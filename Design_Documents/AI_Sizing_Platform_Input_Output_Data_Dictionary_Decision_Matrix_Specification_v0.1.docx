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EEDD5" w14:textId="77777777" w:rsidR="00264266" w:rsidRDefault="00F036D8">
      <w:pPr>
        <w:spacing w:before="1500"/>
        <w:jc w:val="center"/>
      </w:pPr>
      <w:r>
        <w:rPr>
          <w:b/>
          <w:color w:val="17365D"/>
          <w:sz w:val="54"/>
        </w:rPr>
        <w:t>Input and Output Data Dictionary</w:t>
      </w:r>
      <w:r>
        <w:rPr>
          <w:b/>
          <w:color w:val="17365D"/>
          <w:sz w:val="54"/>
        </w:rPr>
        <w:br/>
        <w:t>and Decision Matrix Specification</w:t>
      </w:r>
    </w:p>
    <w:p w14:paraId="0E96A9FF" w14:textId="77777777" w:rsidR="00264266" w:rsidRDefault="00F036D8">
      <w:pPr>
        <w:jc w:val="center"/>
      </w:pPr>
      <w:r>
        <w:rPr>
          <w:color w:val="666666"/>
          <w:sz w:val="28"/>
        </w:rPr>
        <w:t>AI Infrastructure Sizing and Commercial Planning Platform</w:t>
      </w:r>
    </w:p>
    <w:tbl>
      <w:tblPr>
        <w:tblStyle w:val="TableGrid"/>
        <w:tblW w:w="0" w:type="auto"/>
        <w:jc w:val="center"/>
        <w:tblLook w:val="04A0" w:firstRow="1" w:lastRow="0" w:firstColumn="1" w:lastColumn="0" w:noHBand="0" w:noVBand="1"/>
      </w:tblPr>
      <w:tblGrid>
        <w:gridCol w:w="5184"/>
        <w:gridCol w:w="5184"/>
      </w:tblGrid>
      <w:tr w:rsidR="00264266" w14:paraId="4A1CF55E" w14:textId="77777777">
        <w:trPr>
          <w:tblHeader/>
          <w:jc w:val="center"/>
        </w:trPr>
        <w:tc>
          <w:tcPr>
            <w:tcW w:w="5184" w:type="dxa"/>
            <w:shd w:val="clear" w:color="auto" w:fill="17365D"/>
            <w:tcMar>
              <w:top w:w="80" w:type="dxa"/>
              <w:left w:w="80" w:type="dxa"/>
              <w:bottom w:w="80" w:type="dxa"/>
              <w:right w:w="80" w:type="dxa"/>
            </w:tcMar>
            <w:vAlign w:val="center"/>
          </w:tcPr>
          <w:p w14:paraId="45045628" w14:textId="77777777" w:rsidR="00264266" w:rsidRDefault="00F036D8">
            <w:r>
              <w:rPr>
                <w:b/>
                <w:color w:val="FFFFFF"/>
                <w:sz w:val="17"/>
              </w:rPr>
              <w:t>Document Control</w:t>
            </w:r>
          </w:p>
        </w:tc>
        <w:tc>
          <w:tcPr>
            <w:tcW w:w="5184" w:type="dxa"/>
            <w:shd w:val="clear" w:color="auto" w:fill="17365D"/>
            <w:tcMar>
              <w:top w:w="80" w:type="dxa"/>
              <w:left w:w="80" w:type="dxa"/>
              <w:bottom w:w="80" w:type="dxa"/>
              <w:right w:w="80" w:type="dxa"/>
            </w:tcMar>
            <w:vAlign w:val="center"/>
          </w:tcPr>
          <w:p w14:paraId="526A110D" w14:textId="77777777" w:rsidR="00264266" w:rsidRDefault="00F036D8">
            <w:r>
              <w:rPr>
                <w:b/>
                <w:color w:val="FFFFFF"/>
                <w:sz w:val="17"/>
              </w:rPr>
              <w:t>Value</w:t>
            </w:r>
          </w:p>
        </w:tc>
      </w:tr>
      <w:tr w:rsidR="00264266" w14:paraId="24B5100F" w14:textId="77777777">
        <w:trPr>
          <w:jc w:val="center"/>
        </w:trPr>
        <w:tc>
          <w:tcPr>
            <w:tcW w:w="5184" w:type="dxa"/>
            <w:shd w:val="clear" w:color="auto" w:fill="FFFFFF"/>
            <w:tcMar>
              <w:top w:w="80" w:type="dxa"/>
              <w:left w:w="80" w:type="dxa"/>
              <w:bottom w:w="80" w:type="dxa"/>
              <w:right w:w="80" w:type="dxa"/>
            </w:tcMar>
            <w:vAlign w:val="center"/>
          </w:tcPr>
          <w:p w14:paraId="53FDE23A" w14:textId="77777777" w:rsidR="00264266" w:rsidRDefault="00F036D8">
            <w:r>
              <w:rPr>
                <w:sz w:val="17"/>
              </w:rPr>
              <w:t>Document ID</w:t>
            </w:r>
          </w:p>
        </w:tc>
        <w:tc>
          <w:tcPr>
            <w:tcW w:w="5184" w:type="dxa"/>
            <w:shd w:val="clear" w:color="auto" w:fill="FFFFFF"/>
            <w:tcMar>
              <w:top w:w="80" w:type="dxa"/>
              <w:left w:w="80" w:type="dxa"/>
              <w:bottom w:w="80" w:type="dxa"/>
              <w:right w:w="80" w:type="dxa"/>
            </w:tcMar>
            <w:vAlign w:val="center"/>
          </w:tcPr>
          <w:p w14:paraId="4DDCA50F" w14:textId="77777777" w:rsidR="00264266" w:rsidRDefault="00F036D8">
            <w:r>
              <w:rPr>
                <w:sz w:val="17"/>
              </w:rPr>
              <w:t>AIS-DDDMS-001</w:t>
            </w:r>
          </w:p>
        </w:tc>
      </w:tr>
      <w:tr w:rsidR="00264266" w14:paraId="6EB25EA8" w14:textId="77777777">
        <w:trPr>
          <w:jc w:val="center"/>
        </w:trPr>
        <w:tc>
          <w:tcPr>
            <w:tcW w:w="5184" w:type="dxa"/>
            <w:shd w:val="clear" w:color="auto" w:fill="F5F7FA"/>
            <w:tcMar>
              <w:top w:w="80" w:type="dxa"/>
              <w:left w:w="80" w:type="dxa"/>
              <w:bottom w:w="80" w:type="dxa"/>
              <w:right w:w="80" w:type="dxa"/>
            </w:tcMar>
            <w:vAlign w:val="center"/>
          </w:tcPr>
          <w:p w14:paraId="5135E099" w14:textId="77777777" w:rsidR="00264266" w:rsidRDefault="00F036D8">
            <w:r>
              <w:rPr>
                <w:sz w:val="17"/>
              </w:rPr>
              <w:t>Version</w:t>
            </w:r>
          </w:p>
        </w:tc>
        <w:tc>
          <w:tcPr>
            <w:tcW w:w="5184" w:type="dxa"/>
            <w:shd w:val="clear" w:color="auto" w:fill="F5F7FA"/>
            <w:tcMar>
              <w:top w:w="80" w:type="dxa"/>
              <w:left w:w="80" w:type="dxa"/>
              <w:bottom w:w="80" w:type="dxa"/>
              <w:right w:w="80" w:type="dxa"/>
            </w:tcMar>
            <w:vAlign w:val="center"/>
          </w:tcPr>
          <w:p w14:paraId="1AF61C8F" w14:textId="77777777" w:rsidR="00264266" w:rsidRDefault="00F036D8">
            <w:r>
              <w:rPr>
                <w:sz w:val="17"/>
              </w:rPr>
              <w:t>0.1</w:t>
            </w:r>
          </w:p>
        </w:tc>
      </w:tr>
      <w:tr w:rsidR="00264266" w14:paraId="2F8CF55E" w14:textId="77777777">
        <w:trPr>
          <w:jc w:val="center"/>
        </w:trPr>
        <w:tc>
          <w:tcPr>
            <w:tcW w:w="5184" w:type="dxa"/>
            <w:shd w:val="clear" w:color="auto" w:fill="FFFFFF"/>
            <w:tcMar>
              <w:top w:w="80" w:type="dxa"/>
              <w:left w:w="80" w:type="dxa"/>
              <w:bottom w:w="80" w:type="dxa"/>
              <w:right w:w="80" w:type="dxa"/>
            </w:tcMar>
            <w:vAlign w:val="center"/>
          </w:tcPr>
          <w:p w14:paraId="4BE64286" w14:textId="77777777" w:rsidR="00264266" w:rsidRDefault="00F036D8">
            <w:r>
              <w:rPr>
                <w:sz w:val="17"/>
              </w:rPr>
              <w:t>Status</w:t>
            </w:r>
          </w:p>
        </w:tc>
        <w:tc>
          <w:tcPr>
            <w:tcW w:w="5184" w:type="dxa"/>
            <w:shd w:val="clear" w:color="auto" w:fill="FFFFFF"/>
            <w:tcMar>
              <w:top w:w="80" w:type="dxa"/>
              <w:left w:w="80" w:type="dxa"/>
              <w:bottom w:w="80" w:type="dxa"/>
              <w:right w:w="80" w:type="dxa"/>
            </w:tcMar>
            <w:vAlign w:val="center"/>
          </w:tcPr>
          <w:p w14:paraId="5B92F34F" w14:textId="77777777" w:rsidR="00264266" w:rsidRDefault="00F036D8">
            <w:r>
              <w:rPr>
                <w:sz w:val="17"/>
              </w:rPr>
              <w:t>Draft for field-level and decision-logic review</w:t>
            </w:r>
          </w:p>
        </w:tc>
      </w:tr>
      <w:tr w:rsidR="00264266" w14:paraId="046ACB6B" w14:textId="77777777">
        <w:trPr>
          <w:jc w:val="center"/>
        </w:trPr>
        <w:tc>
          <w:tcPr>
            <w:tcW w:w="5184" w:type="dxa"/>
            <w:shd w:val="clear" w:color="auto" w:fill="F5F7FA"/>
            <w:tcMar>
              <w:top w:w="80" w:type="dxa"/>
              <w:left w:w="80" w:type="dxa"/>
              <w:bottom w:w="80" w:type="dxa"/>
              <w:right w:w="80" w:type="dxa"/>
            </w:tcMar>
            <w:vAlign w:val="center"/>
          </w:tcPr>
          <w:p w14:paraId="4DADDE8E" w14:textId="77777777" w:rsidR="00264266" w:rsidRDefault="00F036D8">
            <w:r>
              <w:rPr>
                <w:sz w:val="17"/>
              </w:rPr>
              <w:t>Date</w:t>
            </w:r>
          </w:p>
        </w:tc>
        <w:tc>
          <w:tcPr>
            <w:tcW w:w="5184" w:type="dxa"/>
            <w:shd w:val="clear" w:color="auto" w:fill="F5F7FA"/>
            <w:tcMar>
              <w:top w:w="80" w:type="dxa"/>
              <w:left w:w="80" w:type="dxa"/>
              <w:bottom w:w="80" w:type="dxa"/>
              <w:right w:w="80" w:type="dxa"/>
            </w:tcMar>
            <w:vAlign w:val="center"/>
          </w:tcPr>
          <w:p w14:paraId="223FCB66" w14:textId="77777777" w:rsidR="00264266" w:rsidRDefault="00F036D8">
            <w:r>
              <w:rPr>
                <w:sz w:val="17"/>
              </w:rPr>
              <w:t>21 September 2026</w:t>
            </w:r>
          </w:p>
        </w:tc>
      </w:tr>
      <w:tr w:rsidR="00264266" w14:paraId="7B0F903D" w14:textId="77777777">
        <w:trPr>
          <w:jc w:val="center"/>
        </w:trPr>
        <w:tc>
          <w:tcPr>
            <w:tcW w:w="5184" w:type="dxa"/>
            <w:shd w:val="clear" w:color="auto" w:fill="FFFFFF"/>
            <w:tcMar>
              <w:top w:w="80" w:type="dxa"/>
              <w:left w:w="80" w:type="dxa"/>
              <w:bottom w:w="80" w:type="dxa"/>
              <w:right w:w="80" w:type="dxa"/>
            </w:tcMar>
            <w:vAlign w:val="center"/>
          </w:tcPr>
          <w:p w14:paraId="100A86AA" w14:textId="77777777" w:rsidR="00264266" w:rsidRDefault="00F036D8">
            <w:r>
              <w:rPr>
                <w:sz w:val="17"/>
              </w:rPr>
              <w:t>Predecessor</w:t>
            </w:r>
          </w:p>
        </w:tc>
        <w:tc>
          <w:tcPr>
            <w:tcW w:w="5184" w:type="dxa"/>
            <w:shd w:val="clear" w:color="auto" w:fill="FFFFFF"/>
            <w:tcMar>
              <w:top w:w="80" w:type="dxa"/>
              <w:left w:w="80" w:type="dxa"/>
              <w:bottom w:w="80" w:type="dxa"/>
              <w:right w:w="80" w:type="dxa"/>
            </w:tcMar>
            <w:vAlign w:val="center"/>
          </w:tcPr>
          <w:p w14:paraId="7EDCE379" w14:textId="77777777" w:rsidR="00264266" w:rsidRDefault="00F036D8">
            <w:r>
              <w:rPr>
                <w:sz w:val="17"/>
              </w:rPr>
              <w:t>AIS-MBSRS-001 v0.1</w:t>
            </w:r>
          </w:p>
        </w:tc>
      </w:tr>
      <w:tr w:rsidR="00264266" w14:paraId="0D77D925" w14:textId="77777777">
        <w:trPr>
          <w:jc w:val="center"/>
        </w:trPr>
        <w:tc>
          <w:tcPr>
            <w:tcW w:w="5184" w:type="dxa"/>
            <w:shd w:val="clear" w:color="auto" w:fill="F5F7FA"/>
            <w:tcMar>
              <w:top w:w="80" w:type="dxa"/>
              <w:left w:w="80" w:type="dxa"/>
              <w:bottom w:w="80" w:type="dxa"/>
              <w:right w:w="80" w:type="dxa"/>
            </w:tcMar>
            <w:vAlign w:val="center"/>
          </w:tcPr>
          <w:p w14:paraId="1F1D7AF5" w14:textId="77777777" w:rsidR="00264266" w:rsidRDefault="00F036D8">
            <w:r>
              <w:rPr>
                <w:sz w:val="17"/>
              </w:rPr>
              <w:t>Source register</w:t>
            </w:r>
          </w:p>
        </w:tc>
        <w:tc>
          <w:tcPr>
            <w:tcW w:w="5184" w:type="dxa"/>
            <w:shd w:val="clear" w:color="auto" w:fill="F5F7FA"/>
            <w:tcMar>
              <w:top w:w="80" w:type="dxa"/>
              <w:left w:w="80" w:type="dxa"/>
              <w:bottom w:w="80" w:type="dxa"/>
              <w:right w:w="80" w:type="dxa"/>
            </w:tcMar>
            <w:vAlign w:val="center"/>
          </w:tcPr>
          <w:p w14:paraId="4902DA27" w14:textId="77777777" w:rsidR="00264266" w:rsidRDefault="00F036D8">
            <w:r>
              <w:rPr>
                <w:sz w:val="17"/>
              </w:rPr>
              <w:t>AI_Sizing_Platform_Source_Requirements_Register_v0.1.xlsx</w:t>
            </w:r>
          </w:p>
        </w:tc>
      </w:tr>
      <w:tr w:rsidR="00264266" w14:paraId="6B12D23C" w14:textId="77777777">
        <w:trPr>
          <w:jc w:val="center"/>
        </w:trPr>
        <w:tc>
          <w:tcPr>
            <w:tcW w:w="5184" w:type="dxa"/>
            <w:shd w:val="clear" w:color="auto" w:fill="FFFFFF"/>
            <w:tcMar>
              <w:top w:w="80" w:type="dxa"/>
              <w:left w:w="80" w:type="dxa"/>
              <w:bottom w:w="80" w:type="dxa"/>
              <w:right w:w="80" w:type="dxa"/>
            </w:tcMar>
            <w:vAlign w:val="center"/>
          </w:tcPr>
          <w:p w14:paraId="49D22526" w14:textId="77777777" w:rsidR="00264266" w:rsidRDefault="00F036D8">
            <w:r>
              <w:rPr>
                <w:sz w:val="17"/>
              </w:rPr>
              <w:t>Purpose</w:t>
            </w:r>
          </w:p>
        </w:tc>
        <w:tc>
          <w:tcPr>
            <w:tcW w:w="5184" w:type="dxa"/>
            <w:shd w:val="clear" w:color="auto" w:fill="FFFFFF"/>
            <w:tcMar>
              <w:top w:w="80" w:type="dxa"/>
              <w:left w:w="80" w:type="dxa"/>
              <w:bottom w:w="80" w:type="dxa"/>
              <w:right w:w="80" w:type="dxa"/>
            </w:tcMar>
            <w:vAlign w:val="center"/>
          </w:tcPr>
          <w:p w14:paraId="1DE8124D" w14:textId="77777777" w:rsidR="00264266" w:rsidRDefault="00F036D8">
            <w:r>
              <w:rPr>
                <w:sz w:val="17"/>
              </w:rPr>
              <w:t>Define field ownership, source type, dependencies, validation, missing-data behavior, outputs and deterministic decision gates.</w:t>
            </w:r>
          </w:p>
        </w:tc>
      </w:tr>
    </w:tbl>
    <w:p w14:paraId="4C1845D3" w14:textId="77777777" w:rsidR="00264266" w:rsidRDefault="00264266">
      <w:pPr>
        <w:spacing w:after="20"/>
      </w:pPr>
    </w:p>
    <w:tbl>
      <w:tblPr>
        <w:tblStyle w:val="TableGrid"/>
        <w:tblW w:w="0" w:type="auto"/>
        <w:tblLook w:val="04A0" w:firstRow="1" w:lastRow="0" w:firstColumn="1" w:lastColumn="0" w:noHBand="0" w:noVBand="1"/>
      </w:tblPr>
      <w:tblGrid>
        <w:gridCol w:w="10368"/>
      </w:tblGrid>
      <w:tr w:rsidR="00264266" w14:paraId="1FCE6181" w14:textId="77777777">
        <w:tc>
          <w:tcPr>
            <w:tcW w:w="10368" w:type="dxa"/>
            <w:shd w:val="clear" w:color="auto" w:fill="FCE4D6"/>
            <w:tcMar>
              <w:top w:w="130" w:type="dxa"/>
              <w:left w:w="130" w:type="dxa"/>
              <w:bottom w:w="130" w:type="dxa"/>
              <w:right w:w="130" w:type="dxa"/>
            </w:tcMar>
          </w:tcPr>
          <w:p w14:paraId="5A3B9D92" w14:textId="77777777" w:rsidR="00264266" w:rsidRDefault="00F036D8">
            <w:r>
              <w:rPr>
                <w:b/>
                <w:color w:val="17365D"/>
              </w:rPr>
              <w:t>Control statement</w:t>
            </w:r>
          </w:p>
          <w:p w14:paraId="3C18D5C9" w14:textId="77777777" w:rsidR="00264266" w:rsidRDefault="00F036D8">
            <w:r>
              <w:t>This document refines requirement fields and decision behavior. It does not approve unresolved formulas, universal ranking weights, benchmark fallbacks, HA reserve, Development fallback, coincidence factors or Procurement Ready gates. Those remain controlled open decisions until evidence or business approval exists.</w:t>
            </w:r>
          </w:p>
        </w:tc>
      </w:tr>
    </w:tbl>
    <w:p w14:paraId="4B7F5167" w14:textId="77777777" w:rsidR="00264266" w:rsidRDefault="00264266"/>
    <w:p w14:paraId="6E62B774" w14:textId="77777777" w:rsidR="00264266" w:rsidRDefault="00F036D8">
      <w:r>
        <w:br w:type="page"/>
      </w:r>
    </w:p>
    <w:p w14:paraId="5C24D194" w14:textId="77777777" w:rsidR="00264266" w:rsidRDefault="00F036D8">
      <w:pPr>
        <w:pStyle w:val="Heading1"/>
      </w:pPr>
      <w:r>
        <w:lastRenderedPageBreak/>
        <w:t>1. Purpose, scope and conventions</w:t>
      </w:r>
    </w:p>
    <w:p w14:paraId="0B88FF19" w14:textId="77777777" w:rsidR="00264266" w:rsidRDefault="00F036D8">
      <w:r>
        <w:t>The specification defines the complete logical data contract between users, telemetry, governed catalogs, deterministic calculations and outputs. It is the required predecessor to HLD, database schema, API contracts, UI field design and Agile stories.</w:t>
      </w:r>
    </w:p>
    <w:p w14:paraId="21AF1DE1" w14:textId="77777777" w:rsidR="00264266" w:rsidRDefault="00F036D8">
      <w:pPr>
        <w:pStyle w:val="Heading2"/>
      </w:pPr>
      <w:r>
        <w:t>1.1 Source classifications</w:t>
      </w:r>
    </w:p>
    <w:tbl>
      <w:tblPr>
        <w:tblStyle w:val="TableGrid"/>
        <w:tblW w:w="0" w:type="auto"/>
        <w:jc w:val="center"/>
        <w:tblLook w:val="04A0" w:firstRow="1" w:lastRow="0" w:firstColumn="1" w:lastColumn="0" w:noHBand="0" w:noVBand="1"/>
      </w:tblPr>
      <w:tblGrid>
        <w:gridCol w:w="3456"/>
        <w:gridCol w:w="3456"/>
        <w:gridCol w:w="3456"/>
      </w:tblGrid>
      <w:tr w:rsidR="00264266" w14:paraId="530ED367" w14:textId="77777777">
        <w:trPr>
          <w:tblHeader/>
          <w:jc w:val="center"/>
        </w:trPr>
        <w:tc>
          <w:tcPr>
            <w:tcW w:w="3456" w:type="dxa"/>
            <w:shd w:val="clear" w:color="auto" w:fill="17365D"/>
            <w:tcMar>
              <w:top w:w="80" w:type="dxa"/>
              <w:left w:w="80" w:type="dxa"/>
              <w:bottom w:w="80" w:type="dxa"/>
              <w:right w:w="80" w:type="dxa"/>
            </w:tcMar>
            <w:vAlign w:val="center"/>
          </w:tcPr>
          <w:p w14:paraId="5619F244" w14:textId="77777777" w:rsidR="00264266" w:rsidRDefault="00F036D8">
            <w:r>
              <w:rPr>
                <w:b/>
                <w:color w:val="FFFFFF"/>
                <w:sz w:val="16"/>
              </w:rPr>
              <w:t>Code</w:t>
            </w:r>
          </w:p>
        </w:tc>
        <w:tc>
          <w:tcPr>
            <w:tcW w:w="3456" w:type="dxa"/>
            <w:shd w:val="clear" w:color="auto" w:fill="17365D"/>
            <w:tcMar>
              <w:top w:w="80" w:type="dxa"/>
              <w:left w:w="80" w:type="dxa"/>
              <w:bottom w:w="80" w:type="dxa"/>
              <w:right w:w="80" w:type="dxa"/>
            </w:tcMar>
            <w:vAlign w:val="center"/>
          </w:tcPr>
          <w:p w14:paraId="3C6FF704" w14:textId="77777777" w:rsidR="00264266" w:rsidRDefault="00F036D8">
            <w:r>
              <w:rPr>
                <w:b/>
                <w:color w:val="FFFFFF"/>
                <w:sz w:val="16"/>
              </w:rPr>
              <w:t>Definition</w:t>
            </w:r>
          </w:p>
        </w:tc>
        <w:tc>
          <w:tcPr>
            <w:tcW w:w="3456" w:type="dxa"/>
            <w:shd w:val="clear" w:color="auto" w:fill="17365D"/>
            <w:tcMar>
              <w:top w:w="80" w:type="dxa"/>
              <w:left w:w="80" w:type="dxa"/>
              <w:bottom w:w="80" w:type="dxa"/>
              <w:right w:w="80" w:type="dxa"/>
            </w:tcMar>
            <w:vAlign w:val="center"/>
          </w:tcPr>
          <w:p w14:paraId="2E6425E7" w14:textId="77777777" w:rsidR="00264266" w:rsidRDefault="00F036D8">
            <w:r>
              <w:rPr>
                <w:b/>
                <w:color w:val="FFFFFF"/>
                <w:sz w:val="16"/>
              </w:rPr>
              <w:t>Allowed behavior</w:t>
            </w:r>
          </w:p>
        </w:tc>
      </w:tr>
      <w:tr w:rsidR="00264266" w14:paraId="37569EEB" w14:textId="77777777">
        <w:trPr>
          <w:jc w:val="center"/>
        </w:trPr>
        <w:tc>
          <w:tcPr>
            <w:tcW w:w="3456" w:type="dxa"/>
            <w:shd w:val="clear" w:color="auto" w:fill="FFFFFF"/>
            <w:tcMar>
              <w:top w:w="80" w:type="dxa"/>
              <w:left w:w="80" w:type="dxa"/>
              <w:bottom w:w="80" w:type="dxa"/>
              <w:right w:w="80" w:type="dxa"/>
            </w:tcMar>
            <w:vAlign w:val="center"/>
          </w:tcPr>
          <w:p w14:paraId="7AD0F101" w14:textId="77777777" w:rsidR="00264266" w:rsidRDefault="00F036D8">
            <w:r>
              <w:rPr>
                <w:sz w:val="16"/>
              </w:rPr>
              <w:t>M</w:t>
            </w:r>
          </w:p>
        </w:tc>
        <w:tc>
          <w:tcPr>
            <w:tcW w:w="3456" w:type="dxa"/>
            <w:shd w:val="clear" w:color="auto" w:fill="FFFFFF"/>
            <w:tcMar>
              <w:top w:w="80" w:type="dxa"/>
              <w:left w:w="80" w:type="dxa"/>
              <w:bottom w:w="80" w:type="dxa"/>
              <w:right w:w="80" w:type="dxa"/>
            </w:tcMar>
            <w:vAlign w:val="center"/>
          </w:tcPr>
          <w:p w14:paraId="3CBAA45B" w14:textId="77777777" w:rsidR="00264266" w:rsidRDefault="00F036D8">
            <w:r>
              <w:rPr>
                <w:sz w:val="16"/>
              </w:rPr>
              <w:t>Mandatory user input</w:t>
            </w:r>
          </w:p>
        </w:tc>
        <w:tc>
          <w:tcPr>
            <w:tcW w:w="3456" w:type="dxa"/>
            <w:shd w:val="clear" w:color="auto" w:fill="FFFFFF"/>
            <w:tcMar>
              <w:top w:w="80" w:type="dxa"/>
              <w:left w:w="80" w:type="dxa"/>
              <w:bottom w:w="80" w:type="dxa"/>
              <w:right w:w="80" w:type="dxa"/>
            </w:tcMar>
            <w:vAlign w:val="center"/>
          </w:tcPr>
          <w:p w14:paraId="5F400D99" w14:textId="77777777" w:rsidR="00264266" w:rsidRDefault="00F036D8">
            <w:r>
              <w:rPr>
                <w:sz w:val="16"/>
              </w:rPr>
              <w:t>Calculation is blocked when the applicable field is absent.</w:t>
            </w:r>
          </w:p>
        </w:tc>
      </w:tr>
      <w:tr w:rsidR="00264266" w14:paraId="08D5020E" w14:textId="77777777">
        <w:trPr>
          <w:jc w:val="center"/>
        </w:trPr>
        <w:tc>
          <w:tcPr>
            <w:tcW w:w="3456" w:type="dxa"/>
            <w:shd w:val="clear" w:color="auto" w:fill="F5F7FA"/>
            <w:tcMar>
              <w:top w:w="80" w:type="dxa"/>
              <w:left w:w="80" w:type="dxa"/>
              <w:bottom w:w="80" w:type="dxa"/>
              <w:right w:w="80" w:type="dxa"/>
            </w:tcMar>
            <w:vAlign w:val="center"/>
          </w:tcPr>
          <w:p w14:paraId="111B6C46" w14:textId="77777777" w:rsidR="00264266" w:rsidRDefault="00F036D8">
            <w:r>
              <w:rPr>
                <w:sz w:val="16"/>
              </w:rPr>
              <w:t>O</w:t>
            </w:r>
          </w:p>
        </w:tc>
        <w:tc>
          <w:tcPr>
            <w:tcW w:w="3456" w:type="dxa"/>
            <w:shd w:val="clear" w:color="auto" w:fill="F5F7FA"/>
            <w:tcMar>
              <w:top w:w="80" w:type="dxa"/>
              <w:left w:w="80" w:type="dxa"/>
              <w:bottom w:w="80" w:type="dxa"/>
              <w:right w:w="80" w:type="dxa"/>
            </w:tcMar>
            <w:vAlign w:val="center"/>
          </w:tcPr>
          <w:p w14:paraId="6415772B" w14:textId="77777777" w:rsidR="00264266" w:rsidRDefault="00F036D8">
            <w:r>
              <w:rPr>
                <w:sz w:val="16"/>
              </w:rPr>
              <w:t>Optional user input</w:t>
            </w:r>
          </w:p>
        </w:tc>
        <w:tc>
          <w:tcPr>
            <w:tcW w:w="3456" w:type="dxa"/>
            <w:shd w:val="clear" w:color="auto" w:fill="F5F7FA"/>
            <w:tcMar>
              <w:top w:w="80" w:type="dxa"/>
              <w:left w:w="80" w:type="dxa"/>
              <w:bottom w:w="80" w:type="dxa"/>
              <w:right w:w="80" w:type="dxa"/>
            </w:tcMar>
            <w:vAlign w:val="center"/>
          </w:tcPr>
          <w:p w14:paraId="2689A03D" w14:textId="77777777" w:rsidR="00264266" w:rsidRDefault="00F036D8">
            <w:r>
              <w:rPr>
                <w:sz w:val="16"/>
              </w:rPr>
              <w:t>A governed default may be used and labelled.</w:t>
            </w:r>
          </w:p>
        </w:tc>
      </w:tr>
      <w:tr w:rsidR="00264266" w14:paraId="2D0A0010" w14:textId="77777777">
        <w:trPr>
          <w:jc w:val="center"/>
        </w:trPr>
        <w:tc>
          <w:tcPr>
            <w:tcW w:w="3456" w:type="dxa"/>
            <w:shd w:val="clear" w:color="auto" w:fill="FFFFFF"/>
            <w:tcMar>
              <w:top w:w="80" w:type="dxa"/>
              <w:left w:w="80" w:type="dxa"/>
              <w:bottom w:w="80" w:type="dxa"/>
              <w:right w:w="80" w:type="dxa"/>
            </w:tcMar>
            <w:vAlign w:val="center"/>
          </w:tcPr>
          <w:p w14:paraId="6EBC87E8" w14:textId="77777777" w:rsidR="00264266" w:rsidRDefault="00F036D8">
            <w:r>
              <w:rPr>
                <w:sz w:val="16"/>
              </w:rPr>
              <w:t>C</w:t>
            </w:r>
          </w:p>
        </w:tc>
        <w:tc>
          <w:tcPr>
            <w:tcW w:w="3456" w:type="dxa"/>
            <w:shd w:val="clear" w:color="auto" w:fill="FFFFFF"/>
            <w:tcMar>
              <w:top w:w="80" w:type="dxa"/>
              <w:left w:w="80" w:type="dxa"/>
              <w:bottom w:w="80" w:type="dxa"/>
              <w:right w:w="80" w:type="dxa"/>
            </w:tcMar>
            <w:vAlign w:val="center"/>
          </w:tcPr>
          <w:p w14:paraId="51B6D1A8" w14:textId="77777777" w:rsidR="00264266" w:rsidRDefault="00F036D8">
            <w:r>
              <w:rPr>
                <w:sz w:val="16"/>
              </w:rPr>
              <w:t>Conditional constraint</w:t>
            </w:r>
          </w:p>
        </w:tc>
        <w:tc>
          <w:tcPr>
            <w:tcW w:w="3456" w:type="dxa"/>
            <w:shd w:val="clear" w:color="auto" w:fill="FFFFFF"/>
            <w:tcMar>
              <w:top w:w="80" w:type="dxa"/>
              <w:left w:w="80" w:type="dxa"/>
              <w:bottom w:w="80" w:type="dxa"/>
              <w:right w:w="80" w:type="dxa"/>
            </w:tcMar>
            <w:vAlign w:val="center"/>
          </w:tcPr>
          <w:p w14:paraId="6D95F5F7" w14:textId="77777777" w:rsidR="00264266" w:rsidRDefault="00F036D8">
            <w:r>
              <w:rPr>
                <w:sz w:val="16"/>
              </w:rPr>
              <w:t>Mandatory only when the triggering condition applies.</w:t>
            </w:r>
          </w:p>
        </w:tc>
      </w:tr>
      <w:tr w:rsidR="00264266" w14:paraId="42A6300E" w14:textId="77777777">
        <w:trPr>
          <w:jc w:val="center"/>
        </w:trPr>
        <w:tc>
          <w:tcPr>
            <w:tcW w:w="3456" w:type="dxa"/>
            <w:shd w:val="clear" w:color="auto" w:fill="F5F7FA"/>
            <w:tcMar>
              <w:top w:w="80" w:type="dxa"/>
              <w:left w:w="80" w:type="dxa"/>
              <w:bottom w:w="80" w:type="dxa"/>
              <w:right w:w="80" w:type="dxa"/>
            </w:tcMar>
            <w:vAlign w:val="center"/>
          </w:tcPr>
          <w:p w14:paraId="73B13F0D" w14:textId="77777777" w:rsidR="00264266" w:rsidRDefault="00F036D8">
            <w:r>
              <w:rPr>
                <w:sz w:val="16"/>
              </w:rPr>
              <w:t>T</w:t>
            </w:r>
          </w:p>
        </w:tc>
        <w:tc>
          <w:tcPr>
            <w:tcW w:w="3456" w:type="dxa"/>
            <w:shd w:val="clear" w:color="auto" w:fill="F5F7FA"/>
            <w:tcMar>
              <w:top w:w="80" w:type="dxa"/>
              <w:left w:w="80" w:type="dxa"/>
              <w:bottom w:w="80" w:type="dxa"/>
              <w:right w:w="80" w:type="dxa"/>
            </w:tcMar>
            <w:vAlign w:val="center"/>
          </w:tcPr>
          <w:p w14:paraId="71CCBC5F" w14:textId="77777777" w:rsidR="00264266" w:rsidRDefault="00F036D8">
            <w:r>
              <w:rPr>
                <w:sz w:val="16"/>
              </w:rPr>
              <w:t>Telemetry preferred</w:t>
            </w:r>
          </w:p>
        </w:tc>
        <w:tc>
          <w:tcPr>
            <w:tcW w:w="3456" w:type="dxa"/>
            <w:shd w:val="clear" w:color="auto" w:fill="F5F7FA"/>
            <w:tcMar>
              <w:top w:w="80" w:type="dxa"/>
              <w:left w:w="80" w:type="dxa"/>
              <w:bottom w:w="80" w:type="dxa"/>
              <w:right w:w="80" w:type="dxa"/>
            </w:tcMar>
            <w:vAlign w:val="center"/>
          </w:tcPr>
          <w:p w14:paraId="56638305" w14:textId="77777777" w:rsidR="00264266" w:rsidRDefault="00F036D8">
            <w:r>
              <w:rPr>
                <w:sz w:val="16"/>
              </w:rPr>
              <w:t>Use measured telemetry when available; otherwise use governed assisted input and lower confidence.</w:t>
            </w:r>
          </w:p>
        </w:tc>
      </w:tr>
      <w:tr w:rsidR="00264266" w14:paraId="5B91C4D9" w14:textId="77777777">
        <w:trPr>
          <w:jc w:val="center"/>
        </w:trPr>
        <w:tc>
          <w:tcPr>
            <w:tcW w:w="3456" w:type="dxa"/>
            <w:shd w:val="clear" w:color="auto" w:fill="FFFFFF"/>
            <w:tcMar>
              <w:top w:w="80" w:type="dxa"/>
              <w:left w:w="80" w:type="dxa"/>
              <w:bottom w:w="80" w:type="dxa"/>
              <w:right w:w="80" w:type="dxa"/>
            </w:tcMar>
            <w:vAlign w:val="center"/>
          </w:tcPr>
          <w:p w14:paraId="7C8E6FBC" w14:textId="77777777" w:rsidR="00264266" w:rsidRDefault="00F036D8">
            <w:r>
              <w:rPr>
                <w:sz w:val="16"/>
              </w:rPr>
              <w:t>D</w:t>
            </w:r>
          </w:p>
        </w:tc>
        <w:tc>
          <w:tcPr>
            <w:tcW w:w="3456" w:type="dxa"/>
            <w:shd w:val="clear" w:color="auto" w:fill="FFFFFF"/>
            <w:tcMar>
              <w:top w:w="80" w:type="dxa"/>
              <w:left w:w="80" w:type="dxa"/>
              <w:bottom w:w="80" w:type="dxa"/>
              <w:right w:w="80" w:type="dxa"/>
            </w:tcMar>
            <w:vAlign w:val="center"/>
          </w:tcPr>
          <w:p w14:paraId="7F6179A7" w14:textId="77777777" w:rsidR="00264266" w:rsidRDefault="00F036D8">
            <w:r>
              <w:rPr>
                <w:sz w:val="16"/>
              </w:rPr>
              <w:t>Derived</w:t>
            </w:r>
          </w:p>
        </w:tc>
        <w:tc>
          <w:tcPr>
            <w:tcW w:w="3456" w:type="dxa"/>
            <w:shd w:val="clear" w:color="auto" w:fill="FFFFFF"/>
            <w:tcMar>
              <w:top w:w="80" w:type="dxa"/>
              <w:left w:w="80" w:type="dxa"/>
              <w:bottom w:w="80" w:type="dxa"/>
              <w:right w:w="80" w:type="dxa"/>
            </w:tcMar>
            <w:vAlign w:val="center"/>
          </w:tcPr>
          <w:p w14:paraId="5984ED55" w14:textId="77777777" w:rsidR="00264266" w:rsidRDefault="00F036D8">
            <w:r>
              <w:rPr>
                <w:sz w:val="16"/>
              </w:rPr>
              <w:t>Calculated from other inputs through a versioned rule.</w:t>
            </w:r>
          </w:p>
        </w:tc>
      </w:tr>
      <w:tr w:rsidR="00264266" w14:paraId="6025210D" w14:textId="77777777">
        <w:trPr>
          <w:jc w:val="center"/>
        </w:trPr>
        <w:tc>
          <w:tcPr>
            <w:tcW w:w="3456" w:type="dxa"/>
            <w:shd w:val="clear" w:color="auto" w:fill="F5F7FA"/>
            <w:tcMar>
              <w:top w:w="80" w:type="dxa"/>
              <w:left w:w="80" w:type="dxa"/>
              <w:bottom w:w="80" w:type="dxa"/>
              <w:right w:w="80" w:type="dxa"/>
            </w:tcMar>
            <w:vAlign w:val="center"/>
          </w:tcPr>
          <w:p w14:paraId="0239930D" w14:textId="77777777" w:rsidR="00264266" w:rsidRDefault="00F036D8">
            <w:r>
              <w:rPr>
                <w:sz w:val="16"/>
              </w:rPr>
              <w:t>A</w:t>
            </w:r>
          </w:p>
        </w:tc>
        <w:tc>
          <w:tcPr>
            <w:tcW w:w="3456" w:type="dxa"/>
            <w:shd w:val="clear" w:color="auto" w:fill="F5F7FA"/>
            <w:tcMar>
              <w:top w:w="80" w:type="dxa"/>
              <w:left w:w="80" w:type="dxa"/>
              <w:bottom w:w="80" w:type="dxa"/>
              <w:right w:w="80" w:type="dxa"/>
            </w:tcMar>
            <w:vAlign w:val="center"/>
          </w:tcPr>
          <w:p w14:paraId="75CB0182" w14:textId="77777777" w:rsidR="00264266" w:rsidRDefault="00F036D8">
            <w:r>
              <w:rPr>
                <w:sz w:val="16"/>
              </w:rPr>
              <w:t>Automatic catalog value</w:t>
            </w:r>
          </w:p>
        </w:tc>
        <w:tc>
          <w:tcPr>
            <w:tcW w:w="3456" w:type="dxa"/>
            <w:shd w:val="clear" w:color="auto" w:fill="F5F7FA"/>
            <w:tcMar>
              <w:top w:w="80" w:type="dxa"/>
              <w:left w:w="80" w:type="dxa"/>
              <w:bottom w:w="80" w:type="dxa"/>
              <w:right w:w="80" w:type="dxa"/>
            </w:tcMar>
            <w:vAlign w:val="center"/>
          </w:tcPr>
          <w:p w14:paraId="0805C361" w14:textId="77777777" w:rsidR="00264266" w:rsidRDefault="00F036D8">
            <w:r>
              <w:rPr>
                <w:sz w:val="16"/>
              </w:rPr>
              <w:t>Retrieved from an active governed catalog record.</w:t>
            </w:r>
          </w:p>
        </w:tc>
      </w:tr>
      <w:tr w:rsidR="00264266" w14:paraId="1FBDC7C9" w14:textId="77777777">
        <w:trPr>
          <w:jc w:val="center"/>
        </w:trPr>
        <w:tc>
          <w:tcPr>
            <w:tcW w:w="3456" w:type="dxa"/>
            <w:shd w:val="clear" w:color="auto" w:fill="FFFFFF"/>
            <w:tcMar>
              <w:top w:w="80" w:type="dxa"/>
              <w:left w:w="80" w:type="dxa"/>
              <w:bottom w:w="80" w:type="dxa"/>
              <w:right w:w="80" w:type="dxa"/>
            </w:tcMar>
            <w:vAlign w:val="center"/>
          </w:tcPr>
          <w:p w14:paraId="0B71CE23" w14:textId="77777777" w:rsidR="00264266" w:rsidRDefault="00F036D8">
            <w:r>
              <w:rPr>
                <w:sz w:val="16"/>
              </w:rPr>
              <w:t>A/D</w:t>
            </w:r>
          </w:p>
        </w:tc>
        <w:tc>
          <w:tcPr>
            <w:tcW w:w="3456" w:type="dxa"/>
            <w:shd w:val="clear" w:color="auto" w:fill="FFFFFF"/>
            <w:tcMar>
              <w:top w:w="80" w:type="dxa"/>
              <w:left w:w="80" w:type="dxa"/>
              <w:bottom w:w="80" w:type="dxa"/>
              <w:right w:w="80" w:type="dxa"/>
            </w:tcMar>
            <w:vAlign w:val="center"/>
          </w:tcPr>
          <w:p w14:paraId="27FDC319" w14:textId="77777777" w:rsidR="00264266" w:rsidRDefault="00F036D8">
            <w:r>
              <w:rPr>
                <w:sz w:val="16"/>
              </w:rPr>
              <w:t>Catalog-backed derivation</w:t>
            </w:r>
          </w:p>
        </w:tc>
        <w:tc>
          <w:tcPr>
            <w:tcW w:w="3456" w:type="dxa"/>
            <w:shd w:val="clear" w:color="auto" w:fill="FFFFFF"/>
            <w:tcMar>
              <w:top w:w="80" w:type="dxa"/>
              <w:left w:w="80" w:type="dxa"/>
              <w:bottom w:w="80" w:type="dxa"/>
              <w:right w:w="80" w:type="dxa"/>
            </w:tcMar>
            <w:vAlign w:val="center"/>
          </w:tcPr>
          <w:p w14:paraId="4D325A44" w14:textId="77777777" w:rsidR="00264266" w:rsidRDefault="00F036D8">
            <w:r>
              <w:rPr>
                <w:sz w:val="16"/>
              </w:rPr>
              <w:t>Catalog value is an input into deterministic derivation.</w:t>
            </w:r>
          </w:p>
        </w:tc>
      </w:tr>
    </w:tbl>
    <w:p w14:paraId="4EA61EC5" w14:textId="77777777" w:rsidR="00264266" w:rsidRDefault="00264266">
      <w:pPr>
        <w:spacing w:after="20"/>
      </w:pPr>
    </w:p>
    <w:p w14:paraId="55F7409C" w14:textId="77777777" w:rsidR="00264266" w:rsidRDefault="00F036D8">
      <w:pPr>
        <w:pStyle w:val="Heading2"/>
      </w:pPr>
      <w:r>
        <w:t>1.2 Data-quality states</w:t>
      </w:r>
    </w:p>
    <w:tbl>
      <w:tblPr>
        <w:tblStyle w:val="TableGrid"/>
        <w:tblW w:w="0" w:type="auto"/>
        <w:jc w:val="center"/>
        <w:tblLook w:val="04A0" w:firstRow="1" w:lastRow="0" w:firstColumn="1" w:lastColumn="0" w:noHBand="0" w:noVBand="1"/>
      </w:tblPr>
      <w:tblGrid>
        <w:gridCol w:w="3456"/>
        <w:gridCol w:w="3456"/>
        <w:gridCol w:w="3456"/>
      </w:tblGrid>
      <w:tr w:rsidR="00264266" w14:paraId="44EAF8FD" w14:textId="77777777">
        <w:trPr>
          <w:tblHeader/>
          <w:jc w:val="center"/>
        </w:trPr>
        <w:tc>
          <w:tcPr>
            <w:tcW w:w="3456" w:type="dxa"/>
            <w:shd w:val="clear" w:color="auto" w:fill="17365D"/>
            <w:tcMar>
              <w:top w:w="80" w:type="dxa"/>
              <w:left w:w="80" w:type="dxa"/>
              <w:bottom w:w="80" w:type="dxa"/>
              <w:right w:w="80" w:type="dxa"/>
            </w:tcMar>
            <w:vAlign w:val="center"/>
          </w:tcPr>
          <w:p w14:paraId="097680BC" w14:textId="77777777" w:rsidR="00264266" w:rsidRDefault="00F036D8">
            <w:r>
              <w:rPr>
                <w:b/>
                <w:color w:val="FFFFFF"/>
                <w:sz w:val="16"/>
              </w:rPr>
              <w:t>State</w:t>
            </w:r>
          </w:p>
        </w:tc>
        <w:tc>
          <w:tcPr>
            <w:tcW w:w="3456" w:type="dxa"/>
            <w:shd w:val="clear" w:color="auto" w:fill="17365D"/>
            <w:tcMar>
              <w:top w:w="80" w:type="dxa"/>
              <w:left w:w="80" w:type="dxa"/>
              <w:bottom w:w="80" w:type="dxa"/>
              <w:right w:w="80" w:type="dxa"/>
            </w:tcMar>
            <w:vAlign w:val="center"/>
          </w:tcPr>
          <w:p w14:paraId="22355A88" w14:textId="77777777" w:rsidR="00264266" w:rsidRDefault="00F036D8">
            <w:r>
              <w:rPr>
                <w:b/>
                <w:color w:val="FFFFFF"/>
                <w:sz w:val="16"/>
              </w:rPr>
              <w:t>Meaning</w:t>
            </w:r>
          </w:p>
        </w:tc>
        <w:tc>
          <w:tcPr>
            <w:tcW w:w="3456" w:type="dxa"/>
            <w:shd w:val="clear" w:color="auto" w:fill="17365D"/>
            <w:tcMar>
              <w:top w:w="80" w:type="dxa"/>
              <w:left w:w="80" w:type="dxa"/>
              <w:bottom w:w="80" w:type="dxa"/>
              <w:right w:w="80" w:type="dxa"/>
            </w:tcMar>
            <w:vAlign w:val="center"/>
          </w:tcPr>
          <w:p w14:paraId="73DEC9A7" w14:textId="77777777" w:rsidR="00264266" w:rsidRDefault="00F036D8">
            <w:r>
              <w:rPr>
                <w:b/>
                <w:color w:val="FFFFFF"/>
                <w:sz w:val="16"/>
              </w:rPr>
              <w:t>Effect</w:t>
            </w:r>
          </w:p>
        </w:tc>
      </w:tr>
      <w:tr w:rsidR="00264266" w14:paraId="465807F9" w14:textId="77777777">
        <w:trPr>
          <w:jc w:val="center"/>
        </w:trPr>
        <w:tc>
          <w:tcPr>
            <w:tcW w:w="3456" w:type="dxa"/>
            <w:shd w:val="clear" w:color="auto" w:fill="FFFFFF"/>
            <w:tcMar>
              <w:top w:w="80" w:type="dxa"/>
              <w:left w:w="80" w:type="dxa"/>
              <w:bottom w:w="80" w:type="dxa"/>
              <w:right w:w="80" w:type="dxa"/>
            </w:tcMar>
            <w:vAlign w:val="center"/>
          </w:tcPr>
          <w:p w14:paraId="055EDC5A" w14:textId="77777777" w:rsidR="00264266" w:rsidRDefault="00F036D8">
            <w:r>
              <w:rPr>
                <w:sz w:val="16"/>
              </w:rPr>
              <w:t>Valid</w:t>
            </w:r>
          </w:p>
        </w:tc>
        <w:tc>
          <w:tcPr>
            <w:tcW w:w="3456" w:type="dxa"/>
            <w:shd w:val="clear" w:color="auto" w:fill="FFFFFF"/>
            <w:tcMar>
              <w:top w:w="80" w:type="dxa"/>
              <w:left w:w="80" w:type="dxa"/>
              <w:bottom w:w="80" w:type="dxa"/>
              <w:right w:w="80" w:type="dxa"/>
            </w:tcMar>
            <w:vAlign w:val="center"/>
          </w:tcPr>
          <w:p w14:paraId="23382564" w14:textId="77777777" w:rsidR="00264266" w:rsidRDefault="00F036D8">
            <w:r>
              <w:rPr>
                <w:sz w:val="16"/>
              </w:rPr>
              <w:t>Value satisfies syntax, semantic and evidence rules.</w:t>
            </w:r>
          </w:p>
        </w:tc>
        <w:tc>
          <w:tcPr>
            <w:tcW w:w="3456" w:type="dxa"/>
            <w:shd w:val="clear" w:color="auto" w:fill="FFFFFF"/>
            <w:tcMar>
              <w:top w:w="80" w:type="dxa"/>
              <w:left w:w="80" w:type="dxa"/>
              <w:bottom w:w="80" w:type="dxa"/>
              <w:right w:w="80" w:type="dxa"/>
            </w:tcMar>
            <w:vAlign w:val="center"/>
          </w:tcPr>
          <w:p w14:paraId="3BFF25C0" w14:textId="77777777" w:rsidR="00264266" w:rsidRDefault="00F036D8">
            <w:r>
              <w:rPr>
                <w:sz w:val="16"/>
              </w:rPr>
              <w:t>Participates in calculation.</w:t>
            </w:r>
          </w:p>
        </w:tc>
      </w:tr>
      <w:tr w:rsidR="00264266" w14:paraId="0905DB8B" w14:textId="77777777">
        <w:trPr>
          <w:jc w:val="center"/>
        </w:trPr>
        <w:tc>
          <w:tcPr>
            <w:tcW w:w="3456" w:type="dxa"/>
            <w:shd w:val="clear" w:color="auto" w:fill="F5F7FA"/>
            <w:tcMar>
              <w:top w:w="80" w:type="dxa"/>
              <w:left w:w="80" w:type="dxa"/>
              <w:bottom w:w="80" w:type="dxa"/>
              <w:right w:w="80" w:type="dxa"/>
            </w:tcMar>
            <w:vAlign w:val="center"/>
          </w:tcPr>
          <w:p w14:paraId="3A36B167" w14:textId="77777777" w:rsidR="00264266" w:rsidRDefault="00F036D8">
            <w:r>
              <w:rPr>
                <w:sz w:val="16"/>
              </w:rPr>
              <w:t>Defaulted</w:t>
            </w:r>
          </w:p>
        </w:tc>
        <w:tc>
          <w:tcPr>
            <w:tcW w:w="3456" w:type="dxa"/>
            <w:shd w:val="clear" w:color="auto" w:fill="F5F7FA"/>
            <w:tcMar>
              <w:top w:w="80" w:type="dxa"/>
              <w:left w:w="80" w:type="dxa"/>
              <w:bottom w:w="80" w:type="dxa"/>
              <w:right w:w="80" w:type="dxa"/>
            </w:tcMar>
            <w:vAlign w:val="center"/>
          </w:tcPr>
          <w:p w14:paraId="5F407D01" w14:textId="77777777" w:rsidR="00264266" w:rsidRDefault="00F036D8">
            <w:r>
              <w:rPr>
                <w:sz w:val="16"/>
              </w:rPr>
              <w:t>Governed default used.</w:t>
            </w:r>
          </w:p>
        </w:tc>
        <w:tc>
          <w:tcPr>
            <w:tcW w:w="3456" w:type="dxa"/>
            <w:shd w:val="clear" w:color="auto" w:fill="F5F7FA"/>
            <w:tcMar>
              <w:top w:w="80" w:type="dxa"/>
              <w:left w:w="80" w:type="dxa"/>
              <w:bottom w:w="80" w:type="dxa"/>
              <w:right w:w="80" w:type="dxa"/>
            </w:tcMar>
            <w:vAlign w:val="center"/>
          </w:tcPr>
          <w:p w14:paraId="48087F3B" w14:textId="77777777" w:rsidR="00264266" w:rsidRDefault="00F036D8">
            <w:r>
              <w:rPr>
                <w:sz w:val="16"/>
              </w:rPr>
              <w:t>Visible assumption and confidence impact.</w:t>
            </w:r>
          </w:p>
        </w:tc>
      </w:tr>
      <w:tr w:rsidR="00264266" w14:paraId="153060A4" w14:textId="77777777">
        <w:trPr>
          <w:jc w:val="center"/>
        </w:trPr>
        <w:tc>
          <w:tcPr>
            <w:tcW w:w="3456" w:type="dxa"/>
            <w:shd w:val="clear" w:color="auto" w:fill="FFFFFF"/>
            <w:tcMar>
              <w:top w:w="80" w:type="dxa"/>
              <w:left w:w="80" w:type="dxa"/>
              <w:bottom w:w="80" w:type="dxa"/>
              <w:right w:w="80" w:type="dxa"/>
            </w:tcMar>
            <w:vAlign w:val="center"/>
          </w:tcPr>
          <w:p w14:paraId="40C4268F" w14:textId="77777777" w:rsidR="00264266" w:rsidRDefault="00F036D8">
            <w:r>
              <w:rPr>
                <w:sz w:val="16"/>
              </w:rPr>
              <w:t>Approximate</w:t>
            </w:r>
          </w:p>
        </w:tc>
        <w:tc>
          <w:tcPr>
            <w:tcW w:w="3456" w:type="dxa"/>
            <w:shd w:val="clear" w:color="auto" w:fill="FFFFFF"/>
            <w:tcMar>
              <w:top w:w="80" w:type="dxa"/>
              <w:left w:w="80" w:type="dxa"/>
              <w:bottom w:w="80" w:type="dxa"/>
              <w:right w:w="80" w:type="dxa"/>
            </w:tcMar>
            <w:vAlign w:val="center"/>
          </w:tcPr>
          <w:p w14:paraId="4008053B" w14:textId="77777777" w:rsidR="00264266" w:rsidRDefault="00F036D8">
            <w:r>
              <w:rPr>
                <w:sz w:val="16"/>
              </w:rPr>
              <w:t>Fallback planning value used.</w:t>
            </w:r>
          </w:p>
        </w:tc>
        <w:tc>
          <w:tcPr>
            <w:tcW w:w="3456" w:type="dxa"/>
            <w:shd w:val="clear" w:color="auto" w:fill="FFFFFF"/>
            <w:tcMar>
              <w:top w:w="80" w:type="dxa"/>
              <w:left w:w="80" w:type="dxa"/>
              <w:bottom w:w="80" w:type="dxa"/>
              <w:right w:w="80" w:type="dxa"/>
            </w:tcMar>
            <w:vAlign w:val="center"/>
          </w:tcPr>
          <w:p w14:paraId="0EBD74A4" w14:textId="77777777" w:rsidR="00264266" w:rsidRDefault="00F036D8">
            <w:r>
              <w:rPr>
                <w:sz w:val="16"/>
              </w:rPr>
              <w:t>Planning Estimate only unless policy permits higher readiness.</w:t>
            </w:r>
          </w:p>
        </w:tc>
      </w:tr>
      <w:tr w:rsidR="00264266" w14:paraId="075F26A8" w14:textId="77777777">
        <w:trPr>
          <w:jc w:val="center"/>
        </w:trPr>
        <w:tc>
          <w:tcPr>
            <w:tcW w:w="3456" w:type="dxa"/>
            <w:shd w:val="clear" w:color="auto" w:fill="F5F7FA"/>
            <w:tcMar>
              <w:top w:w="80" w:type="dxa"/>
              <w:left w:w="80" w:type="dxa"/>
              <w:bottom w:w="80" w:type="dxa"/>
              <w:right w:w="80" w:type="dxa"/>
            </w:tcMar>
            <w:vAlign w:val="center"/>
          </w:tcPr>
          <w:p w14:paraId="7BF83BBB" w14:textId="77777777" w:rsidR="00264266" w:rsidRDefault="00F036D8">
            <w:r>
              <w:rPr>
                <w:sz w:val="16"/>
              </w:rPr>
              <w:t>Unmapped</w:t>
            </w:r>
          </w:p>
        </w:tc>
        <w:tc>
          <w:tcPr>
            <w:tcW w:w="3456" w:type="dxa"/>
            <w:shd w:val="clear" w:color="auto" w:fill="F5F7FA"/>
            <w:tcMar>
              <w:top w:w="80" w:type="dxa"/>
              <w:left w:w="80" w:type="dxa"/>
              <w:bottom w:w="80" w:type="dxa"/>
              <w:right w:w="80" w:type="dxa"/>
            </w:tcMar>
            <w:vAlign w:val="center"/>
          </w:tcPr>
          <w:p w14:paraId="7D18720F" w14:textId="77777777" w:rsidR="00264266" w:rsidRDefault="00F036D8">
            <w:r>
              <w:rPr>
                <w:sz w:val="16"/>
              </w:rPr>
              <w:t>No governed mapping exists.</w:t>
            </w:r>
          </w:p>
        </w:tc>
        <w:tc>
          <w:tcPr>
            <w:tcW w:w="3456" w:type="dxa"/>
            <w:shd w:val="clear" w:color="auto" w:fill="F5F7FA"/>
            <w:tcMar>
              <w:top w:w="80" w:type="dxa"/>
              <w:left w:w="80" w:type="dxa"/>
              <w:bottom w:w="80" w:type="dxa"/>
              <w:right w:w="80" w:type="dxa"/>
            </w:tcMar>
            <w:vAlign w:val="center"/>
          </w:tcPr>
          <w:p w14:paraId="2DDCB6D7" w14:textId="77777777" w:rsidR="00264266" w:rsidRDefault="00F036D8">
            <w:r>
              <w:rPr>
                <w:sz w:val="16"/>
              </w:rPr>
              <w:t>Review Required; no hidden default.</w:t>
            </w:r>
          </w:p>
        </w:tc>
      </w:tr>
      <w:tr w:rsidR="00264266" w14:paraId="62AC7F83" w14:textId="77777777">
        <w:trPr>
          <w:jc w:val="center"/>
        </w:trPr>
        <w:tc>
          <w:tcPr>
            <w:tcW w:w="3456" w:type="dxa"/>
            <w:shd w:val="clear" w:color="auto" w:fill="FFFFFF"/>
            <w:tcMar>
              <w:top w:w="80" w:type="dxa"/>
              <w:left w:w="80" w:type="dxa"/>
              <w:bottom w:w="80" w:type="dxa"/>
              <w:right w:w="80" w:type="dxa"/>
            </w:tcMar>
            <w:vAlign w:val="center"/>
          </w:tcPr>
          <w:p w14:paraId="685AB89F" w14:textId="77777777" w:rsidR="00264266" w:rsidRDefault="00F036D8">
            <w:r>
              <w:rPr>
                <w:sz w:val="16"/>
              </w:rPr>
              <w:t>Expired</w:t>
            </w:r>
          </w:p>
        </w:tc>
        <w:tc>
          <w:tcPr>
            <w:tcW w:w="3456" w:type="dxa"/>
            <w:shd w:val="clear" w:color="auto" w:fill="FFFFFF"/>
            <w:tcMar>
              <w:top w:w="80" w:type="dxa"/>
              <w:left w:w="80" w:type="dxa"/>
              <w:bottom w:w="80" w:type="dxa"/>
              <w:right w:w="80" w:type="dxa"/>
            </w:tcMar>
            <w:vAlign w:val="center"/>
          </w:tcPr>
          <w:p w14:paraId="7B699170" w14:textId="77777777" w:rsidR="00264266" w:rsidRDefault="00F036D8">
            <w:r>
              <w:rPr>
                <w:sz w:val="16"/>
              </w:rPr>
              <w:t>Evidence or price is outside validity.</w:t>
            </w:r>
          </w:p>
        </w:tc>
        <w:tc>
          <w:tcPr>
            <w:tcW w:w="3456" w:type="dxa"/>
            <w:shd w:val="clear" w:color="auto" w:fill="FFFFFF"/>
            <w:tcMar>
              <w:top w:w="80" w:type="dxa"/>
              <w:left w:w="80" w:type="dxa"/>
              <w:bottom w:w="80" w:type="dxa"/>
              <w:right w:w="80" w:type="dxa"/>
            </w:tcMar>
            <w:vAlign w:val="center"/>
          </w:tcPr>
          <w:p w14:paraId="1BFD6230" w14:textId="77777777" w:rsidR="00264266" w:rsidRDefault="00F036D8">
            <w:r>
              <w:rPr>
                <w:sz w:val="16"/>
              </w:rPr>
              <w:t>Block or downgrade according to evidence policy.</w:t>
            </w:r>
          </w:p>
        </w:tc>
      </w:tr>
      <w:tr w:rsidR="00264266" w14:paraId="0D7ECCB1" w14:textId="77777777">
        <w:trPr>
          <w:jc w:val="center"/>
        </w:trPr>
        <w:tc>
          <w:tcPr>
            <w:tcW w:w="3456" w:type="dxa"/>
            <w:shd w:val="clear" w:color="auto" w:fill="F5F7FA"/>
            <w:tcMar>
              <w:top w:w="80" w:type="dxa"/>
              <w:left w:w="80" w:type="dxa"/>
              <w:bottom w:w="80" w:type="dxa"/>
              <w:right w:w="80" w:type="dxa"/>
            </w:tcMar>
            <w:vAlign w:val="center"/>
          </w:tcPr>
          <w:p w14:paraId="0EA4A7A6" w14:textId="77777777" w:rsidR="00264266" w:rsidRDefault="00F036D8">
            <w:r>
              <w:rPr>
                <w:sz w:val="16"/>
              </w:rPr>
              <w:t>Overridden</w:t>
            </w:r>
          </w:p>
        </w:tc>
        <w:tc>
          <w:tcPr>
            <w:tcW w:w="3456" w:type="dxa"/>
            <w:shd w:val="clear" w:color="auto" w:fill="F5F7FA"/>
            <w:tcMar>
              <w:top w:w="80" w:type="dxa"/>
              <w:left w:w="80" w:type="dxa"/>
              <w:bottom w:w="80" w:type="dxa"/>
              <w:right w:w="80" w:type="dxa"/>
            </w:tcMar>
            <w:vAlign w:val="center"/>
          </w:tcPr>
          <w:p w14:paraId="5DC043B9" w14:textId="77777777" w:rsidR="00264266" w:rsidRDefault="00F036D8">
            <w:r>
              <w:rPr>
                <w:sz w:val="16"/>
              </w:rPr>
              <w:t>Authorized user supplied alternative and reason.</w:t>
            </w:r>
          </w:p>
        </w:tc>
        <w:tc>
          <w:tcPr>
            <w:tcW w:w="3456" w:type="dxa"/>
            <w:shd w:val="clear" w:color="auto" w:fill="F5F7FA"/>
            <w:tcMar>
              <w:top w:w="80" w:type="dxa"/>
              <w:left w:w="80" w:type="dxa"/>
              <w:bottom w:w="80" w:type="dxa"/>
              <w:right w:w="80" w:type="dxa"/>
            </w:tcMar>
            <w:vAlign w:val="center"/>
          </w:tcPr>
          <w:p w14:paraId="33F307CB" w14:textId="77777777" w:rsidR="00264266" w:rsidRDefault="00F036D8">
            <w:r>
              <w:rPr>
                <w:sz w:val="16"/>
              </w:rPr>
              <w:t>Recalculate and preserve before/after trace.</w:t>
            </w:r>
          </w:p>
        </w:tc>
      </w:tr>
      <w:tr w:rsidR="00264266" w14:paraId="3FDD33F9" w14:textId="77777777">
        <w:trPr>
          <w:jc w:val="center"/>
        </w:trPr>
        <w:tc>
          <w:tcPr>
            <w:tcW w:w="3456" w:type="dxa"/>
            <w:shd w:val="clear" w:color="auto" w:fill="FFFFFF"/>
            <w:tcMar>
              <w:top w:w="80" w:type="dxa"/>
              <w:left w:w="80" w:type="dxa"/>
              <w:bottom w:w="80" w:type="dxa"/>
              <w:right w:w="80" w:type="dxa"/>
            </w:tcMar>
            <w:vAlign w:val="center"/>
          </w:tcPr>
          <w:p w14:paraId="547F62E3" w14:textId="77777777" w:rsidR="00264266" w:rsidRDefault="00F036D8">
            <w:r>
              <w:rPr>
                <w:sz w:val="16"/>
              </w:rPr>
              <w:t>Invalid</w:t>
            </w:r>
          </w:p>
        </w:tc>
        <w:tc>
          <w:tcPr>
            <w:tcW w:w="3456" w:type="dxa"/>
            <w:shd w:val="clear" w:color="auto" w:fill="FFFFFF"/>
            <w:tcMar>
              <w:top w:w="80" w:type="dxa"/>
              <w:left w:w="80" w:type="dxa"/>
              <w:bottom w:w="80" w:type="dxa"/>
              <w:right w:w="80" w:type="dxa"/>
            </w:tcMar>
            <w:vAlign w:val="center"/>
          </w:tcPr>
          <w:p w14:paraId="36018E55" w14:textId="77777777" w:rsidR="00264266" w:rsidRDefault="00F036D8">
            <w:r>
              <w:rPr>
                <w:sz w:val="16"/>
              </w:rPr>
              <w:t>Value fails validation.</w:t>
            </w:r>
          </w:p>
        </w:tc>
        <w:tc>
          <w:tcPr>
            <w:tcW w:w="3456" w:type="dxa"/>
            <w:shd w:val="clear" w:color="auto" w:fill="FFFFFF"/>
            <w:tcMar>
              <w:top w:w="80" w:type="dxa"/>
              <w:left w:w="80" w:type="dxa"/>
              <w:bottom w:w="80" w:type="dxa"/>
              <w:right w:w="80" w:type="dxa"/>
            </w:tcMar>
            <w:vAlign w:val="center"/>
          </w:tcPr>
          <w:p w14:paraId="74BE33FC" w14:textId="77777777" w:rsidR="00264266" w:rsidRDefault="00F036D8">
            <w:r>
              <w:rPr>
                <w:sz w:val="16"/>
              </w:rPr>
              <w:t>Block affected calculation.</w:t>
            </w:r>
          </w:p>
        </w:tc>
      </w:tr>
    </w:tbl>
    <w:p w14:paraId="241FA0D0" w14:textId="77777777" w:rsidR="00264266" w:rsidRDefault="00264266">
      <w:pPr>
        <w:spacing w:after="20"/>
      </w:pPr>
    </w:p>
    <w:p w14:paraId="6C691EBB" w14:textId="77777777" w:rsidR="00264266" w:rsidRDefault="00F036D8">
      <w:pPr>
        <w:pStyle w:val="Heading1"/>
      </w:pPr>
      <w:r>
        <w:t>2. Input data dictionary</w:t>
      </w:r>
    </w:p>
    <w:p w14:paraId="17CCDD9A" w14:textId="77777777" w:rsidR="00264266" w:rsidRDefault="00F036D8">
      <w:r>
        <w:t>The tables below define the logical field contract. Technical fields remain hidden from executives unless Expert Mode is authorized. The later physical database and API names must map back to these stable field IDs.</w:t>
      </w:r>
    </w:p>
    <w:p w14:paraId="295E258D" w14:textId="77777777" w:rsidR="00264266" w:rsidRDefault="00F036D8">
      <w:pPr>
        <w:pStyle w:val="Heading2"/>
      </w:pPr>
      <w:r>
        <w:t>2.1 Project fields</w:t>
      </w:r>
    </w:p>
    <w:tbl>
      <w:tblPr>
        <w:tblStyle w:val="TableGrid"/>
        <w:tblW w:w="0" w:type="auto"/>
        <w:jc w:val="center"/>
        <w:tblLook w:val="04A0" w:firstRow="1" w:lastRow="0" w:firstColumn="1" w:lastColumn="0" w:noHBand="0" w:noVBand="1"/>
      </w:tblPr>
      <w:tblGrid>
        <w:gridCol w:w="395"/>
        <w:gridCol w:w="783"/>
        <w:gridCol w:w="345"/>
        <w:gridCol w:w="1193"/>
        <w:gridCol w:w="839"/>
        <w:gridCol w:w="584"/>
        <w:gridCol w:w="1146"/>
        <w:gridCol w:w="807"/>
        <w:gridCol w:w="530"/>
        <w:gridCol w:w="780"/>
        <w:gridCol w:w="851"/>
        <w:gridCol w:w="771"/>
        <w:gridCol w:w="724"/>
        <w:gridCol w:w="780"/>
      </w:tblGrid>
      <w:tr w:rsidR="00264266" w14:paraId="4AC89EF5" w14:textId="77777777">
        <w:trPr>
          <w:tblHeader/>
          <w:jc w:val="center"/>
        </w:trPr>
        <w:tc>
          <w:tcPr>
            <w:tcW w:w="741" w:type="dxa"/>
            <w:shd w:val="clear" w:color="auto" w:fill="17365D"/>
            <w:tcMar>
              <w:top w:w="80" w:type="dxa"/>
              <w:left w:w="80" w:type="dxa"/>
              <w:bottom w:w="80" w:type="dxa"/>
              <w:right w:w="80" w:type="dxa"/>
            </w:tcMar>
            <w:vAlign w:val="center"/>
          </w:tcPr>
          <w:p w14:paraId="1BD36C70" w14:textId="77777777" w:rsidR="00264266" w:rsidRDefault="00F036D8">
            <w:r>
              <w:rPr>
                <w:b/>
                <w:color w:val="FFFFFF"/>
                <w:sz w:val="12"/>
              </w:rPr>
              <w:t>Field ID</w:t>
            </w:r>
          </w:p>
        </w:tc>
        <w:tc>
          <w:tcPr>
            <w:tcW w:w="741" w:type="dxa"/>
            <w:shd w:val="clear" w:color="auto" w:fill="17365D"/>
            <w:tcMar>
              <w:top w:w="80" w:type="dxa"/>
              <w:left w:w="80" w:type="dxa"/>
              <w:bottom w:w="80" w:type="dxa"/>
              <w:right w:w="80" w:type="dxa"/>
            </w:tcMar>
            <w:vAlign w:val="center"/>
          </w:tcPr>
          <w:p w14:paraId="18F3D2D7" w14:textId="77777777" w:rsidR="00264266" w:rsidRDefault="00F036D8">
            <w:r>
              <w:rPr>
                <w:b/>
                <w:color w:val="FFFFFF"/>
                <w:sz w:val="12"/>
              </w:rPr>
              <w:t>Name</w:t>
            </w:r>
          </w:p>
        </w:tc>
        <w:tc>
          <w:tcPr>
            <w:tcW w:w="741" w:type="dxa"/>
            <w:shd w:val="clear" w:color="auto" w:fill="17365D"/>
            <w:tcMar>
              <w:top w:w="80" w:type="dxa"/>
              <w:left w:w="80" w:type="dxa"/>
              <w:bottom w:w="80" w:type="dxa"/>
              <w:right w:w="80" w:type="dxa"/>
            </w:tcMar>
            <w:vAlign w:val="center"/>
          </w:tcPr>
          <w:p w14:paraId="5CEC46E3" w14:textId="77777777" w:rsidR="00264266" w:rsidRDefault="00F036D8">
            <w:r>
              <w:rPr>
                <w:b/>
                <w:color w:val="FFFFFF"/>
                <w:sz w:val="12"/>
              </w:rPr>
              <w:t>Src</w:t>
            </w:r>
          </w:p>
        </w:tc>
        <w:tc>
          <w:tcPr>
            <w:tcW w:w="741" w:type="dxa"/>
            <w:shd w:val="clear" w:color="auto" w:fill="17365D"/>
            <w:tcMar>
              <w:top w:w="80" w:type="dxa"/>
              <w:left w:w="80" w:type="dxa"/>
              <w:bottom w:w="80" w:type="dxa"/>
              <w:right w:w="80" w:type="dxa"/>
            </w:tcMar>
            <w:vAlign w:val="center"/>
          </w:tcPr>
          <w:p w14:paraId="6F6868ED" w14:textId="77777777" w:rsidR="00264266" w:rsidRDefault="00F036D8">
            <w:r>
              <w:rPr>
                <w:b/>
                <w:color w:val="FFFFFF"/>
                <w:sz w:val="12"/>
              </w:rPr>
              <w:t>Mandatory when</w:t>
            </w:r>
          </w:p>
        </w:tc>
        <w:tc>
          <w:tcPr>
            <w:tcW w:w="741" w:type="dxa"/>
            <w:shd w:val="clear" w:color="auto" w:fill="17365D"/>
            <w:tcMar>
              <w:top w:w="80" w:type="dxa"/>
              <w:left w:w="80" w:type="dxa"/>
              <w:bottom w:w="80" w:type="dxa"/>
              <w:right w:w="80" w:type="dxa"/>
            </w:tcMar>
            <w:vAlign w:val="center"/>
          </w:tcPr>
          <w:p w14:paraId="138E2C9C" w14:textId="77777777" w:rsidR="00264266" w:rsidRDefault="00F036D8">
            <w:r>
              <w:rPr>
                <w:b/>
                <w:color w:val="FFFFFF"/>
                <w:sz w:val="12"/>
              </w:rPr>
              <w:t>Allowed values / unit</w:t>
            </w:r>
          </w:p>
        </w:tc>
        <w:tc>
          <w:tcPr>
            <w:tcW w:w="741" w:type="dxa"/>
            <w:shd w:val="clear" w:color="auto" w:fill="17365D"/>
            <w:tcMar>
              <w:top w:w="80" w:type="dxa"/>
              <w:left w:w="80" w:type="dxa"/>
              <w:bottom w:w="80" w:type="dxa"/>
              <w:right w:w="80" w:type="dxa"/>
            </w:tcMar>
            <w:vAlign w:val="center"/>
          </w:tcPr>
          <w:p w14:paraId="50520E59" w14:textId="77777777" w:rsidR="00264266" w:rsidRDefault="00F036D8">
            <w:r>
              <w:rPr>
                <w:b/>
                <w:color w:val="FFFFFF"/>
                <w:sz w:val="12"/>
              </w:rPr>
              <w:t>Default</w:t>
            </w:r>
          </w:p>
        </w:tc>
        <w:tc>
          <w:tcPr>
            <w:tcW w:w="741" w:type="dxa"/>
            <w:shd w:val="clear" w:color="auto" w:fill="17365D"/>
            <w:tcMar>
              <w:top w:w="80" w:type="dxa"/>
              <w:left w:w="80" w:type="dxa"/>
              <w:bottom w:w="80" w:type="dxa"/>
              <w:right w:w="80" w:type="dxa"/>
            </w:tcMar>
            <w:vAlign w:val="center"/>
          </w:tcPr>
          <w:p w14:paraId="76FD5694" w14:textId="77777777" w:rsidR="00264266" w:rsidRDefault="00F036D8">
            <w:r>
              <w:rPr>
                <w:b/>
                <w:color w:val="FFFFFF"/>
                <w:sz w:val="12"/>
              </w:rPr>
              <w:t>Owner</w:t>
            </w:r>
          </w:p>
        </w:tc>
        <w:tc>
          <w:tcPr>
            <w:tcW w:w="741" w:type="dxa"/>
            <w:shd w:val="clear" w:color="auto" w:fill="17365D"/>
            <w:tcMar>
              <w:top w:w="80" w:type="dxa"/>
              <w:left w:w="80" w:type="dxa"/>
              <w:bottom w:w="80" w:type="dxa"/>
              <w:right w:w="80" w:type="dxa"/>
            </w:tcMar>
            <w:vAlign w:val="center"/>
          </w:tcPr>
          <w:p w14:paraId="6FEF5B55" w14:textId="77777777" w:rsidR="00264266" w:rsidRDefault="00F036D8">
            <w:r>
              <w:rPr>
                <w:b/>
                <w:color w:val="FFFFFF"/>
                <w:sz w:val="12"/>
              </w:rPr>
              <w:t>Why required</w:t>
            </w:r>
          </w:p>
        </w:tc>
        <w:tc>
          <w:tcPr>
            <w:tcW w:w="741" w:type="dxa"/>
            <w:shd w:val="clear" w:color="auto" w:fill="17365D"/>
            <w:tcMar>
              <w:top w:w="80" w:type="dxa"/>
              <w:left w:w="80" w:type="dxa"/>
              <w:bottom w:w="80" w:type="dxa"/>
              <w:right w:w="80" w:type="dxa"/>
            </w:tcMar>
            <w:vAlign w:val="center"/>
          </w:tcPr>
          <w:p w14:paraId="4C8FB78D" w14:textId="77777777" w:rsidR="00264266" w:rsidRDefault="00F036D8">
            <w:r>
              <w:rPr>
                <w:b/>
                <w:color w:val="FFFFFF"/>
                <w:sz w:val="12"/>
              </w:rPr>
              <w:t>Derived from</w:t>
            </w:r>
          </w:p>
        </w:tc>
        <w:tc>
          <w:tcPr>
            <w:tcW w:w="741" w:type="dxa"/>
            <w:shd w:val="clear" w:color="auto" w:fill="17365D"/>
            <w:tcMar>
              <w:top w:w="80" w:type="dxa"/>
              <w:left w:w="80" w:type="dxa"/>
              <w:bottom w:w="80" w:type="dxa"/>
              <w:right w:w="80" w:type="dxa"/>
            </w:tcMar>
            <w:vAlign w:val="center"/>
          </w:tcPr>
          <w:p w14:paraId="408176D0" w14:textId="77777777" w:rsidR="00264266" w:rsidRDefault="00F036D8">
            <w:r>
              <w:rPr>
                <w:b/>
                <w:color w:val="FFFFFF"/>
                <w:sz w:val="12"/>
              </w:rPr>
              <w:t>Downstream impact</w:t>
            </w:r>
          </w:p>
        </w:tc>
        <w:tc>
          <w:tcPr>
            <w:tcW w:w="741" w:type="dxa"/>
            <w:shd w:val="clear" w:color="auto" w:fill="17365D"/>
            <w:tcMar>
              <w:top w:w="80" w:type="dxa"/>
              <w:left w:w="80" w:type="dxa"/>
              <w:bottom w:w="80" w:type="dxa"/>
              <w:right w:w="80" w:type="dxa"/>
            </w:tcMar>
            <w:vAlign w:val="center"/>
          </w:tcPr>
          <w:p w14:paraId="41B7D431" w14:textId="77777777" w:rsidR="00264266" w:rsidRDefault="00F036D8">
            <w:r>
              <w:rPr>
                <w:b/>
                <w:color w:val="FFFFFF"/>
                <w:sz w:val="12"/>
              </w:rPr>
              <w:t>Validation</w:t>
            </w:r>
          </w:p>
        </w:tc>
        <w:tc>
          <w:tcPr>
            <w:tcW w:w="741" w:type="dxa"/>
            <w:shd w:val="clear" w:color="auto" w:fill="17365D"/>
            <w:tcMar>
              <w:top w:w="80" w:type="dxa"/>
              <w:left w:w="80" w:type="dxa"/>
              <w:bottom w:w="80" w:type="dxa"/>
              <w:right w:w="80" w:type="dxa"/>
            </w:tcMar>
            <w:vAlign w:val="center"/>
          </w:tcPr>
          <w:p w14:paraId="44543258" w14:textId="77777777" w:rsidR="00264266" w:rsidRDefault="00F036D8">
            <w:r>
              <w:rPr>
                <w:b/>
                <w:color w:val="FFFFFF"/>
                <w:sz w:val="12"/>
              </w:rPr>
              <w:t>Missing behavior</w:t>
            </w:r>
          </w:p>
        </w:tc>
        <w:tc>
          <w:tcPr>
            <w:tcW w:w="741" w:type="dxa"/>
            <w:shd w:val="clear" w:color="auto" w:fill="17365D"/>
            <w:tcMar>
              <w:top w:w="80" w:type="dxa"/>
              <w:left w:w="80" w:type="dxa"/>
              <w:bottom w:w="80" w:type="dxa"/>
              <w:right w:w="80" w:type="dxa"/>
            </w:tcMar>
            <w:vAlign w:val="center"/>
          </w:tcPr>
          <w:p w14:paraId="6D1C2BF0" w14:textId="77777777" w:rsidR="00264266" w:rsidRDefault="00F036D8">
            <w:r>
              <w:rPr>
                <w:b/>
                <w:color w:val="FFFFFF"/>
                <w:sz w:val="12"/>
              </w:rPr>
              <w:t>Evidence</w:t>
            </w:r>
          </w:p>
        </w:tc>
        <w:tc>
          <w:tcPr>
            <w:tcW w:w="741" w:type="dxa"/>
            <w:shd w:val="clear" w:color="auto" w:fill="17365D"/>
            <w:tcMar>
              <w:top w:w="80" w:type="dxa"/>
              <w:left w:w="80" w:type="dxa"/>
              <w:bottom w:w="80" w:type="dxa"/>
              <w:right w:w="80" w:type="dxa"/>
            </w:tcMar>
            <w:vAlign w:val="center"/>
          </w:tcPr>
          <w:p w14:paraId="6CCE8B73" w14:textId="77777777" w:rsidR="00264266" w:rsidRDefault="00F036D8">
            <w:r>
              <w:rPr>
                <w:b/>
                <w:color w:val="FFFFFF"/>
                <w:sz w:val="12"/>
              </w:rPr>
              <w:t>Requirement</w:t>
            </w:r>
          </w:p>
        </w:tc>
      </w:tr>
      <w:tr w:rsidR="00264266" w14:paraId="2B79ABA3" w14:textId="77777777">
        <w:trPr>
          <w:jc w:val="center"/>
        </w:trPr>
        <w:tc>
          <w:tcPr>
            <w:tcW w:w="741" w:type="dxa"/>
            <w:shd w:val="clear" w:color="auto" w:fill="FFFFFF"/>
            <w:tcMar>
              <w:top w:w="80" w:type="dxa"/>
              <w:left w:w="80" w:type="dxa"/>
              <w:bottom w:w="80" w:type="dxa"/>
              <w:right w:w="80" w:type="dxa"/>
            </w:tcMar>
            <w:vAlign w:val="center"/>
          </w:tcPr>
          <w:p w14:paraId="0D86F14D" w14:textId="77777777" w:rsidR="00264266" w:rsidRDefault="00F036D8">
            <w:r>
              <w:rPr>
                <w:sz w:val="12"/>
              </w:rPr>
              <w:t>P-001</w:t>
            </w:r>
          </w:p>
        </w:tc>
        <w:tc>
          <w:tcPr>
            <w:tcW w:w="741" w:type="dxa"/>
            <w:shd w:val="clear" w:color="auto" w:fill="FFFFFF"/>
            <w:tcMar>
              <w:top w:w="80" w:type="dxa"/>
              <w:left w:w="80" w:type="dxa"/>
              <w:bottom w:w="80" w:type="dxa"/>
              <w:right w:w="80" w:type="dxa"/>
            </w:tcMar>
            <w:vAlign w:val="center"/>
          </w:tcPr>
          <w:p w14:paraId="0CE3D7B7" w14:textId="77777777" w:rsidR="00264266" w:rsidRDefault="00F036D8">
            <w:r>
              <w:rPr>
                <w:sz w:val="12"/>
              </w:rPr>
              <w:t>Project Name</w:t>
            </w:r>
          </w:p>
        </w:tc>
        <w:tc>
          <w:tcPr>
            <w:tcW w:w="741" w:type="dxa"/>
            <w:shd w:val="clear" w:color="auto" w:fill="FFFFFF"/>
            <w:tcMar>
              <w:top w:w="80" w:type="dxa"/>
              <w:left w:w="80" w:type="dxa"/>
              <w:bottom w:w="80" w:type="dxa"/>
              <w:right w:w="80" w:type="dxa"/>
            </w:tcMar>
            <w:vAlign w:val="center"/>
          </w:tcPr>
          <w:p w14:paraId="1BD73890" w14:textId="77777777" w:rsidR="00264266" w:rsidRDefault="00F036D8">
            <w:r>
              <w:rPr>
                <w:sz w:val="12"/>
              </w:rPr>
              <w:t>M</w:t>
            </w:r>
          </w:p>
        </w:tc>
        <w:tc>
          <w:tcPr>
            <w:tcW w:w="741" w:type="dxa"/>
            <w:shd w:val="clear" w:color="auto" w:fill="FFFFFF"/>
            <w:tcMar>
              <w:top w:w="80" w:type="dxa"/>
              <w:left w:w="80" w:type="dxa"/>
              <w:bottom w:w="80" w:type="dxa"/>
              <w:right w:w="80" w:type="dxa"/>
            </w:tcMar>
            <w:vAlign w:val="center"/>
          </w:tcPr>
          <w:p w14:paraId="2AA19ED1" w14:textId="77777777" w:rsidR="00264266" w:rsidRDefault="00F036D8">
            <w:r>
              <w:rPr>
                <w:sz w:val="12"/>
              </w:rPr>
              <w:t>Always</w:t>
            </w:r>
          </w:p>
        </w:tc>
        <w:tc>
          <w:tcPr>
            <w:tcW w:w="741" w:type="dxa"/>
            <w:shd w:val="clear" w:color="auto" w:fill="FFFFFF"/>
            <w:tcMar>
              <w:top w:w="80" w:type="dxa"/>
              <w:left w:w="80" w:type="dxa"/>
              <w:bottom w:w="80" w:type="dxa"/>
              <w:right w:w="80" w:type="dxa"/>
            </w:tcMar>
            <w:vAlign w:val="center"/>
          </w:tcPr>
          <w:p w14:paraId="15567BBD" w14:textId="77777777" w:rsidR="00264266" w:rsidRDefault="00F036D8">
            <w:r>
              <w:rPr>
                <w:sz w:val="12"/>
              </w:rPr>
              <w:t>1-150 characters</w:t>
            </w:r>
          </w:p>
        </w:tc>
        <w:tc>
          <w:tcPr>
            <w:tcW w:w="741" w:type="dxa"/>
            <w:shd w:val="clear" w:color="auto" w:fill="FFFFFF"/>
            <w:tcMar>
              <w:top w:w="80" w:type="dxa"/>
              <w:left w:w="80" w:type="dxa"/>
              <w:bottom w:w="80" w:type="dxa"/>
              <w:right w:w="80" w:type="dxa"/>
            </w:tcMar>
            <w:vAlign w:val="center"/>
          </w:tcPr>
          <w:p w14:paraId="31D5C3E6" w14:textId="77777777" w:rsidR="00264266" w:rsidRDefault="00264266"/>
        </w:tc>
        <w:tc>
          <w:tcPr>
            <w:tcW w:w="741" w:type="dxa"/>
            <w:shd w:val="clear" w:color="auto" w:fill="FFFFFF"/>
            <w:tcMar>
              <w:top w:w="80" w:type="dxa"/>
              <w:left w:w="80" w:type="dxa"/>
              <w:bottom w:w="80" w:type="dxa"/>
              <w:right w:w="80" w:type="dxa"/>
            </w:tcMar>
            <w:vAlign w:val="center"/>
          </w:tcPr>
          <w:p w14:paraId="70C917E8" w14:textId="77777777" w:rsidR="00264266" w:rsidRDefault="00F036D8">
            <w:r>
              <w:rPr>
                <w:sz w:val="12"/>
              </w:rPr>
              <w:t>Scenario editor</w:t>
            </w:r>
          </w:p>
        </w:tc>
        <w:tc>
          <w:tcPr>
            <w:tcW w:w="741" w:type="dxa"/>
            <w:shd w:val="clear" w:color="auto" w:fill="FFFFFF"/>
            <w:tcMar>
              <w:top w:w="80" w:type="dxa"/>
              <w:left w:w="80" w:type="dxa"/>
              <w:bottom w:w="80" w:type="dxa"/>
              <w:right w:w="80" w:type="dxa"/>
            </w:tcMar>
            <w:vAlign w:val="center"/>
          </w:tcPr>
          <w:p w14:paraId="6DA718D0" w14:textId="77777777" w:rsidR="00264266" w:rsidRDefault="00F036D8">
            <w:r>
              <w:rPr>
                <w:sz w:val="12"/>
              </w:rPr>
              <w:t>Identifies the project</w:t>
            </w:r>
          </w:p>
        </w:tc>
        <w:tc>
          <w:tcPr>
            <w:tcW w:w="741" w:type="dxa"/>
            <w:shd w:val="clear" w:color="auto" w:fill="FFFFFF"/>
            <w:tcMar>
              <w:top w:w="80" w:type="dxa"/>
              <w:left w:w="80" w:type="dxa"/>
              <w:bottom w:w="80" w:type="dxa"/>
              <w:right w:w="80" w:type="dxa"/>
            </w:tcMar>
            <w:vAlign w:val="center"/>
          </w:tcPr>
          <w:p w14:paraId="3E6FD561" w14:textId="77777777" w:rsidR="00264266" w:rsidRDefault="00264266"/>
        </w:tc>
        <w:tc>
          <w:tcPr>
            <w:tcW w:w="741" w:type="dxa"/>
            <w:shd w:val="clear" w:color="auto" w:fill="FFFFFF"/>
            <w:tcMar>
              <w:top w:w="80" w:type="dxa"/>
              <w:left w:w="80" w:type="dxa"/>
              <w:bottom w:w="80" w:type="dxa"/>
              <w:right w:w="80" w:type="dxa"/>
            </w:tcMar>
            <w:vAlign w:val="center"/>
          </w:tcPr>
          <w:p w14:paraId="6359C0C7" w14:textId="77777777" w:rsidR="00264266" w:rsidRDefault="00F036D8">
            <w:r>
              <w:rPr>
                <w:sz w:val="12"/>
              </w:rPr>
              <w:t>Project, reports</w:t>
            </w:r>
          </w:p>
        </w:tc>
        <w:tc>
          <w:tcPr>
            <w:tcW w:w="741" w:type="dxa"/>
            <w:shd w:val="clear" w:color="auto" w:fill="FFFFFF"/>
            <w:tcMar>
              <w:top w:w="80" w:type="dxa"/>
              <w:left w:w="80" w:type="dxa"/>
              <w:bottom w:w="80" w:type="dxa"/>
              <w:right w:w="80" w:type="dxa"/>
            </w:tcMar>
            <w:vAlign w:val="center"/>
          </w:tcPr>
          <w:p w14:paraId="05458AA2" w14:textId="77777777" w:rsidR="00264266" w:rsidRDefault="00F036D8">
            <w:r>
              <w:rPr>
                <w:sz w:val="12"/>
              </w:rPr>
              <w:t>Required; trim whitespace; tenant uniqueness policy</w:t>
            </w:r>
          </w:p>
        </w:tc>
        <w:tc>
          <w:tcPr>
            <w:tcW w:w="741" w:type="dxa"/>
            <w:shd w:val="clear" w:color="auto" w:fill="FFFFFF"/>
            <w:tcMar>
              <w:top w:w="80" w:type="dxa"/>
              <w:left w:w="80" w:type="dxa"/>
              <w:bottom w:w="80" w:type="dxa"/>
              <w:right w:w="80" w:type="dxa"/>
            </w:tcMar>
            <w:vAlign w:val="center"/>
          </w:tcPr>
          <w:p w14:paraId="57E41163" w14:textId="77777777" w:rsidR="00264266" w:rsidRDefault="00F036D8">
            <w:r>
              <w:rPr>
                <w:sz w:val="12"/>
              </w:rPr>
              <w:t>Block project creation</w:t>
            </w:r>
          </w:p>
        </w:tc>
        <w:tc>
          <w:tcPr>
            <w:tcW w:w="741" w:type="dxa"/>
            <w:shd w:val="clear" w:color="auto" w:fill="FFFFFF"/>
            <w:tcMar>
              <w:top w:w="80" w:type="dxa"/>
              <w:left w:w="80" w:type="dxa"/>
              <w:bottom w:w="80" w:type="dxa"/>
              <w:right w:w="80" w:type="dxa"/>
            </w:tcMar>
            <w:vAlign w:val="center"/>
          </w:tcPr>
          <w:p w14:paraId="637BE711" w14:textId="77777777" w:rsidR="00264266" w:rsidRDefault="00F036D8">
            <w:r>
              <w:rPr>
                <w:sz w:val="12"/>
              </w:rPr>
              <w:t>User entered</w:t>
            </w:r>
          </w:p>
        </w:tc>
        <w:tc>
          <w:tcPr>
            <w:tcW w:w="741" w:type="dxa"/>
            <w:shd w:val="clear" w:color="auto" w:fill="FFFFFF"/>
            <w:tcMar>
              <w:top w:w="80" w:type="dxa"/>
              <w:left w:w="80" w:type="dxa"/>
              <w:bottom w:w="80" w:type="dxa"/>
              <w:right w:w="80" w:type="dxa"/>
            </w:tcMar>
            <w:vAlign w:val="center"/>
          </w:tcPr>
          <w:p w14:paraId="235C6ACB" w14:textId="77777777" w:rsidR="00264266" w:rsidRDefault="00F036D8">
            <w:r>
              <w:rPr>
                <w:sz w:val="12"/>
              </w:rPr>
              <w:t>FR-PRJ-001</w:t>
            </w:r>
          </w:p>
        </w:tc>
      </w:tr>
      <w:tr w:rsidR="00264266" w14:paraId="04D105A4" w14:textId="77777777">
        <w:trPr>
          <w:jc w:val="center"/>
        </w:trPr>
        <w:tc>
          <w:tcPr>
            <w:tcW w:w="741" w:type="dxa"/>
            <w:shd w:val="clear" w:color="auto" w:fill="F5F7FA"/>
            <w:tcMar>
              <w:top w:w="80" w:type="dxa"/>
              <w:left w:w="80" w:type="dxa"/>
              <w:bottom w:w="80" w:type="dxa"/>
              <w:right w:w="80" w:type="dxa"/>
            </w:tcMar>
            <w:vAlign w:val="center"/>
          </w:tcPr>
          <w:p w14:paraId="75BA6766" w14:textId="77777777" w:rsidR="00264266" w:rsidRDefault="00F036D8">
            <w:r>
              <w:rPr>
                <w:sz w:val="12"/>
              </w:rPr>
              <w:t>P-002</w:t>
            </w:r>
          </w:p>
        </w:tc>
        <w:tc>
          <w:tcPr>
            <w:tcW w:w="741" w:type="dxa"/>
            <w:shd w:val="clear" w:color="auto" w:fill="F5F7FA"/>
            <w:tcMar>
              <w:top w:w="80" w:type="dxa"/>
              <w:left w:w="80" w:type="dxa"/>
              <w:bottom w:w="80" w:type="dxa"/>
              <w:right w:w="80" w:type="dxa"/>
            </w:tcMar>
            <w:vAlign w:val="center"/>
          </w:tcPr>
          <w:p w14:paraId="0B1DB66F" w14:textId="77777777" w:rsidR="00264266" w:rsidRDefault="00F036D8">
            <w:r>
              <w:rPr>
                <w:sz w:val="12"/>
              </w:rPr>
              <w:t>Industry</w:t>
            </w:r>
          </w:p>
        </w:tc>
        <w:tc>
          <w:tcPr>
            <w:tcW w:w="741" w:type="dxa"/>
            <w:shd w:val="clear" w:color="auto" w:fill="F5F7FA"/>
            <w:tcMar>
              <w:top w:w="80" w:type="dxa"/>
              <w:left w:w="80" w:type="dxa"/>
              <w:bottom w:w="80" w:type="dxa"/>
              <w:right w:w="80" w:type="dxa"/>
            </w:tcMar>
            <w:vAlign w:val="center"/>
          </w:tcPr>
          <w:p w14:paraId="0DEC75E7" w14:textId="77777777" w:rsidR="00264266" w:rsidRDefault="00F036D8">
            <w:r>
              <w:rPr>
                <w:sz w:val="12"/>
              </w:rPr>
              <w:t>M</w:t>
            </w:r>
          </w:p>
        </w:tc>
        <w:tc>
          <w:tcPr>
            <w:tcW w:w="741" w:type="dxa"/>
            <w:shd w:val="clear" w:color="auto" w:fill="F5F7FA"/>
            <w:tcMar>
              <w:top w:w="80" w:type="dxa"/>
              <w:left w:w="80" w:type="dxa"/>
              <w:bottom w:w="80" w:type="dxa"/>
              <w:right w:w="80" w:type="dxa"/>
            </w:tcMar>
            <w:vAlign w:val="center"/>
          </w:tcPr>
          <w:p w14:paraId="4373CD86" w14:textId="77777777" w:rsidR="00264266" w:rsidRDefault="00F036D8">
            <w:r>
              <w:rPr>
                <w:sz w:val="12"/>
              </w:rPr>
              <w:t>Always</w:t>
            </w:r>
          </w:p>
        </w:tc>
        <w:tc>
          <w:tcPr>
            <w:tcW w:w="741" w:type="dxa"/>
            <w:shd w:val="clear" w:color="auto" w:fill="F5F7FA"/>
            <w:tcMar>
              <w:top w:w="80" w:type="dxa"/>
              <w:left w:w="80" w:type="dxa"/>
              <w:bottom w:w="80" w:type="dxa"/>
              <w:right w:w="80" w:type="dxa"/>
            </w:tcMar>
            <w:vAlign w:val="center"/>
          </w:tcPr>
          <w:p w14:paraId="4CA066C5" w14:textId="77777777" w:rsidR="00264266" w:rsidRDefault="00F036D8">
            <w:r>
              <w:rPr>
                <w:sz w:val="12"/>
              </w:rPr>
              <w:t>Active industry catalog</w:t>
            </w:r>
          </w:p>
        </w:tc>
        <w:tc>
          <w:tcPr>
            <w:tcW w:w="741" w:type="dxa"/>
            <w:shd w:val="clear" w:color="auto" w:fill="F5F7FA"/>
            <w:tcMar>
              <w:top w:w="80" w:type="dxa"/>
              <w:left w:w="80" w:type="dxa"/>
              <w:bottom w:w="80" w:type="dxa"/>
              <w:right w:w="80" w:type="dxa"/>
            </w:tcMar>
            <w:vAlign w:val="center"/>
          </w:tcPr>
          <w:p w14:paraId="40936C48" w14:textId="77777777" w:rsidR="00264266" w:rsidRDefault="00264266"/>
        </w:tc>
        <w:tc>
          <w:tcPr>
            <w:tcW w:w="741" w:type="dxa"/>
            <w:shd w:val="clear" w:color="auto" w:fill="F5F7FA"/>
            <w:tcMar>
              <w:top w:w="80" w:type="dxa"/>
              <w:left w:w="80" w:type="dxa"/>
              <w:bottom w:w="80" w:type="dxa"/>
              <w:right w:w="80" w:type="dxa"/>
            </w:tcMar>
            <w:vAlign w:val="center"/>
          </w:tcPr>
          <w:p w14:paraId="72ADE264" w14:textId="77777777" w:rsidR="00264266" w:rsidRDefault="00F036D8">
            <w:r>
              <w:rPr>
                <w:sz w:val="12"/>
              </w:rPr>
              <w:t>Executive/Application owner</w:t>
            </w:r>
          </w:p>
        </w:tc>
        <w:tc>
          <w:tcPr>
            <w:tcW w:w="741" w:type="dxa"/>
            <w:shd w:val="clear" w:color="auto" w:fill="F5F7FA"/>
            <w:tcMar>
              <w:top w:w="80" w:type="dxa"/>
              <w:left w:w="80" w:type="dxa"/>
              <w:bottom w:w="80" w:type="dxa"/>
              <w:right w:w="80" w:type="dxa"/>
            </w:tcMar>
            <w:vAlign w:val="center"/>
          </w:tcPr>
          <w:p w14:paraId="13D3072C" w14:textId="77777777" w:rsidR="00264266" w:rsidRDefault="00F036D8">
            <w:r>
              <w:rPr>
                <w:sz w:val="12"/>
              </w:rPr>
              <w:t>Controls use-case choices and regulatory profiles</w:t>
            </w:r>
          </w:p>
        </w:tc>
        <w:tc>
          <w:tcPr>
            <w:tcW w:w="741" w:type="dxa"/>
            <w:shd w:val="clear" w:color="auto" w:fill="F5F7FA"/>
            <w:tcMar>
              <w:top w:w="80" w:type="dxa"/>
              <w:left w:w="80" w:type="dxa"/>
              <w:bottom w:w="80" w:type="dxa"/>
              <w:right w:w="80" w:type="dxa"/>
            </w:tcMar>
            <w:vAlign w:val="center"/>
          </w:tcPr>
          <w:p w14:paraId="21C6EBBE" w14:textId="77777777" w:rsidR="00264266" w:rsidRDefault="00264266"/>
        </w:tc>
        <w:tc>
          <w:tcPr>
            <w:tcW w:w="741" w:type="dxa"/>
            <w:shd w:val="clear" w:color="auto" w:fill="F5F7FA"/>
            <w:tcMar>
              <w:top w:w="80" w:type="dxa"/>
              <w:left w:w="80" w:type="dxa"/>
              <w:bottom w:w="80" w:type="dxa"/>
              <w:right w:w="80" w:type="dxa"/>
            </w:tcMar>
            <w:vAlign w:val="center"/>
          </w:tcPr>
          <w:p w14:paraId="674E99CF" w14:textId="77777777" w:rsidR="00264266" w:rsidRDefault="00F036D8">
            <w:r>
              <w:rPr>
                <w:sz w:val="12"/>
              </w:rPr>
              <w:t>Use-case mapping, model eligibility</w:t>
            </w:r>
          </w:p>
        </w:tc>
        <w:tc>
          <w:tcPr>
            <w:tcW w:w="741" w:type="dxa"/>
            <w:shd w:val="clear" w:color="auto" w:fill="F5F7FA"/>
            <w:tcMar>
              <w:top w:w="80" w:type="dxa"/>
              <w:left w:w="80" w:type="dxa"/>
              <w:bottom w:w="80" w:type="dxa"/>
              <w:right w:w="80" w:type="dxa"/>
            </w:tcMar>
            <w:vAlign w:val="center"/>
          </w:tcPr>
          <w:p w14:paraId="4D6F8678" w14:textId="77777777" w:rsidR="00264266" w:rsidRDefault="00F036D8">
            <w:r>
              <w:rPr>
                <w:sz w:val="12"/>
              </w:rPr>
              <w:t>Must map to active catalog</w:t>
            </w:r>
          </w:p>
        </w:tc>
        <w:tc>
          <w:tcPr>
            <w:tcW w:w="741" w:type="dxa"/>
            <w:shd w:val="clear" w:color="auto" w:fill="F5F7FA"/>
            <w:tcMar>
              <w:top w:w="80" w:type="dxa"/>
              <w:left w:w="80" w:type="dxa"/>
              <w:bottom w:w="80" w:type="dxa"/>
              <w:right w:w="80" w:type="dxa"/>
            </w:tcMar>
            <w:vAlign w:val="center"/>
          </w:tcPr>
          <w:p w14:paraId="4A86957D" w14:textId="77777777" w:rsidR="00264266" w:rsidRDefault="00F036D8">
            <w:r>
              <w:rPr>
                <w:sz w:val="12"/>
              </w:rPr>
              <w:t>Block calculation</w:t>
            </w:r>
          </w:p>
        </w:tc>
        <w:tc>
          <w:tcPr>
            <w:tcW w:w="741" w:type="dxa"/>
            <w:shd w:val="clear" w:color="auto" w:fill="F5F7FA"/>
            <w:tcMar>
              <w:top w:w="80" w:type="dxa"/>
              <w:left w:w="80" w:type="dxa"/>
              <w:bottom w:w="80" w:type="dxa"/>
              <w:right w:w="80" w:type="dxa"/>
            </w:tcMar>
            <w:vAlign w:val="center"/>
          </w:tcPr>
          <w:p w14:paraId="2821CBD5" w14:textId="77777777" w:rsidR="00264266" w:rsidRDefault="00F036D8">
            <w:r>
              <w:rPr>
                <w:sz w:val="12"/>
              </w:rPr>
              <w:t>Industry catalog version</w:t>
            </w:r>
          </w:p>
        </w:tc>
        <w:tc>
          <w:tcPr>
            <w:tcW w:w="741" w:type="dxa"/>
            <w:shd w:val="clear" w:color="auto" w:fill="F5F7FA"/>
            <w:tcMar>
              <w:top w:w="80" w:type="dxa"/>
              <w:left w:w="80" w:type="dxa"/>
              <w:bottom w:w="80" w:type="dxa"/>
              <w:right w:w="80" w:type="dxa"/>
            </w:tcMar>
            <w:vAlign w:val="center"/>
          </w:tcPr>
          <w:p w14:paraId="339561AD" w14:textId="77777777" w:rsidR="00264266" w:rsidRDefault="00F036D8">
            <w:r>
              <w:rPr>
                <w:sz w:val="12"/>
              </w:rPr>
              <w:t>FR-INP-002</w:t>
            </w:r>
          </w:p>
        </w:tc>
      </w:tr>
      <w:tr w:rsidR="00264266" w14:paraId="0E93BE46" w14:textId="77777777">
        <w:trPr>
          <w:jc w:val="center"/>
        </w:trPr>
        <w:tc>
          <w:tcPr>
            <w:tcW w:w="741" w:type="dxa"/>
            <w:shd w:val="clear" w:color="auto" w:fill="FFFFFF"/>
            <w:tcMar>
              <w:top w:w="80" w:type="dxa"/>
              <w:left w:w="80" w:type="dxa"/>
              <w:bottom w:w="80" w:type="dxa"/>
              <w:right w:w="80" w:type="dxa"/>
            </w:tcMar>
            <w:vAlign w:val="center"/>
          </w:tcPr>
          <w:p w14:paraId="61D2053F" w14:textId="77777777" w:rsidR="00264266" w:rsidRDefault="00F036D8">
            <w:r>
              <w:rPr>
                <w:sz w:val="12"/>
              </w:rPr>
              <w:t>P-003</w:t>
            </w:r>
          </w:p>
        </w:tc>
        <w:tc>
          <w:tcPr>
            <w:tcW w:w="741" w:type="dxa"/>
            <w:shd w:val="clear" w:color="auto" w:fill="FFFFFF"/>
            <w:tcMar>
              <w:top w:w="80" w:type="dxa"/>
              <w:left w:w="80" w:type="dxa"/>
              <w:bottom w:w="80" w:type="dxa"/>
              <w:right w:w="80" w:type="dxa"/>
            </w:tcMar>
            <w:vAlign w:val="center"/>
          </w:tcPr>
          <w:p w14:paraId="51202338" w14:textId="77777777" w:rsidR="00264266" w:rsidRDefault="00F036D8">
            <w:r>
              <w:rPr>
                <w:sz w:val="12"/>
              </w:rPr>
              <w:t>Deployment Preference</w:t>
            </w:r>
          </w:p>
        </w:tc>
        <w:tc>
          <w:tcPr>
            <w:tcW w:w="741" w:type="dxa"/>
            <w:shd w:val="clear" w:color="auto" w:fill="FFFFFF"/>
            <w:tcMar>
              <w:top w:w="80" w:type="dxa"/>
              <w:left w:w="80" w:type="dxa"/>
              <w:bottom w:w="80" w:type="dxa"/>
              <w:right w:w="80" w:type="dxa"/>
            </w:tcMar>
            <w:vAlign w:val="center"/>
          </w:tcPr>
          <w:p w14:paraId="58F3F34F" w14:textId="77777777" w:rsidR="00264266" w:rsidRDefault="00F036D8">
            <w:r>
              <w:rPr>
                <w:sz w:val="12"/>
              </w:rPr>
              <w:t>M</w:t>
            </w:r>
          </w:p>
        </w:tc>
        <w:tc>
          <w:tcPr>
            <w:tcW w:w="741" w:type="dxa"/>
            <w:shd w:val="clear" w:color="auto" w:fill="FFFFFF"/>
            <w:tcMar>
              <w:top w:w="80" w:type="dxa"/>
              <w:left w:w="80" w:type="dxa"/>
              <w:bottom w:w="80" w:type="dxa"/>
              <w:right w:w="80" w:type="dxa"/>
            </w:tcMar>
            <w:vAlign w:val="center"/>
          </w:tcPr>
          <w:p w14:paraId="21CA00FB" w14:textId="77777777" w:rsidR="00264266" w:rsidRDefault="00F036D8">
            <w:r>
              <w:rPr>
                <w:sz w:val="12"/>
              </w:rPr>
              <w:t>Always</w:t>
            </w:r>
          </w:p>
        </w:tc>
        <w:tc>
          <w:tcPr>
            <w:tcW w:w="741" w:type="dxa"/>
            <w:shd w:val="clear" w:color="auto" w:fill="FFFFFF"/>
            <w:tcMar>
              <w:top w:w="80" w:type="dxa"/>
              <w:left w:w="80" w:type="dxa"/>
              <w:bottom w:w="80" w:type="dxa"/>
              <w:right w:w="80" w:type="dxa"/>
            </w:tcMar>
            <w:vAlign w:val="center"/>
          </w:tcPr>
          <w:p w14:paraId="5D946A82" w14:textId="77777777" w:rsidR="00264266" w:rsidRDefault="00F036D8">
            <w:r>
              <w:rPr>
                <w:sz w:val="12"/>
              </w:rPr>
              <w:t>On-Premises; Cloud; Hybrid; Compare All</w:t>
            </w:r>
          </w:p>
        </w:tc>
        <w:tc>
          <w:tcPr>
            <w:tcW w:w="741" w:type="dxa"/>
            <w:shd w:val="clear" w:color="auto" w:fill="FFFFFF"/>
            <w:tcMar>
              <w:top w:w="80" w:type="dxa"/>
              <w:left w:w="80" w:type="dxa"/>
              <w:bottom w:w="80" w:type="dxa"/>
              <w:right w:w="80" w:type="dxa"/>
            </w:tcMar>
            <w:vAlign w:val="center"/>
          </w:tcPr>
          <w:p w14:paraId="21C6E873" w14:textId="77777777" w:rsidR="00264266" w:rsidRDefault="00F036D8">
            <w:r>
              <w:rPr>
                <w:sz w:val="12"/>
              </w:rPr>
              <w:t>Compare All</w:t>
            </w:r>
          </w:p>
        </w:tc>
        <w:tc>
          <w:tcPr>
            <w:tcW w:w="741" w:type="dxa"/>
            <w:shd w:val="clear" w:color="auto" w:fill="FFFFFF"/>
            <w:tcMar>
              <w:top w:w="80" w:type="dxa"/>
              <w:left w:w="80" w:type="dxa"/>
              <w:bottom w:w="80" w:type="dxa"/>
              <w:right w:w="80" w:type="dxa"/>
            </w:tcMar>
            <w:vAlign w:val="center"/>
          </w:tcPr>
          <w:p w14:paraId="66D05AD8" w14:textId="77777777" w:rsidR="00264266" w:rsidRDefault="00F036D8">
            <w:r>
              <w:rPr>
                <w:sz w:val="12"/>
              </w:rPr>
              <w:t>Executive</w:t>
            </w:r>
          </w:p>
        </w:tc>
        <w:tc>
          <w:tcPr>
            <w:tcW w:w="741" w:type="dxa"/>
            <w:shd w:val="clear" w:color="auto" w:fill="FFFFFF"/>
            <w:tcMar>
              <w:top w:w="80" w:type="dxa"/>
              <w:left w:w="80" w:type="dxa"/>
              <w:bottom w:w="80" w:type="dxa"/>
              <w:right w:w="80" w:type="dxa"/>
            </w:tcMar>
            <w:vAlign w:val="center"/>
          </w:tcPr>
          <w:p w14:paraId="6239ECDB" w14:textId="77777777" w:rsidR="00264266" w:rsidRDefault="00F036D8">
            <w:r>
              <w:rPr>
                <w:sz w:val="12"/>
              </w:rPr>
              <w:t>Constrains deployment paths</w:t>
            </w:r>
          </w:p>
        </w:tc>
        <w:tc>
          <w:tcPr>
            <w:tcW w:w="741" w:type="dxa"/>
            <w:shd w:val="clear" w:color="auto" w:fill="FFFFFF"/>
            <w:tcMar>
              <w:top w:w="80" w:type="dxa"/>
              <w:left w:w="80" w:type="dxa"/>
              <w:bottom w:w="80" w:type="dxa"/>
              <w:right w:w="80" w:type="dxa"/>
            </w:tcMar>
            <w:vAlign w:val="center"/>
          </w:tcPr>
          <w:p w14:paraId="634065F9" w14:textId="77777777" w:rsidR="00264266" w:rsidRDefault="00264266"/>
        </w:tc>
        <w:tc>
          <w:tcPr>
            <w:tcW w:w="741" w:type="dxa"/>
            <w:shd w:val="clear" w:color="auto" w:fill="FFFFFF"/>
            <w:tcMar>
              <w:top w:w="80" w:type="dxa"/>
              <w:left w:w="80" w:type="dxa"/>
              <w:bottom w:w="80" w:type="dxa"/>
              <w:right w:w="80" w:type="dxa"/>
            </w:tcMar>
            <w:vAlign w:val="center"/>
          </w:tcPr>
          <w:p w14:paraId="3894E82F" w14:textId="77777777" w:rsidR="00264266" w:rsidRDefault="00F036D8">
            <w:r>
              <w:rPr>
                <w:sz w:val="12"/>
              </w:rPr>
              <w:t>Candidate catalogs, BOM, financials</w:t>
            </w:r>
          </w:p>
        </w:tc>
        <w:tc>
          <w:tcPr>
            <w:tcW w:w="741" w:type="dxa"/>
            <w:shd w:val="clear" w:color="auto" w:fill="FFFFFF"/>
            <w:tcMar>
              <w:top w:w="80" w:type="dxa"/>
              <w:left w:w="80" w:type="dxa"/>
              <w:bottom w:w="80" w:type="dxa"/>
              <w:right w:w="80" w:type="dxa"/>
            </w:tcMar>
            <w:vAlign w:val="center"/>
          </w:tcPr>
          <w:p w14:paraId="439C2E0A" w14:textId="77777777" w:rsidR="00264266" w:rsidRDefault="00F036D8">
            <w:r>
              <w:rPr>
                <w:sz w:val="12"/>
              </w:rPr>
              <w:t>One governed value</w:t>
            </w:r>
          </w:p>
        </w:tc>
        <w:tc>
          <w:tcPr>
            <w:tcW w:w="741" w:type="dxa"/>
            <w:shd w:val="clear" w:color="auto" w:fill="FFFFFF"/>
            <w:tcMar>
              <w:top w:w="80" w:type="dxa"/>
              <w:left w:w="80" w:type="dxa"/>
              <w:bottom w:w="80" w:type="dxa"/>
              <w:right w:w="80" w:type="dxa"/>
            </w:tcMar>
            <w:vAlign w:val="center"/>
          </w:tcPr>
          <w:p w14:paraId="599EFCBD" w14:textId="77777777" w:rsidR="00264266" w:rsidRDefault="00F036D8">
            <w:r>
              <w:rPr>
                <w:sz w:val="12"/>
              </w:rPr>
              <w:t>Block calculation</w:t>
            </w:r>
          </w:p>
        </w:tc>
        <w:tc>
          <w:tcPr>
            <w:tcW w:w="741" w:type="dxa"/>
            <w:shd w:val="clear" w:color="auto" w:fill="FFFFFF"/>
            <w:tcMar>
              <w:top w:w="80" w:type="dxa"/>
              <w:left w:w="80" w:type="dxa"/>
              <w:bottom w:w="80" w:type="dxa"/>
              <w:right w:w="80" w:type="dxa"/>
            </w:tcMar>
            <w:vAlign w:val="center"/>
          </w:tcPr>
          <w:p w14:paraId="4352C6F6" w14:textId="77777777" w:rsidR="00264266" w:rsidRDefault="00F036D8">
            <w:r>
              <w:rPr>
                <w:sz w:val="12"/>
              </w:rPr>
              <w:t>User entered</w:t>
            </w:r>
          </w:p>
        </w:tc>
        <w:tc>
          <w:tcPr>
            <w:tcW w:w="741" w:type="dxa"/>
            <w:shd w:val="clear" w:color="auto" w:fill="FFFFFF"/>
            <w:tcMar>
              <w:top w:w="80" w:type="dxa"/>
              <w:left w:w="80" w:type="dxa"/>
              <w:bottom w:w="80" w:type="dxa"/>
              <w:right w:w="80" w:type="dxa"/>
            </w:tcMar>
            <w:vAlign w:val="center"/>
          </w:tcPr>
          <w:p w14:paraId="59A79F36" w14:textId="77777777" w:rsidR="00264266" w:rsidRDefault="00F036D8">
            <w:r>
              <w:rPr>
                <w:sz w:val="12"/>
              </w:rPr>
              <w:t>FR-INP-021</w:t>
            </w:r>
          </w:p>
        </w:tc>
      </w:tr>
      <w:tr w:rsidR="00264266" w14:paraId="0742AAA2" w14:textId="77777777">
        <w:trPr>
          <w:jc w:val="center"/>
        </w:trPr>
        <w:tc>
          <w:tcPr>
            <w:tcW w:w="741" w:type="dxa"/>
            <w:shd w:val="clear" w:color="auto" w:fill="F5F7FA"/>
            <w:tcMar>
              <w:top w:w="80" w:type="dxa"/>
              <w:left w:w="80" w:type="dxa"/>
              <w:bottom w:w="80" w:type="dxa"/>
              <w:right w:w="80" w:type="dxa"/>
            </w:tcMar>
            <w:vAlign w:val="center"/>
          </w:tcPr>
          <w:p w14:paraId="54F74D3C" w14:textId="77777777" w:rsidR="00264266" w:rsidRDefault="00F036D8">
            <w:r>
              <w:rPr>
                <w:sz w:val="12"/>
              </w:rPr>
              <w:t>P-004</w:t>
            </w:r>
          </w:p>
        </w:tc>
        <w:tc>
          <w:tcPr>
            <w:tcW w:w="741" w:type="dxa"/>
            <w:shd w:val="clear" w:color="auto" w:fill="F5F7FA"/>
            <w:tcMar>
              <w:top w:w="80" w:type="dxa"/>
              <w:left w:w="80" w:type="dxa"/>
              <w:bottom w:w="80" w:type="dxa"/>
              <w:right w:w="80" w:type="dxa"/>
            </w:tcMar>
            <w:vAlign w:val="center"/>
          </w:tcPr>
          <w:p w14:paraId="2E5ACD6A" w14:textId="77777777" w:rsidR="00264266" w:rsidRDefault="00F036D8">
            <w:r>
              <w:rPr>
                <w:sz w:val="12"/>
              </w:rPr>
              <w:t>Planning Period</w:t>
            </w:r>
          </w:p>
        </w:tc>
        <w:tc>
          <w:tcPr>
            <w:tcW w:w="741" w:type="dxa"/>
            <w:shd w:val="clear" w:color="auto" w:fill="F5F7FA"/>
            <w:tcMar>
              <w:top w:w="80" w:type="dxa"/>
              <w:left w:w="80" w:type="dxa"/>
              <w:bottom w:w="80" w:type="dxa"/>
              <w:right w:w="80" w:type="dxa"/>
            </w:tcMar>
            <w:vAlign w:val="center"/>
          </w:tcPr>
          <w:p w14:paraId="6C873472" w14:textId="77777777" w:rsidR="00264266" w:rsidRDefault="00F036D8">
            <w:r>
              <w:rPr>
                <w:sz w:val="12"/>
              </w:rPr>
              <w:t>M</w:t>
            </w:r>
          </w:p>
        </w:tc>
        <w:tc>
          <w:tcPr>
            <w:tcW w:w="741" w:type="dxa"/>
            <w:shd w:val="clear" w:color="auto" w:fill="F5F7FA"/>
            <w:tcMar>
              <w:top w:w="80" w:type="dxa"/>
              <w:left w:w="80" w:type="dxa"/>
              <w:bottom w:w="80" w:type="dxa"/>
              <w:right w:w="80" w:type="dxa"/>
            </w:tcMar>
            <w:vAlign w:val="center"/>
          </w:tcPr>
          <w:p w14:paraId="19F3EA8F" w14:textId="77777777" w:rsidR="00264266" w:rsidRDefault="00F036D8">
            <w:r>
              <w:rPr>
                <w:sz w:val="12"/>
              </w:rPr>
              <w:t>Always</w:t>
            </w:r>
          </w:p>
        </w:tc>
        <w:tc>
          <w:tcPr>
            <w:tcW w:w="741" w:type="dxa"/>
            <w:shd w:val="clear" w:color="auto" w:fill="F5F7FA"/>
            <w:tcMar>
              <w:top w:w="80" w:type="dxa"/>
              <w:left w:w="80" w:type="dxa"/>
              <w:bottom w:w="80" w:type="dxa"/>
              <w:right w:w="80" w:type="dxa"/>
            </w:tcMar>
            <w:vAlign w:val="center"/>
          </w:tcPr>
          <w:p w14:paraId="3D7A2E37" w14:textId="77777777" w:rsidR="00264266" w:rsidRDefault="00F036D8">
            <w:r>
              <w:rPr>
                <w:sz w:val="12"/>
              </w:rPr>
              <w:t>1-10 years</w:t>
            </w:r>
          </w:p>
        </w:tc>
        <w:tc>
          <w:tcPr>
            <w:tcW w:w="741" w:type="dxa"/>
            <w:shd w:val="clear" w:color="auto" w:fill="F5F7FA"/>
            <w:tcMar>
              <w:top w:w="80" w:type="dxa"/>
              <w:left w:w="80" w:type="dxa"/>
              <w:bottom w:w="80" w:type="dxa"/>
              <w:right w:w="80" w:type="dxa"/>
            </w:tcMar>
            <w:vAlign w:val="center"/>
          </w:tcPr>
          <w:p w14:paraId="134BCBA6" w14:textId="77777777" w:rsidR="00264266" w:rsidRDefault="00F036D8">
            <w:r>
              <w:rPr>
                <w:sz w:val="12"/>
              </w:rPr>
              <w:t>3 years</w:t>
            </w:r>
          </w:p>
        </w:tc>
        <w:tc>
          <w:tcPr>
            <w:tcW w:w="741" w:type="dxa"/>
            <w:shd w:val="clear" w:color="auto" w:fill="F5F7FA"/>
            <w:tcMar>
              <w:top w:w="80" w:type="dxa"/>
              <w:left w:w="80" w:type="dxa"/>
              <w:bottom w:w="80" w:type="dxa"/>
              <w:right w:w="80" w:type="dxa"/>
            </w:tcMar>
            <w:vAlign w:val="center"/>
          </w:tcPr>
          <w:p w14:paraId="5DD066B6" w14:textId="77777777" w:rsidR="00264266" w:rsidRDefault="00F036D8">
            <w:r>
              <w:rPr>
                <w:sz w:val="12"/>
              </w:rPr>
              <w:t>Executive/FinOps</w:t>
            </w:r>
          </w:p>
        </w:tc>
        <w:tc>
          <w:tcPr>
            <w:tcW w:w="741" w:type="dxa"/>
            <w:shd w:val="clear" w:color="auto" w:fill="F5F7FA"/>
            <w:tcMar>
              <w:top w:w="80" w:type="dxa"/>
              <w:left w:w="80" w:type="dxa"/>
              <w:bottom w:w="80" w:type="dxa"/>
              <w:right w:w="80" w:type="dxa"/>
            </w:tcMar>
            <w:vAlign w:val="center"/>
          </w:tcPr>
          <w:p w14:paraId="1F0131EE" w14:textId="77777777" w:rsidR="00264266" w:rsidRDefault="00F036D8">
            <w:r>
              <w:rPr>
                <w:sz w:val="12"/>
              </w:rPr>
              <w:t>Controls growth and TCO</w:t>
            </w:r>
          </w:p>
        </w:tc>
        <w:tc>
          <w:tcPr>
            <w:tcW w:w="741" w:type="dxa"/>
            <w:shd w:val="clear" w:color="auto" w:fill="F5F7FA"/>
            <w:tcMar>
              <w:top w:w="80" w:type="dxa"/>
              <w:left w:w="80" w:type="dxa"/>
              <w:bottom w:w="80" w:type="dxa"/>
              <w:right w:w="80" w:type="dxa"/>
            </w:tcMar>
            <w:vAlign w:val="center"/>
          </w:tcPr>
          <w:p w14:paraId="0BE53AD3" w14:textId="77777777" w:rsidR="00264266" w:rsidRDefault="00264266"/>
        </w:tc>
        <w:tc>
          <w:tcPr>
            <w:tcW w:w="741" w:type="dxa"/>
            <w:shd w:val="clear" w:color="auto" w:fill="F5F7FA"/>
            <w:tcMar>
              <w:top w:w="80" w:type="dxa"/>
              <w:left w:w="80" w:type="dxa"/>
              <w:bottom w:w="80" w:type="dxa"/>
              <w:right w:w="80" w:type="dxa"/>
            </w:tcMar>
            <w:vAlign w:val="center"/>
          </w:tcPr>
          <w:p w14:paraId="740E6F70" w14:textId="77777777" w:rsidR="00264266" w:rsidRDefault="00F036D8">
            <w:r>
              <w:rPr>
                <w:sz w:val="12"/>
              </w:rPr>
              <w:t>Capacity phasing, storage, TCO</w:t>
            </w:r>
          </w:p>
        </w:tc>
        <w:tc>
          <w:tcPr>
            <w:tcW w:w="741" w:type="dxa"/>
            <w:shd w:val="clear" w:color="auto" w:fill="F5F7FA"/>
            <w:tcMar>
              <w:top w:w="80" w:type="dxa"/>
              <w:left w:w="80" w:type="dxa"/>
              <w:bottom w:w="80" w:type="dxa"/>
              <w:right w:w="80" w:type="dxa"/>
            </w:tcMar>
            <w:vAlign w:val="center"/>
          </w:tcPr>
          <w:p w14:paraId="68D62421" w14:textId="77777777" w:rsidR="00264266" w:rsidRDefault="00F036D8">
            <w:r>
              <w:rPr>
                <w:sz w:val="12"/>
              </w:rPr>
              <w:t>Integer within governed range</w:t>
            </w:r>
          </w:p>
        </w:tc>
        <w:tc>
          <w:tcPr>
            <w:tcW w:w="741" w:type="dxa"/>
            <w:shd w:val="clear" w:color="auto" w:fill="F5F7FA"/>
            <w:tcMar>
              <w:top w:w="80" w:type="dxa"/>
              <w:left w:w="80" w:type="dxa"/>
              <w:bottom w:w="80" w:type="dxa"/>
              <w:right w:w="80" w:type="dxa"/>
            </w:tcMar>
            <w:vAlign w:val="center"/>
          </w:tcPr>
          <w:p w14:paraId="7A34FD59" w14:textId="77777777" w:rsidR="00264266" w:rsidRDefault="00F036D8">
            <w:r>
              <w:rPr>
                <w:sz w:val="12"/>
              </w:rPr>
              <w:t>Block calculation</w:t>
            </w:r>
          </w:p>
        </w:tc>
        <w:tc>
          <w:tcPr>
            <w:tcW w:w="741" w:type="dxa"/>
            <w:shd w:val="clear" w:color="auto" w:fill="F5F7FA"/>
            <w:tcMar>
              <w:top w:w="80" w:type="dxa"/>
              <w:left w:w="80" w:type="dxa"/>
              <w:bottom w:w="80" w:type="dxa"/>
              <w:right w:w="80" w:type="dxa"/>
            </w:tcMar>
            <w:vAlign w:val="center"/>
          </w:tcPr>
          <w:p w14:paraId="5DE826BB" w14:textId="77777777" w:rsidR="00264266" w:rsidRDefault="00F036D8">
            <w:r>
              <w:rPr>
                <w:sz w:val="12"/>
              </w:rPr>
              <w:t>User entered</w:t>
            </w:r>
          </w:p>
        </w:tc>
        <w:tc>
          <w:tcPr>
            <w:tcW w:w="741" w:type="dxa"/>
            <w:shd w:val="clear" w:color="auto" w:fill="F5F7FA"/>
            <w:tcMar>
              <w:top w:w="80" w:type="dxa"/>
              <w:left w:w="80" w:type="dxa"/>
              <w:bottom w:w="80" w:type="dxa"/>
              <w:right w:w="80" w:type="dxa"/>
            </w:tcMar>
            <w:vAlign w:val="center"/>
          </w:tcPr>
          <w:p w14:paraId="2E22C740" w14:textId="77777777" w:rsidR="00264266" w:rsidRDefault="00F036D8">
            <w:r>
              <w:rPr>
                <w:sz w:val="12"/>
              </w:rPr>
              <w:t>FR-INP-012</w:t>
            </w:r>
          </w:p>
        </w:tc>
      </w:tr>
      <w:tr w:rsidR="00264266" w14:paraId="1C7FD8E5" w14:textId="77777777">
        <w:trPr>
          <w:jc w:val="center"/>
        </w:trPr>
        <w:tc>
          <w:tcPr>
            <w:tcW w:w="741" w:type="dxa"/>
            <w:shd w:val="clear" w:color="auto" w:fill="FFFFFF"/>
            <w:tcMar>
              <w:top w:w="80" w:type="dxa"/>
              <w:left w:w="80" w:type="dxa"/>
              <w:bottom w:w="80" w:type="dxa"/>
              <w:right w:w="80" w:type="dxa"/>
            </w:tcMar>
            <w:vAlign w:val="center"/>
          </w:tcPr>
          <w:p w14:paraId="2398CE2A" w14:textId="77777777" w:rsidR="00264266" w:rsidRDefault="00F036D8">
            <w:r>
              <w:rPr>
                <w:sz w:val="12"/>
              </w:rPr>
              <w:t>P-005</w:t>
            </w:r>
          </w:p>
        </w:tc>
        <w:tc>
          <w:tcPr>
            <w:tcW w:w="741" w:type="dxa"/>
            <w:shd w:val="clear" w:color="auto" w:fill="FFFFFF"/>
            <w:tcMar>
              <w:top w:w="80" w:type="dxa"/>
              <w:left w:w="80" w:type="dxa"/>
              <w:bottom w:w="80" w:type="dxa"/>
              <w:right w:w="80" w:type="dxa"/>
            </w:tcMar>
            <w:vAlign w:val="center"/>
          </w:tcPr>
          <w:p w14:paraId="3829D569" w14:textId="77777777" w:rsidR="00264266" w:rsidRDefault="00F036D8">
            <w:r>
              <w:rPr>
                <w:sz w:val="12"/>
              </w:rPr>
              <w:t>Currency</w:t>
            </w:r>
          </w:p>
        </w:tc>
        <w:tc>
          <w:tcPr>
            <w:tcW w:w="741" w:type="dxa"/>
            <w:shd w:val="clear" w:color="auto" w:fill="FFFFFF"/>
            <w:tcMar>
              <w:top w:w="80" w:type="dxa"/>
              <w:left w:w="80" w:type="dxa"/>
              <w:bottom w:w="80" w:type="dxa"/>
              <w:right w:w="80" w:type="dxa"/>
            </w:tcMar>
            <w:vAlign w:val="center"/>
          </w:tcPr>
          <w:p w14:paraId="37ECE0CE" w14:textId="77777777" w:rsidR="00264266" w:rsidRDefault="00F036D8">
            <w:r>
              <w:rPr>
                <w:sz w:val="12"/>
              </w:rPr>
              <w:t>M</w:t>
            </w:r>
          </w:p>
        </w:tc>
        <w:tc>
          <w:tcPr>
            <w:tcW w:w="741" w:type="dxa"/>
            <w:shd w:val="clear" w:color="auto" w:fill="FFFFFF"/>
            <w:tcMar>
              <w:top w:w="80" w:type="dxa"/>
              <w:left w:w="80" w:type="dxa"/>
              <w:bottom w:w="80" w:type="dxa"/>
              <w:right w:w="80" w:type="dxa"/>
            </w:tcMar>
            <w:vAlign w:val="center"/>
          </w:tcPr>
          <w:p w14:paraId="15791981" w14:textId="77777777" w:rsidR="00264266" w:rsidRDefault="00F036D8">
            <w:r>
              <w:rPr>
                <w:sz w:val="12"/>
              </w:rPr>
              <w:t>Always</w:t>
            </w:r>
          </w:p>
        </w:tc>
        <w:tc>
          <w:tcPr>
            <w:tcW w:w="741" w:type="dxa"/>
            <w:shd w:val="clear" w:color="auto" w:fill="FFFFFF"/>
            <w:tcMar>
              <w:top w:w="80" w:type="dxa"/>
              <w:left w:w="80" w:type="dxa"/>
              <w:bottom w:w="80" w:type="dxa"/>
              <w:right w:w="80" w:type="dxa"/>
            </w:tcMar>
            <w:vAlign w:val="center"/>
          </w:tcPr>
          <w:p w14:paraId="61D41518" w14:textId="77777777" w:rsidR="00264266" w:rsidRDefault="00F036D8">
            <w:r>
              <w:rPr>
                <w:sz w:val="12"/>
              </w:rPr>
              <w:t>ISO 4217 currency</w:t>
            </w:r>
          </w:p>
        </w:tc>
        <w:tc>
          <w:tcPr>
            <w:tcW w:w="741" w:type="dxa"/>
            <w:shd w:val="clear" w:color="auto" w:fill="FFFFFF"/>
            <w:tcMar>
              <w:top w:w="80" w:type="dxa"/>
              <w:left w:w="80" w:type="dxa"/>
              <w:bottom w:w="80" w:type="dxa"/>
              <w:right w:w="80" w:type="dxa"/>
            </w:tcMar>
            <w:vAlign w:val="center"/>
          </w:tcPr>
          <w:p w14:paraId="203A3281" w14:textId="77777777" w:rsidR="00264266" w:rsidRDefault="00264266"/>
        </w:tc>
        <w:tc>
          <w:tcPr>
            <w:tcW w:w="741" w:type="dxa"/>
            <w:shd w:val="clear" w:color="auto" w:fill="FFFFFF"/>
            <w:tcMar>
              <w:top w:w="80" w:type="dxa"/>
              <w:left w:w="80" w:type="dxa"/>
              <w:bottom w:w="80" w:type="dxa"/>
              <w:right w:w="80" w:type="dxa"/>
            </w:tcMar>
            <w:vAlign w:val="center"/>
          </w:tcPr>
          <w:p w14:paraId="73B05135" w14:textId="77777777" w:rsidR="00264266" w:rsidRDefault="00F036D8">
            <w:r>
              <w:rPr>
                <w:sz w:val="12"/>
              </w:rPr>
              <w:t>Executive/FinOps</w:t>
            </w:r>
          </w:p>
        </w:tc>
        <w:tc>
          <w:tcPr>
            <w:tcW w:w="741" w:type="dxa"/>
            <w:shd w:val="clear" w:color="auto" w:fill="FFFFFF"/>
            <w:tcMar>
              <w:top w:w="80" w:type="dxa"/>
              <w:left w:w="80" w:type="dxa"/>
              <w:bottom w:w="80" w:type="dxa"/>
              <w:right w:w="80" w:type="dxa"/>
            </w:tcMar>
            <w:vAlign w:val="center"/>
          </w:tcPr>
          <w:p w14:paraId="4E284FFF" w14:textId="77777777" w:rsidR="00264266" w:rsidRDefault="00F036D8">
            <w:r>
              <w:rPr>
                <w:sz w:val="12"/>
              </w:rPr>
              <w:t>Normalizes financial output</w:t>
            </w:r>
          </w:p>
        </w:tc>
        <w:tc>
          <w:tcPr>
            <w:tcW w:w="741" w:type="dxa"/>
            <w:shd w:val="clear" w:color="auto" w:fill="FFFFFF"/>
            <w:tcMar>
              <w:top w:w="80" w:type="dxa"/>
              <w:left w:w="80" w:type="dxa"/>
              <w:bottom w:w="80" w:type="dxa"/>
              <w:right w:w="80" w:type="dxa"/>
            </w:tcMar>
            <w:vAlign w:val="center"/>
          </w:tcPr>
          <w:p w14:paraId="7B91B948" w14:textId="77777777" w:rsidR="00264266" w:rsidRDefault="00264266"/>
        </w:tc>
        <w:tc>
          <w:tcPr>
            <w:tcW w:w="741" w:type="dxa"/>
            <w:shd w:val="clear" w:color="auto" w:fill="FFFFFF"/>
            <w:tcMar>
              <w:top w:w="80" w:type="dxa"/>
              <w:left w:w="80" w:type="dxa"/>
              <w:bottom w:w="80" w:type="dxa"/>
              <w:right w:w="80" w:type="dxa"/>
            </w:tcMar>
            <w:vAlign w:val="center"/>
          </w:tcPr>
          <w:p w14:paraId="207E0295" w14:textId="77777777" w:rsidR="00264266" w:rsidRDefault="00F036D8">
            <w:r>
              <w:rPr>
                <w:sz w:val="12"/>
              </w:rPr>
              <w:t>Prices, FX, TCO</w:t>
            </w:r>
          </w:p>
        </w:tc>
        <w:tc>
          <w:tcPr>
            <w:tcW w:w="741" w:type="dxa"/>
            <w:shd w:val="clear" w:color="auto" w:fill="FFFFFF"/>
            <w:tcMar>
              <w:top w:w="80" w:type="dxa"/>
              <w:left w:w="80" w:type="dxa"/>
              <w:bottom w:w="80" w:type="dxa"/>
              <w:right w:w="80" w:type="dxa"/>
            </w:tcMar>
            <w:vAlign w:val="center"/>
          </w:tcPr>
          <w:p w14:paraId="1D35D8AF" w14:textId="77777777" w:rsidR="00264266" w:rsidRDefault="00F036D8">
            <w:r>
              <w:rPr>
                <w:sz w:val="12"/>
              </w:rPr>
              <w:t>Active currency; FX source when conversion required</w:t>
            </w:r>
          </w:p>
        </w:tc>
        <w:tc>
          <w:tcPr>
            <w:tcW w:w="741" w:type="dxa"/>
            <w:shd w:val="clear" w:color="auto" w:fill="FFFFFF"/>
            <w:tcMar>
              <w:top w:w="80" w:type="dxa"/>
              <w:left w:w="80" w:type="dxa"/>
              <w:bottom w:w="80" w:type="dxa"/>
              <w:right w:w="80" w:type="dxa"/>
            </w:tcMar>
            <w:vAlign w:val="center"/>
          </w:tcPr>
          <w:p w14:paraId="35C68126" w14:textId="77777777" w:rsidR="00264266" w:rsidRDefault="00F036D8">
            <w:r>
              <w:rPr>
                <w:sz w:val="12"/>
              </w:rPr>
              <w:t>Block financials</w:t>
            </w:r>
          </w:p>
        </w:tc>
        <w:tc>
          <w:tcPr>
            <w:tcW w:w="741" w:type="dxa"/>
            <w:shd w:val="clear" w:color="auto" w:fill="FFFFFF"/>
            <w:tcMar>
              <w:top w:w="80" w:type="dxa"/>
              <w:left w:w="80" w:type="dxa"/>
              <w:bottom w:w="80" w:type="dxa"/>
              <w:right w:w="80" w:type="dxa"/>
            </w:tcMar>
            <w:vAlign w:val="center"/>
          </w:tcPr>
          <w:p w14:paraId="1B5564E6" w14:textId="77777777" w:rsidR="00264266" w:rsidRDefault="00F036D8">
            <w:r>
              <w:rPr>
                <w:sz w:val="12"/>
              </w:rPr>
              <w:t>Currency/FX catalog</w:t>
            </w:r>
          </w:p>
        </w:tc>
        <w:tc>
          <w:tcPr>
            <w:tcW w:w="741" w:type="dxa"/>
            <w:shd w:val="clear" w:color="auto" w:fill="FFFFFF"/>
            <w:tcMar>
              <w:top w:w="80" w:type="dxa"/>
              <w:left w:w="80" w:type="dxa"/>
              <w:bottom w:w="80" w:type="dxa"/>
              <w:right w:w="80" w:type="dxa"/>
            </w:tcMar>
            <w:vAlign w:val="center"/>
          </w:tcPr>
          <w:p w14:paraId="360C9A15" w14:textId="77777777" w:rsidR="00264266" w:rsidRDefault="00F036D8">
            <w:r>
              <w:rPr>
                <w:sz w:val="12"/>
              </w:rPr>
              <w:t>FR-FIN-001</w:t>
            </w:r>
          </w:p>
        </w:tc>
      </w:tr>
      <w:tr w:rsidR="00264266" w14:paraId="5A4A0CC7" w14:textId="77777777">
        <w:trPr>
          <w:jc w:val="center"/>
        </w:trPr>
        <w:tc>
          <w:tcPr>
            <w:tcW w:w="741" w:type="dxa"/>
            <w:shd w:val="clear" w:color="auto" w:fill="F5F7FA"/>
            <w:tcMar>
              <w:top w:w="80" w:type="dxa"/>
              <w:left w:w="80" w:type="dxa"/>
              <w:bottom w:w="80" w:type="dxa"/>
              <w:right w:w="80" w:type="dxa"/>
            </w:tcMar>
            <w:vAlign w:val="center"/>
          </w:tcPr>
          <w:p w14:paraId="6FB084AF" w14:textId="77777777" w:rsidR="00264266" w:rsidRDefault="00F036D8">
            <w:r>
              <w:rPr>
                <w:sz w:val="12"/>
              </w:rPr>
              <w:t>P-006</w:t>
            </w:r>
          </w:p>
        </w:tc>
        <w:tc>
          <w:tcPr>
            <w:tcW w:w="741" w:type="dxa"/>
            <w:shd w:val="clear" w:color="auto" w:fill="F5F7FA"/>
            <w:tcMar>
              <w:top w:w="80" w:type="dxa"/>
              <w:left w:w="80" w:type="dxa"/>
              <w:bottom w:w="80" w:type="dxa"/>
              <w:right w:w="80" w:type="dxa"/>
            </w:tcMar>
            <w:vAlign w:val="center"/>
          </w:tcPr>
          <w:p w14:paraId="61DF0FF4" w14:textId="77777777" w:rsidR="00264266" w:rsidRDefault="00F036D8">
            <w:r>
              <w:rPr>
                <w:sz w:val="12"/>
              </w:rPr>
              <w:t>Annual Workload Growth</w:t>
            </w:r>
          </w:p>
        </w:tc>
        <w:tc>
          <w:tcPr>
            <w:tcW w:w="741" w:type="dxa"/>
            <w:shd w:val="clear" w:color="auto" w:fill="F5F7FA"/>
            <w:tcMar>
              <w:top w:w="80" w:type="dxa"/>
              <w:left w:w="80" w:type="dxa"/>
              <w:bottom w:w="80" w:type="dxa"/>
              <w:right w:w="80" w:type="dxa"/>
            </w:tcMar>
            <w:vAlign w:val="center"/>
          </w:tcPr>
          <w:p w14:paraId="4573F083" w14:textId="77777777" w:rsidR="00264266" w:rsidRDefault="00F036D8">
            <w:r>
              <w:rPr>
                <w:sz w:val="12"/>
              </w:rPr>
              <w:t>O</w:t>
            </w:r>
          </w:p>
        </w:tc>
        <w:tc>
          <w:tcPr>
            <w:tcW w:w="741" w:type="dxa"/>
            <w:shd w:val="clear" w:color="auto" w:fill="F5F7FA"/>
            <w:tcMar>
              <w:top w:w="80" w:type="dxa"/>
              <w:left w:w="80" w:type="dxa"/>
              <w:bottom w:w="80" w:type="dxa"/>
              <w:right w:w="80" w:type="dxa"/>
            </w:tcMar>
            <w:vAlign w:val="center"/>
          </w:tcPr>
          <w:p w14:paraId="0BDEA883" w14:textId="77777777" w:rsidR="00264266" w:rsidRDefault="00F036D8">
            <w:r>
              <w:rPr>
                <w:sz w:val="12"/>
              </w:rPr>
              <w:t>Always</w:t>
            </w:r>
          </w:p>
        </w:tc>
        <w:tc>
          <w:tcPr>
            <w:tcW w:w="741" w:type="dxa"/>
            <w:shd w:val="clear" w:color="auto" w:fill="F5F7FA"/>
            <w:tcMar>
              <w:top w:w="80" w:type="dxa"/>
              <w:left w:w="80" w:type="dxa"/>
              <w:bottom w:w="80" w:type="dxa"/>
              <w:right w:w="80" w:type="dxa"/>
            </w:tcMar>
            <w:vAlign w:val="center"/>
          </w:tcPr>
          <w:p w14:paraId="77F351AC" w14:textId="77777777" w:rsidR="00264266" w:rsidRDefault="00F036D8">
            <w:r>
              <w:rPr>
                <w:sz w:val="12"/>
              </w:rPr>
              <w:t>0-100% or governed range</w:t>
            </w:r>
          </w:p>
        </w:tc>
        <w:tc>
          <w:tcPr>
            <w:tcW w:w="741" w:type="dxa"/>
            <w:shd w:val="clear" w:color="auto" w:fill="F5F7FA"/>
            <w:tcMar>
              <w:top w:w="80" w:type="dxa"/>
              <w:left w:w="80" w:type="dxa"/>
              <w:bottom w:w="80" w:type="dxa"/>
              <w:right w:w="80" w:type="dxa"/>
            </w:tcMar>
            <w:vAlign w:val="center"/>
          </w:tcPr>
          <w:p w14:paraId="4C913A81" w14:textId="77777777" w:rsidR="00264266" w:rsidRDefault="00F036D8">
            <w:r>
              <w:rPr>
                <w:sz w:val="12"/>
              </w:rPr>
              <w:t>20%</w:t>
            </w:r>
          </w:p>
        </w:tc>
        <w:tc>
          <w:tcPr>
            <w:tcW w:w="741" w:type="dxa"/>
            <w:shd w:val="clear" w:color="auto" w:fill="F5F7FA"/>
            <w:tcMar>
              <w:top w:w="80" w:type="dxa"/>
              <w:left w:w="80" w:type="dxa"/>
              <w:bottom w:w="80" w:type="dxa"/>
              <w:right w:w="80" w:type="dxa"/>
            </w:tcMar>
            <w:vAlign w:val="center"/>
          </w:tcPr>
          <w:p w14:paraId="7A7E4CFD" w14:textId="77777777" w:rsidR="00264266" w:rsidRDefault="00F036D8">
            <w:r>
              <w:rPr>
                <w:sz w:val="12"/>
              </w:rPr>
              <w:t>Executive/Application owner</w:t>
            </w:r>
          </w:p>
        </w:tc>
        <w:tc>
          <w:tcPr>
            <w:tcW w:w="741" w:type="dxa"/>
            <w:shd w:val="clear" w:color="auto" w:fill="F5F7FA"/>
            <w:tcMar>
              <w:top w:w="80" w:type="dxa"/>
              <w:left w:w="80" w:type="dxa"/>
              <w:bottom w:w="80" w:type="dxa"/>
              <w:right w:w="80" w:type="dxa"/>
            </w:tcMar>
            <w:vAlign w:val="center"/>
          </w:tcPr>
          <w:p w14:paraId="5A5C75DA" w14:textId="77777777" w:rsidR="00264266" w:rsidRDefault="00F036D8">
            <w:r>
              <w:rPr>
                <w:sz w:val="12"/>
              </w:rPr>
              <w:t>Projects demand independently from data growth</w:t>
            </w:r>
          </w:p>
        </w:tc>
        <w:tc>
          <w:tcPr>
            <w:tcW w:w="741" w:type="dxa"/>
            <w:shd w:val="clear" w:color="auto" w:fill="F5F7FA"/>
            <w:tcMar>
              <w:top w:w="80" w:type="dxa"/>
              <w:left w:w="80" w:type="dxa"/>
              <w:bottom w:w="80" w:type="dxa"/>
              <w:right w:w="80" w:type="dxa"/>
            </w:tcMar>
            <w:vAlign w:val="center"/>
          </w:tcPr>
          <w:p w14:paraId="2822146C" w14:textId="77777777" w:rsidR="00264266" w:rsidRDefault="00264266"/>
        </w:tc>
        <w:tc>
          <w:tcPr>
            <w:tcW w:w="741" w:type="dxa"/>
            <w:shd w:val="clear" w:color="auto" w:fill="F5F7FA"/>
            <w:tcMar>
              <w:top w:w="80" w:type="dxa"/>
              <w:left w:w="80" w:type="dxa"/>
              <w:bottom w:w="80" w:type="dxa"/>
              <w:right w:w="80" w:type="dxa"/>
            </w:tcMar>
            <w:vAlign w:val="center"/>
          </w:tcPr>
          <w:p w14:paraId="3E76401C" w14:textId="77777777" w:rsidR="00264266" w:rsidRDefault="00F036D8">
            <w:r>
              <w:rPr>
                <w:sz w:val="12"/>
              </w:rPr>
              <w:t>Capacity and financial phasing</w:t>
            </w:r>
          </w:p>
        </w:tc>
        <w:tc>
          <w:tcPr>
            <w:tcW w:w="741" w:type="dxa"/>
            <w:shd w:val="clear" w:color="auto" w:fill="F5F7FA"/>
            <w:tcMar>
              <w:top w:w="80" w:type="dxa"/>
              <w:left w:w="80" w:type="dxa"/>
              <w:bottom w:w="80" w:type="dxa"/>
              <w:right w:w="80" w:type="dxa"/>
            </w:tcMar>
            <w:vAlign w:val="center"/>
          </w:tcPr>
          <w:p w14:paraId="598659F2" w14:textId="77777777" w:rsidR="00264266" w:rsidRDefault="00F036D8">
            <w:r>
              <w:rPr>
                <w:sz w:val="12"/>
              </w:rPr>
              <w:t>Numeric range; override recorded</w:t>
            </w:r>
          </w:p>
        </w:tc>
        <w:tc>
          <w:tcPr>
            <w:tcW w:w="741" w:type="dxa"/>
            <w:shd w:val="clear" w:color="auto" w:fill="F5F7FA"/>
            <w:tcMar>
              <w:top w:w="80" w:type="dxa"/>
              <w:left w:w="80" w:type="dxa"/>
              <w:bottom w:w="80" w:type="dxa"/>
              <w:right w:w="80" w:type="dxa"/>
            </w:tcMar>
            <w:vAlign w:val="center"/>
          </w:tcPr>
          <w:p w14:paraId="123588B6" w14:textId="77777777" w:rsidR="00264266" w:rsidRDefault="00F036D8">
            <w:r>
              <w:rPr>
                <w:sz w:val="12"/>
              </w:rPr>
              <w:t>Use labelled default</w:t>
            </w:r>
          </w:p>
        </w:tc>
        <w:tc>
          <w:tcPr>
            <w:tcW w:w="741" w:type="dxa"/>
            <w:shd w:val="clear" w:color="auto" w:fill="F5F7FA"/>
            <w:tcMar>
              <w:top w:w="80" w:type="dxa"/>
              <w:left w:w="80" w:type="dxa"/>
              <w:bottom w:w="80" w:type="dxa"/>
              <w:right w:w="80" w:type="dxa"/>
            </w:tcMar>
            <w:vAlign w:val="center"/>
          </w:tcPr>
          <w:p w14:paraId="2ACA61E5" w14:textId="77777777" w:rsidR="00264266" w:rsidRDefault="00F036D8">
            <w:r>
              <w:rPr>
                <w:sz w:val="12"/>
              </w:rPr>
              <w:t>Policy catalog</w:t>
            </w:r>
          </w:p>
        </w:tc>
        <w:tc>
          <w:tcPr>
            <w:tcW w:w="741" w:type="dxa"/>
            <w:shd w:val="clear" w:color="auto" w:fill="F5F7FA"/>
            <w:tcMar>
              <w:top w:w="80" w:type="dxa"/>
              <w:left w:w="80" w:type="dxa"/>
              <w:bottom w:w="80" w:type="dxa"/>
              <w:right w:w="80" w:type="dxa"/>
            </w:tcMar>
            <w:vAlign w:val="center"/>
          </w:tcPr>
          <w:p w14:paraId="311A5560" w14:textId="77777777" w:rsidR="00264266" w:rsidRDefault="00F036D8">
            <w:r>
              <w:rPr>
                <w:sz w:val="12"/>
              </w:rPr>
              <w:t>FR-INP-013</w:t>
            </w:r>
          </w:p>
        </w:tc>
      </w:tr>
      <w:tr w:rsidR="00264266" w14:paraId="4E9616EE" w14:textId="77777777">
        <w:trPr>
          <w:jc w:val="center"/>
        </w:trPr>
        <w:tc>
          <w:tcPr>
            <w:tcW w:w="741" w:type="dxa"/>
            <w:shd w:val="clear" w:color="auto" w:fill="FFFFFF"/>
            <w:tcMar>
              <w:top w:w="80" w:type="dxa"/>
              <w:left w:w="80" w:type="dxa"/>
              <w:bottom w:w="80" w:type="dxa"/>
              <w:right w:w="80" w:type="dxa"/>
            </w:tcMar>
            <w:vAlign w:val="center"/>
          </w:tcPr>
          <w:p w14:paraId="65D92461" w14:textId="77777777" w:rsidR="00264266" w:rsidRDefault="00F036D8">
            <w:r>
              <w:rPr>
                <w:sz w:val="12"/>
              </w:rPr>
              <w:t>P-007</w:t>
            </w:r>
          </w:p>
        </w:tc>
        <w:tc>
          <w:tcPr>
            <w:tcW w:w="741" w:type="dxa"/>
            <w:shd w:val="clear" w:color="auto" w:fill="FFFFFF"/>
            <w:tcMar>
              <w:top w:w="80" w:type="dxa"/>
              <w:left w:w="80" w:type="dxa"/>
              <w:bottom w:w="80" w:type="dxa"/>
              <w:right w:w="80" w:type="dxa"/>
            </w:tcMar>
            <w:vAlign w:val="center"/>
          </w:tcPr>
          <w:p w14:paraId="56558144" w14:textId="77777777" w:rsidR="00264266" w:rsidRDefault="00F036D8">
            <w:r>
              <w:rPr>
                <w:sz w:val="12"/>
              </w:rPr>
              <w:t>Annual Data Growth</w:t>
            </w:r>
          </w:p>
        </w:tc>
        <w:tc>
          <w:tcPr>
            <w:tcW w:w="741" w:type="dxa"/>
            <w:shd w:val="clear" w:color="auto" w:fill="FFFFFF"/>
            <w:tcMar>
              <w:top w:w="80" w:type="dxa"/>
              <w:left w:w="80" w:type="dxa"/>
              <w:bottom w:w="80" w:type="dxa"/>
              <w:right w:w="80" w:type="dxa"/>
            </w:tcMar>
            <w:vAlign w:val="center"/>
          </w:tcPr>
          <w:p w14:paraId="294CFA5A" w14:textId="77777777" w:rsidR="00264266" w:rsidRDefault="00F036D8">
            <w:r>
              <w:rPr>
                <w:sz w:val="12"/>
              </w:rPr>
              <w:t>O</w:t>
            </w:r>
          </w:p>
        </w:tc>
        <w:tc>
          <w:tcPr>
            <w:tcW w:w="741" w:type="dxa"/>
            <w:shd w:val="clear" w:color="auto" w:fill="FFFFFF"/>
            <w:tcMar>
              <w:top w:w="80" w:type="dxa"/>
              <w:left w:w="80" w:type="dxa"/>
              <w:bottom w:w="80" w:type="dxa"/>
              <w:right w:w="80" w:type="dxa"/>
            </w:tcMar>
            <w:vAlign w:val="center"/>
          </w:tcPr>
          <w:p w14:paraId="092D10B6" w14:textId="77777777" w:rsidR="00264266" w:rsidRDefault="00F036D8">
            <w:r>
              <w:rPr>
                <w:sz w:val="12"/>
              </w:rPr>
              <w:t>Always</w:t>
            </w:r>
          </w:p>
        </w:tc>
        <w:tc>
          <w:tcPr>
            <w:tcW w:w="741" w:type="dxa"/>
            <w:shd w:val="clear" w:color="auto" w:fill="FFFFFF"/>
            <w:tcMar>
              <w:top w:w="80" w:type="dxa"/>
              <w:left w:w="80" w:type="dxa"/>
              <w:bottom w:w="80" w:type="dxa"/>
              <w:right w:w="80" w:type="dxa"/>
            </w:tcMar>
            <w:vAlign w:val="center"/>
          </w:tcPr>
          <w:p w14:paraId="20E6CA92" w14:textId="77777777" w:rsidR="00264266" w:rsidRDefault="00F036D8">
            <w:r>
              <w:rPr>
                <w:sz w:val="12"/>
              </w:rPr>
              <w:t>0-100% or governed range</w:t>
            </w:r>
          </w:p>
        </w:tc>
        <w:tc>
          <w:tcPr>
            <w:tcW w:w="741" w:type="dxa"/>
            <w:shd w:val="clear" w:color="auto" w:fill="FFFFFF"/>
            <w:tcMar>
              <w:top w:w="80" w:type="dxa"/>
              <w:left w:w="80" w:type="dxa"/>
              <w:bottom w:w="80" w:type="dxa"/>
              <w:right w:w="80" w:type="dxa"/>
            </w:tcMar>
            <w:vAlign w:val="center"/>
          </w:tcPr>
          <w:p w14:paraId="50F5FC35" w14:textId="77777777" w:rsidR="00264266" w:rsidRDefault="00F036D8">
            <w:r>
              <w:rPr>
                <w:sz w:val="12"/>
              </w:rPr>
              <w:t>20%</w:t>
            </w:r>
          </w:p>
        </w:tc>
        <w:tc>
          <w:tcPr>
            <w:tcW w:w="741" w:type="dxa"/>
            <w:shd w:val="clear" w:color="auto" w:fill="FFFFFF"/>
            <w:tcMar>
              <w:top w:w="80" w:type="dxa"/>
              <w:left w:w="80" w:type="dxa"/>
              <w:bottom w:w="80" w:type="dxa"/>
              <w:right w:w="80" w:type="dxa"/>
            </w:tcMar>
            <w:vAlign w:val="center"/>
          </w:tcPr>
          <w:p w14:paraId="07D96DCD" w14:textId="77777777" w:rsidR="00264266" w:rsidRDefault="00F036D8">
            <w:r>
              <w:rPr>
                <w:sz w:val="12"/>
              </w:rPr>
              <w:t>Executive/Application owner</w:t>
            </w:r>
          </w:p>
        </w:tc>
        <w:tc>
          <w:tcPr>
            <w:tcW w:w="741" w:type="dxa"/>
            <w:shd w:val="clear" w:color="auto" w:fill="FFFFFF"/>
            <w:tcMar>
              <w:top w:w="80" w:type="dxa"/>
              <w:left w:w="80" w:type="dxa"/>
              <w:bottom w:w="80" w:type="dxa"/>
              <w:right w:w="80" w:type="dxa"/>
            </w:tcMar>
            <w:vAlign w:val="center"/>
          </w:tcPr>
          <w:p w14:paraId="3B55FE35" w14:textId="77777777" w:rsidR="00264266" w:rsidRDefault="00F036D8">
            <w:r>
              <w:rPr>
                <w:sz w:val="12"/>
              </w:rPr>
              <w:t>Projects storage independently from workload growth</w:t>
            </w:r>
          </w:p>
        </w:tc>
        <w:tc>
          <w:tcPr>
            <w:tcW w:w="741" w:type="dxa"/>
            <w:shd w:val="clear" w:color="auto" w:fill="FFFFFF"/>
            <w:tcMar>
              <w:top w:w="80" w:type="dxa"/>
              <w:left w:w="80" w:type="dxa"/>
              <w:bottom w:w="80" w:type="dxa"/>
              <w:right w:w="80" w:type="dxa"/>
            </w:tcMar>
            <w:vAlign w:val="center"/>
          </w:tcPr>
          <w:p w14:paraId="6D05FB96" w14:textId="77777777" w:rsidR="00264266" w:rsidRDefault="00264266"/>
        </w:tc>
        <w:tc>
          <w:tcPr>
            <w:tcW w:w="741" w:type="dxa"/>
            <w:shd w:val="clear" w:color="auto" w:fill="FFFFFF"/>
            <w:tcMar>
              <w:top w:w="80" w:type="dxa"/>
              <w:left w:w="80" w:type="dxa"/>
              <w:bottom w:w="80" w:type="dxa"/>
              <w:right w:w="80" w:type="dxa"/>
            </w:tcMar>
            <w:vAlign w:val="center"/>
          </w:tcPr>
          <w:p w14:paraId="19919C83" w14:textId="77777777" w:rsidR="00264266" w:rsidRDefault="00F036D8">
            <w:r>
              <w:rPr>
                <w:sz w:val="12"/>
              </w:rPr>
              <w:t>Storage, backup, archive, TCO</w:t>
            </w:r>
          </w:p>
        </w:tc>
        <w:tc>
          <w:tcPr>
            <w:tcW w:w="741" w:type="dxa"/>
            <w:shd w:val="clear" w:color="auto" w:fill="FFFFFF"/>
            <w:tcMar>
              <w:top w:w="80" w:type="dxa"/>
              <w:left w:w="80" w:type="dxa"/>
              <w:bottom w:w="80" w:type="dxa"/>
              <w:right w:w="80" w:type="dxa"/>
            </w:tcMar>
            <w:vAlign w:val="center"/>
          </w:tcPr>
          <w:p w14:paraId="022DFA2D" w14:textId="77777777" w:rsidR="00264266" w:rsidRDefault="00F036D8">
            <w:r>
              <w:rPr>
                <w:sz w:val="12"/>
              </w:rPr>
              <w:t>Numeric range; override recorded</w:t>
            </w:r>
          </w:p>
        </w:tc>
        <w:tc>
          <w:tcPr>
            <w:tcW w:w="741" w:type="dxa"/>
            <w:shd w:val="clear" w:color="auto" w:fill="FFFFFF"/>
            <w:tcMar>
              <w:top w:w="80" w:type="dxa"/>
              <w:left w:w="80" w:type="dxa"/>
              <w:bottom w:w="80" w:type="dxa"/>
              <w:right w:w="80" w:type="dxa"/>
            </w:tcMar>
            <w:vAlign w:val="center"/>
          </w:tcPr>
          <w:p w14:paraId="38E346BF" w14:textId="77777777" w:rsidR="00264266" w:rsidRDefault="00F036D8">
            <w:r>
              <w:rPr>
                <w:sz w:val="12"/>
              </w:rPr>
              <w:t>Use labelled default</w:t>
            </w:r>
          </w:p>
        </w:tc>
        <w:tc>
          <w:tcPr>
            <w:tcW w:w="741" w:type="dxa"/>
            <w:shd w:val="clear" w:color="auto" w:fill="FFFFFF"/>
            <w:tcMar>
              <w:top w:w="80" w:type="dxa"/>
              <w:left w:w="80" w:type="dxa"/>
              <w:bottom w:w="80" w:type="dxa"/>
              <w:right w:w="80" w:type="dxa"/>
            </w:tcMar>
            <w:vAlign w:val="center"/>
          </w:tcPr>
          <w:p w14:paraId="021DE249" w14:textId="77777777" w:rsidR="00264266" w:rsidRDefault="00F036D8">
            <w:r>
              <w:rPr>
                <w:sz w:val="12"/>
              </w:rPr>
              <w:t>Policy catalog</w:t>
            </w:r>
          </w:p>
        </w:tc>
        <w:tc>
          <w:tcPr>
            <w:tcW w:w="741" w:type="dxa"/>
            <w:shd w:val="clear" w:color="auto" w:fill="FFFFFF"/>
            <w:tcMar>
              <w:top w:w="80" w:type="dxa"/>
              <w:left w:w="80" w:type="dxa"/>
              <w:bottom w:w="80" w:type="dxa"/>
              <w:right w:w="80" w:type="dxa"/>
            </w:tcMar>
            <w:vAlign w:val="center"/>
          </w:tcPr>
          <w:p w14:paraId="4F7ECD48" w14:textId="77777777" w:rsidR="00264266" w:rsidRDefault="00F036D8">
            <w:r>
              <w:rPr>
                <w:sz w:val="12"/>
              </w:rPr>
              <w:t>FR-INP-014</w:t>
            </w:r>
          </w:p>
        </w:tc>
      </w:tr>
      <w:tr w:rsidR="00264266" w14:paraId="6AEE17AE" w14:textId="77777777">
        <w:trPr>
          <w:jc w:val="center"/>
        </w:trPr>
        <w:tc>
          <w:tcPr>
            <w:tcW w:w="741" w:type="dxa"/>
            <w:shd w:val="clear" w:color="auto" w:fill="F5F7FA"/>
            <w:tcMar>
              <w:top w:w="80" w:type="dxa"/>
              <w:left w:w="80" w:type="dxa"/>
              <w:bottom w:w="80" w:type="dxa"/>
              <w:right w:w="80" w:type="dxa"/>
            </w:tcMar>
            <w:vAlign w:val="center"/>
          </w:tcPr>
          <w:p w14:paraId="6EFA75C9" w14:textId="77777777" w:rsidR="00264266" w:rsidRDefault="00F036D8">
            <w:r>
              <w:rPr>
                <w:sz w:val="12"/>
              </w:rPr>
              <w:t>P-008</w:t>
            </w:r>
          </w:p>
        </w:tc>
        <w:tc>
          <w:tcPr>
            <w:tcW w:w="741" w:type="dxa"/>
            <w:shd w:val="clear" w:color="auto" w:fill="F5F7FA"/>
            <w:tcMar>
              <w:top w:w="80" w:type="dxa"/>
              <w:left w:w="80" w:type="dxa"/>
              <w:bottom w:w="80" w:type="dxa"/>
              <w:right w:w="80" w:type="dxa"/>
            </w:tcMar>
            <w:vAlign w:val="center"/>
          </w:tcPr>
          <w:p w14:paraId="19858B3F" w14:textId="77777777" w:rsidR="00264266" w:rsidRDefault="00F036D8">
            <w:r>
              <w:rPr>
                <w:sz w:val="12"/>
              </w:rPr>
              <w:t>Availability Requirement</w:t>
            </w:r>
          </w:p>
        </w:tc>
        <w:tc>
          <w:tcPr>
            <w:tcW w:w="741" w:type="dxa"/>
            <w:shd w:val="clear" w:color="auto" w:fill="F5F7FA"/>
            <w:tcMar>
              <w:top w:w="80" w:type="dxa"/>
              <w:left w:w="80" w:type="dxa"/>
              <w:bottom w:w="80" w:type="dxa"/>
              <w:right w:w="80" w:type="dxa"/>
            </w:tcMar>
            <w:vAlign w:val="center"/>
          </w:tcPr>
          <w:p w14:paraId="333BA0AB" w14:textId="77777777" w:rsidR="00264266" w:rsidRDefault="00F036D8">
            <w:r>
              <w:rPr>
                <w:sz w:val="12"/>
              </w:rPr>
              <w:t>M</w:t>
            </w:r>
          </w:p>
        </w:tc>
        <w:tc>
          <w:tcPr>
            <w:tcW w:w="741" w:type="dxa"/>
            <w:shd w:val="clear" w:color="auto" w:fill="F5F7FA"/>
            <w:tcMar>
              <w:top w:w="80" w:type="dxa"/>
              <w:left w:w="80" w:type="dxa"/>
              <w:bottom w:w="80" w:type="dxa"/>
              <w:right w:w="80" w:type="dxa"/>
            </w:tcMar>
            <w:vAlign w:val="center"/>
          </w:tcPr>
          <w:p w14:paraId="118F7D1E" w14:textId="77777777" w:rsidR="00264266" w:rsidRDefault="00F036D8">
            <w:r>
              <w:rPr>
                <w:sz w:val="12"/>
              </w:rPr>
              <w:t>Production enabled</w:t>
            </w:r>
          </w:p>
        </w:tc>
        <w:tc>
          <w:tcPr>
            <w:tcW w:w="741" w:type="dxa"/>
            <w:shd w:val="clear" w:color="auto" w:fill="F5F7FA"/>
            <w:tcMar>
              <w:top w:w="80" w:type="dxa"/>
              <w:left w:w="80" w:type="dxa"/>
              <w:bottom w:w="80" w:type="dxa"/>
              <w:right w:w="80" w:type="dxa"/>
            </w:tcMar>
            <w:vAlign w:val="center"/>
          </w:tcPr>
          <w:p w14:paraId="48BF95D4" w14:textId="77777777" w:rsidR="00264266" w:rsidRDefault="00F036D8">
            <w:r>
              <w:rPr>
                <w:sz w:val="12"/>
              </w:rPr>
              <w:t>Governed service levels</w:t>
            </w:r>
          </w:p>
        </w:tc>
        <w:tc>
          <w:tcPr>
            <w:tcW w:w="741" w:type="dxa"/>
            <w:shd w:val="clear" w:color="auto" w:fill="F5F7FA"/>
            <w:tcMar>
              <w:top w:w="80" w:type="dxa"/>
              <w:left w:w="80" w:type="dxa"/>
              <w:bottom w:w="80" w:type="dxa"/>
              <w:right w:w="80" w:type="dxa"/>
            </w:tcMar>
            <w:vAlign w:val="center"/>
          </w:tcPr>
          <w:p w14:paraId="78E3CD1D" w14:textId="77777777" w:rsidR="00264266" w:rsidRDefault="00264266"/>
        </w:tc>
        <w:tc>
          <w:tcPr>
            <w:tcW w:w="741" w:type="dxa"/>
            <w:shd w:val="clear" w:color="auto" w:fill="F5F7FA"/>
            <w:tcMar>
              <w:top w:w="80" w:type="dxa"/>
              <w:left w:w="80" w:type="dxa"/>
              <w:bottom w:w="80" w:type="dxa"/>
              <w:right w:w="80" w:type="dxa"/>
            </w:tcMar>
            <w:vAlign w:val="center"/>
          </w:tcPr>
          <w:p w14:paraId="5640CF57" w14:textId="77777777" w:rsidR="00264266" w:rsidRDefault="00F036D8">
            <w:r>
              <w:rPr>
                <w:sz w:val="12"/>
              </w:rPr>
              <w:t>Executive/Application owner</w:t>
            </w:r>
          </w:p>
        </w:tc>
        <w:tc>
          <w:tcPr>
            <w:tcW w:w="741" w:type="dxa"/>
            <w:shd w:val="clear" w:color="auto" w:fill="F5F7FA"/>
            <w:tcMar>
              <w:top w:w="80" w:type="dxa"/>
              <w:left w:w="80" w:type="dxa"/>
              <w:bottom w:w="80" w:type="dxa"/>
              <w:right w:w="80" w:type="dxa"/>
            </w:tcMar>
            <w:vAlign w:val="center"/>
          </w:tcPr>
          <w:p w14:paraId="0F5F158C" w14:textId="77777777" w:rsidR="00264266" w:rsidRDefault="00F036D8">
            <w:r>
              <w:rPr>
                <w:sz w:val="12"/>
              </w:rPr>
              <w:t>Defines service continuity objective</w:t>
            </w:r>
          </w:p>
        </w:tc>
        <w:tc>
          <w:tcPr>
            <w:tcW w:w="741" w:type="dxa"/>
            <w:shd w:val="clear" w:color="auto" w:fill="F5F7FA"/>
            <w:tcMar>
              <w:top w:w="80" w:type="dxa"/>
              <w:left w:w="80" w:type="dxa"/>
              <w:bottom w:w="80" w:type="dxa"/>
              <w:right w:w="80" w:type="dxa"/>
            </w:tcMar>
            <w:vAlign w:val="center"/>
          </w:tcPr>
          <w:p w14:paraId="4DCA66A3" w14:textId="77777777" w:rsidR="00264266" w:rsidRDefault="00264266"/>
        </w:tc>
        <w:tc>
          <w:tcPr>
            <w:tcW w:w="741" w:type="dxa"/>
            <w:shd w:val="clear" w:color="auto" w:fill="F5F7FA"/>
            <w:tcMar>
              <w:top w:w="80" w:type="dxa"/>
              <w:left w:w="80" w:type="dxa"/>
              <w:bottom w:w="80" w:type="dxa"/>
              <w:right w:w="80" w:type="dxa"/>
            </w:tcMar>
            <w:vAlign w:val="center"/>
          </w:tcPr>
          <w:p w14:paraId="68D05FB1" w14:textId="77777777" w:rsidR="00264266" w:rsidRDefault="00F036D8">
            <w:r>
              <w:rPr>
                <w:sz w:val="12"/>
              </w:rPr>
              <w:t>Failure reserve and topology</w:t>
            </w:r>
          </w:p>
        </w:tc>
        <w:tc>
          <w:tcPr>
            <w:tcW w:w="741" w:type="dxa"/>
            <w:shd w:val="clear" w:color="auto" w:fill="F5F7FA"/>
            <w:tcMar>
              <w:top w:w="80" w:type="dxa"/>
              <w:left w:w="80" w:type="dxa"/>
              <w:bottom w:w="80" w:type="dxa"/>
              <w:right w:w="80" w:type="dxa"/>
            </w:tcMar>
            <w:vAlign w:val="center"/>
          </w:tcPr>
          <w:p w14:paraId="1CF3F965" w14:textId="77777777" w:rsidR="00264266" w:rsidRDefault="00F036D8">
            <w:r>
              <w:rPr>
                <w:sz w:val="12"/>
              </w:rPr>
              <w:t>Mapped to active availability policy</w:t>
            </w:r>
          </w:p>
        </w:tc>
        <w:tc>
          <w:tcPr>
            <w:tcW w:w="741" w:type="dxa"/>
            <w:shd w:val="clear" w:color="auto" w:fill="F5F7FA"/>
            <w:tcMar>
              <w:top w:w="80" w:type="dxa"/>
              <w:left w:w="80" w:type="dxa"/>
              <w:bottom w:w="80" w:type="dxa"/>
              <w:right w:w="80" w:type="dxa"/>
            </w:tcMar>
            <w:vAlign w:val="center"/>
          </w:tcPr>
          <w:p w14:paraId="56B36757" w14:textId="77777777" w:rsidR="00264266" w:rsidRDefault="00F036D8">
            <w:r>
              <w:rPr>
                <w:sz w:val="12"/>
              </w:rPr>
              <w:t>Block Production calculation</w:t>
            </w:r>
          </w:p>
        </w:tc>
        <w:tc>
          <w:tcPr>
            <w:tcW w:w="741" w:type="dxa"/>
            <w:shd w:val="clear" w:color="auto" w:fill="F5F7FA"/>
            <w:tcMar>
              <w:top w:w="80" w:type="dxa"/>
              <w:left w:w="80" w:type="dxa"/>
              <w:bottom w:w="80" w:type="dxa"/>
              <w:right w:w="80" w:type="dxa"/>
            </w:tcMar>
            <w:vAlign w:val="center"/>
          </w:tcPr>
          <w:p w14:paraId="3B9051AB" w14:textId="77777777" w:rsidR="00264266" w:rsidRDefault="00F036D8">
            <w:r>
              <w:rPr>
                <w:sz w:val="12"/>
              </w:rPr>
              <w:t>Availability policy</w:t>
            </w:r>
          </w:p>
        </w:tc>
        <w:tc>
          <w:tcPr>
            <w:tcW w:w="741" w:type="dxa"/>
            <w:shd w:val="clear" w:color="auto" w:fill="F5F7FA"/>
            <w:tcMar>
              <w:top w:w="80" w:type="dxa"/>
              <w:left w:w="80" w:type="dxa"/>
              <w:bottom w:w="80" w:type="dxa"/>
              <w:right w:w="80" w:type="dxa"/>
            </w:tcMar>
            <w:vAlign w:val="center"/>
          </w:tcPr>
          <w:p w14:paraId="2A99D787" w14:textId="77777777" w:rsidR="00264266" w:rsidRDefault="00F036D8">
            <w:r>
              <w:rPr>
                <w:sz w:val="12"/>
              </w:rPr>
              <w:t>FR-INP-010</w:t>
            </w:r>
          </w:p>
        </w:tc>
      </w:tr>
      <w:tr w:rsidR="00264266" w14:paraId="25835887" w14:textId="77777777">
        <w:trPr>
          <w:jc w:val="center"/>
        </w:trPr>
        <w:tc>
          <w:tcPr>
            <w:tcW w:w="741" w:type="dxa"/>
            <w:shd w:val="clear" w:color="auto" w:fill="FFFFFF"/>
            <w:tcMar>
              <w:top w:w="80" w:type="dxa"/>
              <w:left w:w="80" w:type="dxa"/>
              <w:bottom w:w="80" w:type="dxa"/>
              <w:right w:w="80" w:type="dxa"/>
            </w:tcMar>
            <w:vAlign w:val="center"/>
          </w:tcPr>
          <w:p w14:paraId="4B0F4C8C" w14:textId="77777777" w:rsidR="00264266" w:rsidRDefault="00F036D8">
            <w:r>
              <w:rPr>
                <w:sz w:val="12"/>
              </w:rPr>
              <w:t>P-009</w:t>
            </w:r>
          </w:p>
        </w:tc>
        <w:tc>
          <w:tcPr>
            <w:tcW w:w="741" w:type="dxa"/>
            <w:shd w:val="clear" w:color="auto" w:fill="FFFFFF"/>
            <w:tcMar>
              <w:top w:w="80" w:type="dxa"/>
              <w:left w:w="80" w:type="dxa"/>
              <w:bottom w:w="80" w:type="dxa"/>
              <w:right w:w="80" w:type="dxa"/>
            </w:tcMar>
            <w:vAlign w:val="center"/>
          </w:tcPr>
          <w:p w14:paraId="24F864B6" w14:textId="77777777" w:rsidR="00264266" w:rsidRDefault="00F036D8">
            <w:r>
              <w:rPr>
                <w:sz w:val="12"/>
              </w:rPr>
              <w:t>DR Requirement</w:t>
            </w:r>
          </w:p>
        </w:tc>
        <w:tc>
          <w:tcPr>
            <w:tcW w:w="741" w:type="dxa"/>
            <w:shd w:val="clear" w:color="auto" w:fill="FFFFFF"/>
            <w:tcMar>
              <w:top w:w="80" w:type="dxa"/>
              <w:left w:w="80" w:type="dxa"/>
              <w:bottom w:w="80" w:type="dxa"/>
              <w:right w:w="80" w:type="dxa"/>
            </w:tcMar>
            <w:vAlign w:val="center"/>
          </w:tcPr>
          <w:p w14:paraId="683C6964" w14:textId="77777777" w:rsidR="00264266" w:rsidRDefault="00F036D8">
            <w:r>
              <w:rPr>
                <w:sz w:val="12"/>
              </w:rPr>
              <w:t>M</w:t>
            </w:r>
          </w:p>
        </w:tc>
        <w:tc>
          <w:tcPr>
            <w:tcW w:w="741" w:type="dxa"/>
            <w:shd w:val="clear" w:color="auto" w:fill="FFFFFF"/>
            <w:tcMar>
              <w:top w:w="80" w:type="dxa"/>
              <w:left w:w="80" w:type="dxa"/>
              <w:bottom w:w="80" w:type="dxa"/>
              <w:right w:w="80" w:type="dxa"/>
            </w:tcMar>
            <w:vAlign w:val="center"/>
          </w:tcPr>
          <w:p w14:paraId="70A401E8" w14:textId="77777777" w:rsidR="00264266" w:rsidRDefault="00F036D8">
            <w:r>
              <w:rPr>
                <w:sz w:val="12"/>
              </w:rPr>
              <w:t>Production enabled</w:t>
            </w:r>
          </w:p>
        </w:tc>
        <w:tc>
          <w:tcPr>
            <w:tcW w:w="741" w:type="dxa"/>
            <w:shd w:val="clear" w:color="auto" w:fill="FFFFFF"/>
            <w:tcMar>
              <w:top w:w="80" w:type="dxa"/>
              <w:left w:w="80" w:type="dxa"/>
              <w:bottom w:w="80" w:type="dxa"/>
              <w:right w:w="80" w:type="dxa"/>
            </w:tcMar>
            <w:vAlign w:val="center"/>
          </w:tcPr>
          <w:p w14:paraId="5EEA26A7" w14:textId="77777777" w:rsidR="00264266" w:rsidRDefault="00F036D8">
            <w:r>
              <w:rPr>
                <w:sz w:val="12"/>
              </w:rPr>
              <w:t>None; Cold; Warm; Hot or governed levels</w:t>
            </w:r>
          </w:p>
        </w:tc>
        <w:tc>
          <w:tcPr>
            <w:tcW w:w="741" w:type="dxa"/>
            <w:shd w:val="clear" w:color="auto" w:fill="FFFFFF"/>
            <w:tcMar>
              <w:top w:w="80" w:type="dxa"/>
              <w:left w:w="80" w:type="dxa"/>
              <w:bottom w:w="80" w:type="dxa"/>
              <w:right w:w="80" w:type="dxa"/>
            </w:tcMar>
            <w:vAlign w:val="center"/>
          </w:tcPr>
          <w:p w14:paraId="57D9BACB" w14:textId="77777777" w:rsidR="00264266" w:rsidRDefault="00264266"/>
        </w:tc>
        <w:tc>
          <w:tcPr>
            <w:tcW w:w="741" w:type="dxa"/>
            <w:shd w:val="clear" w:color="auto" w:fill="FFFFFF"/>
            <w:tcMar>
              <w:top w:w="80" w:type="dxa"/>
              <w:left w:w="80" w:type="dxa"/>
              <w:bottom w:w="80" w:type="dxa"/>
              <w:right w:w="80" w:type="dxa"/>
            </w:tcMar>
            <w:vAlign w:val="center"/>
          </w:tcPr>
          <w:p w14:paraId="56DFEDB0" w14:textId="77777777" w:rsidR="00264266" w:rsidRDefault="00F036D8">
            <w:r>
              <w:rPr>
                <w:sz w:val="12"/>
              </w:rPr>
              <w:t>Executive/BCM owner</w:t>
            </w:r>
          </w:p>
        </w:tc>
        <w:tc>
          <w:tcPr>
            <w:tcW w:w="741" w:type="dxa"/>
            <w:shd w:val="clear" w:color="auto" w:fill="FFFFFF"/>
            <w:tcMar>
              <w:top w:w="80" w:type="dxa"/>
              <w:left w:w="80" w:type="dxa"/>
              <w:bottom w:w="80" w:type="dxa"/>
              <w:right w:w="80" w:type="dxa"/>
            </w:tcMar>
            <w:vAlign w:val="center"/>
          </w:tcPr>
          <w:p w14:paraId="67AE6103" w14:textId="77777777" w:rsidR="00264266" w:rsidRDefault="00F036D8">
            <w:r>
              <w:rPr>
                <w:sz w:val="12"/>
              </w:rPr>
              <w:t>Defines recovery capability</w:t>
            </w:r>
          </w:p>
        </w:tc>
        <w:tc>
          <w:tcPr>
            <w:tcW w:w="741" w:type="dxa"/>
            <w:shd w:val="clear" w:color="auto" w:fill="FFFFFF"/>
            <w:tcMar>
              <w:top w:w="80" w:type="dxa"/>
              <w:left w:w="80" w:type="dxa"/>
              <w:bottom w:w="80" w:type="dxa"/>
              <w:right w:w="80" w:type="dxa"/>
            </w:tcMar>
            <w:vAlign w:val="center"/>
          </w:tcPr>
          <w:p w14:paraId="27CC9565" w14:textId="77777777" w:rsidR="00264266" w:rsidRDefault="00264266"/>
        </w:tc>
        <w:tc>
          <w:tcPr>
            <w:tcW w:w="741" w:type="dxa"/>
            <w:shd w:val="clear" w:color="auto" w:fill="FFFFFF"/>
            <w:tcMar>
              <w:top w:w="80" w:type="dxa"/>
              <w:left w:w="80" w:type="dxa"/>
              <w:bottom w:w="80" w:type="dxa"/>
              <w:right w:w="80" w:type="dxa"/>
            </w:tcMar>
            <w:vAlign w:val="center"/>
          </w:tcPr>
          <w:p w14:paraId="6E8C0D58" w14:textId="77777777" w:rsidR="00264266" w:rsidRDefault="00F036D8">
            <w:r>
              <w:rPr>
                <w:sz w:val="12"/>
              </w:rPr>
              <w:t>DR compute, storage, network, software</w:t>
            </w:r>
          </w:p>
        </w:tc>
        <w:tc>
          <w:tcPr>
            <w:tcW w:w="741" w:type="dxa"/>
            <w:shd w:val="clear" w:color="auto" w:fill="FFFFFF"/>
            <w:tcMar>
              <w:top w:w="80" w:type="dxa"/>
              <w:left w:w="80" w:type="dxa"/>
              <w:bottom w:w="80" w:type="dxa"/>
              <w:right w:w="80" w:type="dxa"/>
            </w:tcMar>
            <w:vAlign w:val="center"/>
          </w:tcPr>
          <w:p w14:paraId="0DE8D804" w14:textId="77777777" w:rsidR="00264266" w:rsidRDefault="00F036D8">
            <w:r>
              <w:rPr>
                <w:sz w:val="12"/>
              </w:rPr>
              <w:t>Mapped to active DR policy</w:t>
            </w:r>
          </w:p>
        </w:tc>
        <w:tc>
          <w:tcPr>
            <w:tcW w:w="741" w:type="dxa"/>
            <w:shd w:val="clear" w:color="auto" w:fill="FFFFFF"/>
            <w:tcMar>
              <w:top w:w="80" w:type="dxa"/>
              <w:left w:w="80" w:type="dxa"/>
              <w:bottom w:w="80" w:type="dxa"/>
              <w:right w:w="80" w:type="dxa"/>
            </w:tcMar>
            <w:vAlign w:val="center"/>
          </w:tcPr>
          <w:p w14:paraId="38B3CC6C" w14:textId="77777777" w:rsidR="00264266" w:rsidRDefault="00F036D8">
            <w:r>
              <w:rPr>
                <w:sz w:val="12"/>
              </w:rPr>
              <w:t>Block Production readiness</w:t>
            </w:r>
          </w:p>
        </w:tc>
        <w:tc>
          <w:tcPr>
            <w:tcW w:w="741" w:type="dxa"/>
            <w:shd w:val="clear" w:color="auto" w:fill="FFFFFF"/>
            <w:tcMar>
              <w:top w:w="80" w:type="dxa"/>
              <w:left w:w="80" w:type="dxa"/>
              <w:bottom w:w="80" w:type="dxa"/>
              <w:right w:w="80" w:type="dxa"/>
            </w:tcMar>
            <w:vAlign w:val="center"/>
          </w:tcPr>
          <w:p w14:paraId="64B62333" w14:textId="77777777" w:rsidR="00264266" w:rsidRDefault="00F036D8">
            <w:r>
              <w:rPr>
                <w:sz w:val="12"/>
              </w:rPr>
              <w:t>DR policy</w:t>
            </w:r>
          </w:p>
        </w:tc>
        <w:tc>
          <w:tcPr>
            <w:tcW w:w="741" w:type="dxa"/>
            <w:shd w:val="clear" w:color="auto" w:fill="FFFFFF"/>
            <w:tcMar>
              <w:top w:w="80" w:type="dxa"/>
              <w:left w:w="80" w:type="dxa"/>
              <w:bottom w:w="80" w:type="dxa"/>
              <w:right w:w="80" w:type="dxa"/>
            </w:tcMar>
            <w:vAlign w:val="center"/>
          </w:tcPr>
          <w:p w14:paraId="3A713ECF" w14:textId="77777777" w:rsidR="00264266" w:rsidRDefault="00F036D8">
            <w:r>
              <w:rPr>
                <w:sz w:val="12"/>
              </w:rPr>
              <w:t>FR-INP-011</w:t>
            </w:r>
          </w:p>
        </w:tc>
      </w:tr>
      <w:tr w:rsidR="00264266" w14:paraId="6988D635" w14:textId="77777777">
        <w:trPr>
          <w:jc w:val="center"/>
        </w:trPr>
        <w:tc>
          <w:tcPr>
            <w:tcW w:w="741" w:type="dxa"/>
            <w:shd w:val="clear" w:color="auto" w:fill="F5F7FA"/>
            <w:tcMar>
              <w:top w:w="80" w:type="dxa"/>
              <w:left w:w="80" w:type="dxa"/>
              <w:bottom w:w="80" w:type="dxa"/>
              <w:right w:w="80" w:type="dxa"/>
            </w:tcMar>
            <w:vAlign w:val="center"/>
          </w:tcPr>
          <w:p w14:paraId="3AE7F7E7" w14:textId="77777777" w:rsidR="00264266" w:rsidRDefault="00F036D8">
            <w:r>
              <w:rPr>
                <w:sz w:val="12"/>
              </w:rPr>
              <w:t>P-010</w:t>
            </w:r>
          </w:p>
        </w:tc>
        <w:tc>
          <w:tcPr>
            <w:tcW w:w="741" w:type="dxa"/>
            <w:shd w:val="clear" w:color="auto" w:fill="F5F7FA"/>
            <w:tcMar>
              <w:top w:w="80" w:type="dxa"/>
              <w:left w:w="80" w:type="dxa"/>
              <w:bottom w:w="80" w:type="dxa"/>
              <w:right w:w="80" w:type="dxa"/>
            </w:tcMar>
            <w:vAlign w:val="center"/>
          </w:tcPr>
          <w:p w14:paraId="701E2FFB" w14:textId="77777777" w:rsidR="00264266" w:rsidRDefault="00F036D8">
            <w:r>
              <w:rPr>
                <w:sz w:val="12"/>
              </w:rPr>
              <w:t>RTO</w:t>
            </w:r>
          </w:p>
        </w:tc>
        <w:tc>
          <w:tcPr>
            <w:tcW w:w="741" w:type="dxa"/>
            <w:shd w:val="clear" w:color="auto" w:fill="F5F7FA"/>
            <w:tcMar>
              <w:top w:w="80" w:type="dxa"/>
              <w:left w:w="80" w:type="dxa"/>
              <w:bottom w:w="80" w:type="dxa"/>
              <w:right w:w="80" w:type="dxa"/>
            </w:tcMar>
            <w:vAlign w:val="center"/>
          </w:tcPr>
          <w:p w14:paraId="5123B2EF" w14:textId="77777777" w:rsidR="00264266" w:rsidRDefault="00F036D8">
            <w:r>
              <w:rPr>
                <w:sz w:val="12"/>
              </w:rPr>
              <w:t>C</w:t>
            </w:r>
          </w:p>
        </w:tc>
        <w:tc>
          <w:tcPr>
            <w:tcW w:w="741" w:type="dxa"/>
            <w:shd w:val="clear" w:color="auto" w:fill="F5F7FA"/>
            <w:tcMar>
              <w:top w:w="80" w:type="dxa"/>
              <w:left w:w="80" w:type="dxa"/>
              <w:bottom w:w="80" w:type="dxa"/>
              <w:right w:w="80" w:type="dxa"/>
            </w:tcMar>
            <w:vAlign w:val="center"/>
          </w:tcPr>
          <w:p w14:paraId="61945350" w14:textId="77777777" w:rsidR="00264266" w:rsidRDefault="00F036D8">
            <w:r>
              <w:rPr>
                <w:sz w:val="12"/>
              </w:rPr>
              <w:t>DR not None</w:t>
            </w:r>
          </w:p>
        </w:tc>
        <w:tc>
          <w:tcPr>
            <w:tcW w:w="741" w:type="dxa"/>
            <w:shd w:val="clear" w:color="auto" w:fill="F5F7FA"/>
            <w:tcMar>
              <w:top w:w="80" w:type="dxa"/>
              <w:left w:w="80" w:type="dxa"/>
              <w:bottom w:w="80" w:type="dxa"/>
              <w:right w:w="80" w:type="dxa"/>
            </w:tcMar>
            <w:vAlign w:val="center"/>
          </w:tcPr>
          <w:p w14:paraId="124D11C3" w14:textId="77777777" w:rsidR="00264266" w:rsidRDefault="00F036D8">
            <w:r>
              <w:rPr>
                <w:sz w:val="12"/>
              </w:rPr>
              <w:t>Duration</w:t>
            </w:r>
          </w:p>
        </w:tc>
        <w:tc>
          <w:tcPr>
            <w:tcW w:w="741" w:type="dxa"/>
            <w:shd w:val="clear" w:color="auto" w:fill="F5F7FA"/>
            <w:tcMar>
              <w:top w:w="80" w:type="dxa"/>
              <w:left w:w="80" w:type="dxa"/>
              <w:bottom w:w="80" w:type="dxa"/>
              <w:right w:w="80" w:type="dxa"/>
            </w:tcMar>
            <w:vAlign w:val="center"/>
          </w:tcPr>
          <w:p w14:paraId="31AF1652" w14:textId="77777777" w:rsidR="00264266" w:rsidRDefault="00264266"/>
        </w:tc>
        <w:tc>
          <w:tcPr>
            <w:tcW w:w="741" w:type="dxa"/>
            <w:shd w:val="clear" w:color="auto" w:fill="F5F7FA"/>
            <w:tcMar>
              <w:top w:w="80" w:type="dxa"/>
              <w:left w:w="80" w:type="dxa"/>
              <w:bottom w:w="80" w:type="dxa"/>
              <w:right w:w="80" w:type="dxa"/>
            </w:tcMar>
            <w:vAlign w:val="center"/>
          </w:tcPr>
          <w:p w14:paraId="24F80F46" w14:textId="77777777" w:rsidR="00264266" w:rsidRDefault="00F036D8">
            <w:r>
              <w:rPr>
                <w:sz w:val="12"/>
              </w:rPr>
              <w:t>BCM owner</w:t>
            </w:r>
          </w:p>
        </w:tc>
        <w:tc>
          <w:tcPr>
            <w:tcW w:w="741" w:type="dxa"/>
            <w:shd w:val="clear" w:color="auto" w:fill="F5F7FA"/>
            <w:tcMar>
              <w:top w:w="80" w:type="dxa"/>
              <w:left w:w="80" w:type="dxa"/>
              <w:bottom w:w="80" w:type="dxa"/>
              <w:right w:w="80" w:type="dxa"/>
            </w:tcMar>
            <w:vAlign w:val="center"/>
          </w:tcPr>
          <w:p w14:paraId="5B6EAED8" w14:textId="77777777" w:rsidR="00264266" w:rsidRDefault="00F036D8">
            <w:r>
              <w:rPr>
                <w:sz w:val="12"/>
              </w:rPr>
              <w:t>Defines recovery-time objective</w:t>
            </w:r>
          </w:p>
        </w:tc>
        <w:tc>
          <w:tcPr>
            <w:tcW w:w="741" w:type="dxa"/>
            <w:shd w:val="clear" w:color="auto" w:fill="F5F7FA"/>
            <w:tcMar>
              <w:top w:w="80" w:type="dxa"/>
              <w:left w:w="80" w:type="dxa"/>
              <w:bottom w:w="80" w:type="dxa"/>
              <w:right w:w="80" w:type="dxa"/>
            </w:tcMar>
            <w:vAlign w:val="center"/>
          </w:tcPr>
          <w:p w14:paraId="40367A12" w14:textId="77777777" w:rsidR="00264266" w:rsidRDefault="00264266"/>
        </w:tc>
        <w:tc>
          <w:tcPr>
            <w:tcW w:w="741" w:type="dxa"/>
            <w:shd w:val="clear" w:color="auto" w:fill="F5F7FA"/>
            <w:tcMar>
              <w:top w:w="80" w:type="dxa"/>
              <w:left w:w="80" w:type="dxa"/>
              <w:bottom w:w="80" w:type="dxa"/>
              <w:right w:w="80" w:type="dxa"/>
            </w:tcMar>
            <w:vAlign w:val="center"/>
          </w:tcPr>
          <w:p w14:paraId="04F5EA12" w14:textId="77777777" w:rsidR="00264266" w:rsidRDefault="00F036D8">
            <w:r>
              <w:rPr>
                <w:sz w:val="12"/>
              </w:rPr>
              <w:t>DR topology and standby capacity</w:t>
            </w:r>
          </w:p>
        </w:tc>
        <w:tc>
          <w:tcPr>
            <w:tcW w:w="741" w:type="dxa"/>
            <w:shd w:val="clear" w:color="auto" w:fill="F5F7FA"/>
            <w:tcMar>
              <w:top w:w="80" w:type="dxa"/>
              <w:left w:w="80" w:type="dxa"/>
              <w:bottom w:w="80" w:type="dxa"/>
              <w:right w:w="80" w:type="dxa"/>
            </w:tcMar>
            <w:vAlign w:val="center"/>
          </w:tcPr>
          <w:p w14:paraId="69216CBC" w14:textId="77777777" w:rsidR="00264266" w:rsidRDefault="00F036D8">
            <w:r>
              <w:rPr>
                <w:sz w:val="12"/>
              </w:rPr>
              <w:t>Positive duration; consistent with DR level</w:t>
            </w:r>
          </w:p>
        </w:tc>
        <w:tc>
          <w:tcPr>
            <w:tcW w:w="741" w:type="dxa"/>
            <w:shd w:val="clear" w:color="auto" w:fill="F5F7FA"/>
            <w:tcMar>
              <w:top w:w="80" w:type="dxa"/>
              <w:left w:w="80" w:type="dxa"/>
              <w:bottom w:w="80" w:type="dxa"/>
              <w:right w:w="80" w:type="dxa"/>
            </w:tcMar>
            <w:vAlign w:val="center"/>
          </w:tcPr>
          <w:p w14:paraId="42554AFA" w14:textId="77777777" w:rsidR="00264266" w:rsidRDefault="00F036D8">
            <w:r>
              <w:rPr>
                <w:sz w:val="12"/>
              </w:rPr>
              <w:t>Review/Block DR</w:t>
            </w:r>
          </w:p>
        </w:tc>
        <w:tc>
          <w:tcPr>
            <w:tcW w:w="741" w:type="dxa"/>
            <w:shd w:val="clear" w:color="auto" w:fill="F5F7FA"/>
            <w:tcMar>
              <w:top w:w="80" w:type="dxa"/>
              <w:left w:w="80" w:type="dxa"/>
              <w:bottom w:w="80" w:type="dxa"/>
              <w:right w:w="80" w:type="dxa"/>
            </w:tcMar>
            <w:vAlign w:val="center"/>
          </w:tcPr>
          <w:p w14:paraId="5D2A3B20" w14:textId="77777777" w:rsidR="00264266" w:rsidRDefault="00F036D8">
            <w:r>
              <w:rPr>
                <w:sz w:val="12"/>
              </w:rPr>
              <w:t>User/policy evidence</w:t>
            </w:r>
          </w:p>
        </w:tc>
        <w:tc>
          <w:tcPr>
            <w:tcW w:w="741" w:type="dxa"/>
            <w:shd w:val="clear" w:color="auto" w:fill="F5F7FA"/>
            <w:tcMar>
              <w:top w:w="80" w:type="dxa"/>
              <w:left w:w="80" w:type="dxa"/>
              <w:bottom w:w="80" w:type="dxa"/>
              <w:right w:w="80" w:type="dxa"/>
            </w:tcMar>
            <w:vAlign w:val="center"/>
          </w:tcPr>
          <w:p w14:paraId="382B2074" w14:textId="77777777" w:rsidR="00264266" w:rsidRDefault="00F036D8">
            <w:r>
              <w:rPr>
                <w:sz w:val="12"/>
              </w:rPr>
              <w:t>FR-INP-020</w:t>
            </w:r>
          </w:p>
        </w:tc>
      </w:tr>
      <w:tr w:rsidR="00264266" w14:paraId="0B7A91B3" w14:textId="77777777">
        <w:trPr>
          <w:jc w:val="center"/>
        </w:trPr>
        <w:tc>
          <w:tcPr>
            <w:tcW w:w="741" w:type="dxa"/>
            <w:shd w:val="clear" w:color="auto" w:fill="FFFFFF"/>
            <w:tcMar>
              <w:top w:w="80" w:type="dxa"/>
              <w:left w:w="80" w:type="dxa"/>
              <w:bottom w:w="80" w:type="dxa"/>
              <w:right w:w="80" w:type="dxa"/>
            </w:tcMar>
            <w:vAlign w:val="center"/>
          </w:tcPr>
          <w:p w14:paraId="418EA7D0" w14:textId="77777777" w:rsidR="00264266" w:rsidRDefault="00F036D8">
            <w:r>
              <w:rPr>
                <w:sz w:val="12"/>
              </w:rPr>
              <w:t>P-011</w:t>
            </w:r>
          </w:p>
        </w:tc>
        <w:tc>
          <w:tcPr>
            <w:tcW w:w="741" w:type="dxa"/>
            <w:shd w:val="clear" w:color="auto" w:fill="FFFFFF"/>
            <w:tcMar>
              <w:top w:w="80" w:type="dxa"/>
              <w:left w:w="80" w:type="dxa"/>
              <w:bottom w:w="80" w:type="dxa"/>
              <w:right w:w="80" w:type="dxa"/>
            </w:tcMar>
            <w:vAlign w:val="center"/>
          </w:tcPr>
          <w:p w14:paraId="18C8BA5F" w14:textId="77777777" w:rsidR="00264266" w:rsidRDefault="00F036D8">
            <w:r>
              <w:rPr>
                <w:sz w:val="12"/>
              </w:rPr>
              <w:t>RPO</w:t>
            </w:r>
          </w:p>
        </w:tc>
        <w:tc>
          <w:tcPr>
            <w:tcW w:w="741" w:type="dxa"/>
            <w:shd w:val="clear" w:color="auto" w:fill="FFFFFF"/>
            <w:tcMar>
              <w:top w:w="80" w:type="dxa"/>
              <w:left w:w="80" w:type="dxa"/>
              <w:bottom w:w="80" w:type="dxa"/>
              <w:right w:w="80" w:type="dxa"/>
            </w:tcMar>
            <w:vAlign w:val="center"/>
          </w:tcPr>
          <w:p w14:paraId="67A27FE3" w14:textId="77777777" w:rsidR="00264266" w:rsidRDefault="00F036D8">
            <w:r>
              <w:rPr>
                <w:sz w:val="12"/>
              </w:rPr>
              <w:t>C</w:t>
            </w:r>
          </w:p>
        </w:tc>
        <w:tc>
          <w:tcPr>
            <w:tcW w:w="741" w:type="dxa"/>
            <w:shd w:val="clear" w:color="auto" w:fill="FFFFFF"/>
            <w:tcMar>
              <w:top w:w="80" w:type="dxa"/>
              <w:left w:w="80" w:type="dxa"/>
              <w:bottom w:w="80" w:type="dxa"/>
              <w:right w:w="80" w:type="dxa"/>
            </w:tcMar>
            <w:vAlign w:val="center"/>
          </w:tcPr>
          <w:p w14:paraId="60111C34" w14:textId="77777777" w:rsidR="00264266" w:rsidRDefault="00F036D8">
            <w:r>
              <w:rPr>
                <w:sz w:val="12"/>
              </w:rPr>
              <w:t>DR not None</w:t>
            </w:r>
          </w:p>
        </w:tc>
        <w:tc>
          <w:tcPr>
            <w:tcW w:w="741" w:type="dxa"/>
            <w:shd w:val="clear" w:color="auto" w:fill="FFFFFF"/>
            <w:tcMar>
              <w:top w:w="80" w:type="dxa"/>
              <w:left w:w="80" w:type="dxa"/>
              <w:bottom w:w="80" w:type="dxa"/>
              <w:right w:w="80" w:type="dxa"/>
            </w:tcMar>
            <w:vAlign w:val="center"/>
          </w:tcPr>
          <w:p w14:paraId="0B73D095" w14:textId="77777777" w:rsidR="00264266" w:rsidRDefault="00F036D8">
            <w:r>
              <w:rPr>
                <w:sz w:val="12"/>
              </w:rPr>
              <w:t>Duration</w:t>
            </w:r>
          </w:p>
        </w:tc>
        <w:tc>
          <w:tcPr>
            <w:tcW w:w="741" w:type="dxa"/>
            <w:shd w:val="clear" w:color="auto" w:fill="FFFFFF"/>
            <w:tcMar>
              <w:top w:w="80" w:type="dxa"/>
              <w:left w:w="80" w:type="dxa"/>
              <w:bottom w:w="80" w:type="dxa"/>
              <w:right w:w="80" w:type="dxa"/>
            </w:tcMar>
            <w:vAlign w:val="center"/>
          </w:tcPr>
          <w:p w14:paraId="7515A7DC" w14:textId="77777777" w:rsidR="00264266" w:rsidRDefault="00264266"/>
        </w:tc>
        <w:tc>
          <w:tcPr>
            <w:tcW w:w="741" w:type="dxa"/>
            <w:shd w:val="clear" w:color="auto" w:fill="FFFFFF"/>
            <w:tcMar>
              <w:top w:w="80" w:type="dxa"/>
              <w:left w:w="80" w:type="dxa"/>
              <w:bottom w:w="80" w:type="dxa"/>
              <w:right w:w="80" w:type="dxa"/>
            </w:tcMar>
            <w:vAlign w:val="center"/>
          </w:tcPr>
          <w:p w14:paraId="5AD5AAEA" w14:textId="77777777" w:rsidR="00264266" w:rsidRDefault="00F036D8">
            <w:r>
              <w:rPr>
                <w:sz w:val="12"/>
              </w:rPr>
              <w:t>BCM owner</w:t>
            </w:r>
          </w:p>
        </w:tc>
        <w:tc>
          <w:tcPr>
            <w:tcW w:w="741" w:type="dxa"/>
            <w:shd w:val="clear" w:color="auto" w:fill="FFFFFF"/>
            <w:tcMar>
              <w:top w:w="80" w:type="dxa"/>
              <w:left w:w="80" w:type="dxa"/>
              <w:bottom w:w="80" w:type="dxa"/>
              <w:right w:w="80" w:type="dxa"/>
            </w:tcMar>
            <w:vAlign w:val="center"/>
          </w:tcPr>
          <w:p w14:paraId="520AC6EC" w14:textId="77777777" w:rsidR="00264266" w:rsidRDefault="00F036D8">
            <w:r>
              <w:rPr>
                <w:sz w:val="12"/>
              </w:rPr>
              <w:t>Defines acceptable data loss</w:t>
            </w:r>
          </w:p>
        </w:tc>
        <w:tc>
          <w:tcPr>
            <w:tcW w:w="741" w:type="dxa"/>
            <w:shd w:val="clear" w:color="auto" w:fill="FFFFFF"/>
            <w:tcMar>
              <w:top w:w="80" w:type="dxa"/>
              <w:left w:w="80" w:type="dxa"/>
              <w:bottom w:w="80" w:type="dxa"/>
              <w:right w:w="80" w:type="dxa"/>
            </w:tcMar>
            <w:vAlign w:val="center"/>
          </w:tcPr>
          <w:p w14:paraId="027E2581" w14:textId="77777777" w:rsidR="00264266" w:rsidRDefault="00264266"/>
        </w:tc>
        <w:tc>
          <w:tcPr>
            <w:tcW w:w="741" w:type="dxa"/>
            <w:shd w:val="clear" w:color="auto" w:fill="FFFFFF"/>
            <w:tcMar>
              <w:top w:w="80" w:type="dxa"/>
              <w:left w:w="80" w:type="dxa"/>
              <w:bottom w:w="80" w:type="dxa"/>
              <w:right w:w="80" w:type="dxa"/>
            </w:tcMar>
            <w:vAlign w:val="center"/>
          </w:tcPr>
          <w:p w14:paraId="3C716A34" w14:textId="77777777" w:rsidR="00264266" w:rsidRDefault="00F036D8">
            <w:r>
              <w:rPr>
                <w:sz w:val="12"/>
              </w:rPr>
              <w:t>Replication, backup and storage</w:t>
            </w:r>
          </w:p>
        </w:tc>
        <w:tc>
          <w:tcPr>
            <w:tcW w:w="741" w:type="dxa"/>
            <w:shd w:val="clear" w:color="auto" w:fill="FFFFFF"/>
            <w:tcMar>
              <w:top w:w="80" w:type="dxa"/>
              <w:left w:w="80" w:type="dxa"/>
              <w:bottom w:w="80" w:type="dxa"/>
              <w:right w:w="80" w:type="dxa"/>
            </w:tcMar>
            <w:vAlign w:val="center"/>
          </w:tcPr>
          <w:p w14:paraId="66042A67" w14:textId="77777777" w:rsidR="00264266" w:rsidRDefault="00F036D8">
            <w:r>
              <w:rPr>
                <w:sz w:val="12"/>
              </w:rPr>
              <w:t>Nonnegative duration; consistent with DR level</w:t>
            </w:r>
          </w:p>
        </w:tc>
        <w:tc>
          <w:tcPr>
            <w:tcW w:w="741" w:type="dxa"/>
            <w:shd w:val="clear" w:color="auto" w:fill="FFFFFF"/>
            <w:tcMar>
              <w:top w:w="80" w:type="dxa"/>
              <w:left w:w="80" w:type="dxa"/>
              <w:bottom w:w="80" w:type="dxa"/>
              <w:right w:w="80" w:type="dxa"/>
            </w:tcMar>
            <w:vAlign w:val="center"/>
          </w:tcPr>
          <w:p w14:paraId="48DB9645" w14:textId="77777777" w:rsidR="00264266" w:rsidRDefault="00F036D8">
            <w:r>
              <w:rPr>
                <w:sz w:val="12"/>
              </w:rPr>
              <w:t>Review/Block DR</w:t>
            </w:r>
          </w:p>
        </w:tc>
        <w:tc>
          <w:tcPr>
            <w:tcW w:w="741" w:type="dxa"/>
            <w:shd w:val="clear" w:color="auto" w:fill="FFFFFF"/>
            <w:tcMar>
              <w:top w:w="80" w:type="dxa"/>
              <w:left w:w="80" w:type="dxa"/>
              <w:bottom w:w="80" w:type="dxa"/>
              <w:right w:w="80" w:type="dxa"/>
            </w:tcMar>
            <w:vAlign w:val="center"/>
          </w:tcPr>
          <w:p w14:paraId="2B20C1A4" w14:textId="77777777" w:rsidR="00264266" w:rsidRDefault="00F036D8">
            <w:r>
              <w:rPr>
                <w:sz w:val="12"/>
              </w:rPr>
              <w:t>User/policy evidence</w:t>
            </w:r>
          </w:p>
        </w:tc>
        <w:tc>
          <w:tcPr>
            <w:tcW w:w="741" w:type="dxa"/>
            <w:shd w:val="clear" w:color="auto" w:fill="FFFFFF"/>
            <w:tcMar>
              <w:top w:w="80" w:type="dxa"/>
              <w:left w:w="80" w:type="dxa"/>
              <w:bottom w:w="80" w:type="dxa"/>
              <w:right w:w="80" w:type="dxa"/>
            </w:tcMar>
            <w:vAlign w:val="center"/>
          </w:tcPr>
          <w:p w14:paraId="22B16BA0" w14:textId="77777777" w:rsidR="00264266" w:rsidRDefault="00F036D8">
            <w:r>
              <w:rPr>
                <w:sz w:val="12"/>
              </w:rPr>
              <w:t>FR-INP-020</w:t>
            </w:r>
          </w:p>
        </w:tc>
      </w:tr>
      <w:tr w:rsidR="00264266" w14:paraId="29F5635B" w14:textId="77777777">
        <w:trPr>
          <w:jc w:val="center"/>
        </w:trPr>
        <w:tc>
          <w:tcPr>
            <w:tcW w:w="741" w:type="dxa"/>
            <w:shd w:val="clear" w:color="auto" w:fill="F5F7FA"/>
            <w:tcMar>
              <w:top w:w="80" w:type="dxa"/>
              <w:left w:w="80" w:type="dxa"/>
              <w:bottom w:w="80" w:type="dxa"/>
              <w:right w:w="80" w:type="dxa"/>
            </w:tcMar>
            <w:vAlign w:val="center"/>
          </w:tcPr>
          <w:p w14:paraId="783438D2" w14:textId="77777777" w:rsidR="00264266" w:rsidRDefault="00F036D8">
            <w:r>
              <w:rPr>
                <w:sz w:val="12"/>
              </w:rPr>
              <w:t>P-012</w:t>
            </w:r>
          </w:p>
        </w:tc>
        <w:tc>
          <w:tcPr>
            <w:tcW w:w="741" w:type="dxa"/>
            <w:shd w:val="clear" w:color="auto" w:fill="F5F7FA"/>
            <w:tcMar>
              <w:top w:w="80" w:type="dxa"/>
              <w:left w:w="80" w:type="dxa"/>
              <w:bottom w:w="80" w:type="dxa"/>
              <w:right w:w="80" w:type="dxa"/>
            </w:tcMar>
            <w:vAlign w:val="center"/>
          </w:tcPr>
          <w:p w14:paraId="0674C45B" w14:textId="77777777" w:rsidR="00264266" w:rsidRDefault="00F036D8">
            <w:r>
              <w:rPr>
                <w:sz w:val="12"/>
              </w:rPr>
              <w:t>Security Classification</w:t>
            </w:r>
          </w:p>
        </w:tc>
        <w:tc>
          <w:tcPr>
            <w:tcW w:w="741" w:type="dxa"/>
            <w:shd w:val="clear" w:color="auto" w:fill="F5F7FA"/>
            <w:tcMar>
              <w:top w:w="80" w:type="dxa"/>
              <w:left w:w="80" w:type="dxa"/>
              <w:bottom w:w="80" w:type="dxa"/>
              <w:right w:w="80" w:type="dxa"/>
            </w:tcMar>
            <w:vAlign w:val="center"/>
          </w:tcPr>
          <w:p w14:paraId="489D9879" w14:textId="77777777" w:rsidR="00264266" w:rsidRDefault="00F036D8">
            <w:r>
              <w:rPr>
                <w:sz w:val="12"/>
              </w:rPr>
              <w:t>M</w:t>
            </w:r>
          </w:p>
        </w:tc>
        <w:tc>
          <w:tcPr>
            <w:tcW w:w="741" w:type="dxa"/>
            <w:shd w:val="clear" w:color="auto" w:fill="F5F7FA"/>
            <w:tcMar>
              <w:top w:w="80" w:type="dxa"/>
              <w:left w:w="80" w:type="dxa"/>
              <w:bottom w:w="80" w:type="dxa"/>
              <w:right w:w="80" w:type="dxa"/>
            </w:tcMar>
            <w:vAlign w:val="center"/>
          </w:tcPr>
          <w:p w14:paraId="60EF2363" w14:textId="77777777" w:rsidR="00264266" w:rsidRDefault="00F036D8">
            <w:r>
              <w:rPr>
                <w:sz w:val="12"/>
              </w:rPr>
              <w:t>Always</w:t>
            </w:r>
          </w:p>
        </w:tc>
        <w:tc>
          <w:tcPr>
            <w:tcW w:w="741" w:type="dxa"/>
            <w:shd w:val="clear" w:color="auto" w:fill="F5F7FA"/>
            <w:tcMar>
              <w:top w:w="80" w:type="dxa"/>
              <w:left w:w="80" w:type="dxa"/>
              <w:bottom w:w="80" w:type="dxa"/>
              <w:right w:w="80" w:type="dxa"/>
            </w:tcMar>
            <w:vAlign w:val="center"/>
          </w:tcPr>
          <w:p w14:paraId="512D671A" w14:textId="77777777" w:rsidR="00264266" w:rsidRDefault="00F036D8">
            <w:r>
              <w:rPr>
                <w:sz w:val="12"/>
              </w:rPr>
              <w:t>Governed classification</w:t>
            </w:r>
          </w:p>
        </w:tc>
        <w:tc>
          <w:tcPr>
            <w:tcW w:w="741" w:type="dxa"/>
            <w:shd w:val="clear" w:color="auto" w:fill="F5F7FA"/>
            <w:tcMar>
              <w:top w:w="80" w:type="dxa"/>
              <w:left w:w="80" w:type="dxa"/>
              <w:bottom w:w="80" w:type="dxa"/>
              <w:right w:w="80" w:type="dxa"/>
            </w:tcMar>
            <w:vAlign w:val="center"/>
          </w:tcPr>
          <w:p w14:paraId="55D93DFD" w14:textId="77777777" w:rsidR="00264266" w:rsidRDefault="00264266"/>
        </w:tc>
        <w:tc>
          <w:tcPr>
            <w:tcW w:w="741" w:type="dxa"/>
            <w:shd w:val="clear" w:color="auto" w:fill="F5F7FA"/>
            <w:tcMar>
              <w:top w:w="80" w:type="dxa"/>
              <w:left w:w="80" w:type="dxa"/>
              <w:bottom w:w="80" w:type="dxa"/>
              <w:right w:w="80" w:type="dxa"/>
            </w:tcMar>
            <w:vAlign w:val="center"/>
          </w:tcPr>
          <w:p w14:paraId="0A2C022F" w14:textId="77777777" w:rsidR="00264266" w:rsidRDefault="00F036D8">
            <w:r>
              <w:rPr>
                <w:sz w:val="12"/>
              </w:rPr>
              <w:t>Security reviewer</w:t>
            </w:r>
          </w:p>
        </w:tc>
        <w:tc>
          <w:tcPr>
            <w:tcW w:w="741" w:type="dxa"/>
            <w:shd w:val="clear" w:color="auto" w:fill="F5F7FA"/>
            <w:tcMar>
              <w:top w:w="80" w:type="dxa"/>
              <w:left w:w="80" w:type="dxa"/>
              <w:bottom w:w="80" w:type="dxa"/>
              <w:right w:w="80" w:type="dxa"/>
            </w:tcMar>
            <w:vAlign w:val="center"/>
          </w:tcPr>
          <w:p w14:paraId="555C6E6F" w14:textId="77777777" w:rsidR="00264266" w:rsidRDefault="00F036D8">
            <w:r>
              <w:rPr>
                <w:sz w:val="12"/>
              </w:rPr>
              <w:t>Controls isolation and eligible deployment</w:t>
            </w:r>
          </w:p>
        </w:tc>
        <w:tc>
          <w:tcPr>
            <w:tcW w:w="741" w:type="dxa"/>
            <w:shd w:val="clear" w:color="auto" w:fill="F5F7FA"/>
            <w:tcMar>
              <w:top w:w="80" w:type="dxa"/>
              <w:left w:w="80" w:type="dxa"/>
              <w:bottom w:w="80" w:type="dxa"/>
              <w:right w:w="80" w:type="dxa"/>
            </w:tcMar>
            <w:vAlign w:val="center"/>
          </w:tcPr>
          <w:p w14:paraId="56057C5A" w14:textId="77777777" w:rsidR="00264266" w:rsidRDefault="00264266"/>
        </w:tc>
        <w:tc>
          <w:tcPr>
            <w:tcW w:w="741" w:type="dxa"/>
            <w:shd w:val="clear" w:color="auto" w:fill="F5F7FA"/>
            <w:tcMar>
              <w:top w:w="80" w:type="dxa"/>
              <w:left w:w="80" w:type="dxa"/>
              <w:bottom w:w="80" w:type="dxa"/>
              <w:right w:w="80" w:type="dxa"/>
            </w:tcMar>
            <w:vAlign w:val="center"/>
          </w:tcPr>
          <w:p w14:paraId="2B807558" w14:textId="77777777" w:rsidR="00264266" w:rsidRDefault="00F036D8">
            <w:r>
              <w:rPr>
                <w:sz w:val="12"/>
              </w:rPr>
              <w:t>Compatibility key and access</w:t>
            </w:r>
          </w:p>
        </w:tc>
        <w:tc>
          <w:tcPr>
            <w:tcW w:w="741" w:type="dxa"/>
            <w:shd w:val="clear" w:color="auto" w:fill="F5F7FA"/>
            <w:tcMar>
              <w:top w:w="80" w:type="dxa"/>
              <w:left w:w="80" w:type="dxa"/>
              <w:bottom w:w="80" w:type="dxa"/>
              <w:right w:w="80" w:type="dxa"/>
            </w:tcMar>
            <w:vAlign w:val="center"/>
          </w:tcPr>
          <w:p w14:paraId="7A2272FA" w14:textId="77777777" w:rsidR="00264266" w:rsidRDefault="00F036D8">
            <w:r>
              <w:rPr>
                <w:sz w:val="12"/>
              </w:rPr>
              <w:t>Active security profile</w:t>
            </w:r>
          </w:p>
        </w:tc>
        <w:tc>
          <w:tcPr>
            <w:tcW w:w="741" w:type="dxa"/>
            <w:shd w:val="clear" w:color="auto" w:fill="F5F7FA"/>
            <w:tcMar>
              <w:top w:w="80" w:type="dxa"/>
              <w:left w:w="80" w:type="dxa"/>
              <w:bottom w:w="80" w:type="dxa"/>
              <w:right w:w="80" w:type="dxa"/>
            </w:tcMar>
            <w:vAlign w:val="center"/>
          </w:tcPr>
          <w:p w14:paraId="16A1E200" w14:textId="77777777" w:rsidR="00264266" w:rsidRDefault="00F036D8">
            <w:r>
              <w:rPr>
                <w:sz w:val="12"/>
              </w:rPr>
              <w:t>Block workload</w:t>
            </w:r>
          </w:p>
        </w:tc>
        <w:tc>
          <w:tcPr>
            <w:tcW w:w="741" w:type="dxa"/>
            <w:shd w:val="clear" w:color="auto" w:fill="F5F7FA"/>
            <w:tcMar>
              <w:top w:w="80" w:type="dxa"/>
              <w:left w:w="80" w:type="dxa"/>
              <w:bottom w:w="80" w:type="dxa"/>
              <w:right w:w="80" w:type="dxa"/>
            </w:tcMar>
            <w:vAlign w:val="center"/>
          </w:tcPr>
          <w:p w14:paraId="5B67D32B" w14:textId="77777777" w:rsidR="00264266" w:rsidRDefault="00F036D8">
            <w:r>
              <w:rPr>
                <w:sz w:val="12"/>
              </w:rPr>
              <w:t>Security policy</w:t>
            </w:r>
          </w:p>
        </w:tc>
        <w:tc>
          <w:tcPr>
            <w:tcW w:w="741" w:type="dxa"/>
            <w:shd w:val="clear" w:color="auto" w:fill="F5F7FA"/>
            <w:tcMar>
              <w:top w:w="80" w:type="dxa"/>
              <w:left w:w="80" w:type="dxa"/>
              <w:bottom w:w="80" w:type="dxa"/>
              <w:right w:w="80" w:type="dxa"/>
            </w:tcMar>
            <w:vAlign w:val="center"/>
          </w:tcPr>
          <w:p w14:paraId="391D092A" w14:textId="77777777" w:rsidR="00264266" w:rsidRDefault="00F036D8">
            <w:r>
              <w:rPr>
                <w:sz w:val="12"/>
              </w:rPr>
              <w:t>FR-INP-023</w:t>
            </w:r>
          </w:p>
        </w:tc>
      </w:tr>
      <w:tr w:rsidR="00264266" w14:paraId="58181FEA" w14:textId="77777777">
        <w:trPr>
          <w:jc w:val="center"/>
        </w:trPr>
        <w:tc>
          <w:tcPr>
            <w:tcW w:w="741" w:type="dxa"/>
            <w:shd w:val="clear" w:color="auto" w:fill="FFFFFF"/>
            <w:tcMar>
              <w:top w:w="80" w:type="dxa"/>
              <w:left w:w="80" w:type="dxa"/>
              <w:bottom w:w="80" w:type="dxa"/>
              <w:right w:w="80" w:type="dxa"/>
            </w:tcMar>
            <w:vAlign w:val="center"/>
          </w:tcPr>
          <w:p w14:paraId="45F15E65" w14:textId="77777777" w:rsidR="00264266" w:rsidRDefault="00F036D8">
            <w:r>
              <w:rPr>
                <w:sz w:val="12"/>
              </w:rPr>
              <w:t>P-013</w:t>
            </w:r>
          </w:p>
        </w:tc>
        <w:tc>
          <w:tcPr>
            <w:tcW w:w="741" w:type="dxa"/>
            <w:shd w:val="clear" w:color="auto" w:fill="FFFFFF"/>
            <w:tcMar>
              <w:top w:w="80" w:type="dxa"/>
              <w:left w:w="80" w:type="dxa"/>
              <w:bottom w:w="80" w:type="dxa"/>
              <w:right w:w="80" w:type="dxa"/>
            </w:tcMar>
            <w:vAlign w:val="center"/>
          </w:tcPr>
          <w:p w14:paraId="57BF1558" w14:textId="77777777" w:rsidR="00264266" w:rsidRDefault="00F036D8">
            <w:r>
              <w:rPr>
                <w:sz w:val="12"/>
              </w:rPr>
              <w:t>Data Residency</w:t>
            </w:r>
          </w:p>
        </w:tc>
        <w:tc>
          <w:tcPr>
            <w:tcW w:w="741" w:type="dxa"/>
            <w:shd w:val="clear" w:color="auto" w:fill="FFFFFF"/>
            <w:tcMar>
              <w:top w:w="80" w:type="dxa"/>
              <w:left w:w="80" w:type="dxa"/>
              <w:bottom w:w="80" w:type="dxa"/>
              <w:right w:w="80" w:type="dxa"/>
            </w:tcMar>
            <w:vAlign w:val="center"/>
          </w:tcPr>
          <w:p w14:paraId="58A2A3D7" w14:textId="77777777" w:rsidR="00264266" w:rsidRDefault="00F036D8">
            <w:r>
              <w:rPr>
                <w:sz w:val="12"/>
              </w:rPr>
              <w:t>C</w:t>
            </w:r>
          </w:p>
        </w:tc>
        <w:tc>
          <w:tcPr>
            <w:tcW w:w="741" w:type="dxa"/>
            <w:shd w:val="clear" w:color="auto" w:fill="FFFFFF"/>
            <w:tcMar>
              <w:top w:w="80" w:type="dxa"/>
              <w:left w:w="80" w:type="dxa"/>
              <w:bottom w:w="80" w:type="dxa"/>
              <w:right w:w="80" w:type="dxa"/>
            </w:tcMar>
            <w:vAlign w:val="center"/>
          </w:tcPr>
          <w:p w14:paraId="727444E5" w14:textId="77777777" w:rsidR="00264266" w:rsidRDefault="00F036D8">
            <w:r>
              <w:rPr>
                <w:sz w:val="12"/>
              </w:rPr>
              <w:t>Applicable regulation/deployment</w:t>
            </w:r>
          </w:p>
        </w:tc>
        <w:tc>
          <w:tcPr>
            <w:tcW w:w="741" w:type="dxa"/>
            <w:shd w:val="clear" w:color="auto" w:fill="FFFFFF"/>
            <w:tcMar>
              <w:top w:w="80" w:type="dxa"/>
              <w:left w:w="80" w:type="dxa"/>
              <w:bottom w:w="80" w:type="dxa"/>
              <w:right w:w="80" w:type="dxa"/>
            </w:tcMar>
            <w:vAlign w:val="center"/>
          </w:tcPr>
          <w:p w14:paraId="71840491" w14:textId="77777777" w:rsidR="00264266" w:rsidRDefault="00F036D8">
            <w:r>
              <w:rPr>
                <w:sz w:val="12"/>
              </w:rPr>
              <w:t>Country/region list</w:t>
            </w:r>
          </w:p>
        </w:tc>
        <w:tc>
          <w:tcPr>
            <w:tcW w:w="741" w:type="dxa"/>
            <w:shd w:val="clear" w:color="auto" w:fill="FFFFFF"/>
            <w:tcMar>
              <w:top w:w="80" w:type="dxa"/>
              <w:left w:w="80" w:type="dxa"/>
              <w:bottom w:w="80" w:type="dxa"/>
              <w:right w:w="80" w:type="dxa"/>
            </w:tcMar>
            <w:vAlign w:val="center"/>
          </w:tcPr>
          <w:p w14:paraId="70B026C8" w14:textId="77777777" w:rsidR="00264266" w:rsidRDefault="00264266"/>
        </w:tc>
        <w:tc>
          <w:tcPr>
            <w:tcW w:w="741" w:type="dxa"/>
            <w:shd w:val="clear" w:color="auto" w:fill="FFFFFF"/>
            <w:tcMar>
              <w:top w:w="80" w:type="dxa"/>
              <w:left w:w="80" w:type="dxa"/>
              <w:bottom w:w="80" w:type="dxa"/>
              <w:right w:w="80" w:type="dxa"/>
            </w:tcMar>
            <w:vAlign w:val="center"/>
          </w:tcPr>
          <w:p w14:paraId="30CCCD74" w14:textId="77777777" w:rsidR="00264266" w:rsidRDefault="00F036D8">
            <w:r>
              <w:rPr>
                <w:sz w:val="12"/>
              </w:rPr>
              <w:t>Security reviewer</w:t>
            </w:r>
          </w:p>
        </w:tc>
        <w:tc>
          <w:tcPr>
            <w:tcW w:w="741" w:type="dxa"/>
            <w:shd w:val="clear" w:color="auto" w:fill="FFFFFF"/>
            <w:tcMar>
              <w:top w:w="80" w:type="dxa"/>
              <w:left w:w="80" w:type="dxa"/>
              <w:bottom w:w="80" w:type="dxa"/>
              <w:right w:w="80" w:type="dxa"/>
            </w:tcMar>
            <w:vAlign w:val="center"/>
          </w:tcPr>
          <w:p w14:paraId="3BF2AC4A" w14:textId="77777777" w:rsidR="00264266" w:rsidRDefault="00F036D8">
            <w:r>
              <w:rPr>
                <w:sz w:val="12"/>
              </w:rPr>
              <w:t>Constrains region/site eligibility</w:t>
            </w:r>
          </w:p>
        </w:tc>
        <w:tc>
          <w:tcPr>
            <w:tcW w:w="741" w:type="dxa"/>
            <w:shd w:val="clear" w:color="auto" w:fill="FFFFFF"/>
            <w:tcMar>
              <w:top w:w="80" w:type="dxa"/>
              <w:left w:w="80" w:type="dxa"/>
              <w:bottom w:w="80" w:type="dxa"/>
              <w:right w:w="80" w:type="dxa"/>
            </w:tcMar>
            <w:vAlign w:val="center"/>
          </w:tcPr>
          <w:p w14:paraId="67C861DB" w14:textId="77777777" w:rsidR="00264266" w:rsidRDefault="00264266"/>
        </w:tc>
        <w:tc>
          <w:tcPr>
            <w:tcW w:w="741" w:type="dxa"/>
            <w:shd w:val="clear" w:color="auto" w:fill="FFFFFF"/>
            <w:tcMar>
              <w:top w:w="80" w:type="dxa"/>
              <w:left w:w="80" w:type="dxa"/>
              <w:bottom w:w="80" w:type="dxa"/>
              <w:right w:w="80" w:type="dxa"/>
            </w:tcMar>
            <w:vAlign w:val="center"/>
          </w:tcPr>
          <w:p w14:paraId="0D5EF9A2" w14:textId="77777777" w:rsidR="00264266" w:rsidRDefault="00F036D8">
            <w:r>
              <w:rPr>
                <w:sz w:val="12"/>
              </w:rPr>
              <w:t>Cloud/on-prem eligibility and consolidation</w:t>
            </w:r>
          </w:p>
        </w:tc>
        <w:tc>
          <w:tcPr>
            <w:tcW w:w="741" w:type="dxa"/>
            <w:shd w:val="clear" w:color="auto" w:fill="FFFFFF"/>
            <w:tcMar>
              <w:top w:w="80" w:type="dxa"/>
              <w:left w:w="80" w:type="dxa"/>
              <w:bottom w:w="80" w:type="dxa"/>
              <w:right w:w="80" w:type="dxa"/>
            </w:tcMar>
            <w:vAlign w:val="center"/>
          </w:tcPr>
          <w:p w14:paraId="0F9B84FC" w14:textId="77777777" w:rsidR="00264266" w:rsidRDefault="00F036D8">
            <w:r>
              <w:rPr>
                <w:sz w:val="12"/>
              </w:rPr>
              <w:t>Must map to allowed locations</w:t>
            </w:r>
          </w:p>
        </w:tc>
        <w:tc>
          <w:tcPr>
            <w:tcW w:w="741" w:type="dxa"/>
            <w:shd w:val="clear" w:color="auto" w:fill="FFFFFF"/>
            <w:tcMar>
              <w:top w:w="80" w:type="dxa"/>
              <w:left w:w="80" w:type="dxa"/>
              <w:bottom w:w="80" w:type="dxa"/>
              <w:right w:w="80" w:type="dxa"/>
            </w:tcMar>
            <w:vAlign w:val="center"/>
          </w:tcPr>
          <w:p w14:paraId="5C4975D0" w14:textId="77777777" w:rsidR="00264266" w:rsidRDefault="00F036D8">
            <w:r>
              <w:rPr>
                <w:sz w:val="12"/>
              </w:rPr>
              <w:t>Block incompatible candidates</w:t>
            </w:r>
          </w:p>
        </w:tc>
        <w:tc>
          <w:tcPr>
            <w:tcW w:w="741" w:type="dxa"/>
            <w:shd w:val="clear" w:color="auto" w:fill="FFFFFF"/>
            <w:tcMar>
              <w:top w:w="80" w:type="dxa"/>
              <w:left w:w="80" w:type="dxa"/>
              <w:bottom w:w="80" w:type="dxa"/>
              <w:right w:w="80" w:type="dxa"/>
            </w:tcMar>
            <w:vAlign w:val="center"/>
          </w:tcPr>
          <w:p w14:paraId="0939843B" w14:textId="77777777" w:rsidR="00264266" w:rsidRDefault="00F036D8">
            <w:r>
              <w:rPr>
                <w:sz w:val="12"/>
              </w:rPr>
              <w:t>Residency policy</w:t>
            </w:r>
          </w:p>
        </w:tc>
        <w:tc>
          <w:tcPr>
            <w:tcW w:w="741" w:type="dxa"/>
            <w:shd w:val="clear" w:color="auto" w:fill="FFFFFF"/>
            <w:tcMar>
              <w:top w:w="80" w:type="dxa"/>
              <w:left w:w="80" w:type="dxa"/>
              <w:bottom w:w="80" w:type="dxa"/>
              <w:right w:w="80" w:type="dxa"/>
            </w:tcMar>
            <w:vAlign w:val="center"/>
          </w:tcPr>
          <w:p w14:paraId="7E9292D6" w14:textId="77777777" w:rsidR="00264266" w:rsidRDefault="00F036D8">
            <w:r>
              <w:rPr>
                <w:sz w:val="12"/>
              </w:rPr>
              <w:t>FR-INP-023</w:t>
            </w:r>
          </w:p>
        </w:tc>
      </w:tr>
      <w:tr w:rsidR="00264266" w14:paraId="12FA56CC" w14:textId="77777777">
        <w:trPr>
          <w:jc w:val="center"/>
        </w:trPr>
        <w:tc>
          <w:tcPr>
            <w:tcW w:w="741" w:type="dxa"/>
            <w:shd w:val="clear" w:color="auto" w:fill="F5F7FA"/>
            <w:tcMar>
              <w:top w:w="80" w:type="dxa"/>
              <w:left w:w="80" w:type="dxa"/>
              <w:bottom w:w="80" w:type="dxa"/>
              <w:right w:w="80" w:type="dxa"/>
            </w:tcMar>
            <w:vAlign w:val="center"/>
          </w:tcPr>
          <w:p w14:paraId="308D3DBC" w14:textId="77777777" w:rsidR="00264266" w:rsidRDefault="00F036D8">
            <w:r>
              <w:rPr>
                <w:sz w:val="12"/>
              </w:rPr>
              <w:t>P-014</w:t>
            </w:r>
          </w:p>
        </w:tc>
        <w:tc>
          <w:tcPr>
            <w:tcW w:w="741" w:type="dxa"/>
            <w:shd w:val="clear" w:color="auto" w:fill="F5F7FA"/>
            <w:tcMar>
              <w:top w:w="80" w:type="dxa"/>
              <w:left w:w="80" w:type="dxa"/>
              <w:bottom w:w="80" w:type="dxa"/>
              <w:right w:w="80" w:type="dxa"/>
            </w:tcMar>
            <w:vAlign w:val="center"/>
          </w:tcPr>
          <w:p w14:paraId="35861416" w14:textId="77777777" w:rsidR="00264266" w:rsidRDefault="00F036D8">
            <w:r>
              <w:rPr>
                <w:sz w:val="12"/>
              </w:rPr>
              <w:t>Budget Constraint</w:t>
            </w:r>
          </w:p>
        </w:tc>
        <w:tc>
          <w:tcPr>
            <w:tcW w:w="741" w:type="dxa"/>
            <w:shd w:val="clear" w:color="auto" w:fill="F5F7FA"/>
            <w:tcMar>
              <w:top w:w="80" w:type="dxa"/>
              <w:left w:w="80" w:type="dxa"/>
              <w:bottom w:w="80" w:type="dxa"/>
              <w:right w:w="80" w:type="dxa"/>
            </w:tcMar>
            <w:vAlign w:val="center"/>
          </w:tcPr>
          <w:p w14:paraId="73BD7212" w14:textId="77777777" w:rsidR="00264266" w:rsidRDefault="00F036D8">
            <w:r>
              <w:rPr>
                <w:sz w:val="12"/>
              </w:rPr>
              <w:t>O</w:t>
            </w:r>
          </w:p>
        </w:tc>
        <w:tc>
          <w:tcPr>
            <w:tcW w:w="741" w:type="dxa"/>
            <w:shd w:val="clear" w:color="auto" w:fill="F5F7FA"/>
            <w:tcMar>
              <w:top w:w="80" w:type="dxa"/>
              <w:left w:w="80" w:type="dxa"/>
              <w:bottom w:w="80" w:type="dxa"/>
              <w:right w:w="80" w:type="dxa"/>
            </w:tcMar>
            <w:vAlign w:val="center"/>
          </w:tcPr>
          <w:p w14:paraId="45CE13D3" w14:textId="77777777" w:rsidR="00264266" w:rsidRDefault="00F036D8">
            <w:r>
              <w:rPr>
                <w:sz w:val="12"/>
              </w:rPr>
              <w:t>Always</w:t>
            </w:r>
          </w:p>
        </w:tc>
        <w:tc>
          <w:tcPr>
            <w:tcW w:w="741" w:type="dxa"/>
            <w:shd w:val="clear" w:color="auto" w:fill="F5F7FA"/>
            <w:tcMar>
              <w:top w:w="80" w:type="dxa"/>
              <w:left w:w="80" w:type="dxa"/>
              <w:bottom w:w="80" w:type="dxa"/>
              <w:right w:w="80" w:type="dxa"/>
            </w:tcMar>
            <w:vAlign w:val="center"/>
          </w:tcPr>
          <w:p w14:paraId="0DDB6617" w14:textId="77777777" w:rsidR="00264266" w:rsidRDefault="00F036D8">
            <w:r>
              <w:rPr>
                <w:sz w:val="12"/>
              </w:rPr>
              <w:t>Amount and currency</w:t>
            </w:r>
          </w:p>
        </w:tc>
        <w:tc>
          <w:tcPr>
            <w:tcW w:w="741" w:type="dxa"/>
            <w:shd w:val="clear" w:color="auto" w:fill="F5F7FA"/>
            <w:tcMar>
              <w:top w:w="80" w:type="dxa"/>
              <w:left w:w="80" w:type="dxa"/>
              <w:bottom w:w="80" w:type="dxa"/>
              <w:right w:w="80" w:type="dxa"/>
            </w:tcMar>
            <w:vAlign w:val="center"/>
          </w:tcPr>
          <w:p w14:paraId="34E82B11" w14:textId="77777777" w:rsidR="00264266" w:rsidRDefault="00264266"/>
        </w:tc>
        <w:tc>
          <w:tcPr>
            <w:tcW w:w="741" w:type="dxa"/>
            <w:shd w:val="clear" w:color="auto" w:fill="F5F7FA"/>
            <w:tcMar>
              <w:top w:w="80" w:type="dxa"/>
              <w:left w:w="80" w:type="dxa"/>
              <w:bottom w:w="80" w:type="dxa"/>
              <w:right w:w="80" w:type="dxa"/>
            </w:tcMar>
            <w:vAlign w:val="center"/>
          </w:tcPr>
          <w:p w14:paraId="49C8F32E" w14:textId="77777777" w:rsidR="00264266" w:rsidRDefault="00F036D8">
            <w:r>
              <w:rPr>
                <w:sz w:val="12"/>
              </w:rPr>
              <w:t>Executive/FinOps</w:t>
            </w:r>
          </w:p>
        </w:tc>
        <w:tc>
          <w:tcPr>
            <w:tcW w:w="741" w:type="dxa"/>
            <w:shd w:val="clear" w:color="auto" w:fill="F5F7FA"/>
            <w:tcMar>
              <w:top w:w="80" w:type="dxa"/>
              <w:left w:w="80" w:type="dxa"/>
              <w:bottom w:w="80" w:type="dxa"/>
              <w:right w:w="80" w:type="dxa"/>
            </w:tcMar>
            <w:vAlign w:val="center"/>
          </w:tcPr>
          <w:p w14:paraId="3D261AE8" w14:textId="77777777" w:rsidR="00264266" w:rsidRDefault="00F036D8">
            <w:r>
              <w:rPr>
                <w:sz w:val="12"/>
              </w:rPr>
              <w:t>Commercial constraint only</w:t>
            </w:r>
          </w:p>
        </w:tc>
        <w:tc>
          <w:tcPr>
            <w:tcW w:w="741" w:type="dxa"/>
            <w:shd w:val="clear" w:color="auto" w:fill="F5F7FA"/>
            <w:tcMar>
              <w:top w:w="80" w:type="dxa"/>
              <w:left w:w="80" w:type="dxa"/>
              <w:bottom w:w="80" w:type="dxa"/>
              <w:right w:w="80" w:type="dxa"/>
            </w:tcMar>
            <w:vAlign w:val="center"/>
          </w:tcPr>
          <w:p w14:paraId="79E2FF09" w14:textId="77777777" w:rsidR="00264266" w:rsidRDefault="00264266"/>
        </w:tc>
        <w:tc>
          <w:tcPr>
            <w:tcW w:w="741" w:type="dxa"/>
            <w:shd w:val="clear" w:color="auto" w:fill="F5F7FA"/>
            <w:tcMar>
              <w:top w:w="80" w:type="dxa"/>
              <w:left w:w="80" w:type="dxa"/>
              <w:bottom w:w="80" w:type="dxa"/>
              <w:right w:w="80" w:type="dxa"/>
            </w:tcMar>
            <w:vAlign w:val="center"/>
          </w:tcPr>
          <w:p w14:paraId="145EE46C" w14:textId="77777777" w:rsidR="00264266" w:rsidRDefault="00F036D8">
            <w:r>
              <w:rPr>
                <w:sz w:val="12"/>
              </w:rPr>
              <w:t>Comparison and warning</w:t>
            </w:r>
          </w:p>
        </w:tc>
        <w:tc>
          <w:tcPr>
            <w:tcW w:w="741" w:type="dxa"/>
            <w:shd w:val="clear" w:color="auto" w:fill="F5F7FA"/>
            <w:tcMar>
              <w:top w:w="80" w:type="dxa"/>
              <w:left w:w="80" w:type="dxa"/>
              <w:bottom w:w="80" w:type="dxa"/>
              <w:right w:w="80" w:type="dxa"/>
            </w:tcMar>
            <w:vAlign w:val="center"/>
          </w:tcPr>
          <w:p w14:paraId="176DC94C" w14:textId="77777777" w:rsidR="00264266" w:rsidRDefault="00F036D8">
            <w:r>
              <w:rPr>
                <w:sz w:val="12"/>
              </w:rPr>
              <w:t>Must not modify technical demand</w:t>
            </w:r>
          </w:p>
        </w:tc>
        <w:tc>
          <w:tcPr>
            <w:tcW w:w="741" w:type="dxa"/>
            <w:shd w:val="clear" w:color="auto" w:fill="F5F7FA"/>
            <w:tcMar>
              <w:top w:w="80" w:type="dxa"/>
              <w:left w:w="80" w:type="dxa"/>
              <w:bottom w:w="80" w:type="dxa"/>
              <w:right w:w="80" w:type="dxa"/>
            </w:tcMar>
            <w:vAlign w:val="center"/>
          </w:tcPr>
          <w:p w14:paraId="69D015B7" w14:textId="77777777" w:rsidR="00264266" w:rsidRDefault="00F036D8">
            <w:r>
              <w:rPr>
                <w:sz w:val="12"/>
              </w:rPr>
              <w:t>No budget constraint</w:t>
            </w:r>
          </w:p>
        </w:tc>
        <w:tc>
          <w:tcPr>
            <w:tcW w:w="741" w:type="dxa"/>
            <w:shd w:val="clear" w:color="auto" w:fill="F5F7FA"/>
            <w:tcMar>
              <w:top w:w="80" w:type="dxa"/>
              <w:left w:w="80" w:type="dxa"/>
              <w:bottom w:w="80" w:type="dxa"/>
              <w:right w:w="80" w:type="dxa"/>
            </w:tcMar>
            <w:vAlign w:val="center"/>
          </w:tcPr>
          <w:p w14:paraId="6EDDF4A7" w14:textId="77777777" w:rsidR="00264266" w:rsidRDefault="00F036D8">
            <w:r>
              <w:rPr>
                <w:sz w:val="12"/>
              </w:rPr>
              <w:t>User entered</w:t>
            </w:r>
          </w:p>
        </w:tc>
        <w:tc>
          <w:tcPr>
            <w:tcW w:w="741" w:type="dxa"/>
            <w:shd w:val="clear" w:color="auto" w:fill="F5F7FA"/>
            <w:tcMar>
              <w:top w:w="80" w:type="dxa"/>
              <w:left w:w="80" w:type="dxa"/>
              <w:bottom w:w="80" w:type="dxa"/>
              <w:right w:w="80" w:type="dxa"/>
            </w:tcMar>
            <w:vAlign w:val="center"/>
          </w:tcPr>
          <w:p w14:paraId="53FFAF71" w14:textId="77777777" w:rsidR="00264266" w:rsidRDefault="00F036D8">
            <w:r>
              <w:rPr>
                <w:sz w:val="12"/>
              </w:rPr>
              <w:t>FR-INP-024</w:t>
            </w:r>
          </w:p>
        </w:tc>
      </w:tr>
      <w:tr w:rsidR="00264266" w14:paraId="2DD36F23" w14:textId="77777777">
        <w:trPr>
          <w:jc w:val="center"/>
        </w:trPr>
        <w:tc>
          <w:tcPr>
            <w:tcW w:w="741" w:type="dxa"/>
            <w:shd w:val="clear" w:color="auto" w:fill="FFFFFF"/>
            <w:tcMar>
              <w:top w:w="80" w:type="dxa"/>
              <w:left w:w="80" w:type="dxa"/>
              <w:bottom w:w="80" w:type="dxa"/>
              <w:right w:w="80" w:type="dxa"/>
            </w:tcMar>
            <w:vAlign w:val="center"/>
          </w:tcPr>
          <w:p w14:paraId="28E0944C" w14:textId="77777777" w:rsidR="00264266" w:rsidRDefault="00F036D8">
            <w:r>
              <w:rPr>
                <w:sz w:val="12"/>
              </w:rPr>
              <w:t>P-015</w:t>
            </w:r>
          </w:p>
        </w:tc>
        <w:tc>
          <w:tcPr>
            <w:tcW w:w="741" w:type="dxa"/>
            <w:shd w:val="clear" w:color="auto" w:fill="FFFFFF"/>
            <w:tcMar>
              <w:top w:w="80" w:type="dxa"/>
              <w:left w:w="80" w:type="dxa"/>
              <w:bottom w:w="80" w:type="dxa"/>
              <w:right w:w="80" w:type="dxa"/>
            </w:tcMar>
            <w:vAlign w:val="center"/>
          </w:tcPr>
          <w:p w14:paraId="4AA5E653" w14:textId="77777777" w:rsidR="00264266" w:rsidRDefault="00F036D8">
            <w:r>
              <w:rPr>
                <w:sz w:val="12"/>
              </w:rPr>
              <w:t>Preferred GPU Vendor</w:t>
            </w:r>
          </w:p>
        </w:tc>
        <w:tc>
          <w:tcPr>
            <w:tcW w:w="741" w:type="dxa"/>
            <w:shd w:val="clear" w:color="auto" w:fill="FFFFFF"/>
            <w:tcMar>
              <w:top w:w="80" w:type="dxa"/>
              <w:left w:w="80" w:type="dxa"/>
              <w:bottom w:w="80" w:type="dxa"/>
              <w:right w:w="80" w:type="dxa"/>
            </w:tcMar>
            <w:vAlign w:val="center"/>
          </w:tcPr>
          <w:p w14:paraId="5981D944" w14:textId="77777777" w:rsidR="00264266" w:rsidRDefault="00F036D8">
            <w:r>
              <w:rPr>
                <w:sz w:val="12"/>
              </w:rPr>
              <w:t>O</w:t>
            </w:r>
          </w:p>
        </w:tc>
        <w:tc>
          <w:tcPr>
            <w:tcW w:w="741" w:type="dxa"/>
            <w:shd w:val="clear" w:color="auto" w:fill="FFFFFF"/>
            <w:tcMar>
              <w:top w:w="80" w:type="dxa"/>
              <w:left w:w="80" w:type="dxa"/>
              <w:bottom w:w="80" w:type="dxa"/>
              <w:right w:w="80" w:type="dxa"/>
            </w:tcMar>
            <w:vAlign w:val="center"/>
          </w:tcPr>
          <w:p w14:paraId="6578DABF" w14:textId="77777777" w:rsidR="00264266" w:rsidRDefault="00F036D8">
            <w:r>
              <w:rPr>
                <w:sz w:val="12"/>
              </w:rPr>
              <w:t>Always</w:t>
            </w:r>
          </w:p>
        </w:tc>
        <w:tc>
          <w:tcPr>
            <w:tcW w:w="741" w:type="dxa"/>
            <w:shd w:val="clear" w:color="auto" w:fill="FFFFFF"/>
            <w:tcMar>
              <w:top w:w="80" w:type="dxa"/>
              <w:left w:w="80" w:type="dxa"/>
              <w:bottom w:w="80" w:type="dxa"/>
              <w:right w:w="80" w:type="dxa"/>
            </w:tcMar>
            <w:vAlign w:val="center"/>
          </w:tcPr>
          <w:p w14:paraId="686CB171" w14:textId="77777777" w:rsidR="00264266" w:rsidRDefault="00F036D8">
            <w:r>
              <w:rPr>
                <w:sz w:val="12"/>
              </w:rPr>
              <w:t>Active GPU vendors</w:t>
            </w:r>
          </w:p>
        </w:tc>
        <w:tc>
          <w:tcPr>
            <w:tcW w:w="741" w:type="dxa"/>
            <w:shd w:val="clear" w:color="auto" w:fill="FFFFFF"/>
            <w:tcMar>
              <w:top w:w="80" w:type="dxa"/>
              <w:left w:w="80" w:type="dxa"/>
              <w:bottom w:w="80" w:type="dxa"/>
              <w:right w:w="80" w:type="dxa"/>
            </w:tcMar>
            <w:vAlign w:val="center"/>
          </w:tcPr>
          <w:p w14:paraId="2CE03702" w14:textId="77777777" w:rsidR="00264266" w:rsidRDefault="00264266"/>
        </w:tc>
        <w:tc>
          <w:tcPr>
            <w:tcW w:w="741" w:type="dxa"/>
            <w:shd w:val="clear" w:color="auto" w:fill="FFFFFF"/>
            <w:tcMar>
              <w:top w:w="80" w:type="dxa"/>
              <w:left w:w="80" w:type="dxa"/>
              <w:bottom w:w="80" w:type="dxa"/>
              <w:right w:w="80" w:type="dxa"/>
            </w:tcMar>
            <w:vAlign w:val="center"/>
          </w:tcPr>
          <w:p w14:paraId="30AB2457" w14:textId="77777777" w:rsidR="00264266" w:rsidRDefault="00F036D8">
            <w:r>
              <w:rPr>
                <w:sz w:val="12"/>
              </w:rPr>
              <w:t>Executive/Architect</w:t>
            </w:r>
          </w:p>
        </w:tc>
        <w:tc>
          <w:tcPr>
            <w:tcW w:w="741" w:type="dxa"/>
            <w:shd w:val="clear" w:color="auto" w:fill="FFFFFF"/>
            <w:tcMar>
              <w:top w:w="80" w:type="dxa"/>
              <w:left w:w="80" w:type="dxa"/>
              <w:bottom w:w="80" w:type="dxa"/>
              <w:right w:w="80" w:type="dxa"/>
            </w:tcMar>
            <w:vAlign w:val="center"/>
          </w:tcPr>
          <w:p w14:paraId="309DE490" w14:textId="77777777" w:rsidR="00264266" w:rsidRDefault="00F036D8">
            <w:r>
              <w:rPr>
                <w:sz w:val="12"/>
              </w:rPr>
              <w:t>Preference filter or ranking input</w:t>
            </w:r>
          </w:p>
        </w:tc>
        <w:tc>
          <w:tcPr>
            <w:tcW w:w="741" w:type="dxa"/>
            <w:shd w:val="clear" w:color="auto" w:fill="FFFFFF"/>
            <w:tcMar>
              <w:top w:w="80" w:type="dxa"/>
              <w:left w:w="80" w:type="dxa"/>
              <w:bottom w:w="80" w:type="dxa"/>
              <w:right w:w="80" w:type="dxa"/>
            </w:tcMar>
            <w:vAlign w:val="center"/>
          </w:tcPr>
          <w:p w14:paraId="345642AD" w14:textId="77777777" w:rsidR="00264266" w:rsidRDefault="00264266"/>
        </w:tc>
        <w:tc>
          <w:tcPr>
            <w:tcW w:w="741" w:type="dxa"/>
            <w:shd w:val="clear" w:color="auto" w:fill="FFFFFF"/>
            <w:tcMar>
              <w:top w:w="80" w:type="dxa"/>
              <w:left w:w="80" w:type="dxa"/>
              <w:bottom w:w="80" w:type="dxa"/>
              <w:right w:w="80" w:type="dxa"/>
            </w:tcMar>
            <w:vAlign w:val="center"/>
          </w:tcPr>
          <w:p w14:paraId="6C48C2EF" w14:textId="77777777" w:rsidR="00264266" w:rsidRDefault="00F036D8">
            <w:r>
              <w:rPr>
                <w:sz w:val="12"/>
              </w:rPr>
              <w:t>Candidate filtering</w:t>
            </w:r>
          </w:p>
        </w:tc>
        <w:tc>
          <w:tcPr>
            <w:tcW w:w="741" w:type="dxa"/>
            <w:shd w:val="clear" w:color="auto" w:fill="FFFFFF"/>
            <w:tcMar>
              <w:top w:w="80" w:type="dxa"/>
              <w:left w:w="80" w:type="dxa"/>
              <w:bottom w:w="80" w:type="dxa"/>
              <w:right w:w="80" w:type="dxa"/>
            </w:tcMar>
            <w:vAlign w:val="center"/>
          </w:tcPr>
          <w:p w14:paraId="3E6B2DBB" w14:textId="77777777" w:rsidR="00264266" w:rsidRDefault="00F036D8">
            <w:r>
              <w:rPr>
                <w:sz w:val="12"/>
              </w:rPr>
              <w:t>Cannot bypass hard compatibility</w:t>
            </w:r>
          </w:p>
        </w:tc>
        <w:tc>
          <w:tcPr>
            <w:tcW w:w="741" w:type="dxa"/>
            <w:shd w:val="clear" w:color="auto" w:fill="FFFFFF"/>
            <w:tcMar>
              <w:top w:w="80" w:type="dxa"/>
              <w:left w:w="80" w:type="dxa"/>
              <w:bottom w:w="80" w:type="dxa"/>
              <w:right w:w="80" w:type="dxa"/>
            </w:tcMar>
            <w:vAlign w:val="center"/>
          </w:tcPr>
          <w:p w14:paraId="30C62FC8" w14:textId="77777777" w:rsidR="00264266" w:rsidRDefault="00F036D8">
            <w:r>
              <w:rPr>
                <w:sz w:val="12"/>
              </w:rPr>
              <w:t>No preference</w:t>
            </w:r>
          </w:p>
        </w:tc>
        <w:tc>
          <w:tcPr>
            <w:tcW w:w="741" w:type="dxa"/>
            <w:shd w:val="clear" w:color="auto" w:fill="FFFFFF"/>
            <w:tcMar>
              <w:top w:w="80" w:type="dxa"/>
              <w:left w:w="80" w:type="dxa"/>
              <w:bottom w:w="80" w:type="dxa"/>
              <w:right w:w="80" w:type="dxa"/>
            </w:tcMar>
            <w:vAlign w:val="center"/>
          </w:tcPr>
          <w:p w14:paraId="3E23E51F" w14:textId="77777777" w:rsidR="00264266" w:rsidRDefault="00F036D8">
            <w:r>
              <w:rPr>
                <w:sz w:val="12"/>
              </w:rPr>
              <w:t>Hardware catalog</w:t>
            </w:r>
          </w:p>
        </w:tc>
        <w:tc>
          <w:tcPr>
            <w:tcW w:w="741" w:type="dxa"/>
            <w:shd w:val="clear" w:color="auto" w:fill="FFFFFF"/>
            <w:tcMar>
              <w:top w:w="80" w:type="dxa"/>
              <w:left w:w="80" w:type="dxa"/>
              <w:bottom w:w="80" w:type="dxa"/>
              <w:right w:w="80" w:type="dxa"/>
            </w:tcMar>
            <w:vAlign w:val="center"/>
          </w:tcPr>
          <w:p w14:paraId="0219AB76" w14:textId="77777777" w:rsidR="00264266" w:rsidRDefault="00F036D8">
            <w:r>
              <w:rPr>
                <w:sz w:val="12"/>
              </w:rPr>
              <w:t>FR-INP-025</w:t>
            </w:r>
          </w:p>
        </w:tc>
      </w:tr>
      <w:tr w:rsidR="00264266" w14:paraId="7B794408" w14:textId="77777777">
        <w:trPr>
          <w:jc w:val="center"/>
        </w:trPr>
        <w:tc>
          <w:tcPr>
            <w:tcW w:w="741" w:type="dxa"/>
            <w:shd w:val="clear" w:color="auto" w:fill="F5F7FA"/>
            <w:tcMar>
              <w:top w:w="80" w:type="dxa"/>
              <w:left w:w="80" w:type="dxa"/>
              <w:bottom w:w="80" w:type="dxa"/>
              <w:right w:w="80" w:type="dxa"/>
            </w:tcMar>
            <w:vAlign w:val="center"/>
          </w:tcPr>
          <w:p w14:paraId="235B5E12" w14:textId="77777777" w:rsidR="00264266" w:rsidRDefault="00F036D8">
            <w:r>
              <w:rPr>
                <w:sz w:val="12"/>
              </w:rPr>
              <w:t>P-016</w:t>
            </w:r>
          </w:p>
        </w:tc>
        <w:tc>
          <w:tcPr>
            <w:tcW w:w="741" w:type="dxa"/>
            <w:shd w:val="clear" w:color="auto" w:fill="F5F7FA"/>
            <w:tcMar>
              <w:top w:w="80" w:type="dxa"/>
              <w:left w:w="80" w:type="dxa"/>
              <w:bottom w:w="80" w:type="dxa"/>
              <w:right w:w="80" w:type="dxa"/>
            </w:tcMar>
            <w:vAlign w:val="center"/>
          </w:tcPr>
          <w:p w14:paraId="0334A68B" w14:textId="77777777" w:rsidR="00264266" w:rsidRDefault="00F036D8">
            <w:r>
              <w:rPr>
                <w:sz w:val="12"/>
              </w:rPr>
              <w:t>Preferred Server Vendor</w:t>
            </w:r>
          </w:p>
        </w:tc>
        <w:tc>
          <w:tcPr>
            <w:tcW w:w="741" w:type="dxa"/>
            <w:shd w:val="clear" w:color="auto" w:fill="F5F7FA"/>
            <w:tcMar>
              <w:top w:w="80" w:type="dxa"/>
              <w:left w:w="80" w:type="dxa"/>
              <w:bottom w:w="80" w:type="dxa"/>
              <w:right w:w="80" w:type="dxa"/>
            </w:tcMar>
            <w:vAlign w:val="center"/>
          </w:tcPr>
          <w:p w14:paraId="15E5D959" w14:textId="77777777" w:rsidR="00264266" w:rsidRDefault="00F036D8">
            <w:r>
              <w:rPr>
                <w:sz w:val="12"/>
              </w:rPr>
              <w:t>O</w:t>
            </w:r>
          </w:p>
        </w:tc>
        <w:tc>
          <w:tcPr>
            <w:tcW w:w="741" w:type="dxa"/>
            <w:shd w:val="clear" w:color="auto" w:fill="F5F7FA"/>
            <w:tcMar>
              <w:top w:w="80" w:type="dxa"/>
              <w:left w:w="80" w:type="dxa"/>
              <w:bottom w:w="80" w:type="dxa"/>
              <w:right w:w="80" w:type="dxa"/>
            </w:tcMar>
            <w:vAlign w:val="center"/>
          </w:tcPr>
          <w:p w14:paraId="2DCFDD50" w14:textId="77777777" w:rsidR="00264266" w:rsidRDefault="00F036D8">
            <w:r>
              <w:rPr>
                <w:sz w:val="12"/>
              </w:rPr>
              <w:t>On-prem/hybrid</w:t>
            </w:r>
          </w:p>
        </w:tc>
        <w:tc>
          <w:tcPr>
            <w:tcW w:w="741" w:type="dxa"/>
            <w:shd w:val="clear" w:color="auto" w:fill="F5F7FA"/>
            <w:tcMar>
              <w:top w:w="80" w:type="dxa"/>
              <w:left w:w="80" w:type="dxa"/>
              <w:bottom w:w="80" w:type="dxa"/>
              <w:right w:w="80" w:type="dxa"/>
            </w:tcMar>
            <w:vAlign w:val="center"/>
          </w:tcPr>
          <w:p w14:paraId="1A6A1677" w14:textId="77777777" w:rsidR="00264266" w:rsidRDefault="00F036D8">
            <w:r>
              <w:rPr>
                <w:sz w:val="12"/>
              </w:rPr>
              <w:t>Active server vendors</w:t>
            </w:r>
          </w:p>
        </w:tc>
        <w:tc>
          <w:tcPr>
            <w:tcW w:w="741" w:type="dxa"/>
            <w:shd w:val="clear" w:color="auto" w:fill="F5F7FA"/>
            <w:tcMar>
              <w:top w:w="80" w:type="dxa"/>
              <w:left w:w="80" w:type="dxa"/>
              <w:bottom w:w="80" w:type="dxa"/>
              <w:right w:w="80" w:type="dxa"/>
            </w:tcMar>
            <w:vAlign w:val="center"/>
          </w:tcPr>
          <w:p w14:paraId="72EC82E2" w14:textId="77777777" w:rsidR="00264266" w:rsidRDefault="00264266"/>
        </w:tc>
        <w:tc>
          <w:tcPr>
            <w:tcW w:w="741" w:type="dxa"/>
            <w:shd w:val="clear" w:color="auto" w:fill="F5F7FA"/>
            <w:tcMar>
              <w:top w:w="80" w:type="dxa"/>
              <w:left w:w="80" w:type="dxa"/>
              <w:bottom w:w="80" w:type="dxa"/>
              <w:right w:w="80" w:type="dxa"/>
            </w:tcMar>
            <w:vAlign w:val="center"/>
          </w:tcPr>
          <w:p w14:paraId="76660605" w14:textId="77777777" w:rsidR="00264266" w:rsidRDefault="00F036D8">
            <w:r>
              <w:rPr>
                <w:sz w:val="12"/>
              </w:rPr>
              <w:t>Executive/Architect</w:t>
            </w:r>
          </w:p>
        </w:tc>
        <w:tc>
          <w:tcPr>
            <w:tcW w:w="741" w:type="dxa"/>
            <w:shd w:val="clear" w:color="auto" w:fill="F5F7FA"/>
            <w:tcMar>
              <w:top w:w="80" w:type="dxa"/>
              <w:left w:w="80" w:type="dxa"/>
              <w:bottom w:w="80" w:type="dxa"/>
              <w:right w:w="80" w:type="dxa"/>
            </w:tcMar>
            <w:vAlign w:val="center"/>
          </w:tcPr>
          <w:p w14:paraId="4301D9A3" w14:textId="77777777" w:rsidR="00264266" w:rsidRDefault="00F036D8">
            <w:r>
              <w:rPr>
                <w:sz w:val="12"/>
              </w:rPr>
              <w:t>Preference filter</w:t>
            </w:r>
          </w:p>
        </w:tc>
        <w:tc>
          <w:tcPr>
            <w:tcW w:w="741" w:type="dxa"/>
            <w:shd w:val="clear" w:color="auto" w:fill="F5F7FA"/>
            <w:tcMar>
              <w:top w:w="80" w:type="dxa"/>
              <w:left w:w="80" w:type="dxa"/>
              <w:bottom w:w="80" w:type="dxa"/>
              <w:right w:w="80" w:type="dxa"/>
            </w:tcMar>
            <w:vAlign w:val="center"/>
          </w:tcPr>
          <w:p w14:paraId="39072ABE" w14:textId="77777777" w:rsidR="00264266" w:rsidRDefault="00264266"/>
        </w:tc>
        <w:tc>
          <w:tcPr>
            <w:tcW w:w="741" w:type="dxa"/>
            <w:shd w:val="clear" w:color="auto" w:fill="F5F7FA"/>
            <w:tcMar>
              <w:top w:w="80" w:type="dxa"/>
              <w:left w:w="80" w:type="dxa"/>
              <w:bottom w:w="80" w:type="dxa"/>
              <w:right w:w="80" w:type="dxa"/>
            </w:tcMar>
            <w:vAlign w:val="center"/>
          </w:tcPr>
          <w:p w14:paraId="62FF7D68" w14:textId="77777777" w:rsidR="00264266" w:rsidRDefault="00F036D8">
            <w:r>
              <w:rPr>
                <w:sz w:val="12"/>
              </w:rPr>
              <w:t>Server candidate filtering</w:t>
            </w:r>
          </w:p>
        </w:tc>
        <w:tc>
          <w:tcPr>
            <w:tcW w:w="741" w:type="dxa"/>
            <w:shd w:val="clear" w:color="auto" w:fill="F5F7FA"/>
            <w:tcMar>
              <w:top w:w="80" w:type="dxa"/>
              <w:left w:w="80" w:type="dxa"/>
              <w:bottom w:w="80" w:type="dxa"/>
              <w:right w:w="80" w:type="dxa"/>
            </w:tcMar>
            <w:vAlign w:val="center"/>
          </w:tcPr>
          <w:p w14:paraId="7E7AFC6F" w14:textId="77777777" w:rsidR="00264266" w:rsidRDefault="00F036D8">
            <w:r>
              <w:rPr>
                <w:sz w:val="12"/>
              </w:rPr>
              <w:t>Cannot create unsupported configuration</w:t>
            </w:r>
          </w:p>
        </w:tc>
        <w:tc>
          <w:tcPr>
            <w:tcW w:w="741" w:type="dxa"/>
            <w:shd w:val="clear" w:color="auto" w:fill="F5F7FA"/>
            <w:tcMar>
              <w:top w:w="80" w:type="dxa"/>
              <w:left w:w="80" w:type="dxa"/>
              <w:bottom w:w="80" w:type="dxa"/>
              <w:right w:w="80" w:type="dxa"/>
            </w:tcMar>
            <w:vAlign w:val="center"/>
          </w:tcPr>
          <w:p w14:paraId="4F331F9D" w14:textId="77777777" w:rsidR="00264266" w:rsidRDefault="00F036D8">
            <w:r>
              <w:rPr>
                <w:sz w:val="12"/>
              </w:rPr>
              <w:t>No preference</w:t>
            </w:r>
          </w:p>
        </w:tc>
        <w:tc>
          <w:tcPr>
            <w:tcW w:w="741" w:type="dxa"/>
            <w:shd w:val="clear" w:color="auto" w:fill="F5F7FA"/>
            <w:tcMar>
              <w:top w:w="80" w:type="dxa"/>
              <w:left w:w="80" w:type="dxa"/>
              <w:bottom w:w="80" w:type="dxa"/>
              <w:right w:w="80" w:type="dxa"/>
            </w:tcMar>
            <w:vAlign w:val="center"/>
          </w:tcPr>
          <w:p w14:paraId="7750BC73" w14:textId="77777777" w:rsidR="00264266" w:rsidRDefault="00F036D8">
            <w:r>
              <w:rPr>
                <w:sz w:val="12"/>
              </w:rPr>
              <w:t>Server catalog</w:t>
            </w:r>
          </w:p>
        </w:tc>
        <w:tc>
          <w:tcPr>
            <w:tcW w:w="741" w:type="dxa"/>
            <w:shd w:val="clear" w:color="auto" w:fill="F5F7FA"/>
            <w:tcMar>
              <w:top w:w="80" w:type="dxa"/>
              <w:left w:w="80" w:type="dxa"/>
              <w:bottom w:w="80" w:type="dxa"/>
              <w:right w:w="80" w:type="dxa"/>
            </w:tcMar>
            <w:vAlign w:val="center"/>
          </w:tcPr>
          <w:p w14:paraId="6F5A6FA0" w14:textId="77777777" w:rsidR="00264266" w:rsidRDefault="00F036D8">
            <w:r>
              <w:rPr>
                <w:sz w:val="12"/>
              </w:rPr>
              <w:t>FR-INP-025</w:t>
            </w:r>
          </w:p>
        </w:tc>
      </w:tr>
      <w:tr w:rsidR="00264266" w14:paraId="0F8EDD6A" w14:textId="77777777">
        <w:trPr>
          <w:jc w:val="center"/>
        </w:trPr>
        <w:tc>
          <w:tcPr>
            <w:tcW w:w="741" w:type="dxa"/>
            <w:shd w:val="clear" w:color="auto" w:fill="FFFFFF"/>
            <w:tcMar>
              <w:top w:w="80" w:type="dxa"/>
              <w:left w:w="80" w:type="dxa"/>
              <w:bottom w:w="80" w:type="dxa"/>
              <w:right w:w="80" w:type="dxa"/>
            </w:tcMar>
            <w:vAlign w:val="center"/>
          </w:tcPr>
          <w:p w14:paraId="7633F14C" w14:textId="77777777" w:rsidR="00264266" w:rsidRDefault="00F036D8">
            <w:r>
              <w:rPr>
                <w:sz w:val="12"/>
              </w:rPr>
              <w:t>P-017</w:t>
            </w:r>
          </w:p>
        </w:tc>
        <w:tc>
          <w:tcPr>
            <w:tcW w:w="741" w:type="dxa"/>
            <w:shd w:val="clear" w:color="auto" w:fill="FFFFFF"/>
            <w:tcMar>
              <w:top w:w="80" w:type="dxa"/>
              <w:left w:w="80" w:type="dxa"/>
              <w:bottom w:w="80" w:type="dxa"/>
              <w:right w:w="80" w:type="dxa"/>
            </w:tcMar>
            <w:vAlign w:val="center"/>
          </w:tcPr>
          <w:p w14:paraId="41BCDD55" w14:textId="77777777" w:rsidR="00264266" w:rsidRDefault="00F036D8">
            <w:r>
              <w:rPr>
                <w:sz w:val="12"/>
              </w:rPr>
              <w:t>Preferred Cloud Provider</w:t>
            </w:r>
          </w:p>
        </w:tc>
        <w:tc>
          <w:tcPr>
            <w:tcW w:w="741" w:type="dxa"/>
            <w:shd w:val="clear" w:color="auto" w:fill="FFFFFF"/>
            <w:tcMar>
              <w:top w:w="80" w:type="dxa"/>
              <w:left w:w="80" w:type="dxa"/>
              <w:bottom w:w="80" w:type="dxa"/>
              <w:right w:w="80" w:type="dxa"/>
            </w:tcMar>
            <w:vAlign w:val="center"/>
          </w:tcPr>
          <w:p w14:paraId="0583CEF0" w14:textId="77777777" w:rsidR="00264266" w:rsidRDefault="00F036D8">
            <w:r>
              <w:rPr>
                <w:sz w:val="12"/>
              </w:rPr>
              <w:t>C/O</w:t>
            </w:r>
          </w:p>
        </w:tc>
        <w:tc>
          <w:tcPr>
            <w:tcW w:w="741" w:type="dxa"/>
            <w:shd w:val="clear" w:color="auto" w:fill="FFFFFF"/>
            <w:tcMar>
              <w:top w:w="80" w:type="dxa"/>
              <w:left w:w="80" w:type="dxa"/>
              <w:bottom w:w="80" w:type="dxa"/>
              <w:right w:w="80" w:type="dxa"/>
            </w:tcMar>
            <w:vAlign w:val="center"/>
          </w:tcPr>
          <w:p w14:paraId="2CA6847C" w14:textId="77777777" w:rsidR="00264266" w:rsidRDefault="00F036D8">
            <w:r>
              <w:rPr>
                <w:sz w:val="12"/>
              </w:rPr>
              <w:t>Cloud/hybrid</w:t>
            </w:r>
          </w:p>
        </w:tc>
        <w:tc>
          <w:tcPr>
            <w:tcW w:w="741" w:type="dxa"/>
            <w:shd w:val="clear" w:color="auto" w:fill="FFFFFF"/>
            <w:tcMar>
              <w:top w:w="80" w:type="dxa"/>
              <w:left w:w="80" w:type="dxa"/>
              <w:bottom w:w="80" w:type="dxa"/>
              <w:right w:w="80" w:type="dxa"/>
            </w:tcMar>
            <w:vAlign w:val="center"/>
          </w:tcPr>
          <w:p w14:paraId="0B3564D6" w14:textId="77777777" w:rsidR="00264266" w:rsidRDefault="00F036D8">
            <w:r>
              <w:rPr>
                <w:sz w:val="12"/>
              </w:rPr>
              <w:t>AWS; Azure; GCP; OCI; Yotta or active providers</w:t>
            </w:r>
          </w:p>
        </w:tc>
        <w:tc>
          <w:tcPr>
            <w:tcW w:w="741" w:type="dxa"/>
            <w:shd w:val="clear" w:color="auto" w:fill="FFFFFF"/>
            <w:tcMar>
              <w:top w:w="80" w:type="dxa"/>
              <w:left w:w="80" w:type="dxa"/>
              <w:bottom w:w="80" w:type="dxa"/>
              <w:right w:w="80" w:type="dxa"/>
            </w:tcMar>
            <w:vAlign w:val="center"/>
          </w:tcPr>
          <w:p w14:paraId="1A6A2CC7" w14:textId="77777777" w:rsidR="00264266" w:rsidRDefault="00264266"/>
        </w:tc>
        <w:tc>
          <w:tcPr>
            <w:tcW w:w="741" w:type="dxa"/>
            <w:shd w:val="clear" w:color="auto" w:fill="FFFFFF"/>
            <w:tcMar>
              <w:top w:w="80" w:type="dxa"/>
              <w:left w:w="80" w:type="dxa"/>
              <w:bottom w:w="80" w:type="dxa"/>
              <w:right w:w="80" w:type="dxa"/>
            </w:tcMar>
            <w:vAlign w:val="center"/>
          </w:tcPr>
          <w:p w14:paraId="76448942" w14:textId="77777777" w:rsidR="00264266" w:rsidRDefault="00F036D8">
            <w:r>
              <w:rPr>
                <w:sz w:val="12"/>
              </w:rPr>
              <w:t>Executive/Cloud architect</w:t>
            </w:r>
          </w:p>
        </w:tc>
        <w:tc>
          <w:tcPr>
            <w:tcW w:w="741" w:type="dxa"/>
            <w:shd w:val="clear" w:color="auto" w:fill="FFFFFF"/>
            <w:tcMar>
              <w:top w:w="80" w:type="dxa"/>
              <w:left w:w="80" w:type="dxa"/>
              <w:bottom w:w="80" w:type="dxa"/>
              <w:right w:w="80" w:type="dxa"/>
            </w:tcMar>
            <w:vAlign w:val="center"/>
          </w:tcPr>
          <w:p w14:paraId="3E52A74E" w14:textId="77777777" w:rsidR="00264266" w:rsidRDefault="00F036D8">
            <w:r>
              <w:rPr>
                <w:sz w:val="12"/>
              </w:rPr>
              <w:t>Constrains cloud path</w:t>
            </w:r>
          </w:p>
        </w:tc>
        <w:tc>
          <w:tcPr>
            <w:tcW w:w="741" w:type="dxa"/>
            <w:shd w:val="clear" w:color="auto" w:fill="FFFFFF"/>
            <w:tcMar>
              <w:top w:w="80" w:type="dxa"/>
              <w:left w:w="80" w:type="dxa"/>
              <w:bottom w:w="80" w:type="dxa"/>
              <w:right w:w="80" w:type="dxa"/>
            </w:tcMar>
            <w:vAlign w:val="center"/>
          </w:tcPr>
          <w:p w14:paraId="03E93EC5" w14:textId="77777777" w:rsidR="00264266" w:rsidRDefault="00264266"/>
        </w:tc>
        <w:tc>
          <w:tcPr>
            <w:tcW w:w="741" w:type="dxa"/>
            <w:shd w:val="clear" w:color="auto" w:fill="FFFFFF"/>
            <w:tcMar>
              <w:top w:w="80" w:type="dxa"/>
              <w:left w:w="80" w:type="dxa"/>
              <w:bottom w:w="80" w:type="dxa"/>
              <w:right w:w="80" w:type="dxa"/>
            </w:tcMar>
            <w:vAlign w:val="center"/>
          </w:tcPr>
          <w:p w14:paraId="2619C078" w14:textId="77777777" w:rsidR="00264266" w:rsidRDefault="00F036D8">
            <w:r>
              <w:rPr>
                <w:sz w:val="12"/>
              </w:rPr>
              <w:t>Cloud candidates and price</w:t>
            </w:r>
          </w:p>
        </w:tc>
        <w:tc>
          <w:tcPr>
            <w:tcW w:w="741" w:type="dxa"/>
            <w:shd w:val="clear" w:color="auto" w:fill="FFFFFF"/>
            <w:tcMar>
              <w:top w:w="80" w:type="dxa"/>
              <w:left w:w="80" w:type="dxa"/>
              <w:bottom w:w="80" w:type="dxa"/>
              <w:right w:w="80" w:type="dxa"/>
            </w:tcMar>
            <w:vAlign w:val="center"/>
          </w:tcPr>
          <w:p w14:paraId="44F97836" w14:textId="77777777" w:rsidR="00264266" w:rsidRDefault="00F036D8">
            <w:r>
              <w:rPr>
                <w:sz w:val="12"/>
              </w:rPr>
              <w:t>Required when not Compare All</w:t>
            </w:r>
          </w:p>
        </w:tc>
        <w:tc>
          <w:tcPr>
            <w:tcW w:w="741" w:type="dxa"/>
            <w:shd w:val="clear" w:color="auto" w:fill="FFFFFF"/>
            <w:tcMar>
              <w:top w:w="80" w:type="dxa"/>
              <w:left w:w="80" w:type="dxa"/>
              <w:bottom w:w="80" w:type="dxa"/>
              <w:right w:w="80" w:type="dxa"/>
            </w:tcMar>
            <w:vAlign w:val="center"/>
          </w:tcPr>
          <w:p w14:paraId="3185876F" w14:textId="77777777" w:rsidR="00264266" w:rsidRDefault="00F036D8">
            <w:r>
              <w:rPr>
                <w:sz w:val="12"/>
              </w:rPr>
              <w:t>Evaluate all active providers</w:t>
            </w:r>
          </w:p>
        </w:tc>
        <w:tc>
          <w:tcPr>
            <w:tcW w:w="741" w:type="dxa"/>
            <w:shd w:val="clear" w:color="auto" w:fill="FFFFFF"/>
            <w:tcMar>
              <w:top w:w="80" w:type="dxa"/>
              <w:left w:w="80" w:type="dxa"/>
              <w:bottom w:w="80" w:type="dxa"/>
              <w:right w:w="80" w:type="dxa"/>
            </w:tcMar>
            <w:vAlign w:val="center"/>
          </w:tcPr>
          <w:p w14:paraId="6AA982AA" w14:textId="77777777" w:rsidR="00264266" w:rsidRDefault="00F036D8">
            <w:r>
              <w:rPr>
                <w:sz w:val="12"/>
              </w:rPr>
              <w:t>Cloud catalog</w:t>
            </w:r>
          </w:p>
        </w:tc>
        <w:tc>
          <w:tcPr>
            <w:tcW w:w="741" w:type="dxa"/>
            <w:shd w:val="clear" w:color="auto" w:fill="FFFFFF"/>
            <w:tcMar>
              <w:top w:w="80" w:type="dxa"/>
              <w:left w:w="80" w:type="dxa"/>
              <w:bottom w:w="80" w:type="dxa"/>
              <w:right w:w="80" w:type="dxa"/>
            </w:tcMar>
            <w:vAlign w:val="center"/>
          </w:tcPr>
          <w:p w14:paraId="0406AFB1" w14:textId="77777777" w:rsidR="00264266" w:rsidRDefault="00F036D8">
            <w:r>
              <w:rPr>
                <w:sz w:val="12"/>
              </w:rPr>
              <w:t>FR-INP-022</w:t>
            </w:r>
          </w:p>
        </w:tc>
      </w:tr>
      <w:tr w:rsidR="00264266" w14:paraId="64479DFC" w14:textId="77777777">
        <w:trPr>
          <w:jc w:val="center"/>
        </w:trPr>
        <w:tc>
          <w:tcPr>
            <w:tcW w:w="741" w:type="dxa"/>
            <w:shd w:val="clear" w:color="auto" w:fill="F5F7FA"/>
            <w:tcMar>
              <w:top w:w="80" w:type="dxa"/>
              <w:left w:w="80" w:type="dxa"/>
              <w:bottom w:w="80" w:type="dxa"/>
              <w:right w:w="80" w:type="dxa"/>
            </w:tcMar>
            <w:vAlign w:val="center"/>
          </w:tcPr>
          <w:p w14:paraId="76D0E340" w14:textId="77777777" w:rsidR="00264266" w:rsidRDefault="00F036D8">
            <w:r>
              <w:rPr>
                <w:sz w:val="12"/>
              </w:rPr>
              <w:t>P-018</w:t>
            </w:r>
          </w:p>
        </w:tc>
        <w:tc>
          <w:tcPr>
            <w:tcW w:w="741" w:type="dxa"/>
            <w:shd w:val="clear" w:color="auto" w:fill="F5F7FA"/>
            <w:tcMar>
              <w:top w:w="80" w:type="dxa"/>
              <w:left w:w="80" w:type="dxa"/>
              <w:bottom w:w="80" w:type="dxa"/>
              <w:right w:w="80" w:type="dxa"/>
            </w:tcMar>
            <w:vAlign w:val="center"/>
          </w:tcPr>
          <w:p w14:paraId="46AB13D9" w14:textId="77777777" w:rsidR="00264266" w:rsidRDefault="00F036D8">
            <w:r>
              <w:rPr>
                <w:sz w:val="12"/>
              </w:rPr>
              <w:t>Cloud Region</w:t>
            </w:r>
          </w:p>
        </w:tc>
        <w:tc>
          <w:tcPr>
            <w:tcW w:w="741" w:type="dxa"/>
            <w:shd w:val="clear" w:color="auto" w:fill="F5F7FA"/>
            <w:tcMar>
              <w:top w:w="80" w:type="dxa"/>
              <w:left w:w="80" w:type="dxa"/>
              <w:bottom w:w="80" w:type="dxa"/>
              <w:right w:w="80" w:type="dxa"/>
            </w:tcMar>
            <w:vAlign w:val="center"/>
          </w:tcPr>
          <w:p w14:paraId="2C254094" w14:textId="77777777" w:rsidR="00264266" w:rsidRDefault="00F036D8">
            <w:r>
              <w:rPr>
                <w:sz w:val="12"/>
              </w:rPr>
              <w:t>C</w:t>
            </w:r>
          </w:p>
        </w:tc>
        <w:tc>
          <w:tcPr>
            <w:tcW w:w="741" w:type="dxa"/>
            <w:shd w:val="clear" w:color="auto" w:fill="F5F7FA"/>
            <w:tcMar>
              <w:top w:w="80" w:type="dxa"/>
              <w:left w:w="80" w:type="dxa"/>
              <w:bottom w:w="80" w:type="dxa"/>
              <w:right w:w="80" w:type="dxa"/>
            </w:tcMar>
            <w:vAlign w:val="center"/>
          </w:tcPr>
          <w:p w14:paraId="2C2B31F4" w14:textId="77777777" w:rsidR="00264266" w:rsidRDefault="00F036D8">
            <w:r>
              <w:rPr>
                <w:sz w:val="12"/>
              </w:rPr>
              <w:t>Cloud/hybrid with provider constraint</w:t>
            </w:r>
          </w:p>
        </w:tc>
        <w:tc>
          <w:tcPr>
            <w:tcW w:w="741" w:type="dxa"/>
            <w:shd w:val="clear" w:color="auto" w:fill="F5F7FA"/>
            <w:tcMar>
              <w:top w:w="80" w:type="dxa"/>
              <w:left w:w="80" w:type="dxa"/>
              <w:bottom w:w="80" w:type="dxa"/>
              <w:right w:w="80" w:type="dxa"/>
            </w:tcMar>
            <w:vAlign w:val="center"/>
          </w:tcPr>
          <w:p w14:paraId="10281C5C" w14:textId="77777777" w:rsidR="00264266" w:rsidRDefault="00F036D8">
            <w:r>
              <w:rPr>
                <w:sz w:val="12"/>
              </w:rPr>
              <w:t>Active provider regions</w:t>
            </w:r>
          </w:p>
        </w:tc>
        <w:tc>
          <w:tcPr>
            <w:tcW w:w="741" w:type="dxa"/>
            <w:shd w:val="clear" w:color="auto" w:fill="F5F7FA"/>
            <w:tcMar>
              <w:top w:w="80" w:type="dxa"/>
              <w:left w:w="80" w:type="dxa"/>
              <w:bottom w:w="80" w:type="dxa"/>
              <w:right w:w="80" w:type="dxa"/>
            </w:tcMar>
            <w:vAlign w:val="center"/>
          </w:tcPr>
          <w:p w14:paraId="6DD4AA2B" w14:textId="77777777" w:rsidR="00264266" w:rsidRDefault="00264266"/>
        </w:tc>
        <w:tc>
          <w:tcPr>
            <w:tcW w:w="741" w:type="dxa"/>
            <w:shd w:val="clear" w:color="auto" w:fill="F5F7FA"/>
            <w:tcMar>
              <w:top w:w="80" w:type="dxa"/>
              <w:left w:w="80" w:type="dxa"/>
              <w:bottom w:w="80" w:type="dxa"/>
              <w:right w:w="80" w:type="dxa"/>
            </w:tcMar>
            <w:vAlign w:val="center"/>
          </w:tcPr>
          <w:p w14:paraId="12912F08" w14:textId="77777777" w:rsidR="00264266" w:rsidRDefault="00F036D8">
            <w:r>
              <w:rPr>
                <w:sz w:val="12"/>
              </w:rPr>
              <w:t>Cloud architect/Security</w:t>
            </w:r>
          </w:p>
        </w:tc>
        <w:tc>
          <w:tcPr>
            <w:tcW w:w="741" w:type="dxa"/>
            <w:shd w:val="clear" w:color="auto" w:fill="F5F7FA"/>
            <w:tcMar>
              <w:top w:w="80" w:type="dxa"/>
              <w:left w:w="80" w:type="dxa"/>
              <w:bottom w:w="80" w:type="dxa"/>
              <w:right w:w="80" w:type="dxa"/>
            </w:tcMar>
            <w:vAlign w:val="center"/>
          </w:tcPr>
          <w:p w14:paraId="66C5FFAD" w14:textId="77777777" w:rsidR="00264266" w:rsidRDefault="00F036D8">
            <w:r>
              <w:rPr>
                <w:sz w:val="12"/>
              </w:rPr>
              <w:t>Controls availability, residency and price</w:t>
            </w:r>
          </w:p>
        </w:tc>
        <w:tc>
          <w:tcPr>
            <w:tcW w:w="741" w:type="dxa"/>
            <w:shd w:val="clear" w:color="auto" w:fill="F5F7FA"/>
            <w:tcMar>
              <w:top w:w="80" w:type="dxa"/>
              <w:left w:w="80" w:type="dxa"/>
              <w:bottom w:w="80" w:type="dxa"/>
              <w:right w:w="80" w:type="dxa"/>
            </w:tcMar>
            <w:vAlign w:val="center"/>
          </w:tcPr>
          <w:p w14:paraId="54EE6B69" w14:textId="77777777" w:rsidR="00264266" w:rsidRDefault="00264266"/>
        </w:tc>
        <w:tc>
          <w:tcPr>
            <w:tcW w:w="741" w:type="dxa"/>
            <w:shd w:val="clear" w:color="auto" w:fill="F5F7FA"/>
            <w:tcMar>
              <w:top w:w="80" w:type="dxa"/>
              <w:left w:w="80" w:type="dxa"/>
              <w:bottom w:w="80" w:type="dxa"/>
              <w:right w:w="80" w:type="dxa"/>
            </w:tcMar>
            <w:vAlign w:val="center"/>
          </w:tcPr>
          <w:p w14:paraId="599B73A2" w14:textId="77777777" w:rsidR="00264266" w:rsidRDefault="00F036D8">
            <w:r>
              <w:rPr>
                <w:sz w:val="12"/>
              </w:rPr>
              <w:t>Cloud eligibility, BOM and TCO</w:t>
            </w:r>
          </w:p>
        </w:tc>
        <w:tc>
          <w:tcPr>
            <w:tcW w:w="741" w:type="dxa"/>
            <w:shd w:val="clear" w:color="auto" w:fill="F5F7FA"/>
            <w:tcMar>
              <w:top w:w="80" w:type="dxa"/>
              <w:left w:w="80" w:type="dxa"/>
              <w:bottom w:w="80" w:type="dxa"/>
              <w:right w:w="80" w:type="dxa"/>
            </w:tcMar>
            <w:vAlign w:val="center"/>
          </w:tcPr>
          <w:p w14:paraId="3BAFFB8C" w14:textId="77777777" w:rsidR="00264266" w:rsidRDefault="00F036D8">
            <w:r>
              <w:rPr>
                <w:sz w:val="12"/>
              </w:rPr>
              <w:t>Provider/region pair active and residency compliant</w:t>
            </w:r>
          </w:p>
        </w:tc>
        <w:tc>
          <w:tcPr>
            <w:tcW w:w="741" w:type="dxa"/>
            <w:shd w:val="clear" w:color="auto" w:fill="F5F7FA"/>
            <w:tcMar>
              <w:top w:w="80" w:type="dxa"/>
              <w:left w:w="80" w:type="dxa"/>
              <w:bottom w:w="80" w:type="dxa"/>
              <w:right w:w="80" w:type="dxa"/>
            </w:tcMar>
            <w:vAlign w:val="center"/>
          </w:tcPr>
          <w:p w14:paraId="695200B3" w14:textId="77777777" w:rsidR="00264266" w:rsidRDefault="00F036D8">
            <w:r>
              <w:rPr>
                <w:sz w:val="12"/>
              </w:rPr>
              <w:t>Review/Block cloud path</w:t>
            </w:r>
          </w:p>
        </w:tc>
        <w:tc>
          <w:tcPr>
            <w:tcW w:w="741" w:type="dxa"/>
            <w:shd w:val="clear" w:color="auto" w:fill="F5F7FA"/>
            <w:tcMar>
              <w:top w:w="80" w:type="dxa"/>
              <w:left w:w="80" w:type="dxa"/>
              <w:bottom w:w="80" w:type="dxa"/>
              <w:right w:w="80" w:type="dxa"/>
            </w:tcMar>
            <w:vAlign w:val="center"/>
          </w:tcPr>
          <w:p w14:paraId="09F1C0E0" w14:textId="77777777" w:rsidR="00264266" w:rsidRDefault="00F036D8">
            <w:r>
              <w:rPr>
                <w:sz w:val="12"/>
              </w:rPr>
              <w:t>Cloud catalog</w:t>
            </w:r>
          </w:p>
        </w:tc>
        <w:tc>
          <w:tcPr>
            <w:tcW w:w="741" w:type="dxa"/>
            <w:shd w:val="clear" w:color="auto" w:fill="F5F7FA"/>
            <w:tcMar>
              <w:top w:w="80" w:type="dxa"/>
              <w:left w:w="80" w:type="dxa"/>
              <w:bottom w:w="80" w:type="dxa"/>
              <w:right w:w="80" w:type="dxa"/>
            </w:tcMar>
            <w:vAlign w:val="center"/>
          </w:tcPr>
          <w:p w14:paraId="1A810FCB" w14:textId="77777777" w:rsidR="00264266" w:rsidRDefault="00F036D8">
            <w:r>
              <w:rPr>
                <w:sz w:val="12"/>
              </w:rPr>
              <w:t>FR-INP-022</w:t>
            </w:r>
          </w:p>
        </w:tc>
      </w:tr>
    </w:tbl>
    <w:p w14:paraId="2A84B214" w14:textId="77777777" w:rsidR="00264266" w:rsidRDefault="00264266">
      <w:pPr>
        <w:spacing w:after="20"/>
      </w:pPr>
    </w:p>
    <w:p w14:paraId="3FB06176" w14:textId="77777777" w:rsidR="00264266" w:rsidRDefault="00F036D8">
      <w:pPr>
        <w:pStyle w:val="Heading2"/>
      </w:pPr>
      <w:r>
        <w:t>2.2 Workload fields</w:t>
      </w:r>
    </w:p>
    <w:tbl>
      <w:tblPr>
        <w:tblStyle w:val="TableGrid"/>
        <w:tblW w:w="0" w:type="auto"/>
        <w:jc w:val="center"/>
        <w:tblLook w:val="04A0" w:firstRow="1" w:lastRow="0" w:firstColumn="1" w:lastColumn="0" w:noHBand="0" w:noVBand="1"/>
      </w:tblPr>
      <w:tblGrid>
        <w:gridCol w:w="365"/>
        <w:gridCol w:w="691"/>
        <w:gridCol w:w="307"/>
        <w:gridCol w:w="982"/>
        <w:gridCol w:w="657"/>
        <w:gridCol w:w="521"/>
        <w:gridCol w:w="826"/>
        <w:gridCol w:w="724"/>
        <w:gridCol w:w="483"/>
        <w:gridCol w:w="1282"/>
        <w:gridCol w:w="1478"/>
        <w:gridCol w:w="603"/>
        <w:gridCol w:w="908"/>
        <w:gridCol w:w="701"/>
      </w:tblGrid>
      <w:tr w:rsidR="00264266" w14:paraId="681C624A" w14:textId="77777777">
        <w:trPr>
          <w:tblHeader/>
          <w:jc w:val="center"/>
        </w:trPr>
        <w:tc>
          <w:tcPr>
            <w:tcW w:w="741" w:type="dxa"/>
            <w:shd w:val="clear" w:color="auto" w:fill="17365D"/>
            <w:tcMar>
              <w:top w:w="80" w:type="dxa"/>
              <w:left w:w="80" w:type="dxa"/>
              <w:bottom w:w="80" w:type="dxa"/>
              <w:right w:w="80" w:type="dxa"/>
            </w:tcMar>
            <w:vAlign w:val="center"/>
          </w:tcPr>
          <w:p w14:paraId="6C97CE8C" w14:textId="77777777" w:rsidR="00264266" w:rsidRDefault="00F036D8">
            <w:r>
              <w:rPr>
                <w:b/>
                <w:color w:val="FFFFFF"/>
                <w:sz w:val="12"/>
              </w:rPr>
              <w:t>Field ID</w:t>
            </w:r>
          </w:p>
        </w:tc>
        <w:tc>
          <w:tcPr>
            <w:tcW w:w="741" w:type="dxa"/>
            <w:shd w:val="clear" w:color="auto" w:fill="17365D"/>
            <w:tcMar>
              <w:top w:w="80" w:type="dxa"/>
              <w:left w:w="80" w:type="dxa"/>
              <w:bottom w:w="80" w:type="dxa"/>
              <w:right w:w="80" w:type="dxa"/>
            </w:tcMar>
            <w:vAlign w:val="center"/>
          </w:tcPr>
          <w:p w14:paraId="16DBB32B" w14:textId="77777777" w:rsidR="00264266" w:rsidRDefault="00F036D8">
            <w:r>
              <w:rPr>
                <w:b/>
                <w:color w:val="FFFFFF"/>
                <w:sz w:val="12"/>
              </w:rPr>
              <w:t>Name</w:t>
            </w:r>
          </w:p>
        </w:tc>
        <w:tc>
          <w:tcPr>
            <w:tcW w:w="741" w:type="dxa"/>
            <w:shd w:val="clear" w:color="auto" w:fill="17365D"/>
            <w:tcMar>
              <w:top w:w="80" w:type="dxa"/>
              <w:left w:w="80" w:type="dxa"/>
              <w:bottom w:w="80" w:type="dxa"/>
              <w:right w:w="80" w:type="dxa"/>
            </w:tcMar>
            <w:vAlign w:val="center"/>
          </w:tcPr>
          <w:p w14:paraId="05753817" w14:textId="77777777" w:rsidR="00264266" w:rsidRDefault="00F036D8">
            <w:r>
              <w:rPr>
                <w:b/>
                <w:color w:val="FFFFFF"/>
                <w:sz w:val="12"/>
              </w:rPr>
              <w:t>Src</w:t>
            </w:r>
          </w:p>
        </w:tc>
        <w:tc>
          <w:tcPr>
            <w:tcW w:w="741" w:type="dxa"/>
            <w:shd w:val="clear" w:color="auto" w:fill="17365D"/>
            <w:tcMar>
              <w:top w:w="80" w:type="dxa"/>
              <w:left w:w="80" w:type="dxa"/>
              <w:bottom w:w="80" w:type="dxa"/>
              <w:right w:w="80" w:type="dxa"/>
            </w:tcMar>
            <w:vAlign w:val="center"/>
          </w:tcPr>
          <w:p w14:paraId="7CF5780F" w14:textId="77777777" w:rsidR="00264266" w:rsidRDefault="00F036D8">
            <w:r>
              <w:rPr>
                <w:b/>
                <w:color w:val="FFFFFF"/>
                <w:sz w:val="12"/>
              </w:rPr>
              <w:t>Mandatory when</w:t>
            </w:r>
          </w:p>
        </w:tc>
        <w:tc>
          <w:tcPr>
            <w:tcW w:w="741" w:type="dxa"/>
            <w:shd w:val="clear" w:color="auto" w:fill="17365D"/>
            <w:tcMar>
              <w:top w:w="80" w:type="dxa"/>
              <w:left w:w="80" w:type="dxa"/>
              <w:bottom w:w="80" w:type="dxa"/>
              <w:right w:w="80" w:type="dxa"/>
            </w:tcMar>
            <w:vAlign w:val="center"/>
          </w:tcPr>
          <w:p w14:paraId="700BD002" w14:textId="77777777" w:rsidR="00264266" w:rsidRDefault="00F036D8">
            <w:r>
              <w:rPr>
                <w:b/>
                <w:color w:val="FFFFFF"/>
                <w:sz w:val="12"/>
              </w:rPr>
              <w:t>Allowed values / unit</w:t>
            </w:r>
          </w:p>
        </w:tc>
        <w:tc>
          <w:tcPr>
            <w:tcW w:w="741" w:type="dxa"/>
            <w:shd w:val="clear" w:color="auto" w:fill="17365D"/>
            <w:tcMar>
              <w:top w:w="80" w:type="dxa"/>
              <w:left w:w="80" w:type="dxa"/>
              <w:bottom w:w="80" w:type="dxa"/>
              <w:right w:w="80" w:type="dxa"/>
            </w:tcMar>
            <w:vAlign w:val="center"/>
          </w:tcPr>
          <w:p w14:paraId="1037C09C" w14:textId="77777777" w:rsidR="00264266" w:rsidRDefault="00F036D8">
            <w:r>
              <w:rPr>
                <w:b/>
                <w:color w:val="FFFFFF"/>
                <w:sz w:val="12"/>
              </w:rPr>
              <w:t>Default</w:t>
            </w:r>
          </w:p>
        </w:tc>
        <w:tc>
          <w:tcPr>
            <w:tcW w:w="741" w:type="dxa"/>
            <w:shd w:val="clear" w:color="auto" w:fill="17365D"/>
            <w:tcMar>
              <w:top w:w="80" w:type="dxa"/>
              <w:left w:w="80" w:type="dxa"/>
              <w:bottom w:w="80" w:type="dxa"/>
              <w:right w:w="80" w:type="dxa"/>
            </w:tcMar>
            <w:vAlign w:val="center"/>
          </w:tcPr>
          <w:p w14:paraId="45E4D918" w14:textId="77777777" w:rsidR="00264266" w:rsidRDefault="00F036D8">
            <w:r>
              <w:rPr>
                <w:b/>
                <w:color w:val="FFFFFF"/>
                <w:sz w:val="12"/>
              </w:rPr>
              <w:t>Owner</w:t>
            </w:r>
          </w:p>
        </w:tc>
        <w:tc>
          <w:tcPr>
            <w:tcW w:w="741" w:type="dxa"/>
            <w:shd w:val="clear" w:color="auto" w:fill="17365D"/>
            <w:tcMar>
              <w:top w:w="80" w:type="dxa"/>
              <w:left w:w="80" w:type="dxa"/>
              <w:bottom w:w="80" w:type="dxa"/>
              <w:right w:w="80" w:type="dxa"/>
            </w:tcMar>
            <w:vAlign w:val="center"/>
          </w:tcPr>
          <w:p w14:paraId="77693EF0" w14:textId="77777777" w:rsidR="00264266" w:rsidRDefault="00F036D8">
            <w:r>
              <w:rPr>
                <w:b/>
                <w:color w:val="FFFFFF"/>
                <w:sz w:val="12"/>
              </w:rPr>
              <w:t>Why required</w:t>
            </w:r>
          </w:p>
        </w:tc>
        <w:tc>
          <w:tcPr>
            <w:tcW w:w="741" w:type="dxa"/>
            <w:shd w:val="clear" w:color="auto" w:fill="17365D"/>
            <w:tcMar>
              <w:top w:w="80" w:type="dxa"/>
              <w:left w:w="80" w:type="dxa"/>
              <w:bottom w:w="80" w:type="dxa"/>
              <w:right w:w="80" w:type="dxa"/>
            </w:tcMar>
            <w:vAlign w:val="center"/>
          </w:tcPr>
          <w:p w14:paraId="1BA0797F" w14:textId="77777777" w:rsidR="00264266" w:rsidRDefault="00F036D8">
            <w:r>
              <w:rPr>
                <w:b/>
                <w:color w:val="FFFFFF"/>
                <w:sz w:val="12"/>
              </w:rPr>
              <w:t>Derived from</w:t>
            </w:r>
          </w:p>
        </w:tc>
        <w:tc>
          <w:tcPr>
            <w:tcW w:w="741" w:type="dxa"/>
            <w:shd w:val="clear" w:color="auto" w:fill="17365D"/>
            <w:tcMar>
              <w:top w:w="80" w:type="dxa"/>
              <w:left w:w="80" w:type="dxa"/>
              <w:bottom w:w="80" w:type="dxa"/>
              <w:right w:w="80" w:type="dxa"/>
            </w:tcMar>
            <w:vAlign w:val="center"/>
          </w:tcPr>
          <w:p w14:paraId="7661BDCC" w14:textId="77777777" w:rsidR="00264266" w:rsidRDefault="00F036D8">
            <w:r>
              <w:rPr>
                <w:b/>
                <w:color w:val="FFFFFF"/>
                <w:sz w:val="12"/>
              </w:rPr>
              <w:t>Downstream impact</w:t>
            </w:r>
          </w:p>
        </w:tc>
        <w:tc>
          <w:tcPr>
            <w:tcW w:w="741" w:type="dxa"/>
            <w:shd w:val="clear" w:color="auto" w:fill="17365D"/>
            <w:tcMar>
              <w:top w:w="80" w:type="dxa"/>
              <w:left w:w="80" w:type="dxa"/>
              <w:bottom w:w="80" w:type="dxa"/>
              <w:right w:w="80" w:type="dxa"/>
            </w:tcMar>
            <w:vAlign w:val="center"/>
          </w:tcPr>
          <w:p w14:paraId="1EBB31F3" w14:textId="77777777" w:rsidR="00264266" w:rsidRDefault="00F036D8">
            <w:r>
              <w:rPr>
                <w:b/>
                <w:color w:val="FFFFFF"/>
                <w:sz w:val="12"/>
              </w:rPr>
              <w:t>Validation</w:t>
            </w:r>
          </w:p>
        </w:tc>
        <w:tc>
          <w:tcPr>
            <w:tcW w:w="741" w:type="dxa"/>
            <w:shd w:val="clear" w:color="auto" w:fill="17365D"/>
            <w:tcMar>
              <w:top w:w="80" w:type="dxa"/>
              <w:left w:w="80" w:type="dxa"/>
              <w:bottom w:w="80" w:type="dxa"/>
              <w:right w:w="80" w:type="dxa"/>
            </w:tcMar>
            <w:vAlign w:val="center"/>
          </w:tcPr>
          <w:p w14:paraId="0E77EE0E" w14:textId="77777777" w:rsidR="00264266" w:rsidRDefault="00F036D8">
            <w:r>
              <w:rPr>
                <w:b/>
                <w:color w:val="FFFFFF"/>
                <w:sz w:val="12"/>
              </w:rPr>
              <w:t>Missing behavior</w:t>
            </w:r>
          </w:p>
        </w:tc>
        <w:tc>
          <w:tcPr>
            <w:tcW w:w="741" w:type="dxa"/>
            <w:shd w:val="clear" w:color="auto" w:fill="17365D"/>
            <w:tcMar>
              <w:top w:w="80" w:type="dxa"/>
              <w:left w:w="80" w:type="dxa"/>
              <w:bottom w:w="80" w:type="dxa"/>
              <w:right w:w="80" w:type="dxa"/>
            </w:tcMar>
            <w:vAlign w:val="center"/>
          </w:tcPr>
          <w:p w14:paraId="29F43A19" w14:textId="77777777" w:rsidR="00264266" w:rsidRDefault="00F036D8">
            <w:r>
              <w:rPr>
                <w:b/>
                <w:color w:val="FFFFFF"/>
                <w:sz w:val="12"/>
              </w:rPr>
              <w:t>Evidence</w:t>
            </w:r>
          </w:p>
        </w:tc>
        <w:tc>
          <w:tcPr>
            <w:tcW w:w="741" w:type="dxa"/>
            <w:shd w:val="clear" w:color="auto" w:fill="17365D"/>
            <w:tcMar>
              <w:top w:w="80" w:type="dxa"/>
              <w:left w:w="80" w:type="dxa"/>
              <w:bottom w:w="80" w:type="dxa"/>
              <w:right w:w="80" w:type="dxa"/>
            </w:tcMar>
            <w:vAlign w:val="center"/>
          </w:tcPr>
          <w:p w14:paraId="19658E9A" w14:textId="77777777" w:rsidR="00264266" w:rsidRDefault="00F036D8">
            <w:r>
              <w:rPr>
                <w:b/>
                <w:color w:val="FFFFFF"/>
                <w:sz w:val="12"/>
              </w:rPr>
              <w:t>Requirement</w:t>
            </w:r>
          </w:p>
        </w:tc>
      </w:tr>
      <w:tr w:rsidR="00264266" w14:paraId="79F7EAAE" w14:textId="77777777">
        <w:trPr>
          <w:jc w:val="center"/>
        </w:trPr>
        <w:tc>
          <w:tcPr>
            <w:tcW w:w="741" w:type="dxa"/>
            <w:shd w:val="clear" w:color="auto" w:fill="FFFFFF"/>
            <w:tcMar>
              <w:top w:w="80" w:type="dxa"/>
              <w:left w:w="80" w:type="dxa"/>
              <w:bottom w:w="80" w:type="dxa"/>
              <w:right w:w="80" w:type="dxa"/>
            </w:tcMar>
            <w:vAlign w:val="center"/>
          </w:tcPr>
          <w:p w14:paraId="23F3A181" w14:textId="77777777" w:rsidR="00264266" w:rsidRDefault="00F036D8">
            <w:r>
              <w:rPr>
                <w:sz w:val="12"/>
              </w:rPr>
              <w:t>W-001</w:t>
            </w:r>
          </w:p>
        </w:tc>
        <w:tc>
          <w:tcPr>
            <w:tcW w:w="741" w:type="dxa"/>
            <w:shd w:val="clear" w:color="auto" w:fill="FFFFFF"/>
            <w:tcMar>
              <w:top w:w="80" w:type="dxa"/>
              <w:left w:w="80" w:type="dxa"/>
              <w:bottom w:w="80" w:type="dxa"/>
              <w:right w:w="80" w:type="dxa"/>
            </w:tcMar>
            <w:vAlign w:val="center"/>
          </w:tcPr>
          <w:p w14:paraId="54878590" w14:textId="77777777" w:rsidR="00264266" w:rsidRDefault="00F036D8">
            <w:r>
              <w:rPr>
                <w:sz w:val="12"/>
              </w:rPr>
              <w:t>Application Name</w:t>
            </w:r>
          </w:p>
        </w:tc>
        <w:tc>
          <w:tcPr>
            <w:tcW w:w="741" w:type="dxa"/>
            <w:shd w:val="clear" w:color="auto" w:fill="FFFFFF"/>
            <w:tcMar>
              <w:top w:w="80" w:type="dxa"/>
              <w:left w:w="80" w:type="dxa"/>
              <w:bottom w:w="80" w:type="dxa"/>
              <w:right w:w="80" w:type="dxa"/>
            </w:tcMar>
            <w:vAlign w:val="center"/>
          </w:tcPr>
          <w:p w14:paraId="6E1BCBE3" w14:textId="77777777" w:rsidR="00264266" w:rsidRDefault="00F036D8">
            <w:r>
              <w:rPr>
                <w:sz w:val="12"/>
              </w:rPr>
              <w:t>M</w:t>
            </w:r>
          </w:p>
        </w:tc>
        <w:tc>
          <w:tcPr>
            <w:tcW w:w="741" w:type="dxa"/>
            <w:shd w:val="clear" w:color="auto" w:fill="FFFFFF"/>
            <w:tcMar>
              <w:top w:w="80" w:type="dxa"/>
              <w:left w:w="80" w:type="dxa"/>
              <w:bottom w:w="80" w:type="dxa"/>
              <w:right w:w="80" w:type="dxa"/>
            </w:tcMar>
            <w:vAlign w:val="center"/>
          </w:tcPr>
          <w:p w14:paraId="3B69B6DB" w14:textId="77777777" w:rsidR="00264266" w:rsidRDefault="00F036D8">
            <w:r>
              <w:rPr>
                <w:sz w:val="12"/>
              </w:rPr>
              <w:t>Per workload</w:t>
            </w:r>
          </w:p>
        </w:tc>
        <w:tc>
          <w:tcPr>
            <w:tcW w:w="741" w:type="dxa"/>
            <w:shd w:val="clear" w:color="auto" w:fill="FFFFFF"/>
            <w:tcMar>
              <w:top w:w="80" w:type="dxa"/>
              <w:left w:w="80" w:type="dxa"/>
              <w:bottom w:w="80" w:type="dxa"/>
              <w:right w:w="80" w:type="dxa"/>
            </w:tcMar>
            <w:vAlign w:val="center"/>
          </w:tcPr>
          <w:p w14:paraId="6198BEE8" w14:textId="77777777" w:rsidR="00264266" w:rsidRDefault="00F036D8">
            <w:r>
              <w:rPr>
                <w:sz w:val="12"/>
              </w:rPr>
              <w:t>1-150 characters</w:t>
            </w:r>
          </w:p>
        </w:tc>
        <w:tc>
          <w:tcPr>
            <w:tcW w:w="741" w:type="dxa"/>
            <w:shd w:val="clear" w:color="auto" w:fill="FFFFFF"/>
            <w:tcMar>
              <w:top w:w="80" w:type="dxa"/>
              <w:left w:w="80" w:type="dxa"/>
              <w:bottom w:w="80" w:type="dxa"/>
              <w:right w:w="80" w:type="dxa"/>
            </w:tcMar>
            <w:vAlign w:val="center"/>
          </w:tcPr>
          <w:p w14:paraId="3BE0B1D5" w14:textId="77777777" w:rsidR="00264266" w:rsidRDefault="00264266"/>
        </w:tc>
        <w:tc>
          <w:tcPr>
            <w:tcW w:w="741" w:type="dxa"/>
            <w:shd w:val="clear" w:color="auto" w:fill="FFFFFF"/>
            <w:tcMar>
              <w:top w:w="80" w:type="dxa"/>
              <w:left w:w="80" w:type="dxa"/>
              <w:bottom w:w="80" w:type="dxa"/>
              <w:right w:w="80" w:type="dxa"/>
            </w:tcMar>
            <w:vAlign w:val="center"/>
          </w:tcPr>
          <w:p w14:paraId="36131345" w14:textId="77777777" w:rsidR="00264266" w:rsidRDefault="00F036D8">
            <w:r>
              <w:rPr>
                <w:sz w:val="12"/>
              </w:rPr>
              <w:t>Application owner</w:t>
            </w:r>
          </w:p>
        </w:tc>
        <w:tc>
          <w:tcPr>
            <w:tcW w:w="741" w:type="dxa"/>
            <w:shd w:val="clear" w:color="auto" w:fill="FFFFFF"/>
            <w:tcMar>
              <w:top w:w="80" w:type="dxa"/>
              <w:left w:w="80" w:type="dxa"/>
              <w:bottom w:w="80" w:type="dxa"/>
              <w:right w:w="80" w:type="dxa"/>
            </w:tcMar>
            <w:vAlign w:val="center"/>
          </w:tcPr>
          <w:p w14:paraId="14D6FE35" w14:textId="77777777" w:rsidR="00264266" w:rsidRDefault="00F036D8">
            <w:r>
              <w:rPr>
                <w:sz w:val="12"/>
              </w:rPr>
              <w:t>Groups related use cases</w:t>
            </w:r>
          </w:p>
        </w:tc>
        <w:tc>
          <w:tcPr>
            <w:tcW w:w="741" w:type="dxa"/>
            <w:shd w:val="clear" w:color="auto" w:fill="FFFFFF"/>
            <w:tcMar>
              <w:top w:w="80" w:type="dxa"/>
              <w:left w:w="80" w:type="dxa"/>
              <w:bottom w:w="80" w:type="dxa"/>
              <w:right w:w="80" w:type="dxa"/>
            </w:tcMar>
            <w:vAlign w:val="center"/>
          </w:tcPr>
          <w:p w14:paraId="16E2FD51" w14:textId="77777777" w:rsidR="00264266" w:rsidRDefault="00264266"/>
        </w:tc>
        <w:tc>
          <w:tcPr>
            <w:tcW w:w="741" w:type="dxa"/>
            <w:shd w:val="clear" w:color="auto" w:fill="FFFFFF"/>
            <w:tcMar>
              <w:top w:w="80" w:type="dxa"/>
              <w:left w:w="80" w:type="dxa"/>
              <w:bottom w:w="80" w:type="dxa"/>
              <w:right w:w="80" w:type="dxa"/>
            </w:tcMar>
            <w:vAlign w:val="center"/>
          </w:tcPr>
          <w:p w14:paraId="1D1CB989" w14:textId="77777777" w:rsidR="00264266" w:rsidRDefault="00F036D8">
            <w:r>
              <w:rPr>
                <w:sz w:val="12"/>
              </w:rPr>
              <w:t>Navigation and allocation</w:t>
            </w:r>
          </w:p>
        </w:tc>
        <w:tc>
          <w:tcPr>
            <w:tcW w:w="741" w:type="dxa"/>
            <w:shd w:val="clear" w:color="auto" w:fill="FFFFFF"/>
            <w:tcMar>
              <w:top w:w="80" w:type="dxa"/>
              <w:left w:w="80" w:type="dxa"/>
              <w:bottom w:w="80" w:type="dxa"/>
              <w:right w:w="80" w:type="dxa"/>
            </w:tcMar>
            <w:vAlign w:val="center"/>
          </w:tcPr>
          <w:p w14:paraId="72067D94" w14:textId="77777777" w:rsidR="00264266" w:rsidRDefault="00F036D8">
            <w:r>
              <w:rPr>
                <w:sz w:val="12"/>
              </w:rPr>
              <w:t>Required</w:t>
            </w:r>
          </w:p>
        </w:tc>
        <w:tc>
          <w:tcPr>
            <w:tcW w:w="741" w:type="dxa"/>
            <w:shd w:val="clear" w:color="auto" w:fill="FFFFFF"/>
            <w:tcMar>
              <w:top w:w="80" w:type="dxa"/>
              <w:left w:w="80" w:type="dxa"/>
              <w:bottom w:w="80" w:type="dxa"/>
              <w:right w:w="80" w:type="dxa"/>
            </w:tcMar>
            <w:vAlign w:val="center"/>
          </w:tcPr>
          <w:p w14:paraId="7E0C9B89" w14:textId="77777777" w:rsidR="00264266" w:rsidRDefault="00F036D8">
            <w:r>
              <w:rPr>
                <w:sz w:val="12"/>
              </w:rPr>
              <w:t>Block workload</w:t>
            </w:r>
          </w:p>
        </w:tc>
        <w:tc>
          <w:tcPr>
            <w:tcW w:w="741" w:type="dxa"/>
            <w:shd w:val="clear" w:color="auto" w:fill="FFFFFF"/>
            <w:tcMar>
              <w:top w:w="80" w:type="dxa"/>
              <w:left w:w="80" w:type="dxa"/>
              <w:bottom w:w="80" w:type="dxa"/>
              <w:right w:w="80" w:type="dxa"/>
            </w:tcMar>
            <w:vAlign w:val="center"/>
          </w:tcPr>
          <w:p w14:paraId="44B7D1E0" w14:textId="77777777" w:rsidR="00264266" w:rsidRDefault="00F036D8">
            <w:r>
              <w:rPr>
                <w:sz w:val="12"/>
              </w:rPr>
              <w:t>User entered</w:t>
            </w:r>
          </w:p>
        </w:tc>
        <w:tc>
          <w:tcPr>
            <w:tcW w:w="741" w:type="dxa"/>
            <w:shd w:val="clear" w:color="auto" w:fill="FFFFFF"/>
            <w:tcMar>
              <w:top w:w="80" w:type="dxa"/>
              <w:left w:w="80" w:type="dxa"/>
              <w:bottom w:w="80" w:type="dxa"/>
              <w:right w:w="80" w:type="dxa"/>
            </w:tcMar>
            <w:vAlign w:val="center"/>
          </w:tcPr>
          <w:p w14:paraId="5AFB68FF" w14:textId="77777777" w:rsidR="00264266" w:rsidRDefault="00F036D8">
            <w:r>
              <w:rPr>
                <w:sz w:val="12"/>
              </w:rPr>
              <w:t>FR-INP-003</w:t>
            </w:r>
          </w:p>
        </w:tc>
      </w:tr>
      <w:tr w:rsidR="00264266" w14:paraId="1715F6FA" w14:textId="77777777">
        <w:trPr>
          <w:jc w:val="center"/>
        </w:trPr>
        <w:tc>
          <w:tcPr>
            <w:tcW w:w="741" w:type="dxa"/>
            <w:shd w:val="clear" w:color="auto" w:fill="F5F7FA"/>
            <w:tcMar>
              <w:top w:w="80" w:type="dxa"/>
              <w:left w:w="80" w:type="dxa"/>
              <w:bottom w:w="80" w:type="dxa"/>
              <w:right w:w="80" w:type="dxa"/>
            </w:tcMar>
            <w:vAlign w:val="center"/>
          </w:tcPr>
          <w:p w14:paraId="36F31291" w14:textId="77777777" w:rsidR="00264266" w:rsidRDefault="00F036D8">
            <w:r>
              <w:rPr>
                <w:sz w:val="12"/>
              </w:rPr>
              <w:t>W-002</w:t>
            </w:r>
          </w:p>
        </w:tc>
        <w:tc>
          <w:tcPr>
            <w:tcW w:w="741" w:type="dxa"/>
            <w:shd w:val="clear" w:color="auto" w:fill="F5F7FA"/>
            <w:tcMar>
              <w:top w:w="80" w:type="dxa"/>
              <w:left w:w="80" w:type="dxa"/>
              <w:bottom w:w="80" w:type="dxa"/>
              <w:right w:w="80" w:type="dxa"/>
            </w:tcMar>
            <w:vAlign w:val="center"/>
          </w:tcPr>
          <w:p w14:paraId="261C1A2C" w14:textId="77777777" w:rsidR="00264266" w:rsidRDefault="00F036D8">
            <w:r>
              <w:rPr>
                <w:sz w:val="12"/>
              </w:rPr>
              <w:t>Use Case</w:t>
            </w:r>
          </w:p>
        </w:tc>
        <w:tc>
          <w:tcPr>
            <w:tcW w:w="741" w:type="dxa"/>
            <w:shd w:val="clear" w:color="auto" w:fill="F5F7FA"/>
            <w:tcMar>
              <w:top w:w="80" w:type="dxa"/>
              <w:left w:w="80" w:type="dxa"/>
              <w:bottom w:w="80" w:type="dxa"/>
              <w:right w:w="80" w:type="dxa"/>
            </w:tcMar>
            <w:vAlign w:val="center"/>
          </w:tcPr>
          <w:p w14:paraId="1F24C721" w14:textId="77777777" w:rsidR="00264266" w:rsidRDefault="00F036D8">
            <w:r>
              <w:rPr>
                <w:sz w:val="12"/>
              </w:rPr>
              <w:t>M</w:t>
            </w:r>
          </w:p>
        </w:tc>
        <w:tc>
          <w:tcPr>
            <w:tcW w:w="741" w:type="dxa"/>
            <w:shd w:val="clear" w:color="auto" w:fill="F5F7FA"/>
            <w:tcMar>
              <w:top w:w="80" w:type="dxa"/>
              <w:left w:w="80" w:type="dxa"/>
              <w:bottom w:w="80" w:type="dxa"/>
              <w:right w:w="80" w:type="dxa"/>
            </w:tcMar>
            <w:vAlign w:val="center"/>
          </w:tcPr>
          <w:p w14:paraId="60F7F8DB" w14:textId="77777777" w:rsidR="00264266" w:rsidRDefault="00F036D8">
            <w:r>
              <w:rPr>
                <w:sz w:val="12"/>
              </w:rPr>
              <w:t>Per workload</w:t>
            </w:r>
          </w:p>
        </w:tc>
        <w:tc>
          <w:tcPr>
            <w:tcW w:w="741" w:type="dxa"/>
            <w:shd w:val="clear" w:color="auto" w:fill="F5F7FA"/>
            <w:tcMar>
              <w:top w:w="80" w:type="dxa"/>
              <w:left w:w="80" w:type="dxa"/>
              <w:bottom w:w="80" w:type="dxa"/>
              <w:right w:w="80" w:type="dxa"/>
            </w:tcMar>
            <w:vAlign w:val="center"/>
          </w:tcPr>
          <w:p w14:paraId="2412C86B" w14:textId="77777777" w:rsidR="00264266" w:rsidRDefault="00F036D8">
            <w:r>
              <w:rPr>
                <w:sz w:val="12"/>
              </w:rPr>
              <w:t>Industry-dependent active use cases</w:t>
            </w:r>
          </w:p>
        </w:tc>
        <w:tc>
          <w:tcPr>
            <w:tcW w:w="741" w:type="dxa"/>
            <w:shd w:val="clear" w:color="auto" w:fill="F5F7FA"/>
            <w:tcMar>
              <w:top w:w="80" w:type="dxa"/>
              <w:left w:w="80" w:type="dxa"/>
              <w:bottom w:w="80" w:type="dxa"/>
              <w:right w:w="80" w:type="dxa"/>
            </w:tcMar>
            <w:vAlign w:val="center"/>
          </w:tcPr>
          <w:p w14:paraId="7F9F890F" w14:textId="77777777" w:rsidR="00264266" w:rsidRDefault="00264266"/>
        </w:tc>
        <w:tc>
          <w:tcPr>
            <w:tcW w:w="741" w:type="dxa"/>
            <w:shd w:val="clear" w:color="auto" w:fill="F5F7FA"/>
            <w:tcMar>
              <w:top w:w="80" w:type="dxa"/>
              <w:left w:w="80" w:type="dxa"/>
              <w:bottom w:w="80" w:type="dxa"/>
              <w:right w:w="80" w:type="dxa"/>
            </w:tcMar>
            <w:vAlign w:val="center"/>
          </w:tcPr>
          <w:p w14:paraId="2659FCA3" w14:textId="77777777" w:rsidR="00264266" w:rsidRDefault="00F036D8">
            <w:r>
              <w:rPr>
                <w:sz w:val="12"/>
              </w:rPr>
              <w:t>Application owner</w:t>
            </w:r>
          </w:p>
        </w:tc>
        <w:tc>
          <w:tcPr>
            <w:tcW w:w="741" w:type="dxa"/>
            <w:shd w:val="clear" w:color="auto" w:fill="F5F7FA"/>
            <w:tcMar>
              <w:top w:w="80" w:type="dxa"/>
              <w:left w:w="80" w:type="dxa"/>
              <w:bottom w:w="80" w:type="dxa"/>
              <w:right w:w="80" w:type="dxa"/>
            </w:tcMar>
            <w:vAlign w:val="center"/>
          </w:tcPr>
          <w:p w14:paraId="653DBA2D" w14:textId="77777777" w:rsidR="00264266" w:rsidRDefault="00F036D8">
            <w:r>
              <w:rPr>
                <w:sz w:val="12"/>
              </w:rPr>
              <w:t>Defines workload semantics</w:t>
            </w:r>
          </w:p>
        </w:tc>
        <w:tc>
          <w:tcPr>
            <w:tcW w:w="741" w:type="dxa"/>
            <w:shd w:val="clear" w:color="auto" w:fill="F5F7FA"/>
            <w:tcMar>
              <w:top w:w="80" w:type="dxa"/>
              <w:left w:w="80" w:type="dxa"/>
              <w:bottom w:w="80" w:type="dxa"/>
              <w:right w:w="80" w:type="dxa"/>
            </w:tcMar>
            <w:vAlign w:val="center"/>
          </w:tcPr>
          <w:p w14:paraId="0C1C3CB3" w14:textId="77777777" w:rsidR="00264266" w:rsidRDefault="00264266"/>
        </w:tc>
        <w:tc>
          <w:tcPr>
            <w:tcW w:w="741" w:type="dxa"/>
            <w:shd w:val="clear" w:color="auto" w:fill="F5F7FA"/>
            <w:tcMar>
              <w:top w:w="80" w:type="dxa"/>
              <w:left w:w="80" w:type="dxa"/>
              <w:bottom w:w="80" w:type="dxa"/>
              <w:right w:w="80" w:type="dxa"/>
            </w:tcMar>
            <w:vAlign w:val="center"/>
          </w:tcPr>
          <w:p w14:paraId="3251452B" w14:textId="77777777" w:rsidR="00264266" w:rsidRDefault="00F036D8">
            <w:r>
              <w:rPr>
                <w:sz w:val="12"/>
              </w:rPr>
              <w:t>All decision engines</w:t>
            </w:r>
          </w:p>
        </w:tc>
        <w:tc>
          <w:tcPr>
            <w:tcW w:w="741" w:type="dxa"/>
            <w:shd w:val="clear" w:color="auto" w:fill="F5F7FA"/>
            <w:tcMar>
              <w:top w:w="80" w:type="dxa"/>
              <w:left w:w="80" w:type="dxa"/>
              <w:bottom w:w="80" w:type="dxa"/>
              <w:right w:w="80" w:type="dxa"/>
            </w:tcMar>
            <w:vAlign w:val="center"/>
          </w:tcPr>
          <w:p w14:paraId="72D7478D" w14:textId="77777777" w:rsidR="00264266" w:rsidRDefault="00F036D8">
            <w:r>
              <w:rPr>
                <w:sz w:val="12"/>
              </w:rPr>
              <w:t>Must map to industry</w:t>
            </w:r>
          </w:p>
        </w:tc>
        <w:tc>
          <w:tcPr>
            <w:tcW w:w="741" w:type="dxa"/>
            <w:shd w:val="clear" w:color="auto" w:fill="F5F7FA"/>
            <w:tcMar>
              <w:top w:w="80" w:type="dxa"/>
              <w:left w:w="80" w:type="dxa"/>
              <w:bottom w:w="80" w:type="dxa"/>
              <w:right w:w="80" w:type="dxa"/>
            </w:tcMar>
            <w:vAlign w:val="center"/>
          </w:tcPr>
          <w:p w14:paraId="47E0F09F" w14:textId="77777777" w:rsidR="00264266" w:rsidRDefault="00F036D8">
            <w:r>
              <w:rPr>
                <w:sz w:val="12"/>
              </w:rPr>
              <w:t>Block workload</w:t>
            </w:r>
          </w:p>
        </w:tc>
        <w:tc>
          <w:tcPr>
            <w:tcW w:w="741" w:type="dxa"/>
            <w:shd w:val="clear" w:color="auto" w:fill="F5F7FA"/>
            <w:tcMar>
              <w:top w:w="80" w:type="dxa"/>
              <w:left w:w="80" w:type="dxa"/>
              <w:bottom w:w="80" w:type="dxa"/>
              <w:right w:w="80" w:type="dxa"/>
            </w:tcMar>
            <w:vAlign w:val="center"/>
          </w:tcPr>
          <w:p w14:paraId="1B7BDC1B" w14:textId="77777777" w:rsidR="00264266" w:rsidRDefault="00F036D8">
            <w:r>
              <w:rPr>
                <w:sz w:val="12"/>
              </w:rPr>
              <w:t>Use-case catalog</w:t>
            </w:r>
          </w:p>
        </w:tc>
        <w:tc>
          <w:tcPr>
            <w:tcW w:w="741" w:type="dxa"/>
            <w:shd w:val="clear" w:color="auto" w:fill="F5F7FA"/>
            <w:tcMar>
              <w:top w:w="80" w:type="dxa"/>
              <w:left w:w="80" w:type="dxa"/>
              <w:bottom w:w="80" w:type="dxa"/>
              <w:right w:w="80" w:type="dxa"/>
            </w:tcMar>
            <w:vAlign w:val="center"/>
          </w:tcPr>
          <w:p w14:paraId="79B7B133" w14:textId="77777777" w:rsidR="00264266" w:rsidRDefault="00F036D8">
            <w:r>
              <w:rPr>
                <w:sz w:val="12"/>
              </w:rPr>
              <w:t>FR-INP-003</w:t>
            </w:r>
          </w:p>
        </w:tc>
      </w:tr>
      <w:tr w:rsidR="00264266" w14:paraId="63A48C9A" w14:textId="77777777">
        <w:trPr>
          <w:jc w:val="center"/>
        </w:trPr>
        <w:tc>
          <w:tcPr>
            <w:tcW w:w="741" w:type="dxa"/>
            <w:shd w:val="clear" w:color="auto" w:fill="FFFFFF"/>
            <w:tcMar>
              <w:top w:w="80" w:type="dxa"/>
              <w:left w:w="80" w:type="dxa"/>
              <w:bottom w:w="80" w:type="dxa"/>
              <w:right w:w="80" w:type="dxa"/>
            </w:tcMar>
            <w:vAlign w:val="center"/>
          </w:tcPr>
          <w:p w14:paraId="40B09BA1" w14:textId="77777777" w:rsidR="00264266" w:rsidRDefault="00F036D8">
            <w:r>
              <w:rPr>
                <w:sz w:val="12"/>
              </w:rPr>
              <w:t>W-003</w:t>
            </w:r>
          </w:p>
        </w:tc>
        <w:tc>
          <w:tcPr>
            <w:tcW w:w="741" w:type="dxa"/>
            <w:shd w:val="clear" w:color="auto" w:fill="FFFFFF"/>
            <w:tcMar>
              <w:top w:w="80" w:type="dxa"/>
              <w:left w:w="80" w:type="dxa"/>
              <w:bottom w:w="80" w:type="dxa"/>
              <w:right w:w="80" w:type="dxa"/>
            </w:tcMar>
            <w:vAlign w:val="center"/>
          </w:tcPr>
          <w:p w14:paraId="524F3BEA" w14:textId="77777777" w:rsidR="00264266" w:rsidRDefault="00F036D8">
            <w:r>
              <w:rPr>
                <w:sz w:val="12"/>
              </w:rPr>
              <w:t>Use-Case Distribution</w:t>
            </w:r>
          </w:p>
        </w:tc>
        <w:tc>
          <w:tcPr>
            <w:tcW w:w="741" w:type="dxa"/>
            <w:shd w:val="clear" w:color="auto" w:fill="FFFFFF"/>
            <w:tcMar>
              <w:top w:w="80" w:type="dxa"/>
              <w:left w:w="80" w:type="dxa"/>
              <w:bottom w:w="80" w:type="dxa"/>
              <w:right w:w="80" w:type="dxa"/>
            </w:tcMar>
            <w:vAlign w:val="center"/>
          </w:tcPr>
          <w:p w14:paraId="44BA6456" w14:textId="77777777" w:rsidR="00264266" w:rsidRDefault="00F036D8">
            <w:r>
              <w:rPr>
                <w:sz w:val="12"/>
              </w:rPr>
              <w:t>C</w:t>
            </w:r>
          </w:p>
        </w:tc>
        <w:tc>
          <w:tcPr>
            <w:tcW w:w="741" w:type="dxa"/>
            <w:shd w:val="clear" w:color="auto" w:fill="FFFFFF"/>
            <w:tcMar>
              <w:top w:w="80" w:type="dxa"/>
              <w:left w:w="80" w:type="dxa"/>
              <w:bottom w:w="80" w:type="dxa"/>
              <w:right w:w="80" w:type="dxa"/>
            </w:tcMar>
            <w:vAlign w:val="center"/>
          </w:tcPr>
          <w:p w14:paraId="3DA81966" w14:textId="77777777" w:rsidR="00264266" w:rsidRDefault="00F036D8">
            <w:r>
              <w:rPr>
                <w:sz w:val="12"/>
              </w:rPr>
              <w:t>Shared application demand</w:t>
            </w:r>
          </w:p>
        </w:tc>
        <w:tc>
          <w:tcPr>
            <w:tcW w:w="741" w:type="dxa"/>
            <w:shd w:val="clear" w:color="auto" w:fill="FFFFFF"/>
            <w:tcMar>
              <w:top w:w="80" w:type="dxa"/>
              <w:left w:w="80" w:type="dxa"/>
              <w:bottom w:w="80" w:type="dxa"/>
              <w:right w:w="80" w:type="dxa"/>
            </w:tcMar>
            <w:vAlign w:val="center"/>
          </w:tcPr>
          <w:p w14:paraId="74E335F1" w14:textId="77777777" w:rsidR="00264266" w:rsidRDefault="00F036D8">
            <w:r>
              <w:rPr>
                <w:sz w:val="12"/>
              </w:rPr>
              <w:t>Percent; application total 100%</w:t>
            </w:r>
          </w:p>
        </w:tc>
        <w:tc>
          <w:tcPr>
            <w:tcW w:w="741" w:type="dxa"/>
            <w:shd w:val="clear" w:color="auto" w:fill="FFFFFF"/>
            <w:tcMar>
              <w:top w:w="80" w:type="dxa"/>
              <w:left w:w="80" w:type="dxa"/>
              <w:bottom w:w="80" w:type="dxa"/>
              <w:right w:w="80" w:type="dxa"/>
            </w:tcMar>
            <w:vAlign w:val="center"/>
          </w:tcPr>
          <w:p w14:paraId="4B99613A" w14:textId="77777777" w:rsidR="00264266" w:rsidRDefault="00264266"/>
        </w:tc>
        <w:tc>
          <w:tcPr>
            <w:tcW w:w="741" w:type="dxa"/>
            <w:shd w:val="clear" w:color="auto" w:fill="FFFFFF"/>
            <w:tcMar>
              <w:top w:w="80" w:type="dxa"/>
              <w:left w:w="80" w:type="dxa"/>
              <w:bottom w:w="80" w:type="dxa"/>
              <w:right w:w="80" w:type="dxa"/>
            </w:tcMar>
            <w:vAlign w:val="center"/>
          </w:tcPr>
          <w:p w14:paraId="5633BF84" w14:textId="77777777" w:rsidR="00264266" w:rsidRDefault="00F036D8">
            <w:r>
              <w:rPr>
                <w:sz w:val="12"/>
              </w:rPr>
              <w:t>Application owner</w:t>
            </w:r>
          </w:p>
        </w:tc>
        <w:tc>
          <w:tcPr>
            <w:tcW w:w="741" w:type="dxa"/>
            <w:shd w:val="clear" w:color="auto" w:fill="FFFFFF"/>
            <w:tcMar>
              <w:top w:w="80" w:type="dxa"/>
              <w:left w:w="80" w:type="dxa"/>
              <w:bottom w:w="80" w:type="dxa"/>
              <w:right w:w="80" w:type="dxa"/>
            </w:tcMar>
            <w:vAlign w:val="center"/>
          </w:tcPr>
          <w:p w14:paraId="1A4715CE" w14:textId="77777777" w:rsidR="00264266" w:rsidRDefault="00F036D8">
            <w:r>
              <w:rPr>
                <w:sz w:val="12"/>
              </w:rPr>
              <w:t>Prevents duplicated shared demand</w:t>
            </w:r>
          </w:p>
        </w:tc>
        <w:tc>
          <w:tcPr>
            <w:tcW w:w="741" w:type="dxa"/>
            <w:shd w:val="clear" w:color="auto" w:fill="FFFFFF"/>
            <w:tcMar>
              <w:top w:w="80" w:type="dxa"/>
              <w:left w:w="80" w:type="dxa"/>
              <w:bottom w:w="80" w:type="dxa"/>
              <w:right w:w="80" w:type="dxa"/>
            </w:tcMar>
            <w:vAlign w:val="center"/>
          </w:tcPr>
          <w:p w14:paraId="341C3410" w14:textId="77777777" w:rsidR="00264266" w:rsidRDefault="00264266"/>
        </w:tc>
        <w:tc>
          <w:tcPr>
            <w:tcW w:w="741" w:type="dxa"/>
            <w:shd w:val="clear" w:color="auto" w:fill="FFFFFF"/>
            <w:tcMar>
              <w:top w:w="80" w:type="dxa"/>
              <w:left w:w="80" w:type="dxa"/>
              <w:bottom w:w="80" w:type="dxa"/>
              <w:right w:w="80" w:type="dxa"/>
            </w:tcMar>
            <w:vAlign w:val="center"/>
          </w:tcPr>
          <w:p w14:paraId="39061471" w14:textId="77777777" w:rsidR="00264266" w:rsidRDefault="00F036D8">
            <w:r>
              <w:rPr>
                <w:sz w:val="12"/>
              </w:rPr>
              <w:t>Demand conversion</w:t>
            </w:r>
          </w:p>
        </w:tc>
        <w:tc>
          <w:tcPr>
            <w:tcW w:w="741" w:type="dxa"/>
            <w:shd w:val="clear" w:color="auto" w:fill="FFFFFF"/>
            <w:tcMar>
              <w:top w:w="80" w:type="dxa"/>
              <w:left w:w="80" w:type="dxa"/>
              <w:bottom w:w="80" w:type="dxa"/>
              <w:right w:w="80" w:type="dxa"/>
            </w:tcMar>
            <w:vAlign w:val="center"/>
          </w:tcPr>
          <w:p w14:paraId="394B0998" w14:textId="77777777" w:rsidR="00264266" w:rsidRDefault="00F036D8">
            <w:r>
              <w:rPr>
                <w:sz w:val="12"/>
              </w:rPr>
              <w:t>Sum tolerance policy</w:t>
            </w:r>
          </w:p>
        </w:tc>
        <w:tc>
          <w:tcPr>
            <w:tcW w:w="741" w:type="dxa"/>
            <w:shd w:val="clear" w:color="auto" w:fill="FFFFFF"/>
            <w:tcMar>
              <w:top w:w="80" w:type="dxa"/>
              <w:left w:w="80" w:type="dxa"/>
              <w:bottom w:w="80" w:type="dxa"/>
              <w:right w:w="80" w:type="dxa"/>
            </w:tcMar>
            <w:vAlign w:val="center"/>
          </w:tcPr>
          <w:p w14:paraId="0EBBDE32" w14:textId="77777777" w:rsidR="00264266" w:rsidRDefault="00F036D8">
            <w:r>
              <w:rPr>
                <w:sz w:val="12"/>
              </w:rPr>
              <w:t>Block shared demand</w:t>
            </w:r>
          </w:p>
        </w:tc>
        <w:tc>
          <w:tcPr>
            <w:tcW w:w="741" w:type="dxa"/>
            <w:shd w:val="clear" w:color="auto" w:fill="FFFFFF"/>
            <w:tcMar>
              <w:top w:w="80" w:type="dxa"/>
              <w:left w:w="80" w:type="dxa"/>
              <w:bottom w:w="80" w:type="dxa"/>
              <w:right w:w="80" w:type="dxa"/>
            </w:tcMar>
            <w:vAlign w:val="center"/>
          </w:tcPr>
          <w:p w14:paraId="5847CCB3" w14:textId="77777777" w:rsidR="00264266" w:rsidRDefault="00F036D8">
            <w:r>
              <w:rPr>
                <w:sz w:val="12"/>
              </w:rPr>
              <w:t>User entered</w:t>
            </w:r>
          </w:p>
        </w:tc>
        <w:tc>
          <w:tcPr>
            <w:tcW w:w="741" w:type="dxa"/>
            <w:shd w:val="clear" w:color="auto" w:fill="FFFFFF"/>
            <w:tcMar>
              <w:top w:w="80" w:type="dxa"/>
              <w:left w:w="80" w:type="dxa"/>
              <w:bottom w:w="80" w:type="dxa"/>
              <w:right w:w="80" w:type="dxa"/>
            </w:tcMar>
            <w:vAlign w:val="center"/>
          </w:tcPr>
          <w:p w14:paraId="5584D321" w14:textId="77777777" w:rsidR="00264266" w:rsidRDefault="00F036D8">
            <w:r>
              <w:rPr>
                <w:sz w:val="12"/>
              </w:rPr>
              <w:t>FR-INP-004</w:t>
            </w:r>
          </w:p>
        </w:tc>
      </w:tr>
      <w:tr w:rsidR="00264266" w14:paraId="7271E6E0" w14:textId="77777777">
        <w:trPr>
          <w:jc w:val="center"/>
        </w:trPr>
        <w:tc>
          <w:tcPr>
            <w:tcW w:w="741" w:type="dxa"/>
            <w:shd w:val="clear" w:color="auto" w:fill="F5F7FA"/>
            <w:tcMar>
              <w:top w:w="80" w:type="dxa"/>
              <w:left w:w="80" w:type="dxa"/>
              <w:bottom w:w="80" w:type="dxa"/>
              <w:right w:w="80" w:type="dxa"/>
            </w:tcMar>
            <w:vAlign w:val="center"/>
          </w:tcPr>
          <w:p w14:paraId="3AB2D433" w14:textId="77777777" w:rsidR="00264266" w:rsidRDefault="00F036D8">
            <w:r>
              <w:rPr>
                <w:sz w:val="12"/>
              </w:rPr>
              <w:t>W-004</w:t>
            </w:r>
          </w:p>
        </w:tc>
        <w:tc>
          <w:tcPr>
            <w:tcW w:w="741" w:type="dxa"/>
            <w:shd w:val="clear" w:color="auto" w:fill="F5F7FA"/>
            <w:tcMar>
              <w:top w:w="80" w:type="dxa"/>
              <w:left w:w="80" w:type="dxa"/>
              <w:bottom w:w="80" w:type="dxa"/>
              <w:right w:w="80" w:type="dxa"/>
            </w:tcMar>
            <w:vAlign w:val="center"/>
          </w:tcPr>
          <w:p w14:paraId="798383B6" w14:textId="77777777" w:rsidR="00264266" w:rsidRDefault="00F036D8">
            <w:r>
              <w:rPr>
                <w:sz w:val="12"/>
              </w:rPr>
              <w:t>Demand Value</w:t>
            </w:r>
          </w:p>
        </w:tc>
        <w:tc>
          <w:tcPr>
            <w:tcW w:w="741" w:type="dxa"/>
            <w:shd w:val="clear" w:color="auto" w:fill="F5F7FA"/>
            <w:tcMar>
              <w:top w:w="80" w:type="dxa"/>
              <w:left w:w="80" w:type="dxa"/>
              <w:bottom w:w="80" w:type="dxa"/>
              <w:right w:w="80" w:type="dxa"/>
            </w:tcMar>
            <w:vAlign w:val="center"/>
          </w:tcPr>
          <w:p w14:paraId="4560DF7E" w14:textId="77777777" w:rsidR="00264266" w:rsidRDefault="00F036D8">
            <w:r>
              <w:rPr>
                <w:sz w:val="12"/>
              </w:rPr>
              <w:t>M</w:t>
            </w:r>
          </w:p>
        </w:tc>
        <w:tc>
          <w:tcPr>
            <w:tcW w:w="741" w:type="dxa"/>
            <w:shd w:val="clear" w:color="auto" w:fill="F5F7FA"/>
            <w:tcMar>
              <w:top w:w="80" w:type="dxa"/>
              <w:left w:w="80" w:type="dxa"/>
              <w:bottom w:w="80" w:type="dxa"/>
              <w:right w:w="80" w:type="dxa"/>
            </w:tcMar>
            <w:vAlign w:val="center"/>
          </w:tcPr>
          <w:p w14:paraId="306AC0B6" w14:textId="77777777" w:rsidR="00264266" w:rsidRDefault="00F036D8">
            <w:r>
              <w:rPr>
                <w:sz w:val="12"/>
              </w:rPr>
              <w:t>Per workload</w:t>
            </w:r>
          </w:p>
        </w:tc>
        <w:tc>
          <w:tcPr>
            <w:tcW w:w="741" w:type="dxa"/>
            <w:shd w:val="clear" w:color="auto" w:fill="F5F7FA"/>
            <w:tcMar>
              <w:top w:w="80" w:type="dxa"/>
              <w:left w:w="80" w:type="dxa"/>
              <w:bottom w:w="80" w:type="dxa"/>
              <w:right w:w="80" w:type="dxa"/>
            </w:tcMar>
            <w:vAlign w:val="center"/>
          </w:tcPr>
          <w:p w14:paraId="0A6FDB17" w14:textId="77777777" w:rsidR="00264266" w:rsidRDefault="00F036D8">
            <w:r>
              <w:rPr>
                <w:sz w:val="12"/>
              </w:rPr>
              <w:t>Positive numeric</w:t>
            </w:r>
          </w:p>
        </w:tc>
        <w:tc>
          <w:tcPr>
            <w:tcW w:w="741" w:type="dxa"/>
            <w:shd w:val="clear" w:color="auto" w:fill="F5F7FA"/>
            <w:tcMar>
              <w:top w:w="80" w:type="dxa"/>
              <w:left w:w="80" w:type="dxa"/>
              <w:bottom w:w="80" w:type="dxa"/>
              <w:right w:w="80" w:type="dxa"/>
            </w:tcMar>
            <w:vAlign w:val="center"/>
          </w:tcPr>
          <w:p w14:paraId="0034B416" w14:textId="77777777" w:rsidR="00264266" w:rsidRDefault="00264266"/>
        </w:tc>
        <w:tc>
          <w:tcPr>
            <w:tcW w:w="741" w:type="dxa"/>
            <w:shd w:val="clear" w:color="auto" w:fill="F5F7FA"/>
            <w:tcMar>
              <w:top w:w="80" w:type="dxa"/>
              <w:left w:w="80" w:type="dxa"/>
              <w:bottom w:w="80" w:type="dxa"/>
              <w:right w:w="80" w:type="dxa"/>
            </w:tcMar>
            <w:vAlign w:val="center"/>
          </w:tcPr>
          <w:p w14:paraId="00ED6259" w14:textId="77777777" w:rsidR="00264266" w:rsidRDefault="00F036D8">
            <w:r>
              <w:rPr>
                <w:sz w:val="12"/>
              </w:rPr>
              <w:t>Application owner</w:t>
            </w:r>
          </w:p>
        </w:tc>
        <w:tc>
          <w:tcPr>
            <w:tcW w:w="741" w:type="dxa"/>
            <w:shd w:val="clear" w:color="auto" w:fill="F5F7FA"/>
            <w:tcMar>
              <w:top w:w="80" w:type="dxa"/>
              <w:left w:w="80" w:type="dxa"/>
              <w:bottom w:w="80" w:type="dxa"/>
              <w:right w:w="80" w:type="dxa"/>
            </w:tcMar>
            <w:vAlign w:val="center"/>
          </w:tcPr>
          <w:p w14:paraId="2DE2A635" w14:textId="77777777" w:rsidR="00264266" w:rsidRDefault="00F036D8">
            <w:r>
              <w:rPr>
                <w:sz w:val="12"/>
              </w:rPr>
              <w:t>Quantifies workload scale</w:t>
            </w:r>
          </w:p>
        </w:tc>
        <w:tc>
          <w:tcPr>
            <w:tcW w:w="741" w:type="dxa"/>
            <w:shd w:val="clear" w:color="auto" w:fill="F5F7FA"/>
            <w:tcMar>
              <w:top w:w="80" w:type="dxa"/>
              <w:left w:w="80" w:type="dxa"/>
              <w:bottom w:w="80" w:type="dxa"/>
              <w:right w:w="80" w:type="dxa"/>
            </w:tcMar>
            <w:vAlign w:val="center"/>
          </w:tcPr>
          <w:p w14:paraId="6B0F181B" w14:textId="77777777" w:rsidR="00264266" w:rsidRDefault="00264266"/>
        </w:tc>
        <w:tc>
          <w:tcPr>
            <w:tcW w:w="741" w:type="dxa"/>
            <w:shd w:val="clear" w:color="auto" w:fill="F5F7FA"/>
            <w:tcMar>
              <w:top w:w="80" w:type="dxa"/>
              <w:left w:w="80" w:type="dxa"/>
              <w:bottom w:w="80" w:type="dxa"/>
              <w:right w:w="80" w:type="dxa"/>
            </w:tcMar>
            <w:vAlign w:val="center"/>
          </w:tcPr>
          <w:p w14:paraId="3D1CA298" w14:textId="77777777" w:rsidR="00264266" w:rsidRDefault="00F036D8">
            <w:r>
              <w:rPr>
                <w:sz w:val="12"/>
              </w:rPr>
              <w:t>Capacity/storage/network</w:t>
            </w:r>
          </w:p>
        </w:tc>
        <w:tc>
          <w:tcPr>
            <w:tcW w:w="741" w:type="dxa"/>
            <w:shd w:val="clear" w:color="auto" w:fill="F5F7FA"/>
            <w:tcMar>
              <w:top w:w="80" w:type="dxa"/>
              <w:left w:w="80" w:type="dxa"/>
              <w:bottom w:w="80" w:type="dxa"/>
              <w:right w:w="80" w:type="dxa"/>
            </w:tcMar>
            <w:vAlign w:val="center"/>
          </w:tcPr>
          <w:p w14:paraId="0E967285" w14:textId="77777777" w:rsidR="00264266" w:rsidRDefault="00F036D8">
            <w:r>
              <w:rPr>
                <w:sz w:val="12"/>
              </w:rPr>
              <w:t>Unit-aware and nonnegative</w:t>
            </w:r>
          </w:p>
        </w:tc>
        <w:tc>
          <w:tcPr>
            <w:tcW w:w="741" w:type="dxa"/>
            <w:shd w:val="clear" w:color="auto" w:fill="F5F7FA"/>
            <w:tcMar>
              <w:top w:w="80" w:type="dxa"/>
              <w:left w:w="80" w:type="dxa"/>
              <w:bottom w:w="80" w:type="dxa"/>
              <w:right w:w="80" w:type="dxa"/>
            </w:tcMar>
            <w:vAlign w:val="center"/>
          </w:tcPr>
          <w:p w14:paraId="3CB40EDD" w14:textId="77777777" w:rsidR="00264266" w:rsidRDefault="00F036D8">
            <w:r>
              <w:rPr>
                <w:sz w:val="12"/>
              </w:rPr>
              <w:t>Block workload</w:t>
            </w:r>
          </w:p>
        </w:tc>
        <w:tc>
          <w:tcPr>
            <w:tcW w:w="741" w:type="dxa"/>
            <w:shd w:val="clear" w:color="auto" w:fill="F5F7FA"/>
            <w:tcMar>
              <w:top w:w="80" w:type="dxa"/>
              <w:left w:w="80" w:type="dxa"/>
              <w:bottom w:w="80" w:type="dxa"/>
              <w:right w:w="80" w:type="dxa"/>
            </w:tcMar>
            <w:vAlign w:val="center"/>
          </w:tcPr>
          <w:p w14:paraId="62AB171D" w14:textId="77777777" w:rsidR="00264266" w:rsidRDefault="00F036D8">
            <w:r>
              <w:rPr>
                <w:sz w:val="12"/>
              </w:rPr>
              <w:t>User/telemetry</w:t>
            </w:r>
          </w:p>
        </w:tc>
        <w:tc>
          <w:tcPr>
            <w:tcW w:w="741" w:type="dxa"/>
            <w:shd w:val="clear" w:color="auto" w:fill="F5F7FA"/>
            <w:tcMar>
              <w:top w:w="80" w:type="dxa"/>
              <w:left w:w="80" w:type="dxa"/>
              <w:bottom w:w="80" w:type="dxa"/>
              <w:right w:w="80" w:type="dxa"/>
            </w:tcMar>
            <w:vAlign w:val="center"/>
          </w:tcPr>
          <w:p w14:paraId="58A2A3C7" w14:textId="77777777" w:rsidR="00264266" w:rsidRDefault="00F036D8">
            <w:r>
              <w:rPr>
                <w:sz w:val="12"/>
              </w:rPr>
              <w:t>FR-INP-005</w:t>
            </w:r>
          </w:p>
        </w:tc>
      </w:tr>
      <w:tr w:rsidR="00264266" w14:paraId="7F8EA15B" w14:textId="77777777">
        <w:trPr>
          <w:jc w:val="center"/>
        </w:trPr>
        <w:tc>
          <w:tcPr>
            <w:tcW w:w="741" w:type="dxa"/>
            <w:shd w:val="clear" w:color="auto" w:fill="FFFFFF"/>
            <w:tcMar>
              <w:top w:w="80" w:type="dxa"/>
              <w:left w:w="80" w:type="dxa"/>
              <w:bottom w:w="80" w:type="dxa"/>
              <w:right w:w="80" w:type="dxa"/>
            </w:tcMar>
            <w:vAlign w:val="center"/>
          </w:tcPr>
          <w:p w14:paraId="16B31A8F" w14:textId="77777777" w:rsidR="00264266" w:rsidRDefault="00F036D8">
            <w:r>
              <w:rPr>
                <w:sz w:val="12"/>
              </w:rPr>
              <w:t>W-005</w:t>
            </w:r>
          </w:p>
        </w:tc>
        <w:tc>
          <w:tcPr>
            <w:tcW w:w="741" w:type="dxa"/>
            <w:shd w:val="clear" w:color="auto" w:fill="FFFFFF"/>
            <w:tcMar>
              <w:top w:w="80" w:type="dxa"/>
              <w:left w:w="80" w:type="dxa"/>
              <w:bottom w:w="80" w:type="dxa"/>
              <w:right w:w="80" w:type="dxa"/>
            </w:tcMar>
            <w:vAlign w:val="center"/>
          </w:tcPr>
          <w:p w14:paraId="700EAB1A" w14:textId="77777777" w:rsidR="00264266" w:rsidRDefault="00F036D8">
            <w:r>
              <w:rPr>
                <w:sz w:val="12"/>
              </w:rPr>
              <w:t>Demand Unit</w:t>
            </w:r>
          </w:p>
        </w:tc>
        <w:tc>
          <w:tcPr>
            <w:tcW w:w="741" w:type="dxa"/>
            <w:shd w:val="clear" w:color="auto" w:fill="FFFFFF"/>
            <w:tcMar>
              <w:top w:w="80" w:type="dxa"/>
              <w:left w:w="80" w:type="dxa"/>
              <w:bottom w:w="80" w:type="dxa"/>
              <w:right w:w="80" w:type="dxa"/>
            </w:tcMar>
            <w:vAlign w:val="center"/>
          </w:tcPr>
          <w:p w14:paraId="7DC6E566" w14:textId="77777777" w:rsidR="00264266" w:rsidRDefault="00F036D8">
            <w:r>
              <w:rPr>
                <w:sz w:val="12"/>
              </w:rPr>
              <w:t>A/D</w:t>
            </w:r>
          </w:p>
        </w:tc>
        <w:tc>
          <w:tcPr>
            <w:tcW w:w="741" w:type="dxa"/>
            <w:shd w:val="clear" w:color="auto" w:fill="FFFFFF"/>
            <w:tcMar>
              <w:top w:w="80" w:type="dxa"/>
              <w:left w:w="80" w:type="dxa"/>
              <w:bottom w:w="80" w:type="dxa"/>
              <w:right w:w="80" w:type="dxa"/>
            </w:tcMar>
            <w:vAlign w:val="center"/>
          </w:tcPr>
          <w:p w14:paraId="525B7C0E" w14:textId="77777777" w:rsidR="00264266" w:rsidRDefault="00F036D8">
            <w:r>
              <w:rPr>
                <w:sz w:val="12"/>
              </w:rPr>
              <w:t>Per workload</w:t>
            </w:r>
          </w:p>
        </w:tc>
        <w:tc>
          <w:tcPr>
            <w:tcW w:w="741" w:type="dxa"/>
            <w:shd w:val="clear" w:color="auto" w:fill="FFFFFF"/>
            <w:tcMar>
              <w:top w:w="80" w:type="dxa"/>
              <w:left w:w="80" w:type="dxa"/>
              <w:bottom w:w="80" w:type="dxa"/>
              <w:right w:w="80" w:type="dxa"/>
            </w:tcMar>
            <w:vAlign w:val="center"/>
          </w:tcPr>
          <w:p w14:paraId="1AB3049F" w14:textId="77777777" w:rsidR="00264266" w:rsidRDefault="00F036D8">
            <w:r>
              <w:rPr>
                <w:sz w:val="12"/>
              </w:rPr>
              <w:t>Use-case-specific active units</w:t>
            </w:r>
          </w:p>
        </w:tc>
        <w:tc>
          <w:tcPr>
            <w:tcW w:w="741" w:type="dxa"/>
            <w:shd w:val="clear" w:color="auto" w:fill="FFFFFF"/>
            <w:tcMar>
              <w:top w:w="80" w:type="dxa"/>
              <w:left w:w="80" w:type="dxa"/>
              <w:bottom w:w="80" w:type="dxa"/>
              <w:right w:w="80" w:type="dxa"/>
            </w:tcMar>
            <w:vAlign w:val="center"/>
          </w:tcPr>
          <w:p w14:paraId="60C511F0" w14:textId="77777777" w:rsidR="00264266" w:rsidRDefault="00264266"/>
        </w:tc>
        <w:tc>
          <w:tcPr>
            <w:tcW w:w="741" w:type="dxa"/>
            <w:shd w:val="clear" w:color="auto" w:fill="FFFFFF"/>
            <w:tcMar>
              <w:top w:w="80" w:type="dxa"/>
              <w:left w:w="80" w:type="dxa"/>
              <w:bottom w:w="80" w:type="dxa"/>
              <w:right w:w="80" w:type="dxa"/>
            </w:tcMar>
            <w:vAlign w:val="center"/>
          </w:tcPr>
          <w:p w14:paraId="034E1DA6" w14:textId="77777777" w:rsidR="00264266" w:rsidRDefault="00F036D8">
            <w:r>
              <w:rPr>
                <w:sz w:val="12"/>
              </w:rPr>
              <w:t>System</w:t>
            </w:r>
          </w:p>
        </w:tc>
        <w:tc>
          <w:tcPr>
            <w:tcW w:w="741" w:type="dxa"/>
            <w:shd w:val="clear" w:color="auto" w:fill="FFFFFF"/>
            <w:tcMar>
              <w:top w:w="80" w:type="dxa"/>
              <w:left w:w="80" w:type="dxa"/>
              <w:bottom w:w="80" w:type="dxa"/>
              <w:right w:w="80" w:type="dxa"/>
            </w:tcMar>
            <w:vAlign w:val="center"/>
          </w:tcPr>
          <w:p w14:paraId="66D42DA3" w14:textId="77777777" w:rsidR="00264266" w:rsidRDefault="00F036D8">
            <w:r>
              <w:rPr>
                <w:sz w:val="12"/>
              </w:rPr>
              <w:t>Provides conversion semantics</w:t>
            </w:r>
          </w:p>
        </w:tc>
        <w:tc>
          <w:tcPr>
            <w:tcW w:w="741" w:type="dxa"/>
            <w:shd w:val="clear" w:color="auto" w:fill="FFFFFF"/>
            <w:tcMar>
              <w:top w:w="80" w:type="dxa"/>
              <w:left w:w="80" w:type="dxa"/>
              <w:bottom w:w="80" w:type="dxa"/>
              <w:right w:w="80" w:type="dxa"/>
            </w:tcMar>
            <w:vAlign w:val="center"/>
          </w:tcPr>
          <w:p w14:paraId="74E7B93B" w14:textId="77777777" w:rsidR="00264266" w:rsidRDefault="00F036D8">
            <w:r>
              <w:rPr>
                <w:sz w:val="12"/>
              </w:rPr>
              <w:t>Use Case</w:t>
            </w:r>
          </w:p>
        </w:tc>
        <w:tc>
          <w:tcPr>
            <w:tcW w:w="741" w:type="dxa"/>
            <w:shd w:val="clear" w:color="auto" w:fill="FFFFFF"/>
            <w:tcMar>
              <w:top w:w="80" w:type="dxa"/>
              <w:left w:w="80" w:type="dxa"/>
              <w:bottom w:w="80" w:type="dxa"/>
              <w:right w:w="80" w:type="dxa"/>
            </w:tcMar>
            <w:vAlign w:val="center"/>
          </w:tcPr>
          <w:p w14:paraId="78B9F64E" w14:textId="77777777" w:rsidR="00264266" w:rsidRDefault="00F036D8">
            <w:r>
              <w:rPr>
                <w:sz w:val="12"/>
              </w:rPr>
              <w:t>Demand conversion</w:t>
            </w:r>
          </w:p>
        </w:tc>
        <w:tc>
          <w:tcPr>
            <w:tcW w:w="741" w:type="dxa"/>
            <w:shd w:val="clear" w:color="auto" w:fill="FFFFFF"/>
            <w:tcMar>
              <w:top w:w="80" w:type="dxa"/>
              <w:left w:w="80" w:type="dxa"/>
              <w:bottom w:w="80" w:type="dxa"/>
              <w:right w:w="80" w:type="dxa"/>
            </w:tcMar>
            <w:vAlign w:val="center"/>
          </w:tcPr>
          <w:p w14:paraId="112B0181" w14:textId="77777777" w:rsidR="00264266" w:rsidRDefault="00F036D8">
            <w:r>
              <w:rPr>
                <w:sz w:val="12"/>
              </w:rPr>
              <w:t>Mapped unit required</w:t>
            </w:r>
          </w:p>
        </w:tc>
        <w:tc>
          <w:tcPr>
            <w:tcW w:w="741" w:type="dxa"/>
            <w:shd w:val="clear" w:color="auto" w:fill="FFFFFF"/>
            <w:tcMar>
              <w:top w:w="80" w:type="dxa"/>
              <w:left w:w="80" w:type="dxa"/>
              <w:bottom w:w="80" w:type="dxa"/>
              <w:right w:w="80" w:type="dxa"/>
            </w:tcMar>
            <w:vAlign w:val="center"/>
          </w:tcPr>
          <w:p w14:paraId="39E56C62" w14:textId="77777777" w:rsidR="00264266" w:rsidRDefault="00F036D8">
            <w:r>
              <w:rPr>
                <w:sz w:val="12"/>
              </w:rPr>
              <w:t>Review Required</w:t>
            </w:r>
          </w:p>
        </w:tc>
        <w:tc>
          <w:tcPr>
            <w:tcW w:w="741" w:type="dxa"/>
            <w:shd w:val="clear" w:color="auto" w:fill="FFFFFF"/>
            <w:tcMar>
              <w:top w:w="80" w:type="dxa"/>
              <w:left w:w="80" w:type="dxa"/>
              <w:bottom w:w="80" w:type="dxa"/>
              <w:right w:w="80" w:type="dxa"/>
            </w:tcMar>
            <w:vAlign w:val="center"/>
          </w:tcPr>
          <w:p w14:paraId="317BC01F" w14:textId="77777777" w:rsidR="00264266" w:rsidRDefault="00F036D8">
            <w:r>
              <w:rPr>
                <w:sz w:val="12"/>
              </w:rPr>
              <w:t>Use-case/demand catalog</w:t>
            </w:r>
          </w:p>
        </w:tc>
        <w:tc>
          <w:tcPr>
            <w:tcW w:w="741" w:type="dxa"/>
            <w:shd w:val="clear" w:color="auto" w:fill="FFFFFF"/>
            <w:tcMar>
              <w:top w:w="80" w:type="dxa"/>
              <w:left w:w="80" w:type="dxa"/>
              <w:bottom w:w="80" w:type="dxa"/>
              <w:right w:w="80" w:type="dxa"/>
            </w:tcMar>
            <w:vAlign w:val="center"/>
          </w:tcPr>
          <w:p w14:paraId="73863AE7" w14:textId="77777777" w:rsidR="00264266" w:rsidRDefault="00F036D8">
            <w:r>
              <w:rPr>
                <w:sz w:val="12"/>
              </w:rPr>
              <w:t>FR-INP-006</w:t>
            </w:r>
          </w:p>
        </w:tc>
      </w:tr>
      <w:tr w:rsidR="00264266" w14:paraId="60F09A35" w14:textId="77777777">
        <w:trPr>
          <w:jc w:val="center"/>
        </w:trPr>
        <w:tc>
          <w:tcPr>
            <w:tcW w:w="741" w:type="dxa"/>
            <w:shd w:val="clear" w:color="auto" w:fill="F5F7FA"/>
            <w:tcMar>
              <w:top w:w="80" w:type="dxa"/>
              <w:left w:w="80" w:type="dxa"/>
              <w:bottom w:w="80" w:type="dxa"/>
              <w:right w:w="80" w:type="dxa"/>
            </w:tcMar>
            <w:vAlign w:val="center"/>
          </w:tcPr>
          <w:p w14:paraId="1DD12090" w14:textId="77777777" w:rsidR="00264266" w:rsidRDefault="00F036D8">
            <w:r>
              <w:rPr>
                <w:sz w:val="12"/>
              </w:rPr>
              <w:t>W-006</w:t>
            </w:r>
          </w:p>
        </w:tc>
        <w:tc>
          <w:tcPr>
            <w:tcW w:w="741" w:type="dxa"/>
            <w:shd w:val="clear" w:color="auto" w:fill="F5F7FA"/>
            <w:tcMar>
              <w:top w:w="80" w:type="dxa"/>
              <w:left w:w="80" w:type="dxa"/>
              <w:bottom w:w="80" w:type="dxa"/>
              <w:right w:w="80" w:type="dxa"/>
            </w:tcMar>
            <w:vAlign w:val="center"/>
          </w:tcPr>
          <w:p w14:paraId="7ADAFB91" w14:textId="77777777" w:rsidR="00264266" w:rsidRDefault="00F036D8">
            <w:r>
              <w:rPr>
                <w:sz w:val="12"/>
              </w:rPr>
              <w:t>Simple Usage %</w:t>
            </w:r>
          </w:p>
        </w:tc>
        <w:tc>
          <w:tcPr>
            <w:tcW w:w="741" w:type="dxa"/>
            <w:shd w:val="clear" w:color="auto" w:fill="F5F7FA"/>
            <w:tcMar>
              <w:top w:w="80" w:type="dxa"/>
              <w:left w:w="80" w:type="dxa"/>
              <w:bottom w:w="80" w:type="dxa"/>
              <w:right w:w="80" w:type="dxa"/>
            </w:tcMar>
            <w:vAlign w:val="center"/>
          </w:tcPr>
          <w:p w14:paraId="3DF1DFEA" w14:textId="77777777" w:rsidR="00264266" w:rsidRDefault="00F036D8">
            <w:r>
              <w:rPr>
                <w:sz w:val="12"/>
              </w:rPr>
              <w:t>M</w:t>
            </w:r>
          </w:p>
        </w:tc>
        <w:tc>
          <w:tcPr>
            <w:tcW w:w="741" w:type="dxa"/>
            <w:shd w:val="clear" w:color="auto" w:fill="F5F7FA"/>
            <w:tcMar>
              <w:top w:w="80" w:type="dxa"/>
              <w:left w:w="80" w:type="dxa"/>
              <w:bottom w:w="80" w:type="dxa"/>
              <w:right w:w="80" w:type="dxa"/>
            </w:tcMar>
            <w:vAlign w:val="center"/>
          </w:tcPr>
          <w:p w14:paraId="0327DFC4" w14:textId="77777777" w:rsidR="00264266" w:rsidRDefault="00F036D8">
            <w:r>
              <w:rPr>
                <w:sz w:val="12"/>
              </w:rPr>
              <w:t>Per workload</w:t>
            </w:r>
          </w:p>
        </w:tc>
        <w:tc>
          <w:tcPr>
            <w:tcW w:w="741" w:type="dxa"/>
            <w:shd w:val="clear" w:color="auto" w:fill="F5F7FA"/>
            <w:tcMar>
              <w:top w:w="80" w:type="dxa"/>
              <w:left w:w="80" w:type="dxa"/>
              <w:bottom w:w="80" w:type="dxa"/>
              <w:right w:w="80" w:type="dxa"/>
            </w:tcMar>
            <w:vAlign w:val="center"/>
          </w:tcPr>
          <w:p w14:paraId="2BC007D2" w14:textId="77777777" w:rsidR="00264266" w:rsidRDefault="00F036D8">
            <w:r>
              <w:rPr>
                <w:sz w:val="12"/>
              </w:rPr>
              <w:t>0-100%</w:t>
            </w:r>
          </w:p>
        </w:tc>
        <w:tc>
          <w:tcPr>
            <w:tcW w:w="741" w:type="dxa"/>
            <w:shd w:val="clear" w:color="auto" w:fill="F5F7FA"/>
            <w:tcMar>
              <w:top w:w="80" w:type="dxa"/>
              <w:left w:w="80" w:type="dxa"/>
              <w:bottom w:w="80" w:type="dxa"/>
              <w:right w:w="80" w:type="dxa"/>
            </w:tcMar>
            <w:vAlign w:val="center"/>
          </w:tcPr>
          <w:p w14:paraId="00F8BDD1" w14:textId="77777777" w:rsidR="00264266" w:rsidRDefault="00264266"/>
        </w:tc>
        <w:tc>
          <w:tcPr>
            <w:tcW w:w="741" w:type="dxa"/>
            <w:shd w:val="clear" w:color="auto" w:fill="F5F7FA"/>
            <w:tcMar>
              <w:top w:w="80" w:type="dxa"/>
              <w:left w:w="80" w:type="dxa"/>
              <w:bottom w:w="80" w:type="dxa"/>
              <w:right w:w="80" w:type="dxa"/>
            </w:tcMar>
            <w:vAlign w:val="center"/>
          </w:tcPr>
          <w:p w14:paraId="619699B8" w14:textId="77777777" w:rsidR="00264266" w:rsidRDefault="00F036D8">
            <w:r>
              <w:rPr>
                <w:sz w:val="12"/>
              </w:rPr>
              <w:t>Application owner</w:t>
            </w:r>
          </w:p>
        </w:tc>
        <w:tc>
          <w:tcPr>
            <w:tcW w:w="741" w:type="dxa"/>
            <w:shd w:val="clear" w:color="auto" w:fill="F5F7FA"/>
            <w:tcMar>
              <w:top w:w="80" w:type="dxa"/>
              <w:left w:w="80" w:type="dxa"/>
              <w:bottom w:w="80" w:type="dxa"/>
              <w:right w:w="80" w:type="dxa"/>
            </w:tcMar>
            <w:vAlign w:val="center"/>
          </w:tcPr>
          <w:p w14:paraId="69941AC8" w14:textId="77777777" w:rsidR="00264266" w:rsidRDefault="00F036D8">
            <w:r>
              <w:rPr>
                <w:sz w:val="12"/>
              </w:rPr>
              <w:t>Defines low-complexity share</w:t>
            </w:r>
          </w:p>
        </w:tc>
        <w:tc>
          <w:tcPr>
            <w:tcW w:w="741" w:type="dxa"/>
            <w:shd w:val="clear" w:color="auto" w:fill="F5F7FA"/>
            <w:tcMar>
              <w:top w:w="80" w:type="dxa"/>
              <w:left w:w="80" w:type="dxa"/>
              <w:bottom w:w="80" w:type="dxa"/>
              <w:right w:w="80" w:type="dxa"/>
            </w:tcMar>
            <w:vAlign w:val="center"/>
          </w:tcPr>
          <w:p w14:paraId="71D46862" w14:textId="77777777" w:rsidR="00264266" w:rsidRDefault="00264266"/>
        </w:tc>
        <w:tc>
          <w:tcPr>
            <w:tcW w:w="741" w:type="dxa"/>
            <w:shd w:val="clear" w:color="auto" w:fill="F5F7FA"/>
            <w:tcMar>
              <w:top w:w="80" w:type="dxa"/>
              <w:left w:w="80" w:type="dxa"/>
              <w:bottom w:w="80" w:type="dxa"/>
              <w:right w:w="80" w:type="dxa"/>
            </w:tcMar>
            <w:vAlign w:val="center"/>
          </w:tcPr>
          <w:p w14:paraId="7CB56FDC" w14:textId="77777777" w:rsidR="00264266" w:rsidRDefault="00F036D8">
            <w:r>
              <w:rPr>
                <w:sz w:val="12"/>
              </w:rPr>
              <w:t>Token/quality/reasoning profile</w:t>
            </w:r>
          </w:p>
        </w:tc>
        <w:tc>
          <w:tcPr>
            <w:tcW w:w="741" w:type="dxa"/>
            <w:shd w:val="clear" w:color="auto" w:fill="F5F7FA"/>
            <w:tcMar>
              <w:top w:w="80" w:type="dxa"/>
              <w:left w:w="80" w:type="dxa"/>
              <w:bottom w:w="80" w:type="dxa"/>
              <w:right w:w="80" w:type="dxa"/>
            </w:tcMar>
            <w:vAlign w:val="center"/>
          </w:tcPr>
          <w:p w14:paraId="5791394A" w14:textId="77777777" w:rsidR="00264266" w:rsidRDefault="00F036D8">
            <w:r>
              <w:rPr>
                <w:sz w:val="12"/>
              </w:rPr>
              <w:t>Simple+Medium+Complex=100%</w:t>
            </w:r>
          </w:p>
        </w:tc>
        <w:tc>
          <w:tcPr>
            <w:tcW w:w="741" w:type="dxa"/>
            <w:shd w:val="clear" w:color="auto" w:fill="F5F7FA"/>
            <w:tcMar>
              <w:top w:w="80" w:type="dxa"/>
              <w:left w:w="80" w:type="dxa"/>
              <w:bottom w:w="80" w:type="dxa"/>
              <w:right w:w="80" w:type="dxa"/>
            </w:tcMar>
            <w:vAlign w:val="center"/>
          </w:tcPr>
          <w:p w14:paraId="794FBB26" w14:textId="77777777" w:rsidR="00264266" w:rsidRDefault="00F036D8">
            <w:r>
              <w:rPr>
                <w:sz w:val="12"/>
              </w:rPr>
              <w:t>Block workload</w:t>
            </w:r>
          </w:p>
        </w:tc>
        <w:tc>
          <w:tcPr>
            <w:tcW w:w="741" w:type="dxa"/>
            <w:shd w:val="clear" w:color="auto" w:fill="F5F7FA"/>
            <w:tcMar>
              <w:top w:w="80" w:type="dxa"/>
              <w:left w:w="80" w:type="dxa"/>
              <w:bottom w:w="80" w:type="dxa"/>
              <w:right w:w="80" w:type="dxa"/>
            </w:tcMar>
            <w:vAlign w:val="center"/>
          </w:tcPr>
          <w:p w14:paraId="02CB96E5" w14:textId="77777777" w:rsidR="00264266" w:rsidRDefault="00F036D8">
            <w:r>
              <w:rPr>
                <w:sz w:val="12"/>
              </w:rPr>
              <w:t>User entered</w:t>
            </w:r>
          </w:p>
        </w:tc>
        <w:tc>
          <w:tcPr>
            <w:tcW w:w="741" w:type="dxa"/>
            <w:shd w:val="clear" w:color="auto" w:fill="F5F7FA"/>
            <w:tcMar>
              <w:top w:w="80" w:type="dxa"/>
              <w:left w:w="80" w:type="dxa"/>
              <w:bottom w:w="80" w:type="dxa"/>
              <w:right w:w="80" w:type="dxa"/>
            </w:tcMar>
            <w:vAlign w:val="center"/>
          </w:tcPr>
          <w:p w14:paraId="57688CDB" w14:textId="77777777" w:rsidR="00264266" w:rsidRDefault="00F036D8">
            <w:r>
              <w:rPr>
                <w:sz w:val="12"/>
              </w:rPr>
              <w:t>FR-INP-007</w:t>
            </w:r>
          </w:p>
        </w:tc>
      </w:tr>
      <w:tr w:rsidR="00264266" w14:paraId="258DC82E" w14:textId="77777777">
        <w:trPr>
          <w:jc w:val="center"/>
        </w:trPr>
        <w:tc>
          <w:tcPr>
            <w:tcW w:w="741" w:type="dxa"/>
            <w:shd w:val="clear" w:color="auto" w:fill="FFFFFF"/>
            <w:tcMar>
              <w:top w:w="80" w:type="dxa"/>
              <w:left w:w="80" w:type="dxa"/>
              <w:bottom w:w="80" w:type="dxa"/>
              <w:right w:w="80" w:type="dxa"/>
            </w:tcMar>
            <w:vAlign w:val="center"/>
          </w:tcPr>
          <w:p w14:paraId="0958BC46" w14:textId="77777777" w:rsidR="00264266" w:rsidRDefault="00F036D8">
            <w:r>
              <w:rPr>
                <w:sz w:val="12"/>
              </w:rPr>
              <w:t>W-007</w:t>
            </w:r>
          </w:p>
        </w:tc>
        <w:tc>
          <w:tcPr>
            <w:tcW w:w="741" w:type="dxa"/>
            <w:shd w:val="clear" w:color="auto" w:fill="FFFFFF"/>
            <w:tcMar>
              <w:top w:w="80" w:type="dxa"/>
              <w:left w:w="80" w:type="dxa"/>
              <w:bottom w:w="80" w:type="dxa"/>
              <w:right w:w="80" w:type="dxa"/>
            </w:tcMar>
            <w:vAlign w:val="center"/>
          </w:tcPr>
          <w:p w14:paraId="2C3B74D1" w14:textId="77777777" w:rsidR="00264266" w:rsidRDefault="00F036D8">
            <w:r>
              <w:rPr>
                <w:sz w:val="12"/>
              </w:rPr>
              <w:t>Medium Usage %</w:t>
            </w:r>
          </w:p>
        </w:tc>
        <w:tc>
          <w:tcPr>
            <w:tcW w:w="741" w:type="dxa"/>
            <w:shd w:val="clear" w:color="auto" w:fill="FFFFFF"/>
            <w:tcMar>
              <w:top w:w="80" w:type="dxa"/>
              <w:left w:w="80" w:type="dxa"/>
              <w:bottom w:w="80" w:type="dxa"/>
              <w:right w:w="80" w:type="dxa"/>
            </w:tcMar>
            <w:vAlign w:val="center"/>
          </w:tcPr>
          <w:p w14:paraId="7FFD2FEB" w14:textId="77777777" w:rsidR="00264266" w:rsidRDefault="00F036D8">
            <w:r>
              <w:rPr>
                <w:sz w:val="12"/>
              </w:rPr>
              <w:t>M</w:t>
            </w:r>
          </w:p>
        </w:tc>
        <w:tc>
          <w:tcPr>
            <w:tcW w:w="741" w:type="dxa"/>
            <w:shd w:val="clear" w:color="auto" w:fill="FFFFFF"/>
            <w:tcMar>
              <w:top w:w="80" w:type="dxa"/>
              <w:left w:w="80" w:type="dxa"/>
              <w:bottom w:w="80" w:type="dxa"/>
              <w:right w:w="80" w:type="dxa"/>
            </w:tcMar>
            <w:vAlign w:val="center"/>
          </w:tcPr>
          <w:p w14:paraId="2F243AD7" w14:textId="77777777" w:rsidR="00264266" w:rsidRDefault="00F036D8">
            <w:r>
              <w:rPr>
                <w:sz w:val="12"/>
              </w:rPr>
              <w:t>Per workload</w:t>
            </w:r>
          </w:p>
        </w:tc>
        <w:tc>
          <w:tcPr>
            <w:tcW w:w="741" w:type="dxa"/>
            <w:shd w:val="clear" w:color="auto" w:fill="FFFFFF"/>
            <w:tcMar>
              <w:top w:w="80" w:type="dxa"/>
              <w:left w:w="80" w:type="dxa"/>
              <w:bottom w:w="80" w:type="dxa"/>
              <w:right w:w="80" w:type="dxa"/>
            </w:tcMar>
            <w:vAlign w:val="center"/>
          </w:tcPr>
          <w:p w14:paraId="1BF2164F" w14:textId="77777777" w:rsidR="00264266" w:rsidRDefault="00F036D8">
            <w:r>
              <w:rPr>
                <w:sz w:val="12"/>
              </w:rPr>
              <w:t>0-100%</w:t>
            </w:r>
          </w:p>
        </w:tc>
        <w:tc>
          <w:tcPr>
            <w:tcW w:w="741" w:type="dxa"/>
            <w:shd w:val="clear" w:color="auto" w:fill="FFFFFF"/>
            <w:tcMar>
              <w:top w:w="80" w:type="dxa"/>
              <w:left w:w="80" w:type="dxa"/>
              <w:bottom w:w="80" w:type="dxa"/>
              <w:right w:w="80" w:type="dxa"/>
            </w:tcMar>
            <w:vAlign w:val="center"/>
          </w:tcPr>
          <w:p w14:paraId="314EA420" w14:textId="77777777" w:rsidR="00264266" w:rsidRDefault="00264266"/>
        </w:tc>
        <w:tc>
          <w:tcPr>
            <w:tcW w:w="741" w:type="dxa"/>
            <w:shd w:val="clear" w:color="auto" w:fill="FFFFFF"/>
            <w:tcMar>
              <w:top w:w="80" w:type="dxa"/>
              <w:left w:w="80" w:type="dxa"/>
              <w:bottom w:w="80" w:type="dxa"/>
              <w:right w:w="80" w:type="dxa"/>
            </w:tcMar>
            <w:vAlign w:val="center"/>
          </w:tcPr>
          <w:p w14:paraId="30FB27C8" w14:textId="77777777" w:rsidR="00264266" w:rsidRDefault="00F036D8">
            <w:r>
              <w:rPr>
                <w:sz w:val="12"/>
              </w:rPr>
              <w:t>Application owner</w:t>
            </w:r>
          </w:p>
        </w:tc>
        <w:tc>
          <w:tcPr>
            <w:tcW w:w="741" w:type="dxa"/>
            <w:shd w:val="clear" w:color="auto" w:fill="FFFFFF"/>
            <w:tcMar>
              <w:top w:w="80" w:type="dxa"/>
              <w:left w:w="80" w:type="dxa"/>
              <w:bottom w:w="80" w:type="dxa"/>
              <w:right w:w="80" w:type="dxa"/>
            </w:tcMar>
            <w:vAlign w:val="center"/>
          </w:tcPr>
          <w:p w14:paraId="2E31FA6D" w14:textId="77777777" w:rsidR="00264266" w:rsidRDefault="00F036D8">
            <w:r>
              <w:rPr>
                <w:sz w:val="12"/>
              </w:rPr>
              <w:t>Defines medium-complexity share</w:t>
            </w:r>
          </w:p>
        </w:tc>
        <w:tc>
          <w:tcPr>
            <w:tcW w:w="741" w:type="dxa"/>
            <w:shd w:val="clear" w:color="auto" w:fill="FFFFFF"/>
            <w:tcMar>
              <w:top w:w="80" w:type="dxa"/>
              <w:left w:w="80" w:type="dxa"/>
              <w:bottom w:w="80" w:type="dxa"/>
              <w:right w:w="80" w:type="dxa"/>
            </w:tcMar>
            <w:vAlign w:val="center"/>
          </w:tcPr>
          <w:p w14:paraId="4E60E81C" w14:textId="77777777" w:rsidR="00264266" w:rsidRDefault="00264266"/>
        </w:tc>
        <w:tc>
          <w:tcPr>
            <w:tcW w:w="741" w:type="dxa"/>
            <w:shd w:val="clear" w:color="auto" w:fill="FFFFFF"/>
            <w:tcMar>
              <w:top w:w="80" w:type="dxa"/>
              <w:left w:w="80" w:type="dxa"/>
              <w:bottom w:w="80" w:type="dxa"/>
              <w:right w:w="80" w:type="dxa"/>
            </w:tcMar>
            <w:vAlign w:val="center"/>
          </w:tcPr>
          <w:p w14:paraId="76B56312" w14:textId="77777777" w:rsidR="00264266" w:rsidRDefault="00F036D8">
            <w:r>
              <w:rPr>
                <w:sz w:val="12"/>
              </w:rPr>
              <w:t>Token/quality/reasoning profile</w:t>
            </w:r>
          </w:p>
        </w:tc>
        <w:tc>
          <w:tcPr>
            <w:tcW w:w="741" w:type="dxa"/>
            <w:shd w:val="clear" w:color="auto" w:fill="FFFFFF"/>
            <w:tcMar>
              <w:top w:w="80" w:type="dxa"/>
              <w:left w:w="80" w:type="dxa"/>
              <w:bottom w:w="80" w:type="dxa"/>
              <w:right w:w="80" w:type="dxa"/>
            </w:tcMar>
            <w:vAlign w:val="center"/>
          </w:tcPr>
          <w:p w14:paraId="27A68EC5" w14:textId="77777777" w:rsidR="00264266" w:rsidRDefault="00F036D8">
            <w:r>
              <w:rPr>
                <w:sz w:val="12"/>
              </w:rPr>
              <w:t>Total=100%</w:t>
            </w:r>
          </w:p>
        </w:tc>
        <w:tc>
          <w:tcPr>
            <w:tcW w:w="741" w:type="dxa"/>
            <w:shd w:val="clear" w:color="auto" w:fill="FFFFFF"/>
            <w:tcMar>
              <w:top w:w="80" w:type="dxa"/>
              <w:left w:w="80" w:type="dxa"/>
              <w:bottom w:w="80" w:type="dxa"/>
              <w:right w:w="80" w:type="dxa"/>
            </w:tcMar>
            <w:vAlign w:val="center"/>
          </w:tcPr>
          <w:p w14:paraId="3BBFDE54" w14:textId="77777777" w:rsidR="00264266" w:rsidRDefault="00F036D8">
            <w:r>
              <w:rPr>
                <w:sz w:val="12"/>
              </w:rPr>
              <w:t>Block workload</w:t>
            </w:r>
          </w:p>
        </w:tc>
        <w:tc>
          <w:tcPr>
            <w:tcW w:w="741" w:type="dxa"/>
            <w:shd w:val="clear" w:color="auto" w:fill="FFFFFF"/>
            <w:tcMar>
              <w:top w:w="80" w:type="dxa"/>
              <w:left w:w="80" w:type="dxa"/>
              <w:bottom w:w="80" w:type="dxa"/>
              <w:right w:w="80" w:type="dxa"/>
            </w:tcMar>
            <w:vAlign w:val="center"/>
          </w:tcPr>
          <w:p w14:paraId="4AC11049" w14:textId="77777777" w:rsidR="00264266" w:rsidRDefault="00F036D8">
            <w:r>
              <w:rPr>
                <w:sz w:val="12"/>
              </w:rPr>
              <w:t>User entered</w:t>
            </w:r>
          </w:p>
        </w:tc>
        <w:tc>
          <w:tcPr>
            <w:tcW w:w="741" w:type="dxa"/>
            <w:shd w:val="clear" w:color="auto" w:fill="FFFFFF"/>
            <w:tcMar>
              <w:top w:w="80" w:type="dxa"/>
              <w:left w:w="80" w:type="dxa"/>
              <w:bottom w:w="80" w:type="dxa"/>
              <w:right w:w="80" w:type="dxa"/>
            </w:tcMar>
            <w:vAlign w:val="center"/>
          </w:tcPr>
          <w:p w14:paraId="6B9A9D34" w14:textId="77777777" w:rsidR="00264266" w:rsidRDefault="00F036D8">
            <w:r>
              <w:rPr>
                <w:sz w:val="12"/>
              </w:rPr>
              <w:t>FR-INP-007</w:t>
            </w:r>
          </w:p>
        </w:tc>
      </w:tr>
      <w:tr w:rsidR="00264266" w14:paraId="14B01034" w14:textId="77777777">
        <w:trPr>
          <w:jc w:val="center"/>
        </w:trPr>
        <w:tc>
          <w:tcPr>
            <w:tcW w:w="741" w:type="dxa"/>
            <w:shd w:val="clear" w:color="auto" w:fill="F5F7FA"/>
            <w:tcMar>
              <w:top w:w="80" w:type="dxa"/>
              <w:left w:w="80" w:type="dxa"/>
              <w:bottom w:w="80" w:type="dxa"/>
              <w:right w:w="80" w:type="dxa"/>
            </w:tcMar>
            <w:vAlign w:val="center"/>
          </w:tcPr>
          <w:p w14:paraId="4B4562F4" w14:textId="77777777" w:rsidR="00264266" w:rsidRDefault="00F036D8">
            <w:r>
              <w:rPr>
                <w:sz w:val="12"/>
              </w:rPr>
              <w:t>W-008</w:t>
            </w:r>
          </w:p>
        </w:tc>
        <w:tc>
          <w:tcPr>
            <w:tcW w:w="741" w:type="dxa"/>
            <w:shd w:val="clear" w:color="auto" w:fill="F5F7FA"/>
            <w:tcMar>
              <w:top w:w="80" w:type="dxa"/>
              <w:left w:w="80" w:type="dxa"/>
              <w:bottom w:w="80" w:type="dxa"/>
              <w:right w:w="80" w:type="dxa"/>
            </w:tcMar>
            <w:vAlign w:val="center"/>
          </w:tcPr>
          <w:p w14:paraId="3FF2071A" w14:textId="77777777" w:rsidR="00264266" w:rsidRDefault="00F036D8">
            <w:r>
              <w:rPr>
                <w:sz w:val="12"/>
              </w:rPr>
              <w:t>Complex Usage %</w:t>
            </w:r>
          </w:p>
        </w:tc>
        <w:tc>
          <w:tcPr>
            <w:tcW w:w="741" w:type="dxa"/>
            <w:shd w:val="clear" w:color="auto" w:fill="F5F7FA"/>
            <w:tcMar>
              <w:top w:w="80" w:type="dxa"/>
              <w:left w:w="80" w:type="dxa"/>
              <w:bottom w:w="80" w:type="dxa"/>
              <w:right w:w="80" w:type="dxa"/>
            </w:tcMar>
            <w:vAlign w:val="center"/>
          </w:tcPr>
          <w:p w14:paraId="43074FD4" w14:textId="77777777" w:rsidR="00264266" w:rsidRDefault="00F036D8">
            <w:r>
              <w:rPr>
                <w:sz w:val="12"/>
              </w:rPr>
              <w:t>M</w:t>
            </w:r>
          </w:p>
        </w:tc>
        <w:tc>
          <w:tcPr>
            <w:tcW w:w="741" w:type="dxa"/>
            <w:shd w:val="clear" w:color="auto" w:fill="F5F7FA"/>
            <w:tcMar>
              <w:top w:w="80" w:type="dxa"/>
              <w:left w:w="80" w:type="dxa"/>
              <w:bottom w:w="80" w:type="dxa"/>
              <w:right w:w="80" w:type="dxa"/>
            </w:tcMar>
            <w:vAlign w:val="center"/>
          </w:tcPr>
          <w:p w14:paraId="0A8E5AA0" w14:textId="77777777" w:rsidR="00264266" w:rsidRDefault="00F036D8">
            <w:r>
              <w:rPr>
                <w:sz w:val="12"/>
              </w:rPr>
              <w:t>Per workload</w:t>
            </w:r>
          </w:p>
        </w:tc>
        <w:tc>
          <w:tcPr>
            <w:tcW w:w="741" w:type="dxa"/>
            <w:shd w:val="clear" w:color="auto" w:fill="F5F7FA"/>
            <w:tcMar>
              <w:top w:w="80" w:type="dxa"/>
              <w:left w:w="80" w:type="dxa"/>
              <w:bottom w:w="80" w:type="dxa"/>
              <w:right w:w="80" w:type="dxa"/>
            </w:tcMar>
            <w:vAlign w:val="center"/>
          </w:tcPr>
          <w:p w14:paraId="1237611A" w14:textId="77777777" w:rsidR="00264266" w:rsidRDefault="00F036D8">
            <w:r>
              <w:rPr>
                <w:sz w:val="12"/>
              </w:rPr>
              <w:t>0-100%</w:t>
            </w:r>
          </w:p>
        </w:tc>
        <w:tc>
          <w:tcPr>
            <w:tcW w:w="741" w:type="dxa"/>
            <w:shd w:val="clear" w:color="auto" w:fill="F5F7FA"/>
            <w:tcMar>
              <w:top w:w="80" w:type="dxa"/>
              <w:left w:w="80" w:type="dxa"/>
              <w:bottom w:w="80" w:type="dxa"/>
              <w:right w:w="80" w:type="dxa"/>
            </w:tcMar>
            <w:vAlign w:val="center"/>
          </w:tcPr>
          <w:p w14:paraId="7194E607" w14:textId="77777777" w:rsidR="00264266" w:rsidRDefault="00264266"/>
        </w:tc>
        <w:tc>
          <w:tcPr>
            <w:tcW w:w="741" w:type="dxa"/>
            <w:shd w:val="clear" w:color="auto" w:fill="F5F7FA"/>
            <w:tcMar>
              <w:top w:w="80" w:type="dxa"/>
              <w:left w:w="80" w:type="dxa"/>
              <w:bottom w:w="80" w:type="dxa"/>
              <w:right w:w="80" w:type="dxa"/>
            </w:tcMar>
            <w:vAlign w:val="center"/>
          </w:tcPr>
          <w:p w14:paraId="78499499" w14:textId="77777777" w:rsidR="00264266" w:rsidRDefault="00F036D8">
            <w:r>
              <w:rPr>
                <w:sz w:val="12"/>
              </w:rPr>
              <w:t>Application owner</w:t>
            </w:r>
          </w:p>
        </w:tc>
        <w:tc>
          <w:tcPr>
            <w:tcW w:w="741" w:type="dxa"/>
            <w:shd w:val="clear" w:color="auto" w:fill="F5F7FA"/>
            <w:tcMar>
              <w:top w:w="80" w:type="dxa"/>
              <w:left w:w="80" w:type="dxa"/>
              <w:bottom w:w="80" w:type="dxa"/>
              <w:right w:w="80" w:type="dxa"/>
            </w:tcMar>
            <w:vAlign w:val="center"/>
          </w:tcPr>
          <w:p w14:paraId="39D6ADBD" w14:textId="77777777" w:rsidR="00264266" w:rsidRDefault="00F036D8">
            <w:r>
              <w:rPr>
                <w:sz w:val="12"/>
              </w:rPr>
              <w:t>Defines high-complexity share</w:t>
            </w:r>
          </w:p>
        </w:tc>
        <w:tc>
          <w:tcPr>
            <w:tcW w:w="741" w:type="dxa"/>
            <w:shd w:val="clear" w:color="auto" w:fill="F5F7FA"/>
            <w:tcMar>
              <w:top w:w="80" w:type="dxa"/>
              <w:left w:w="80" w:type="dxa"/>
              <w:bottom w:w="80" w:type="dxa"/>
              <w:right w:w="80" w:type="dxa"/>
            </w:tcMar>
            <w:vAlign w:val="center"/>
          </w:tcPr>
          <w:p w14:paraId="7BD404BF" w14:textId="77777777" w:rsidR="00264266" w:rsidRDefault="00264266"/>
        </w:tc>
        <w:tc>
          <w:tcPr>
            <w:tcW w:w="741" w:type="dxa"/>
            <w:shd w:val="clear" w:color="auto" w:fill="F5F7FA"/>
            <w:tcMar>
              <w:top w:w="80" w:type="dxa"/>
              <w:left w:w="80" w:type="dxa"/>
              <w:bottom w:w="80" w:type="dxa"/>
              <w:right w:w="80" w:type="dxa"/>
            </w:tcMar>
            <w:vAlign w:val="center"/>
          </w:tcPr>
          <w:p w14:paraId="0FC71278" w14:textId="77777777" w:rsidR="00264266" w:rsidRDefault="00F036D8">
            <w:r>
              <w:rPr>
                <w:sz w:val="12"/>
              </w:rPr>
              <w:t>Token/quality/reasoning profile</w:t>
            </w:r>
          </w:p>
        </w:tc>
        <w:tc>
          <w:tcPr>
            <w:tcW w:w="741" w:type="dxa"/>
            <w:shd w:val="clear" w:color="auto" w:fill="F5F7FA"/>
            <w:tcMar>
              <w:top w:w="80" w:type="dxa"/>
              <w:left w:w="80" w:type="dxa"/>
              <w:bottom w:w="80" w:type="dxa"/>
              <w:right w:w="80" w:type="dxa"/>
            </w:tcMar>
            <w:vAlign w:val="center"/>
          </w:tcPr>
          <w:p w14:paraId="631C3B77" w14:textId="77777777" w:rsidR="00264266" w:rsidRDefault="00F036D8">
            <w:r>
              <w:rPr>
                <w:sz w:val="12"/>
              </w:rPr>
              <w:t>Total=100%</w:t>
            </w:r>
          </w:p>
        </w:tc>
        <w:tc>
          <w:tcPr>
            <w:tcW w:w="741" w:type="dxa"/>
            <w:shd w:val="clear" w:color="auto" w:fill="F5F7FA"/>
            <w:tcMar>
              <w:top w:w="80" w:type="dxa"/>
              <w:left w:w="80" w:type="dxa"/>
              <w:bottom w:w="80" w:type="dxa"/>
              <w:right w:w="80" w:type="dxa"/>
            </w:tcMar>
            <w:vAlign w:val="center"/>
          </w:tcPr>
          <w:p w14:paraId="4D223512" w14:textId="77777777" w:rsidR="00264266" w:rsidRDefault="00F036D8">
            <w:r>
              <w:rPr>
                <w:sz w:val="12"/>
              </w:rPr>
              <w:t>Block workload</w:t>
            </w:r>
          </w:p>
        </w:tc>
        <w:tc>
          <w:tcPr>
            <w:tcW w:w="741" w:type="dxa"/>
            <w:shd w:val="clear" w:color="auto" w:fill="F5F7FA"/>
            <w:tcMar>
              <w:top w:w="80" w:type="dxa"/>
              <w:left w:w="80" w:type="dxa"/>
              <w:bottom w:w="80" w:type="dxa"/>
              <w:right w:w="80" w:type="dxa"/>
            </w:tcMar>
            <w:vAlign w:val="center"/>
          </w:tcPr>
          <w:p w14:paraId="345AE282" w14:textId="77777777" w:rsidR="00264266" w:rsidRDefault="00F036D8">
            <w:r>
              <w:rPr>
                <w:sz w:val="12"/>
              </w:rPr>
              <w:t>User entered</w:t>
            </w:r>
          </w:p>
        </w:tc>
        <w:tc>
          <w:tcPr>
            <w:tcW w:w="741" w:type="dxa"/>
            <w:shd w:val="clear" w:color="auto" w:fill="F5F7FA"/>
            <w:tcMar>
              <w:top w:w="80" w:type="dxa"/>
              <w:left w:w="80" w:type="dxa"/>
              <w:bottom w:w="80" w:type="dxa"/>
              <w:right w:w="80" w:type="dxa"/>
            </w:tcMar>
            <w:vAlign w:val="center"/>
          </w:tcPr>
          <w:p w14:paraId="1DB06F71" w14:textId="77777777" w:rsidR="00264266" w:rsidRDefault="00F036D8">
            <w:r>
              <w:rPr>
                <w:sz w:val="12"/>
              </w:rPr>
              <w:t>FR-INP-007</w:t>
            </w:r>
          </w:p>
        </w:tc>
      </w:tr>
      <w:tr w:rsidR="00264266" w14:paraId="593090DE" w14:textId="77777777">
        <w:trPr>
          <w:jc w:val="center"/>
        </w:trPr>
        <w:tc>
          <w:tcPr>
            <w:tcW w:w="741" w:type="dxa"/>
            <w:shd w:val="clear" w:color="auto" w:fill="FFFFFF"/>
            <w:tcMar>
              <w:top w:w="80" w:type="dxa"/>
              <w:left w:w="80" w:type="dxa"/>
              <w:bottom w:w="80" w:type="dxa"/>
              <w:right w:w="80" w:type="dxa"/>
            </w:tcMar>
            <w:vAlign w:val="center"/>
          </w:tcPr>
          <w:p w14:paraId="416A5FAD" w14:textId="77777777" w:rsidR="00264266" w:rsidRDefault="00F036D8">
            <w:r>
              <w:rPr>
                <w:sz w:val="12"/>
              </w:rPr>
              <w:t>W-009</w:t>
            </w:r>
          </w:p>
        </w:tc>
        <w:tc>
          <w:tcPr>
            <w:tcW w:w="741" w:type="dxa"/>
            <w:shd w:val="clear" w:color="auto" w:fill="FFFFFF"/>
            <w:tcMar>
              <w:top w:w="80" w:type="dxa"/>
              <w:left w:w="80" w:type="dxa"/>
              <w:bottom w:w="80" w:type="dxa"/>
              <w:right w:w="80" w:type="dxa"/>
            </w:tcMar>
            <w:vAlign w:val="center"/>
          </w:tcPr>
          <w:p w14:paraId="28E53FF3" w14:textId="77777777" w:rsidR="00264266" w:rsidRDefault="00F036D8">
            <w:r>
              <w:rPr>
                <w:sz w:val="12"/>
              </w:rPr>
              <w:t>Language Coverage</w:t>
            </w:r>
          </w:p>
        </w:tc>
        <w:tc>
          <w:tcPr>
            <w:tcW w:w="741" w:type="dxa"/>
            <w:shd w:val="clear" w:color="auto" w:fill="FFFFFF"/>
            <w:tcMar>
              <w:top w:w="80" w:type="dxa"/>
              <w:left w:w="80" w:type="dxa"/>
              <w:bottom w:w="80" w:type="dxa"/>
              <w:right w:w="80" w:type="dxa"/>
            </w:tcMar>
            <w:vAlign w:val="center"/>
          </w:tcPr>
          <w:p w14:paraId="7DD3076B" w14:textId="77777777" w:rsidR="00264266" w:rsidRDefault="00F036D8">
            <w:r>
              <w:rPr>
                <w:sz w:val="12"/>
              </w:rPr>
              <w:t>M</w:t>
            </w:r>
          </w:p>
        </w:tc>
        <w:tc>
          <w:tcPr>
            <w:tcW w:w="741" w:type="dxa"/>
            <w:shd w:val="clear" w:color="auto" w:fill="FFFFFF"/>
            <w:tcMar>
              <w:top w:w="80" w:type="dxa"/>
              <w:left w:w="80" w:type="dxa"/>
              <w:bottom w:w="80" w:type="dxa"/>
              <w:right w:w="80" w:type="dxa"/>
            </w:tcMar>
            <w:vAlign w:val="center"/>
          </w:tcPr>
          <w:p w14:paraId="23D09247" w14:textId="77777777" w:rsidR="00264266" w:rsidRDefault="00F036D8">
            <w:r>
              <w:rPr>
                <w:sz w:val="12"/>
              </w:rPr>
              <w:t>Per workload</w:t>
            </w:r>
          </w:p>
        </w:tc>
        <w:tc>
          <w:tcPr>
            <w:tcW w:w="741" w:type="dxa"/>
            <w:shd w:val="clear" w:color="auto" w:fill="FFFFFF"/>
            <w:tcMar>
              <w:top w:w="80" w:type="dxa"/>
              <w:left w:w="80" w:type="dxa"/>
              <w:bottom w:w="80" w:type="dxa"/>
              <w:right w:w="80" w:type="dxa"/>
            </w:tcMar>
            <w:vAlign w:val="center"/>
          </w:tcPr>
          <w:p w14:paraId="138871C2" w14:textId="77777777" w:rsidR="00264266" w:rsidRDefault="00F036D8">
            <w:r>
              <w:rPr>
                <w:sz w:val="12"/>
              </w:rPr>
              <w:t>Governed language profile</w:t>
            </w:r>
          </w:p>
        </w:tc>
        <w:tc>
          <w:tcPr>
            <w:tcW w:w="741" w:type="dxa"/>
            <w:shd w:val="clear" w:color="auto" w:fill="FFFFFF"/>
            <w:tcMar>
              <w:top w:w="80" w:type="dxa"/>
              <w:left w:w="80" w:type="dxa"/>
              <w:bottom w:w="80" w:type="dxa"/>
              <w:right w:w="80" w:type="dxa"/>
            </w:tcMar>
            <w:vAlign w:val="center"/>
          </w:tcPr>
          <w:p w14:paraId="7480C949" w14:textId="77777777" w:rsidR="00264266" w:rsidRDefault="00264266"/>
        </w:tc>
        <w:tc>
          <w:tcPr>
            <w:tcW w:w="741" w:type="dxa"/>
            <w:shd w:val="clear" w:color="auto" w:fill="FFFFFF"/>
            <w:tcMar>
              <w:top w:w="80" w:type="dxa"/>
              <w:left w:w="80" w:type="dxa"/>
              <w:bottom w:w="80" w:type="dxa"/>
              <w:right w:w="80" w:type="dxa"/>
            </w:tcMar>
            <w:vAlign w:val="center"/>
          </w:tcPr>
          <w:p w14:paraId="0BB6DD00" w14:textId="77777777" w:rsidR="00264266" w:rsidRDefault="00F036D8">
            <w:r>
              <w:rPr>
                <w:sz w:val="12"/>
              </w:rPr>
              <w:t>Application owner</w:t>
            </w:r>
          </w:p>
        </w:tc>
        <w:tc>
          <w:tcPr>
            <w:tcW w:w="741" w:type="dxa"/>
            <w:shd w:val="clear" w:color="auto" w:fill="FFFFFF"/>
            <w:tcMar>
              <w:top w:w="80" w:type="dxa"/>
              <w:left w:w="80" w:type="dxa"/>
              <w:bottom w:w="80" w:type="dxa"/>
              <w:right w:w="80" w:type="dxa"/>
            </w:tcMar>
            <w:vAlign w:val="center"/>
          </w:tcPr>
          <w:p w14:paraId="0148F6A3" w14:textId="77777777" w:rsidR="00264266" w:rsidRDefault="00F036D8">
            <w:r>
              <w:rPr>
                <w:sz w:val="12"/>
              </w:rPr>
              <w:t>Controls model quality and tokenization</w:t>
            </w:r>
          </w:p>
        </w:tc>
        <w:tc>
          <w:tcPr>
            <w:tcW w:w="741" w:type="dxa"/>
            <w:shd w:val="clear" w:color="auto" w:fill="FFFFFF"/>
            <w:tcMar>
              <w:top w:w="80" w:type="dxa"/>
              <w:left w:w="80" w:type="dxa"/>
              <w:bottom w:w="80" w:type="dxa"/>
              <w:right w:w="80" w:type="dxa"/>
            </w:tcMar>
            <w:vAlign w:val="center"/>
          </w:tcPr>
          <w:p w14:paraId="672A7014" w14:textId="77777777" w:rsidR="00264266" w:rsidRDefault="00264266"/>
        </w:tc>
        <w:tc>
          <w:tcPr>
            <w:tcW w:w="741" w:type="dxa"/>
            <w:shd w:val="clear" w:color="auto" w:fill="FFFFFF"/>
            <w:tcMar>
              <w:top w:w="80" w:type="dxa"/>
              <w:left w:w="80" w:type="dxa"/>
              <w:bottom w:w="80" w:type="dxa"/>
              <w:right w:w="80" w:type="dxa"/>
            </w:tcMar>
            <w:vAlign w:val="center"/>
          </w:tcPr>
          <w:p w14:paraId="621A9731" w14:textId="77777777" w:rsidR="00264266" w:rsidRDefault="00F036D8">
            <w:r>
              <w:rPr>
                <w:sz w:val="12"/>
              </w:rPr>
              <w:t>Model eligibility, tokens</w:t>
            </w:r>
          </w:p>
        </w:tc>
        <w:tc>
          <w:tcPr>
            <w:tcW w:w="741" w:type="dxa"/>
            <w:shd w:val="clear" w:color="auto" w:fill="FFFFFF"/>
            <w:tcMar>
              <w:top w:w="80" w:type="dxa"/>
              <w:left w:w="80" w:type="dxa"/>
              <w:bottom w:w="80" w:type="dxa"/>
              <w:right w:w="80" w:type="dxa"/>
            </w:tcMar>
            <w:vAlign w:val="center"/>
          </w:tcPr>
          <w:p w14:paraId="312715A2" w14:textId="77777777" w:rsidR="00264266" w:rsidRDefault="00F036D8">
            <w:r>
              <w:rPr>
                <w:sz w:val="12"/>
              </w:rPr>
              <w:t>All mandatory languages must be supported</w:t>
            </w:r>
          </w:p>
        </w:tc>
        <w:tc>
          <w:tcPr>
            <w:tcW w:w="741" w:type="dxa"/>
            <w:shd w:val="clear" w:color="auto" w:fill="FFFFFF"/>
            <w:tcMar>
              <w:top w:w="80" w:type="dxa"/>
              <w:left w:w="80" w:type="dxa"/>
              <w:bottom w:w="80" w:type="dxa"/>
              <w:right w:w="80" w:type="dxa"/>
            </w:tcMar>
            <w:vAlign w:val="center"/>
          </w:tcPr>
          <w:p w14:paraId="4375B1BB" w14:textId="77777777" w:rsidR="00264266" w:rsidRDefault="00F036D8">
            <w:r>
              <w:rPr>
                <w:sz w:val="12"/>
              </w:rPr>
              <w:t>Block workload</w:t>
            </w:r>
          </w:p>
        </w:tc>
        <w:tc>
          <w:tcPr>
            <w:tcW w:w="741" w:type="dxa"/>
            <w:shd w:val="clear" w:color="auto" w:fill="FFFFFF"/>
            <w:tcMar>
              <w:top w:w="80" w:type="dxa"/>
              <w:left w:w="80" w:type="dxa"/>
              <w:bottom w:w="80" w:type="dxa"/>
              <w:right w:w="80" w:type="dxa"/>
            </w:tcMar>
            <w:vAlign w:val="center"/>
          </w:tcPr>
          <w:p w14:paraId="15303086" w14:textId="77777777" w:rsidR="00264266" w:rsidRDefault="00F036D8">
            <w:r>
              <w:rPr>
                <w:sz w:val="12"/>
              </w:rPr>
              <w:t>Language/model evidence</w:t>
            </w:r>
          </w:p>
        </w:tc>
        <w:tc>
          <w:tcPr>
            <w:tcW w:w="741" w:type="dxa"/>
            <w:shd w:val="clear" w:color="auto" w:fill="FFFFFF"/>
            <w:tcMar>
              <w:top w:w="80" w:type="dxa"/>
              <w:left w:w="80" w:type="dxa"/>
              <w:bottom w:w="80" w:type="dxa"/>
              <w:right w:w="80" w:type="dxa"/>
            </w:tcMar>
            <w:vAlign w:val="center"/>
          </w:tcPr>
          <w:p w14:paraId="74C23322" w14:textId="77777777" w:rsidR="00264266" w:rsidRDefault="00F036D8">
            <w:r>
              <w:rPr>
                <w:sz w:val="12"/>
              </w:rPr>
              <w:t>FR-INP-008</w:t>
            </w:r>
          </w:p>
        </w:tc>
      </w:tr>
      <w:tr w:rsidR="00264266" w14:paraId="0F45F692" w14:textId="77777777">
        <w:trPr>
          <w:jc w:val="center"/>
        </w:trPr>
        <w:tc>
          <w:tcPr>
            <w:tcW w:w="741" w:type="dxa"/>
            <w:shd w:val="clear" w:color="auto" w:fill="F5F7FA"/>
            <w:tcMar>
              <w:top w:w="80" w:type="dxa"/>
              <w:left w:w="80" w:type="dxa"/>
              <w:bottom w:w="80" w:type="dxa"/>
              <w:right w:w="80" w:type="dxa"/>
            </w:tcMar>
            <w:vAlign w:val="center"/>
          </w:tcPr>
          <w:p w14:paraId="373275AE" w14:textId="77777777" w:rsidR="00264266" w:rsidRDefault="00F036D8">
            <w:r>
              <w:rPr>
                <w:sz w:val="12"/>
              </w:rPr>
              <w:t>W-010</w:t>
            </w:r>
          </w:p>
        </w:tc>
        <w:tc>
          <w:tcPr>
            <w:tcW w:w="741" w:type="dxa"/>
            <w:shd w:val="clear" w:color="auto" w:fill="F5F7FA"/>
            <w:tcMar>
              <w:top w:w="80" w:type="dxa"/>
              <w:left w:w="80" w:type="dxa"/>
              <w:bottom w:w="80" w:type="dxa"/>
              <w:right w:w="80" w:type="dxa"/>
            </w:tcMar>
            <w:vAlign w:val="center"/>
          </w:tcPr>
          <w:p w14:paraId="25D976AB" w14:textId="77777777" w:rsidR="00264266" w:rsidRDefault="00F036D8">
            <w:r>
              <w:rPr>
                <w:sz w:val="12"/>
              </w:rPr>
              <w:t>File Types / Modality</w:t>
            </w:r>
          </w:p>
        </w:tc>
        <w:tc>
          <w:tcPr>
            <w:tcW w:w="741" w:type="dxa"/>
            <w:shd w:val="clear" w:color="auto" w:fill="F5F7FA"/>
            <w:tcMar>
              <w:top w:w="80" w:type="dxa"/>
              <w:left w:w="80" w:type="dxa"/>
              <w:bottom w:w="80" w:type="dxa"/>
              <w:right w:w="80" w:type="dxa"/>
            </w:tcMar>
            <w:vAlign w:val="center"/>
          </w:tcPr>
          <w:p w14:paraId="22AA4B86" w14:textId="77777777" w:rsidR="00264266" w:rsidRDefault="00F036D8">
            <w:r>
              <w:rPr>
                <w:sz w:val="12"/>
              </w:rPr>
              <w:t>M</w:t>
            </w:r>
          </w:p>
        </w:tc>
        <w:tc>
          <w:tcPr>
            <w:tcW w:w="741" w:type="dxa"/>
            <w:shd w:val="clear" w:color="auto" w:fill="F5F7FA"/>
            <w:tcMar>
              <w:top w:w="80" w:type="dxa"/>
              <w:left w:w="80" w:type="dxa"/>
              <w:bottom w:w="80" w:type="dxa"/>
              <w:right w:w="80" w:type="dxa"/>
            </w:tcMar>
            <w:vAlign w:val="center"/>
          </w:tcPr>
          <w:p w14:paraId="7A201F81" w14:textId="77777777" w:rsidR="00264266" w:rsidRDefault="00F036D8">
            <w:r>
              <w:rPr>
                <w:sz w:val="12"/>
              </w:rPr>
              <w:t>Per workload</w:t>
            </w:r>
          </w:p>
        </w:tc>
        <w:tc>
          <w:tcPr>
            <w:tcW w:w="741" w:type="dxa"/>
            <w:shd w:val="clear" w:color="auto" w:fill="F5F7FA"/>
            <w:tcMar>
              <w:top w:w="80" w:type="dxa"/>
              <w:left w:w="80" w:type="dxa"/>
              <w:bottom w:w="80" w:type="dxa"/>
              <w:right w:w="80" w:type="dxa"/>
            </w:tcMar>
            <w:vAlign w:val="center"/>
          </w:tcPr>
          <w:p w14:paraId="3D65912C" w14:textId="77777777" w:rsidR="00264266" w:rsidRDefault="00F036D8">
            <w:r>
              <w:rPr>
                <w:sz w:val="12"/>
              </w:rPr>
              <w:t>Text; PDF; structured; image; audio; video; multi-select</w:t>
            </w:r>
          </w:p>
        </w:tc>
        <w:tc>
          <w:tcPr>
            <w:tcW w:w="741" w:type="dxa"/>
            <w:shd w:val="clear" w:color="auto" w:fill="F5F7FA"/>
            <w:tcMar>
              <w:top w:w="80" w:type="dxa"/>
              <w:left w:w="80" w:type="dxa"/>
              <w:bottom w:w="80" w:type="dxa"/>
              <w:right w:w="80" w:type="dxa"/>
            </w:tcMar>
            <w:vAlign w:val="center"/>
          </w:tcPr>
          <w:p w14:paraId="7C7F21D1" w14:textId="77777777" w:rsidR="00264266" w:rsidRDefault="00264266"/>
        </w:tc>
        <w:tc>
          <w:tcPr>
            <w:tcW w:w="741" w:type="dxa"/>
            <w:shd w:val="clear" w:color="auto" w:fill="F5F7FA"/>
            <w:tcMar>
              <w:top w:w="80" w:type="dxa"/>
              <w:left w:w="80" w:type="dxa"/>
              <w:bottom w:w="80" w:type="dxa"/>
              <w:right w:w="80" w:type="dxa"/>
            </w:tcMar>
            <w:vAlign w:val="center"/>
          </w:tcPr>
          <w:p w14:paraId="34415127" w14:textId="77777777" w:rsidR="00264266" w:rsidRDefault="00F036D8">
            <w:r>
              <w:rPr>
                <w:sz w:val="12"/>
              </w:rPr>
              <w:t>Application owner</w:t>
            </w:r>
          </w:p>
        </w:tc>
        <w:tc>
          <w:tcPr>
            <w:tcW w:w="741" w:type="dxa"/>
            <w:shd w:val="clear" w:color="auto" w:fill="F5F7FA"/>
            <w:tcMar>
              <w:top w:w="80" w:type="dxa"/>
              <w:left w:w="80" w:type="dxa"/>
              <w:bottom w:w="80" w:type="dxa"/>
              <w:right w:w="80" w:type="dxa"/>
            </w:tcMar>
            <w:vAlign w:val="center"/>
          </w:tcPr>
          <w:p w14:paraId="48D31351" w14:textId="77777777" w:rsidR="00264266" w:rsidRDefault="00F036D8">
            <w:r>
              <w:rPr>
                <w:sz w:val="12"/>
              </w:rPr>
              <w:t>Controls model, ingestion and storage</w:t>
            </w:r>
          </w:p>
        </w:tc>
        <w:tc>
          <w:tcPr>
            <w:tcW w:w="741" w:type="dxa"/>
            <w:shd w:val="clear" w:color="auto" w:fill="F5F7FA"/>
            <w:tcMar>
              <w:top w:w="80" w:type="dxa"/>
              <w:left w:w="80" w:type="dxa"/>
              <w:bottom w:w="80" w:type="dxa"/>
              <w:right w:w="80" w:type="dxa"/>
            </w:tcMar>
            <w:vAlign w:val="center"/>
          </w:tcPr>
          <w:p w14:paraId="6498F592" w14:textId="77777777" w:rsidR="00264266" w:rsidRDefault="00264266"/>
        </w:tc>
        <w:tc>
          <w:tcPr>
            <w:tcW w:w="741" w:type="dxa"/>
            <w:shd w:val="clear" w:color="auto" w:fill="F5F7FA"/>
            <w:tcMar>
              <w:top w:w="80" w:type="dxa"/>
              <w:left w:w="80" w:type="dxa"/>
              <w:bottom w:w="80" w:type="dxa"/>
              <w:right w:w="80" w:type="dxa"/>
            </w:tcMar>
            <w:vAlign w:val="center"/>
          </w:tcPr>
          <w:p w14:paraId="5B11D880" w14:textId="77777777" w:rsidR="00264266" w:rsidRDefault="00F036D8">
            <w:r>
              <w:rPr>
                <w:sz w:val="12"/>
              </w:rPr>
              <w:t>Model/storage/network</w:t>
            </w:r>
          </w:p>
        </w:tc>
        <w:tc>
          <w:tcPr>
            <w:tcW w:w="741" w:type="dxa"/>
            <w:shd w:val="clear" w:color="auto" w:fill="F5F7FA"/>
            <w:tcMar>
              <w:top w:w="80" w:type="dxa"/>
              <w:left w:w="80" w:type="dxa"/>
              <w:bottom w:w="80" w:type="dxa"/>
              <w:right w:w="80" w:type="dxa"/>
            </w:tcMar>
            <w:vAlign w:val="center"/>
          </w:tcPr>
          <w:p w14:paraId="56AB8702" w14:textId="77777777" w:rsidR="00264266" w:rsidRDefault="00F036D8">
            <w:r>
              <w:rPr>
                <w:sz w:val="12"/>
              </w:rPr>
              <w:t>At least one supported modality</w:t>
            </w:r>
          </w:p>
        </w:tc>
        <w:tc>
          <w:tcPr>
            <w:tcW w:w="741" w:type="dxa"/>
            <w:shd w:val="clear" w:color="auto" w:fill="F5F7FA"/>
            <w:tcMar>
              <w:top w:w="80" w:type="dxa"/>
              <w:left w:w="80" w:type="dxa"/>
              <w:bottom w:w="80" w:type="dxa"/>
              <w:right w:w="80" w:type="dxa"/>
            </w:tcMar>
            <w:vAlign w:val="center"/>
          </w:tcPr>
          <w:p w14:paraId="0D672FC5" w14:textId="77777777" w:rsidR="00264266" w:rsidRDefault="00F036D8">
            <w:r>
              <w:rPr>
                <w:sz w:val="12"/>
              </w:rPr>
              <w:t>Block workload</w:t>
            </w:r>
          </w:p>
        </w:tc>
        <w:tc>
          <w:tcPr>
            <w:tcW w:w="741" w:type="dxa"/>
            <w:shd w:val="clear" w:color="auto" w:fill="F5F7FA"/>
            <w:tcMar>
              <w:top w:w="80" w:type="dxa"/>
              <w:left w:w="80" w:type="dxa"/>
              <w:bottom w:w="80" w:type="dxa"/>
              <w:right w:w="80" w:type="dxa"/>
            </w:tcMar>
            <w:vAlign w:val="center"/>
          </w:tcPr>
          <w:p w14:paraId="4AA05C73" w14:textId="77777777" w:rsidR="00264266" w:rsidRDefault="00F036D8">
            <w:r>
              <w:rPr>
                <w:sz w:val="12"/>
              </w:rPr>
              <w:t>Use-case/model catalog</w:t>
            </w:r>
          </w:p>
        </w:tc>
        <w:tc>
          <w:tcPr>
            <w:tcW w:w="741" w:type="dxa"/>
            <w:shd w:val="clear" w:color="auto" w:fill="F5F7FA"/>
            <w:tcMar>
              <w:top w:w="80" w:type="dxa"/>
              <w:left w:w="80" w:type="dxa"/>
              <w:bottom w:w="80" w:type="dxa"/>
              <w:right w:w="80" w:type="dxa"/>
            </w:tcMar>
            <w:vAlign w:val="center"/>
          </w:tcPr>
          <w:p w14:paraId="05079759" w14:textId="77777777" w:rsidR="00264266" w:rsidRDefault="00F036D8">
            <w:r>
              <w:rPr>
                <w:sz w:val="12"/>
              </w:rPr>
              <w:t>FR-INP-009</w:t>
            </w:r>
          </w:p>
        </w:tc>
      </w:tr>
      <w:tr w:rsidR="00264266" w14:paraId="046FCCEB" w14:textId="77777777">
        <w:trPr>
          <w:jc w:val="center"/>
        </w:trPr>
        <w:tc>
          <w:tcPr>
            <w:tcW w:w="741" w:type="dxa"/>
            <w:shd w:val="clear" w:color="auto" w:fill="FFFFFF"/>
            <w:tcMar>
              <w:top w:w="80" w:type="dxa"/>
              <w:left w:w="80" w:type="dxa"/>
              <w:bottom w:w="80" w:type="dxa"/>
              <w:right w:w="80" w:type="dxa"/>
            </w:tcMar>
            <w:vAlign w:val="center"/>
          </w:tcPr>
          <w:p w14:paraId="0A10EC39" w14:textId="77777777" w:rsidR="00264266" w:rsidRDefault="00F036D8">
            <w:r>
              <w:rPr>
                <w:sz w:val="12"/>
              </w:rPr>
              <w:t>W-011</w:t>
            </w:r>
          </w:p>
        </w:tc>
        <w:tc>
          <w:tcPr>
            <w:tcW w:w="741" w:type="dxa"/>
            <w:shd w:val="clear" w:color="auto" w:fill="FFFFFF"/>
            <w:tcMar>
              <w:top w:w="80" w:type="dxa"/>
              <w:left w:w="80" w:type="dxa"/>
              <w:bottom w:w="80" w:type="dxa"/>
              <w:right w:w="80" w:type="dxa"/>
            </w:tcMar>
            <w:vAlign w:val="center"/>
          </w:tcPr>
          <w:p w14:paraId="46430E7D" w14:textId="77777777" w:rsidR="00264266" w:rsidRDefault="00F036D8">
            <w:r>
              <w:rPr>
                <w:sz w:val="12"/>
              </w:rPr>
              <w:t>Development Required</w:t>
            </w:r>
          </w:p>
        </w:tc>
        <w:tc>
          <w:tcPr>
            <w:tcW w:w="741" w:type="dxa"/>
            <w:shd w:val="clear" w:color="auto" w:fill="FFFFFF"/>
            <w:tcMar>
              <w:top w:w="80" w:type="dxa"/>
              <w:left w:w="80" w:type="dxa"/>
              <w:bottom w:w="80" w:type="dxa"/>
              <w:right w:w="80" w:type="dxa"/>
            </w:tcMar>
            <w:vAlign w:val="center"/>
          </w:tcPr>
          <w:p w14:paraId="158FABB4" w14:textId="77777777" w:rsidR="00264266" w:rsidRDefault="00F036D8">
            <w:r>
              <w:rPr>
                <w:sz w:val="12"/>
              </w:rPr>
              <w:t>M</w:t>
            </w:r>
          </w:p>
        </w:tc>
        <w:tc>
          <w:tcPr>
            <w:tcW w:w="741" w:type="dxa"/>
            <w:shd w:val="clear" w:color="auto" w:fill="FFFFFF"/>
            <w:tcMar>
              <w:top w:w="80" w:type="dxa"/>
              <w:left w:w="80" w:type="dxa"/>
              <w:bottom w:w="80" w:type="dxa"/>
              <w:right w:w="80" w:type="dxa"/>
            </w:tcMar>
            <w:vAlign w:val="center"/>
          </w:tcPr>
          <w:p w14:paraId="43BAC725" w14:textId="77777777" w:rsidR="00264266" w:rsidRDefault="00F036D8">
            <w:r>
              <w:rPr>
                <w:sz w:val="12"/>
              </w:rPr>
              <w:t>Per workload</w:t>
            </w:r>
          </w:p>
        </w:tc>
        <w:tc>
          <w:tcPr>
            <w:tcW w:w="741" w:type="dxa"/>
            <w:shd w:val="clear" w:color="auto" w:fill="FFFFFF"/>
            <w:tcMar>
              <w:top w:w="80" w:type="dxa"/>
              <w:left w:w="80" w:type="dxa"/>
              <w:bottom w:w="80" w:type="dxa"/>
              <w:right w:w="80" w:type="dxa"/>
            </w:tcMar>
            <w:vAlign w:val="center"/>
          </w:tcPr>
          <w:p w14:paraId="6F76BD77" w14:textId="77777777" w:rsidR="00264266" w:rsidRDefault="00F036D8">
            <w:r>
              <w:rPr>
                <w:sz w:val="12"/>
              </w:rPr>
              <w:t>Yes/No</w:t>
            </w:r>
          </w:p>
        </w:tc>
        <w:tc>
          <w:tcPr>
            <w:tcW w:w="741" w:type="dxa"/>
            <w:shd w:val="clear" w:color="auto" w:fill="FFFFFF"/>
            <w:tcMar>
              <w:top w:w="80" w:type="dxa"/>
              <w:left w:w="80" w:type="dxa"/>
              <w:bottom w:w="80" w:type="dxa"/>
              <w:right w:w="80" w:type="dxa"/>
            </w:tcMar>
            <w:vAlign w:val="center"/>
          </w:tcPr>
          <w:p w14:paraId="394F7511" w14:textId="77777777" w:rsidR="00264266" w:rsidRDefault="00F036D8">
            <w:r>
              <w:rPr>
                <w:sz w:val="12"/>
              </w:rPr>
              <w:t>Yes</w:t>
            </w:r>
          </w:p>
        </w:tc>
        <w:tc>
          <w:tcPr>
            <w:tcW w:w="741" w:type="dxa"/>
            <w:shd w:val="clear" w:color="auto" w:fill="FFFFFF"/>
            <w:tcMar>
              <w:top w:w="80" w:type="dxa"/>
              <w:left w:w="80" w:type="dxa"/>
              <w:bottom w:w="80" w:type="dxa"/>
              <w:right w:w="80" w:type="dxa"/>
            </w:tcMar>
            <w:vAlign w:val="center"/>
          </w:tcPr>
          <w:p w14:paraId="384AEA50" w14:textId="77777777" w:rsidR="00264266" w:rsidRDefault="00F036D8">
            <w:r>
              <w:rPr>
                <w:sz w:val="12"/>
              </w:rPr>
              <w:t>Application owner</w:t>
            </w:r>
          </w:p>
        </w:tc>
        <w:tc>
          <w:tcPr>
            <w:tcW w:w="741" w:type="dxa"/>
            <w:shd w:val="clear" w:color="auto" w:fill="FFFFFF"/>
            <w:tcMar>
              <w:top w:w="80" w:type="dxa"/>
              <w:left w:w="80" w:type="dxa"/>
              <w:bottom w:w="80" w:type="dxa"/>
              <w:right w:w="80" w:type="dxa"/>
            </w:tcMar>
            <w:vAlign w:val="center"/>
          </w:tcPr>
          <w:p w14:paraId="2D0BD070" w14:textId="77777777" w:rsidR="00264266" w:rsidRDefault="00F036D8">
            <w:r>
              <w:rPr>
                <w:sz w:val="12"/>
              </w:rPr>
              <w:t>Enables Development environment</w:t>
            </w:r>
          </w:p>
        </w:tc>
        <w:tc>
          <w:tcPr>
            <w:tcW w:w="741" w:type="dxa"/>
            <w:shd w:val="clear" w:color="auto" w:fill="FFFFFF"/>
            <w:tcMar>
              <w:top w:w="80" w:type="dxa"/>
              <w:left w:w="80" w:type="dxa"/>
              <w:bottom w:w="80" w:type="dxa"/>
              <w:right w:w="80" w:type="dxa"/>
            </w:tcMar>
            <w:vAlign w:val="center"/>
          </w:tcPr>
          <w:p w14:paraId="39481634" w14:textId="77777777" w:rsidR="00264266" w:rsidRDefault="00264266"/>
        </w:tc>
        <w:tc>
          <w:tcPr>
            <w:tcW w:w="741" w:type="dxa"/>
            <w:shd w:val="clear" w:color="auto" w:fill="FFFFFF"/>
            <w:tcMar>
              <w:top w:w="80" w:type="dxa"/>
              <w:left w:w="80" w:type="dxa"/>
              <w:bottom w:w="80" w:type="dxa"/>
              <w:right w:w="80" w:type="dxa"/>
            </w:tcMar>
            <w:vAlign w:val="center"/>
          </w:tcPr>
          <w:p w14:paraId="1D88A79A" w14:textId="77777777" w:rsidR="00264266" w:rsidRDefault="00F036D8">
            <w:r>
              <w:rPr>
                <w:sz w:val="12"/>
              </w:rPr>
              <w:t>Dev sizing and BOM</w:t>
            </w:r>
          </w:p>
        </w:tc>
        <w:tc>
          <w:tcPr>
            <w:tcW w:w="741" w:type="dxa"/>
            <w:shd w:val="clear" w:color="auto" w:fill="FFFFFF"/>
            <w:tcMar>
              <w:top w:w="80" w:type="dxa"/>
              <w:left w:w="80" w:type="dxa"/>
              <w:bottom w:w="80" w:type="dxa"/>
              <w:right w:w="80" w:type="dxa"/>
            </w:tcMar>
            <w:vAlign w:val="center"/>
          </w:tcPr>
          <w:p w14:paraId="1E928934" w14:textId="77777777" w:rsidR="00264266" w:rsidRDefault="00F036D8">
            <w:r>
              <w:rPr>
                <w:sz w:val="12"/>
              </w:rPr>
              <w:t>Boolean</w:t>
            </w:r>
          </w:p>
        </w:tc>
        <w:tc>
          <w:tcPr>
            <w:tcW w:w="741" w:type="dxa"/>
            <w:shd w:val="clear" w:color="auto" w:fill="FFFFFF"/>
            <w:tcMar>
              <w:top w:w="80" w:type="dxa"/>
              <w:left w:w="80" w:type="dxa"/>
              <w:bottom w:w="80" w:type="dxa"/>
              <w:right w:w="80" w:type="dxa"/>
            </w:tcMar>
            <w:vAlign w:val="center"/>
          </w:tcPr>
          <w:p w14:paraId="76A64397" w14:textId="77777777" w:rsidR="00264266" w:rsidRDefault="00F036D8">
            <w:r>
              <w:rPr>
                <w:sz w:val="12"/>
              </w:rPr>
              <w:t>Block workload</w:t>
            </w:r>
          </w:p>
        </w:tc>
        <w:tc>
          <w:tcPr>
            <w:tcW w:w="741" w:type="dxa"/>
            <w:shd w:val="clear" w:color="auto" w:fill="FFFFFF"/>
            <w:tcMar>
              <w:top w:w="80" w:type="dxa"/>
              <w:left w:w="80" w:type="dxa"/>
              <w:bottom w:w="80" w:type="dxa"/>
              <w:right w:w="80" w:type="dxa"/>
            </w:tcMar>
            <w:vAlign w:val="center"/>
          </w:tcPr>
          <w:p w14:paraId="637BDE6E" w14:textId="77777777" w:rsidR="00264266" w:rsidRDefault="00F036D8">
            <w:r>
              <w:rPr>
                <w:sz w:val="12"/>
              </w:rPr>
              <w:t>User entered</w:t>
            </w:r>
          </w:p>
        </w:tc>
        <w:tc>
          <w:tcPr>
            <w:tcW w:w="741" w:type="dxa"/>
            <w:shd w:val="clear" w:color="auto" w:fill="FFFFFF"/>
            <w:tcMar>
              <w:top w:w="80" w:type="dxa"/>
              <w:left w:w="80" w:type="dxa"/>
              <w:bottom w:w="80" w:type="dxa"/>
              <w:right w:w="80" w:type="dxa"/>
            </w:tcMar>
            <w:vAlign w:val="center"/>
          </w:tcPr>
          <w:p w14:paraId="2211156D" w14:textId="77777777" w:rsidR="00264266" w:rsidRDefault="00F036D8">
            <w:r>
              <w:rPr>
                <w:sz w:val="12"/>
              </w:rPr>
              <w:t>FR-INP-016</w:t>
            </w:r>
          </w:p>
        </w:tc>
      </w:tr>
      <w:tr w:rsidR="00264266" w14:paraId="5D28CFF4" w14:textId="77777777">
        <w:trPr>
          <w:jc w:val="center"/>
        </w:trPr>
        <w:tc>
          <w:tcPr>
            <w:tcW w:w="741" w:type="dxa"/>
            <w:shd w:val="clear" w:color="auto" w:fill="F5F7FA"/>
            <w:tcMar>
              <w:top w:w="80" w:type="dxa"/>
              <w:left w:w="80" w:type="dxa"/>
              <w:bottom w:w="80" w:type="dxa"/>
              <w:right w:w="80" w:type="dxa"/>
            </w:tcMar>
            <w:vAlign w:val="center"/>
          </w:tcPr>
          <w:p w14:paraId="50151070" w14:textId="77777777" w:rsidR="00264266" w:rsidRDefault="00F036D8">
            <w:r>
              <w:rPr>
                <w:sz w:val="12"/>
              </w:rPr>
              <w:t>W-012</w:t>
            </w:r>
          </w:p>
        </w:tc>
        <w:tc>
          <w:tcPr>
            <w:tcW w:w="741" w:type="dxa"/>
            <w:shd w:val="clear" w:color="auto" w:fill="F5F7FA"/>
            <w:tcMar>
              <w:top w:w="80" w:type="dxa"/>
              <w:left w:w="80" w:type="dxa"/>
              <w:bottom w:w="80" w:type="dxa"/>
              <w:right w:w="80" w:type="dxa"/>
            </w:tcMar>
            <w:vAlign w:val="center"/>
          </w:tcPr>
          <w:p w14:paraId="532473F3" w14:textId="77777777" w:rsidR="00264266" w:rsidRDefault="00F036D8">
            <w:r>
              <w:rPr>
                <w:sz w:val="12"/>
              </w:rPr>
              <w:t>Production Required</w:t>
            </w:r>
          </w:p>
        </w:tc>
        <w:tc>
          <w:tcPr>
            <w:tcW w:w="741" w:type="dxa"/>
            <w:shd w:val="clear" w:color="auto" w:fill="F5F7FA"/>
            <w:tcMar>
              <w:top w:w="80" w:type="dxa"/>
              <w:left w:w="80" w:type="dxa"/>
              <w:bottom w:w="80" w:type="dxa"/>
              <w:right w:w="80" w:type="dxa"/>
            </w:tcMar>
            <w:vAlign w:val="center"/>
          </w:tcPr>
          <w:p w14:paraId="38811442" w14:textId="77777777" w:rsidR="00264266" w:rsidRDefault="00F036D8">
            <w:r>
              <w:rPr>
                <w:sz w:val="12"/>
              </w:rPr>
              <w:t>M</w:t>
            </w:r>
          </w:p>
        </w:tc>
        <w:tc>
          <w:tcPr>
            <w:tcW w:w="741" w:type="dxa"/>
            <w:shd w:val="clear" w:color="auto" w:fill="F5F7FA"/>
            <w:tcMar>
              <w:top w:w="80" w:type="dxa"/>
              <w:left w:w="80" w:type="dxa"/>
              <w:bottom w:w="80" w:type="dxa"/>
              <w:right w:w="80" w:type="dxa"/>
            </w:tcMar>
            <w:vAlign w:val="center"/>
          </w:tcPr>
          <w:p w14:paraId="4AF2FFCB" w14:textId="77777777" w:rsidR="00264266" w:rsidRDefault="00F036D8">
            <w:r>
              <w:rPr>
                <w:sz w:val="12"/>
              </w:rPr>
              <w:t>Per workload</w:t>
            </w:r>
          </w:p>
        </w:tc>
        <w:tc>
          <w:tcPr>
            <w:tcW w:w="741" w:type="dxa"/>
            <w:shd w:val="clear" w:color="auto" w:fill="F5F7FA"/>
            <w:tcMar>
              <w:top w:w="80" w:type="dxa"/>
              <w:left w:w="80" w:type="dxa"/>
              <w:bottom w:w="80" w:type="dxa"/>
              <w:right w:w="80" w:type="dxa"/>
            </w:tcMar>
            <w:vAlign w:val="center"/>
          </w:tcPr>
          <w:p w14:paraId="674BE416" w14:textId="77777777" w:rsidR="00264266" w:rsidRDefault="00F036D8">
            <w:r>
              <w:rPr>
                <w:sz w:val="12"/>
              </w:rPr>
              <w:t>Yes/No</w:t>
            </w:r>
          </w:p>
        </w:tc>
        <w:tc>
          <w:tcPr>
            <w:tcW w:w="741" w:type="dxa"/>
            <w:shd w:val="clear" w:color="auto" w:fill="F5F7FA"/>
            <w:tcMar>
              <w:top w:w="80" w:type="dxa"/>
              <w:left w:w="80" w:type="dxa"/>
              <w:bottom w:w="80" w:type="dxa"/>
              <w:right w:w="80" w:type="dxa"/>
            </w:tcMar>
            <w:vAlign w:val="center"/>
          </w:tcPr>
          <w:p w14:paraId="657A1BEC" w14:textId="77777777" w:rsidR="00264266" w:rsidRDefault="00F036D8">
            <w:r>
              <w:rPr>
                <w:sz w:val="12"/>
              </w:rPr>
              <w:t>Yes</w:t>
            </w:r>
          </w:p>
        </w:tc>
        <w:tc>
          <w:tcPr>
            <w:tcW w:w="741" w:type="dxa"/>
            <w:shd w:val="clear" w:color="auto" w:fill="F5F7FA"/>
            <w:tcMar>
              <w:top w:w="80" w:type="dxa"/>
              <w:left w:w="80" w:type="dxa"/>
              <w:bottom w:w="80" w:type="dxa"/>
              <w:right w:w="80" w:type="dxa"/>
            </w:tcMar>
            <w:vAlign w:val="center"/>
          </w:tcPr>
          <w:p w14:paraId="188E1736" w14:textId="77777777" w:rsidR="00264266" w:rsidRDefault="00F036D8">
            <w:r>
              <w:rPr>
                <w:sz w:val="12"/>
              </w:rPr>
              <w:t>Application owner</w:t>
            </w:r>
          </w:p>
        </w:tc>
        <w:tc>
          <w:tcPr>
            <w:tcW w:w="741" w:type="dxa"/>
            <w:shd w:val="clear" w:color="auto" w:fill="F5F7FA"/>
            <w:tcMar>
              <w:top w:w="80" w:type="dxa"/>
              <w:left w:w="80" w:type="dxa"/>
              <w:bottom w:w="80" w:type="dxa"/>
              <w:right w:w="80" w:type="dxa"/>
            </w:tcMar>
            <w:vAlign w:val="center"/>
          </w:tcPr>
          <w:p w14:paraId="1E1D2A5E" w14:textId="77777777" w:rsidR="00264266" w:rsidRDefault="00F036D8">
            <w:r>
              <w:rPr>
                <w:sz w:val="12"/>
              </w:rPr>
              <w:t>Enables Production environment</w:t>
            </w:r>
          </w:p>
        </w:tc>
        <w:tc>
          <w:tcPr>
            <w:tcW w:w="741" w:type="dxa"/>
            <w:shd w:val="clear" w:color="auto" w:fill="F5F7FA"/>
            <w:tcMar>
              <w:top w:w="80" w:type="dxa"/>
              <w:left w:w="80" w:type="dxa"/>
              <w:bottom w:w="80" w:type="dxa"/>
              <w:right w:w="80" w:type="dxa"/>
            </w:tcMar>
            <w:vAlign w:val="center"/>
          </w:tcPr>
          <w:p w14:paraId="5FEF1104" w14:textId="77777777" w:rsidR="00264266" w:rsidRDefault="00264266"/>
        </w:tc>
        <w:tc>
          <w:tcPr>
            <w:tcW w:w="741" w:type="dxa"/>
            <w:shd w:val="clear" w:color="auto" w:fill="F5F7FA"/>
            <w:tcMar>
              <w:top w:w="80" w:type="dxa"/>
              <w:left w:w="80" w:type="dxa"/>
              <w:bottom w:w="80" w:type="dxa"/>
              <w:right w:w="80" w:type="dxa"/>
            </w:tcMar>
            <w:vAlign w:val="center"/>
          </w:tcPr>
          <w:p w14:paraId="716CC17C" w14:textId="77777777" w:rsidR="00264266" w:rsidRDefault="00F036D8">
            <w:r>
              <w:rPr>
                <w:sz w:val="12"/>
              </w:rPr>
              <w:t>Prod sizing and BOM</w:t>
            </w:r>
          </w:p>
        </w:tc>
        <w:tc>
          <w:tcPr>
            <w:tcW w:w="741" w:type="dxa"/>
            <w:shd w:val="clear" w:color="auto" w:fill="F5F7FA"/>
            <w:tcMar>
              <w:top w:w="80" w:type="dxa"/>
              <w:left w:w="80" w:type="dxa"/>
              <w:bottom w:w="80" w:type="dxa"/>
              <w:right w:w="80" w:type="dxa"/>
            </w:tcMar>
            <w:vAlign w:val="center"/>
          </w:tcPr>
          <w:p w14:paraId="744795A0" w14:textId="77777777" w:rsidR="00264266" w:rsidRDefault="00F036D8">
            <w:r>
              <w:rPr>
                <w:sz w:val="12"/>
              </w:rPr>
              <w:t>Boolean; at least one environment enabled</w:t>
            </w:r>
          </w:p>
        </w:tc>
        <w:tc>
          <w:tcPr>
            <w:tcW w:w="741" w:type="dxa"/>
            <w:shd w:val="clear" w:color="auto" w:fill="F5F7FA"/>
            <w:tcMar>
              <w:top w:w="80" w:type="dxa"/>
              <w:left w:w="80" w:type="dxa"/>
              <w:bottom w:w="80" w:type="dxa"/>
              <w:right w:w="80" w:type="dxa"/>
            </w:tcMar>
            <w:vAlign w:val="center"/>
          </w:tcPr>
          <w:p w14:paraId="79440465" w14:textId="77777777" w:rsidR="00264266" w:rsidRDefault="00F036D8">
            <w:r>
              <w:rPr>
                <w:sz w:val="12"/>
              </w:rPr>
              <w:t>Block workload</w:t>
            </w:r>
          </w:p>
        </w:tc>
        <w:tc>
          <w:tcPr>
            <w:tcW w:w="741" w:type="dxa"/>
            <w:shd w:val="clear" w:color="auto" w:fill="F5F7FA"/>
            <w:tcMar>
              <w:top w:w="80" w:type="dxa"/>
              <w:left w:w="80" w:type="dxa"/>
              <w:bottom w:w="80" w:type="dxa"/>
              <w:right w:w="80" w:type="dxa"/>
            </w:tcMar>
            <w:vAlign w:val="center"/>
          </w:tcPr>
          <w:p w14:paraId="41699ED6" w14:textId="77777777" w:rsidR="00264266" w:rsidRDefault="00F036D8">
            <w:r>
              <w:rPr>
                <w:sz w:val="12"/>
              </w:rPr>
              <w:t>User entered</w:t>
            </w:r>
          </w:p>
        </w:tc>
        <w:tc>
          <w:tcPr>
            <w:tcW w:w="741" w:type="dxa"/>
            <w:shd w:val="clear" w:color="auto" w:fill="F5F7FA"/>
            <w:tcMar>
              <w:top w:w="80" w:type="dxa"/>
              <w:left w:w="80" w:type="dxa"/>
              <w:bottom w:w="80" w:type="dxa"/>
              <w:right w:w="80" w:type="dxa"/>
            </w:tcMar>
            <w:vAlign w:val="center"/>
          </w:tcPr>
          <w:p w14:paraId="0BFF533C" w14:textId="77777777" w:rsidR="00264266" w:rsidRDefault="00F036D8">
            <w:r>
              <w:rPr>
                <w:sz w:val="12"/>
              </w:rPr>
              <w:t>FR-INP-017</w:t>
            </w:r>
          </w:p>
        </w:tc>
      </w:tr>
      <w:tr w:rsidR="00264266" w14:paraId="06CCCD71" w14:textId="77777777">
        <w:trPr>
          <w:jc w:val="center"/>
        </w:trPr>
        <w:tc>
          <w:tcPr>
            <w:tcW w:w="741" w:type="dxa"/>
            <w:shd w:val="clear" w:color="auto" w:fill="FFFFFF"/>
            <w:tcMar>
              <w:top w:w="80" w:type="dxa"/>
              <w:left w:w="80" w:type="dxa"/>
              <w:bottom w:w="80" w:type="dxa"/>
              <w:right w:w="80" w:type="dxa"/>
            </w:tcMar>
            <w:vAlign w:val="center"/>
          </w:tcPr>
          <w:p w14:paraId="01BEB576" w14:textId="77777777" w:rsidR="00264266" w:rsidRDefault="00F036D8">
            <w:r>
              <w:rPr>
                <w:sz w:val="12"/>
              </w:rPr>
              <w:t>W-013</w:t>
            </w:r>
          </w:p>
        </w:tc>
        <w:tc>
          <w:tcPr>
            <w:tcW w:w="741" w:type="dxa"/>
            <w:shd w:val="clear" w:color="auto" w:fill="FFFFFF"/>
            <w:tcMar>
              <w:top w:w="80" w:type="dxa"/>
              <w:left w:w="80" w:type="dxa"/>
              <w:bottom w:w="80" w:type="dxa"/>
              <w:right w:w="80" w:type="dxa"/>
            </w:tcMar>
            <w:vAlign w:val="center"/>
          </w:tcPr>
          <w:p w14:paraId="0C441FFA" w14:textId="77777777" w:rsidR="00264266" w:rsidRDefault="00F036D8">
            <w:r>
              <w:rPr>
                <w:sz w:val="12"/>
              </w:rPr>
              <w:t>Performance Tier</w:t>
            </w:r>
          </w:p>
        </w:tc>
        <w:tc>
          <w:tcPr>
            <w:tcW w:w="741" w:type="dxa"/>
            <w:shd w:val="clear" w:color="auto" w:fill="FFFFFF"/>
            <w:tcMar>
              <w:top w:w="80" w:type="dxa"/>
              <w:left w:w="80" w:type="dxa"/>
              <w:bottom w:w="80" w:type="dxa"/>
              <w:right w:w="80" w:type="dxa"/>
            </w:tcMar>
            <w:vAlign w:val="center"/>
          </w:tcPr>
          <w:p w14:paraId="2C8B5E77" w14:textId="77777777" w:rsidR="00264266" w:rsidRDefault="00F036D8">
            <w:r>
              <w:rPr>
                <w:sz w:val="12"/>
              </w:rPr>
              <w:t>M</w:t>
            </w:r>
          </w:p>
        </w:tc>
        <w:tc>
          <w:tcPr>
            <w:tcW w:w="741" w:type="dxa"/>
            <w:shd w:val="clear" w:color="auto" w:fill="FFFFFF"/>
            <w:tcMar>
              <w:top w:w="80" w:type="dxa"/>
              <w:left w:w="80" w:type="dxa"/>
              <w:bottom w:w="80" w:type="dxa"/>
              <w:right w:w="80" w:type="dxa"/>
            </w:tcMar>
            <w:vAlign w:val="center"/>
          </w:tcPr>
          <w:p w14:paraId="79B3BEE1" w14:textId="77777777" w:rsidR="00264266" w:rsidRDefault="00F036D8">
            <w:r>
              <w:rPr>
                <w:sz w:val="12"/>
              </w:rPr>
              <w:t>Inference/interactive</w:t>
            </w:r>
          </w:p>
        </w:tc>
        <w:tc>
          <w:tcPr>
            <w:tcW w:w="741" w:type="dxa"/>
            <w:shd w:val="clear" w:color="auto" w:fill="FFFFFF"/>
            <w:tcMar>
              <w:top w:w="80" w:type="dxa"/>
              <w:left w:w="80" w:type="dxa"/>
              <w:bottom w:w="80" w:type="dxa"/>
              <w:right w:w="80" w:type="dxa"/>
            </w:tcMar>
            <w:vAlign w:val="center"/>
          </w:tcPr>
          <w:p w14:paraId="7FAEAF83" w14:textId="77777777" w:rsidR="00264266" w:rsidRDefault="00F036D8">
            <w:r>
              <w:rPr>
                <w:sz w:val="12"/>
              </w:rPr>
              <w:t>Standard; Responsive; Real-Time; Custom</w:t>
            </w:r>
          </w:p>
        </w:tc>
        <w:tc>
          <w:tcPr>
            <w:tcW w:w="741" w:type="dxa"/>
            <w:shd w:val="clear" w:color="auto" w:fill="FFFFFF"/>
            <w:tcMar>
              <w:top w:w="80" w:type="dxa"/>
              <w:left w:w="80" w:type="dxa"/>
              <w:bottom w:w="80" w:type="dxa"/>
              <w:right w:w="80" w:type="dxa"/>
            </w:tcMar>
            <w:vAlign w:val="center"/>
          </w:tcPr>
          <w:p w14:paraId="6B90413A" w14:textId="77777777" w:rsidR="00264266" w:rsidRDefault="00F036D8">
            <w:r>
              <w:rPr>
                <w:sz w:val="12"/>
              </w:rPr>
              <w:t>Standard</w:t>
            </w:r>
          </w:p>
        </w:tc>
        <w:tc>
          <w:tcPr>
            <w:tcW w:w="741" w:type="dxa"/>
            <w:shd w:val="clear" w:color="auto" w:fill="FFFFFF"/>
            <w:tcMar>
              <w:top w:w="80" w:type="dxa"/>
              <w:left w:w="80" w:type="dxa"/>
              <w:bottom w:w="80" w:type="dxa"/>
              <w:right w:w="80" w:type="dxa"/>
            </w:tcMar>
            <w:vAlign w:val="center"/>
          </w:tcPr>
          <w:p w14:paraId="18234C07" w14:textId="77777777" w:rsidR="00264266" w:rsidRDefault="00F036D8">
            <w:r>
              <w:rPr>
                <w:sz w:val="12"/>
              </w:rPr>
              <w:t>Application owner</w:t>
            </w:r>
          </w:p>
        </w:tc>
        <w:tc>
          <w:tcPr>
            <w:tcW w:w="741" w:type="dxa"/>
            <w:shd w:val="clear" w:color="auto" w:fill="FFFFFF"/>
            <w:tcMar>
              <w:top w:w="80" w:type="dxa"/>
              <w:left w:w="80" w:type="dxa"/>
              <w:bottom w:w="80" w:type="dxa"/>
              <w:right w:w="80" w:type="dxa"/>
            </w:tcMar>
            <w:vAlign w:val="center"/>
          </w:tcPr>
          <w:p w14:paraId="1D28690F" w14:textId="77777777" w:rsidR="00264266" w:rsidRDefault="00F036D8">
            <w:r>
              <w:rPr>
                <w:sz w:val="12"/>
              </w:rPr>
              <w:t>Derives service constraints</w:t>
            </w:r>
          </w:p>
        </w:tc>
        <w:tc>
          <w:tcPr>
            <w:tcW w:w="741" w:type="dxa"/>
            <w:shd w:val="clear" w:color="auto" w:fill="FFFFFF"/>
            <w:tcMar>
              <w:top w:w="80" w:type="dxa"/>
              <w:left w:w="80" w:type="dxa"/>
              <w:bottom w:w="80" w:type="dxa"/>
              <w:right w:w="80" w:type="dxa"/>
            </w:tcMar>
            <w:vAlign w:val="center"/>
          </w:tcPr>
          <w:p w14:paraId="325326FD" w14:textId="77777777" w:rsidR="00264266" w:rsidRDefault="00264266"/>
        </w:tc>
        <w:tc>
          <w:tcPr>
            <w:tcW w:w="741" w:type="dxa"/>
            <w:shd w:val="clear" w:color="auto" w:fill="FFFFFF"/>
            <w:tcMar>
              <w:top w:w="80" w:type="dxa"/>
              <w:left w:w="80" w:type="dxa"/>
              <w:bottom w:w="80" w:type="dxa"/>
              <w:right w:w="80" w:type="dxa"/>
            </w:tcMar>
            <w:vAlign w:val="center"/>
          </w:tcPr>
          <w:p w14:paraId="3B0B76C7" w14:textId="77777777" w:rsidR="00264266" w:rsidRDefault="00F036D8">
            <w:r>
              <w:rPr>
                <w:sz w:val="12"/>
              </w:rPr>
              <w:t>Latency and replica eligibility</w:t>
            </w:r>
          </w:p>
        </w:tc>
        <w:tc>
          <w:tcPr>
            <w:tcW w:w="741" w:type="dxa"/>
            <w:shd w:val="clear" w:color="auto" w:fill="FFFFFF"/>
            <w:tcMar>
              <w:top w:w="80" w:type="dxa"/>
              <w:left w:w="80" w:type="dxa"/>
              <w:bottom w:w="80" w:type="dxa"/>
              <w:right w:w="80" w:type="dxa"/>
            </w:tcMar>
            <w:vAlign w:val="center"/>
          </w:tcPr>
          <w:p w14:paraId="41D872FB" w14:textId="77777777" w:rsidR="00264266" w:rsidRDefault="00F036D8">
            <w:r>
              <w:rPr>
                <w:sz w:val="12"/>
              </w:rPr>
              <w:t>Mapped to active service policy</w:t>
            </w:r>
          </w:p>
        </w:tc>
        <w:tc>
          <w:tcPr>
            <w:tcW w:w="741" w:type="dxa"/>
            <w:shd w:val="clear" w:color="auto" w:fill="FFFFFF"/>
            <w:tcMar>
              <w:top w:w="80" w:type="dxa"/>
              <w:left w:w="80" w:type="dxa"/>
              <w:bottom w:w="80" w:type="dxa"/>
              <w:right w:w="80" w:type="dxa"/>
            </w:tcMar>
            <w:vAlign w:val="center"/>
          </w:tcPr>
          <w:p w14:paraId="27BFD3FD" w14:textId="77777777" w:rsidR="00264266" w:rsidRDefault="00F036D8">
            <w:r>
              <w:rPr>
                <w:sz w:val="12"/>
              </w:rPr>
              <w:t>Block Production if absent</w:t>
            </w:r>
          </w:p>
        </w:tc>
        <w:tc>
          <w:tcPr>
            <w:tcW w:w="741" w:type="dxa"/>
            <w:shd w:val="clear" w:color="auto" w:fill="FFFFFF"/>
            <w:tcMar>
              <w:top w:w="80" w:type="dxa"/>
              <w:left w:w="80" w:type="dxa"/>
              <w:bottom w:w="80" w:type="dxa"/>
              <w:right w:w="80" w:type="dxa"/>
            </w:tcMar>
            <w:vAlign w:val="center"/>
          </w:tcPr>
          <w:p w14:paraId="05344B5C" w14:textId="77777777" w:rsidR="00264266" w:rsidRDefault="00F036D8">
            <w:r>
              <w:rPr>
                <w:sz w:val="12"/>
              </w:rPr>
              <w:t>Performance policy</w:t>
            </w:r>
          </w:p>
        </w:tc>
        <w:tc>
          <w:tcPr>
            <w:tcW w:w="741" w:type="dxa"/>
            <w:shd w:val="clear" w:color="auto" w:fill="FFFFFF"/>
            <w:tcMar>
              <w:top w:w="80" w:type="dxa"/>
              <w:left w:w="80" w:type="dxa"/>
              <w:bottom w:w="80" w:type="dxa"/>
              <w:right w:w="80" w:type="dxa"/>
            </w:tcMar>
            <w:vAlign w:val="center"/>
          </w:tcPr>
          <w:p w14:paraId="423BAF9C" w14:textId="77777777" w:rsidR="00264266" w:rsidRDefault="00F036D8">
            <w:r>
              <w:rPr>
                <w:sz w:val="12"/>
              </w:rPr>
              <w:t>FR-INP-019</w:t>
            </w:r>
          </w:p>
        </w:tc>
      </w:tr>
      <w:tr w:rsidR="00264266" w14:paraId="6E4785C4" w14:textId="77777777">
        <w:trPr>
          <w:jc w:val="center"/>
        </w:trPr>
        <w:tc>
          <w:tcPr>
            <w:tcW w:w="741" w:type="dxa"/>
            <w:shd w:val="clear" w:color="auto" w:fill="F5F7FA"/>
            <w:tcMar>
              <w:top w:w="80" w:type="dxa"/>
              <w:left w:w="80" w:type="dxa"/>
              <w:bottom w:w="80" w:type="dxa"/>
              <w:right w:w="80" w:type="dxa"/>
            </w:tcMar>
            <w:vAlign w:val="center"/>
          </w:tcPr>
          <w:p w14:paraId="79F20C63" w14:textId="77777777" w:rsidR="00264266" w:rsidRDefault="00F036D8">
            <w:r>
              <w:rPr>
                <w:sz w:val="12"/>
              </w:rPr>
              <w:t>W-014</w:t>
            </w:r>
          </w:p>
        </w:tc>
        <w:tc>
          <w:tcPr>
            <w:tcW w:w="741" w:type="dxa"/>
            <w:shd w:val="clear" w:color="auto" w:fill="F5F7FA"/>
            <w:tcMar>
              <w:top w:w="80" w:type="dxa"/>
              <w:left w:w="80" w:type="dxa"/>
              <w:bottom w:w="80" w:type="dxa"/>
              <w:right w:w="80" w:type="dxa"/>
            </w:tcMar>
            <w:vAlign w:val="center"/>
          </w:tcPr>
          <w:p w14:paraId="55D235D6" w14:textId="77777777" w:rsidR="00264266" w:rsidRDefault="00F036D8">
            <w:r>
              <w:rPr>
                <w:sz w:val="12"/>
              </w:rPr>
              <w:t>Peak Concurrent Sessions</w:t>
            </w:r>
          </w:p>
        </w:tc>
        <w:tc>
          <w:tcPr>
            <w:tcW w:w="741" w:type="dxa"/>
            <w:shd w:val="clear" w:color="auto" w:fill="F5F7FA"/>
            <w:tcMar>
              <w:top w:w="80" w:type="dxa"/>
              <w:left w:w="80" w:type="dxa"/>
              <w:bottom w:w="80" w:type="dxa"/>
              <w:right w:w="80" w:type="dxa"/>
            </w:tcMar>
            <w:vAlign w:val="center"/>
          </w:tcPr>
          <w:p w14:paraId="7C6846F4" w14:textId="77777777" w:rsidR="00264266" w:rsidRDefault="00F036D8">
            <w:r>
              <w:rPr>
                <w:sz w:val="12"/>
              </w:rPr>
              <w:t>C/T</w:t>
            </w:r>
          </w:p>
        </w:tc>
        <w:tc>
          <w:tcPr>
            <w:tcW w:w="741" w:type="dxa"/>
            <w:shd w:val="clear" w:color="auto" w:fill="F5F7FA"/>
            <w:tcMar>
              <w:top w:w="80" w:type="dxa"/>
              <w:left w:w="80" w:type="dxa"/>
              <w:bottom w:w="80" w:type="dxa"/>
              <w:right w:w="80" w:type="dxa"/>
            </w:tcMar>
            <w:vAlign w:val="center"/>
          </w:tcPr>
          <w:p w14:paraId="4776F447" w14:textId="77777777" w:rsidR="00264266" w:rsidRDefault="00F036D8">
            <w:r>
              <w:rPr>
                <w:sz w:val="12"/>
              </w:rPr>
              <w:t>Interactive workloads</w:t>
            </w:r>
          </w:p>
        </w:tc>
        <w:tc>
          <w:tcPr>
            <w:tcW w:w="741" w:type="dxa"/>
            <w:shd w:val="clear" w:color="auto" w:fill="F5F7FA"/>
            <w:tcMar>
              <w:top w:w="80" w:type="dxa"/>
              <w:left w:w="80" w:type="dxa"/>
              <w:bottom w:w="80" w:type="dxa"/>
              <w:right w:w="80" w:type="dxa"/>
            </w:tcMar>
            <w:vAlign w:val="center"/>
          </w:tcPr>
          <w:p w14:paraId="39862887" w14:textId="77777777" w:rsidR="00264266" w:rsidRDefault="00F036D8">
            <w:r>
              <w:rPr>
                <w:sz w:val="12"/>
              </w:rPr>
              <w:t>Nonnegative integer</w:t>
            </w:r>
          </w:p>
        </w:tc>
        <w:tc>
          <w:tcPr>
            <w:tcW w:w="741" w:type="dxa"/>
            <w:shd w:val="clear" w:color="auto" w:fill="F5F7FA"/>
            <w:tcMar>
              <w:top w:w="80" w:type="dxa"/>
              <w:left w:w="80" w:type="dxa"/>
              <w:bottom w:w="80" w:type="dxa"/>
              <w:right w:w="80" w:type="dxa"/>
            </w:tcMar>
            <w:vAlign w:val="center"/>
          </w:tcPr>
          <w:p w14:paraId="6ACD89A0" w14:textId="77777777" w:rsidR="00264266" w:rsidRDefault="00264266"/>
        </w:tc>
        <w:tc>
          <w:tcPr>
            <w:tcW w:w="741" w:type="dxa"/>
            <w:shd w:val="clear" w:color="auto" w:fill="F5F7FA"/>
            <w:tcMar>
              <w:top w:w="80" w:type="dxa"/>
              <w:left w:w="80" w:type="dxa"/>
              <w:bottom w:w="80" w:type="dxa"/>
              <w:right w:w="80" w:type="dxa"/>
            </w:tcMar>
            <w:vAlign w:val="center"/>
          </w:tcPr>
          <w:p w14:paraId="6A259D02" w14:textId="77777777" w:rsidR="00264266" w:rsidRDefault="00F036D8">
            <w:r>
              <w:rPr>
                <w:sz w:val="12"/>
              </w:rPr>
              <w:t>Application owner/Telemetry</w:t>
            </w:r>
          </w:p>
        </w:tc>
        <w:tc>
          <w:tcPr>
            <w:tcW w:w="741" w:type="dxa"/>
            <w:shd w:val="clear" w:color="auto" w:fill="F5F7FA"/>
            <w:tcMar>
              <w:top w:w="80" w:type="dxa"/>
              <w:left w:w="80" w:type="dxa"/>
              <w:bottom w:w="80" w:type="dxa"/>
              <w:right w:w="80" w:type="dxa"/>
            </w:tcMar>
            <w:vAlign w:val="center"/>
          </w:tcPr>
          <w:p w14:paraId="4005467E" w14:textId="77777777" w:rsidR="00264266" w:rsidRDefault="00F036D8">
            <w:r>
              <w:rPr>
                <w:sz w:val="12"/>
              </w:rPr>
              <w:t>Supports concurrency conversion</w:t>
            </w:r>
          </w:p>
        </w:tc>
        <w:tc>
          <w:tcPr>
            <w:tcW w:w="741" w:type="dxa"/>
            <w:shd w:val="clear" w:color="auto" w:fill="F5F7FA"/>
            <w:tcMar>
              <w:top w:w="80" w:type="dxa"/>
              <w:left w:w="80" w:type="dxa"/>
              <w:bottom w:w="80" w:type="dxa"/>
              <w:right w:w="80" w:type="dxa"/>
            </w:tcMar>
            <w:vAlign w:val="center"/>
          </w:tcPr>
          <w:p w14:paraId="256E37C7" w14:textId="77777777" w:rsidR="00264266" w:rsidRDefault="00264266"/>
        </w:tc>
        <w:tc>
          <w:tcPr>
            <w:tcW w:w="741" w:type="dxa"/>
            <w:shd w:val="clear" w:color="auto" w:fill="F5F7FA"/>
            <w:tcMar>
              <w:top w:w="80" w:type="dxa"/>
              <w:left w:w="80" w:type="dxa"/>
              <w:bottom w:w="80" w:type="dxa"/>
              <w:right w:w="80" w:type="dxa"/>
            </w:tcMar>
            <w:vAlign w:val="center"/>
          </w:tcPr>
          <w:p w14:paraId="105E8545" w14:textId="77777777" w:rsidR="00264266" w:rsidRDefault="00F036D8">
            <w:r>
              <w:rPr>
                <w:sz w:val="12"/>
              </w:rPr>
              <w:t>RPS, KV and replicas</w:t>
            </w:r>
          </w:p>
        </w:tc>
        <w:tc>
          <w:tcPr>
            <w:tcW w:w="741" w:type="dxa"/>
            <w:shd w:val="clear" w:color="auto" w:fill="F5F7FA"/>
            <w:tcMar>
              <w:top w:w="80" w:type="dxa"/>
              <w:left w:w="80" w:type="dxa"/>
              <w:bottom w:w="80" w:type="dxa"/>
              <w:right w:w="80" w:type="dxa"/>
            </w:tcMar>
            <w:vAlign w:val="center"/>
          </w:tcPr>
          <w:p w14:paraId="152B4F7B" w14:textId="77777777" w:rsidR="00264266" w:rsidRDefault="00F036D8">
            <w:r>
              <w:rPr>
                <w:sz w:val="12"/>
              </w:rPr>
              <w:t>Time window and source required when measured</w:t>
            </w:r>
          </w:p>
        </w:tc>
        <w:tc>
          <w:tcPr>
            <w:tcW w:w="741" w:type="dxa"/>
            <w:shd w:val="clear" w:color="auto" w:fill="F5F7FA"/>
            <w:tcMar>
              <w:top w:w="80" w:type="dxa"/>
              <w:left w:w="80" w:type="dxa"/>
              <w:bottom w:w="80" w:type="dxa"/>
              <w:right w:w="80" w:type="dxa"/>
            </w:tcMar>
            <w:vAlign w:val="center"/>
          </w:tcPr>
          <w:p w14:paraId="3994E9FD" w14:textId="77777777" w:rsidR="00264266" w:rsidRDefault="00F036D8">
            <w:r>
              <w:rPr>
                <w:sz w:val="12"/>
              </w:rPr>
              <w:t>Use governed assisted profile with confidence downgrade</w:t>
            </w:r>
          </w:p>
        </w:tc>
        <w:tc>
          <w:tcPr>
            <w:tcW w:w="741" w:type="dxa"/>
            <w:shd w:val="clear" w:color="auto" w:fill="F5F7FA"/>
            <w:tcMar>
              <w:top w:w="80" w:type="dxa"/>
              <w:left w:w="80" w:type="dxa"/>
              <w:bottom w:w="80" w:type="dxa"/>
              <w:right w:w="80" w:type="dxa"/>
            </w:tcMar>
            <w:vAlign w:val="center"/>
          </w:tcPr>
          <w:p w14:paraId="20E1739E" w14:textId="77777777" w:rsidR="00264266" w:rsidRDefault="00F036D8">
            <w:r>
              <w:rPr>
                <w:sz w:val="12"/>
              </w:rPr>
              <w:t>Telemetry/demand policy</w:t>
            </w:r>
          </w:p>
        </w:tc>
        <w:tc>
          <w:tcPr>
            <w:tcW w:w="741" w:type="dxa"/>
            <w:shd w:val="clear" w:color="auto" w:fill="F5F7FA"/>
            <w:tcMar>
              <w:top w:w="80" w:type="dxa"/>
              <w:left w:w="80" w:type="dxa"/>
              <w:bottom w:w="80" w:type="dxa"/>
              <w:right w:w="80" w:type="dxa"/>
            </w:tcMar>
            <w:vAlign w:val="center"/>
          </w:tcPr>
          <w:p w14:paraId="041D2CAC" w14:textId="77777777" w:rsidR="00264266" w:rsidRDefault="00F036D8">
            <w:r>
              <w:rPr>
                <w:sz w:val="12"/>
              </w:rPr>
              <w:t>FR-INP-018</w:t>
            </w:r>
          </w:p>
        </w:tc>
      </w:tr>
      <w:tr w:rsidR="00264266" w14:paraId="6A378353" w14:textId="77777777">
        <w:trPr>
          <w:jc w:val="center"/>
        </w:trPr>
        <w:tc>
          <w:tcPr>
            <w:tcW w:w="741" w:type="dxa"/>
            <w:shd w:val="clear" w:color="auto" w:fill="FFFFFF"/>
            <w:tcMar>
              <w:top w:w="80" w:type="dxa"/>
              <w:left w:w="80" w:type="dxa"/>
              <w:bottom w:w="80" w:type="dxa"/>
              <w:right w:w="80" w:type="dxa"/>
            </w:tcMar>
            <w:vAlign w:val="center"/>
          </w:tcPr>
          <w:p w14:paraId="48E3B4C0" w14:textId="77777777" w:rsidR="00264266" w:rsidRDefault="00F036D8">
            <w:r>
              <w:rPr>
                <w:sz w:val="12"/>
              </w:rPr>
              <w:t>W-015</w:t>
            </w:r>
          </w:p>
        </w:tc>
        <w:tc>
          <w:tcPr>
            <w:tcW w:w="741" w:type="dxa"/>
            <w:shd w:val="clear" w:color="auto" w:fill="FFFFFF"/>
            <w:tcMar>
              <w:top w:w="80" w:type="dxa"/>
              <w:left w:w="80" w:type="dxa"/>
              <w:bottom w:w="80" w:type="dxa"/>
              <w:right w:w="80" w:type="dxa"/>
            </w:tcMar>
            <w:vAlign w:val="center"/>
          </w:tcPr>
          <w:p w14:paraId="629A1006" w14:textId="77777777" w:rsidR="00264266" w:rsidRDefault="00F036D8">
            <w:r>
              <w:rPr>
                <w:sz w:val="12"/>
              </w:rPr>
              <w:t>Knowledge Volume or Tier</w:t>
            </w:r>
          </w:p>
        </w:tc>
        <w:tc>
          <w:tcPr>
            <w:tcW w:w="741" w:type="dxa"/>
            <w:shd w:val="clear" w:color="auto" w:fill="FFFFFF"/>
            <w:tcMar>
              <w:top w:w="80" w:type="dxa"/>
              <w:left w:w="80" w:type="dxa"/>
              <w:bottom w:w="80" w:type="dxa"/>
              <w:right w:w="80" w:type="dxa"/>
            </w:tcMar>
            <w:vAlign w:val="center"/>
          </w:tcPr>
          <w:p w14:paraId="4B65B40F" w14:textId="77777777" w:rsidR="00264266" w:rsidRDefault="00F036D8">
            <w:r>
              <w:rPr>
                <w:sz w:val="12"/>
              </w:rPr>
              <w:t>C</w:t>
            </w:r>
          </w:p>
        </w:tc>
        <w:tc>
          <w:tcPr>
            <w:tcW w:w="741" w:type="dxa"/>
            <w:shd w:val="clear" w:color="auto" w:fill="FFFFFF"/>
            <w:tcMar>
              <w:top w:w="80" w:type="dxa"/>
              <w:left w:w="80" w:type="dxa"/>
              <w:bottom w:w="80" w:type="dxa"/>
              <w:right w:w="80" w:type="dxa"/>
            </w:tcMar>
            <w:vAlign w:val="center"/>
          </w:tcPr>
          <w:p w14:paraId="17B98349" w14:textId="77777777" w:rsidR="00264266" w:rsidRDefault="00F036D8">
            <w:r>
              <w:rPr>
                <w:sz w:val="12"/>
              </w:rPr>
              <w:t>RAG/document workloads</w:t>
            </w:r>
          </w:p>
        </w:tc>
        <w:tc>
          <w:tcPr>
            <w:tcW w:w="741" w:type="dxa"/>
            <w:shd w:val="clear" w:color="auto" w:fill="FFFFFF"/>
            <w:tcMar>
              <w:top w:w="80" w:type="dxa"/>
              <w:left w:w="80" w:type="dxa"/>
              <w:bottom w:w="80" w:type="dxa"/>
              <w:right w:w="80" w:type="dxa"/>
            </w:tcMar>
            <w:vAlign w:val="center"/>
          </w:tcPr>
          <w:p w14:paraId="42EE4735" w14:textId="77777777" w:rsidR="00264266" w:rsidRDefault="00F036D8">
            <w:r>
              <w:rPr>
                <w:sz w:val="12"/>
              </w:rPr>
              <w:t>Measured volume or governed tier</w:t>
            </w:r>
          </w:p>
        </w:tc>
        <w:tc>
          <w:tcPr>
            <w:tcW w:w="741" w:type="dxa"/>
            <w:shd w:val="clear" w:color="auto" w:fill="FFFFFF"/>
            <w:tcMar>
              <w:top w:w="80" w:type="dxa"/>
              <w:left w:w="80" w:type="dxa"/>
              <w:bottom w:w="80" w:type="dxa"/>
              <w:right w:w="80" w:type="dxa"/>
            </w:tcMar>
            <w:vAlign w:val="center"/>
          </w:tcPr>
          <w:p w14:paraId="4A2EA53A" w14:textId="77777777" w:rsidR="00264266" w:rsidRDefault="00264266"/>
        </w:tc>
        <w:tc>
          <w:tcPr>
            <w:tcW w:w="741" w:type="dxa"/>
            <w:shd w:val="clear" w:color="auto" w:fill="FFFFFF"/>
            <w:tcMar>
              <w:top w:w="80" w:type="dxa"/>
              <w:left w:w="80" w:type="dxa"/>
              <w:bottom w:w="80" w:type="dxa"/>
              <w:right w:w="80" w:type="dxa"/>
            </w:tcMar>
            <w:vAlign w:val="center"/>
          </w:tcPr>
          <w:p w14:paraId="7A858E43" w14:textId="77777777" w:rsidR="00264266" w:rsidRDefault="00F036D8">
            <w:r>
              <w:rPr>
                <w:sz w:val="12"/>
              </w:rPr>
              <w:t>Application owner</w:t>
            </w:r>
          </w:p>
        </w:tc>
        <w:tc>
          <w:tcPr>
            <w:tcW w:w="741" w:type="dxa"/>
            <w:shd w:val="clear" w:color="auto" w:fill="FFFFFF"/>
            <w:tcMar>
              <w:top w:w="80" w:type="dxa"/>
              <w:left w:w="80" w:type="dxa"/>
              <w:bottom w:w="80" w:type="dxa"/>
              <w:right w:w="80" w:type="dxa"/>
            </w:tcMar>
            <w:vAlign w:val="center"/>
          </w:tcPr>
          <w:p w14:paraId="70AFABA1" w14:textId="77777777" w:rsidR="00264266" w:rsidRDefault="00F036D8">
            <w:r>
              <w:rPr>
                <w:sz w:val="12"/>
              </w:rPr>
              <w:t>Sizes knowledge storage independently</w:t>
            </w:r>
          </w:p>
        </w:tc>
        <w:tc>
          <w:tcPr>
            <w:tcW w:w="741" w:type="dxa"/>
            <w:shd w:val="clear" w:color="auto" w:fill="FFFFFF"/>
            <w:tcMar>
              <w:top w:w="80" w:type="dxa"/>
              <w:left w:w="80" w:type="dxa"/>
              <w:bottom w:w="80" w:type="dxa"/>
              <w:right w:w="80" w:type="dxa"/>
            </w:tcMar>
            <w:vAlign w:val="center"/>
          </w:tcPr>
          <w:p w14:paraId="1E58331B" w14:textId="77777777" w:rsidR="00264266" w:rsidRDefault="00264266"/>
        </w:tc>
        <w:tc>
          <w:tcPr>
            <w:tcW w:w="741" w:type="dxa"/>
            <w:shd w:val="clear" w:color="auto" w:fill="FFFFFF"/>
            <w:tcMar>
              <w:top w:w="80" w:type="dxa"/>
              <w:left w:w="80" w:type="dxa"/>
              <w:bottom w:w="80" w:type="dxa"/>
              <w:right w:w="80" w:type="dxa"/>
            </w:tcMar>
            <w:vAlign w:val="center"/>
          </w:tcPr>
          <w:p w14:paraId="38AD50C6" w14:textId="77777777" w:rsidR="00264266" w:rsidRDefault="00F036D8">
            <w:r>
              <w:rPr>
                <w:sz w:val="12"/>
              </w:rPr>
              <w:t>Vector/original/OCR/backup storage</w:t>
            </w:r>
          </w:p>
        </w:tc>
        <w:tc>
          <w:tcPr>
            <w:tcW w:w="741" w:type="dxa"/>
            <w:shd w:val="clear" w:color="auto" w:fill="FFFFFF"/>
            <w:tcMar>
              <w:top w:w="80" w:type="dxa"/>
              <w:left w:w="80" w:type="dxa"/>
              <w:bottom w:w="80" w:type="dxa"/>
              <w:right w:w="80" w:type="dxa"/>
            </w:tcMar>
            <w:vAlign w:val="center"/>
          </w:tcPr>
          <w:p w14:paraId="6C009E15" w14:textId="77777777" w:rsidR="00264266" w:rsidRDefault="00F036D8">
            <w:r>
              <w:rPr>
                <w:sz w:val="12"/>
              </w:rPr>
              <w:t>Unit/retention required for measured value</w:t>
            </w:r>
          </w:p>
        </w:tc>
        <w:tc>
          <w:tcPr>
            <w:tcW w:w="741" w:type="dxa"/>
            <w:shd w:val="clear" w:color="auto" w:fill="FFFFFF"/>
            <w:tcMar>
              <w:top w:w="80" w:type="dxa"/>
              <w:left w:w="80" w:type="dxa"/>
              <w:bottom w:w="80" w:type="dxa"/>
              <w:right w:w="80" w:type="dxa"/>
            </w:tcMar>
            <w:vAlign w:val="center"/>
          </w:tcPr>
          <w:p w14:paraId="6EBD89E1" w14:textId="77777777" w:rsidR="00264266" w:rsidRDefault="00F036D8">
            <w:r>
              <w:rPr>
                <w:sz w:val="12"/>
              </w:rPr>
              <w:t>Use labelled tier fallback or Review</w:t>
            </w:r>
          </w:p>
        </w:tc>
        <w:tc>
          <w:tcPr>
            <w:tcW w:w="741" w:type="dxa"/>
            <w:shd w:val="clear" w:color="auto" w:fill="FFFFFF"/>
            <w:tcMar>
              <w:top w:w="80" w:type="dxa"/>
              <w:left w:w="80" w:type="dxa"/>
              <w:bottom w:w="80" w:type="dxa"/>
              <w:right w:w="80" w:type="dxa"/>
            </w:tcMar>
            <w:vAlign w:val="center"/>
          </w:tcPr>
          <w:p w14:paraId="785F7F7C" w14:textId="77777777" w:rsidR="00264266" w:rsidRDefault="00F036D8">
            <w:r>
              <w:rPr>
                <w:sz w:val="12"/>
              </w:rPr>
              <w:t>Storage policy/evidence</w:t>
            </w:r>
          </w:p>
        </w:tc>
        <w:tc>
          <w:tcPr>
            <w:tcW w:w="741" w:type="dxa"/>
            <w:shd w:val="clear" w:color="auto" w:fill="FFFFFF"/>
            <w:tcMar>
              <w:top w:w="80" w:type="dxa"/>
              <w:left w:w="80" w:type="dxa"/>
              <w:bottom w:w="80" w:type="dxa"/>
              <w:right w:w="80" w:type="dxa"/>
            </w:tcMar>
            <w:vAlign w:val="center"/>
          </w:tcPr>
          <w:p w14:paraId="02AAB6E8" w14:textId="77777777" w:rsidR="00264266" w:rsidRDefault="00F036D8">
            <w:r>
              <w:rPr>
                <w:sz w:val="12"/>
              </w:rPr>
              <w:t>FR-INP-015</w:t>
            </w:r>
          </w:p>
        </w:tc>
      </w:tr>
    </w:tbl>
    <w:p w14:paraId="6EB5E4F6" w14:textId="77777777" w:rsidR="00264266" w:rsidRDefault="00264266">
      <w:pPr>
        <w:spacing w:after="20"/>
      </w:pPr>
    </w:p>
    <w:p w14:paraId="531DB218" w14:textId="77777777" w:rsidR="00264266" w:rsidRDefault="00F036D8">
      <w:pPr>
        <w:pStyle w:val="Heading2"/>
      </w:pPr>
      <w:r>
        <w:t>2.3 Request Profile fields</w:t>
      </w:r>
    </w:p>
    <w:tbl>
      <w:tblPr>
        <w:tblStyle w:val="TableGrid"/>
        <w:tblW w:w="0" w:type="auto"/>
        <w:jc w:val="center"/>
        <w:tblLook w:val="04A0" w:firstRow="1" w:lastRow="0" w:firstColumn="1" w:lastColumn="0" w:noHBand="0" w:noVBand="1"/>
      </w:tblPr>
      <w:tblGrid>
        <w:gridCol w:w="408"/>
        <w:gridCol w:w="800"/>
        <w:gridCol w:w="366"/>
        <w:gridCol w:w="887"/>
        <w:gridCol w:w="914"/>
        <w:gridCol w:w="534"/>
        <w:gridCol w:w="1084"/>
        <w:gridCol w:w="656"/>
        <w:gridCol w:w="551"/>
        <w:gridCol w:w="807"/>
        <w:gridCol w:w="876"/>
        <w:gridCol w:w="728"/>
        <w:gridCol w:w="1102"/>
        <w:gridCol w:w="815"/>
      </w:tblGrid>
      <w:tr w:rsidR="00264266" w14:paraId="687997A6" w14:textId="77777777">
        <w:trPr>
          <w:tblHeader/>
          <w:jc w:val="center"/>
        </w:trPr>
        <w:tc>
          <w:tcPr>
            <w:tcW w:w="741" w:type="dxa"/>
            <w:shd w:val="clear" w:color="auto" w:fill="17365D"/>
            <w:tcMar>
              <w:top w:w="80" w:type="dxa"/>
              <w:left w:w="80" w:type="dxa"/>
              <w:bottom w:w="80" w:type="dxa"/>
              <w:right w:w="80" w:type="dxa"/>
            </w:tcMar>
            <w:vAlign w:val="center"/>
          </w:tcPr>
          <w:p w14:paraId="35461EF5" w14:textId="77777777" w:rsidR="00264266" w:rsidRDefault="00F036D8">
            <w:r>
              <w:rPr>
                <w:b/>
                <w:color w:val="FFFFFF"/>
                <w:sz w:val="12"/>
              </w:rPr>
              <w:t>Field ID</w:t>
            </w:r>
          </w:p>
        </w:tc>
        <w:tc>
          <w:tcPr>
            <w:tcW w:w="741" w:type="dxa"/>
            <w:shd w:val="clear" w:color="auto" w:fill="17365D"/>
            <w:tcMar>
              <w:top w:w="80" w:type="dxa"/>
              <w:left w:w="80" w:type="dxa"/>
              <w:bottom w:w="80" w:type="dxa"/>
              <w:right w:w="80" w:type="dxa"/>
            </w:tcMar>
            <w:vAlign w:val="center"/>
          </w:tcPr>
          <w:p w14:paraId="5E1E677B" w14:textId="77777777" w:rsidR="00264266" w:rsidRDefault="00F036D8">
            <w:r>
              <w:rPr>
                <w:b/>
                <w:color w:val="FFFFFF"/>
                <w:sz w:val="12"/>
              </w:rPr>
              <w:t>Name</w:t>
            </w:r>
          </w:p>
        </w:tc>
        <w:tc>
          <w:tcPr>
            <w:tcW w:w="741" w:type="dxa"/>
            <w:shd w:val="clear" w:color="auto" w:fill="17365D"/>
            <w:tcMar>
              <w:top w:w="80" w:type="dxa"/>
              <w:left w:w="80" w:type="dxa"/>
              <w:bottom w:w="80" w:type="dxa"/>
              <w:right w:w="80" w:type="dxa"/>
            </w:tcMar>
            <w:vAlign w:val="center"/>
          </w:tcPr>
          <w:p w14:paraId="4F74C8A7" w14:textId="77777777" w:rsidR="00264266" w:rsidRDefault="00F036D8">
            <w:r>
              <w:rPr>
                <w:b/>
                <w:color w:val="FFFFFF"/>
                <w:sz w:val="12"/>
              </w:rPr>
              <w:t>Src</w:t>
            </w:r>
          </w:p>
        </w:tc>
        <w:tc>
          <w:tcPr>
            <w:tcW w:w="741" w:type="dxa"/>
            <w:shd w:val="clear" w:color="auto" w:fill="17365D"/>
            <w:tcMar>
              <w:top w:w="80" w:type="dxa"/>
              <w:left w:w="80" w:type="dxa"/>
              <w:bottom w:w="80" w:type="dxa"/>
              <w:right w:w="80" w:type="dxa"/>
            </w:tcMar>
            <w:vAlign w:val="center"/>
          </w:tcPr>
          <w:p w14:paraId="4E4288E2" w14:textId="77777777" w:rsidR="00264266" w:rsidRDefault="00F036D8">
            <w:r>
              <w:rPr>
                <w:b/>
                <w:color w:val="FFFFFF"/>
                <w:sz w:val="12"/>
              </w:rPr>
              <w:t>Mandatory when</w:t>
            </w:r>
          </w:p>
        </w:tc>
        <w:tc>
          <w:tcPr>
            <w:tcW w:w="741" w:type="dxa"/>
            <w:shd w:val="clear" w:color="auto" w:fill="17365D"/>
            <w:tcMar>
              <w:top w:w="80" w:type="dxa"/>
              <w:left w:w="80" w:type="dxa"/>
              <w:bottom w:w="80" w:type="dxa"/>
              <w:right w:w="80" w:type="dxa"/>
            </w:tcMar>
            <w:vAlign w:val="center"/>
          </w:tcPr>
          <w:p w14:paraId="698A1440" w14:textId="77777777" w:rsidR="00264266" w:rsidRDefault="00F036D8">
            <w:r>
              <w:rPr>
                <w:b/>
                <w:color w:val="FFFFFF"/>
                <w:sz w:val="12"/>
              </w:rPr>
              <w:t>Allowed values / unit</w:t>
            </w:r>
          </w:p>
        </w:tc>
        <w:tc>
          <w:tcPr>
            <w:tcW w:w="741" w:type="dxa"/>
            <w:shd w:val="clear" w:color="auto" w:fill="17365D"/>
            <w:tcMar>
              <w:top w:w="80" w:type="dxa"/>
              <w:left w:w="80" w:type="dxa"/>
              <w:bottom w:w="80" w:type="dxa"/>
              <w:right w:w="80" w:type="dxa"/>
            </w:tcMar>
            <w:vAlign w:val="center"/>
          </w:tcPr>
          <w:p w14:paraId="7137C665" w14:textId="77777777" w:rsidR="00264266" w:rsidRDefault="00F036D8">
            <w:r>
              <w:rPr>
                <w:b/>
                <w:color w:val="FFFFFF"/>
                <w:sz w:val="12"/>
              </w:rPr>
              <w:t>Default</w:t>
            </w:r>
          </w:p>
        </w:tc>
        <w:tc>
          <w:tcPr>
            <w:tcW w:w="741" w:type="dxa"/>
            <w:shd w:val="clear" w:color="auto" w:fill="17365D"/>
            <w:tcMar>
              <w:top w:w="80" w:type="dxa"/>
              <w:left w:w="80" w:type="dxa"/>
              <w:bottom w:w="80" w:type="dxa"/>
              <w:right w:w="80" w:type="dxa"/>
            </w:tcMar>
            <w:vAlign w:val="center"/>
          </w:tcPr>
          <w:p w14:paraId="03C30728" w14:textId="77777777" w:rsidR="00264266" w:rsidRDefault="00F036D8">
            <w:r>
              <w:rPr>
                <w:b/>
                <w:color w:val="FFFFFF"/>
                <w:sz w:val="12"/>
              </w:rPr>
              <w:t>Owner</w:t>
            </w:r>
          </w:p>
        </w:tc>
        <w:tc>
          <w:tcPr>
            <w:tcW w:w="741" w:type="dxa"/>
            <w:shd w:val="clear" w:color="auto" w:fill="17365D"/>
            <w:tcMar>
              <w:top w:w="80" w:type="dxa"/>
              <w:left w:w="80" w:type="dxa"/>
              <w:bottom w:w="80" w:type="dxa"/>
              <w:right w:w="80" w:type="dxa"/>
            </w:tcMar>
            <w:vAlign w:val="center"/>
          </w:tcPr>
          <w:p w14:paraId="6BF643C0" w14:textId="77777777" w:rsidR="00264266" w:rsidRDefault="00F036D8">
            <w:r>
              <w:rPr>
                <w:b/>
                <w:color w:val="FFFFFF"/>
                <w:sz w:val="12"/>
              </w:rPr>
              <w:t>Why required</w:t>
            </w:r>
          </w:p>
        </w:tc>
        <w:tc>
          <w:tcPr>
            <w:tcW w:w="741" w:type="dxa"/>
            <w:shd w:val="clear" w:color="auto" w:fill="17365D"/>
            <w:tcMar>
              <w:top w:w="80" w:type="dxa"/>
              <w:left w:w="80" w:type="dxa"/>
              <w:bottom w:w="80" w:type="dxa"/>
              <w:right w:w="80" w:type="dxa"/>
            </w:tcMar>
            <w:vAlign w:val="center"/>
          </w:tcPr>
          <w:p w14:paraId="6191FBC2" w14:textId="77777777" w:rsidR="00264266" w:rsidRDefault="00F036D8">
            <w:r>
              <w:rPr>
                <w:b/>
                <w:color w:val="FFFFFF"/>
                <w:sz w:val="12"/>
              </w:rPr>
              <w:t>Derived from</w:t>
            </w:r>
          </w:p>
        </w:tc>
        <w:tc>
          <w:tcPr>
            <w:tcW w:w="741" w:type="dxa"/>
            <w:shd w:val="clear" w:color="auto" w:fill="17365D"/>
            <w:tcMar>
              <w:top w:w="80" w:type="dxa"/>
              <w:left w:w="80" w:type="dxa"/>
              <w:bottom w:w="80" w:type="dxa"/>
              <w:right w:w="80" w:type="dxa"/>
            </w:tcMar>
            <w:vAlign w:val="center"/>
          </w:tcPr>
          <w:p w14:paraId="3874279B" w14:textId="77777777" w:rsidR="00264266" w:rsidRDefault="00F036D8">
            <w:r>
              <w:rPr>
                <w:b/>
                <w:color w:val="FFFFFF"/>
                <w:sz w:val="12"/>
              </w:rPr>
              <w:t>Downstream impact</w:t>
            </w:r>
          </w:p>
        </w:tc>
        <w:tc>
          <w:tcPr>
            <w:tcW w:w="741" w:type="dxa"/>
            <w:shd w:val="clear" w:color="auto" w:fill="17365D"/>
            <w:tcMar>
              <w:top w:w="80" w:type="dxa"/>
              <w:left w:w="80" w:type="dxa"/>
              <w:bottom w:w="80" w:type="dxa"/>
              <w:right w:w="80" w:type="dxa"/>
            </w:tcMar>
            <w:vAlign w:val="center"/>
          </w:tcPr>
          <w:p w14:paraId="5B202EE3" w14:textId="77777777" w:rsidR="00264266" w:rsidRDefault="00F036D8">
            <w:r>
              <w:rPr>
                <w:b/>
                <w:color w:val="FFFFFF"/>
                <w:sz w:val="12"/>
              </w:rPr>
              <w:t>Validation</w:t>
            </w:r>
          </w:p>
        </w:tc>
        <w:tc>
          <w:tcPr>
            <w:tcW w:w="741" w:type="dxa"/>
            <w:shd w:val="clear" w:color="auto" w:fill="17365D"/>
            <w:tcMar>
              <w:top w:w="80" w:type="dxa"/>
              <w:left w:w="80" w:type="dxa"/>
              <w:bottom w:w="80" w:type="dxa"/>
              <w:right w:w="80" w:type="dxa"/>
            </w:tcMar>
            <w:vAlign w:val="center"/>
          </w:tcPr>
          <w:p w14:paraId="7CB3A289" w14:textId="77777777" w:rsidR="00264266" w:rsidRDefault="00F036D8">
            <w:r>
              <w:rPr>
                <w:b/>
                <w:color w:val="FFFFFF"/>
                <w:sz w:val="12"/>
              </w:rPr>
              <w:t>Missing behavior</w:t>
            </w:r>
          </w:p>
        </w:tc>
        <w:tc>
          <w:tcPr>
            <w:tcW w:w="741" w:type="dxa"/>
            <w:shd w:val="clear" w:color="auto" w:fill="17365D"/>
            <w:tcMar>
              <w:top w:w="80" w:type="dxa"/>
              <w:left w:w="80" w:type="dxa"/>
              <w:bottom w:w="80" w:type="dxa"/>
              <w:right w:w="80" w:type="dxa"/>
            </w:tcMar>
            <w:vAlign w:val="center"/>
          </w:tcPr>
          <w:p w14:paraId="126F6D70" w14:textId="77777777" w:rsidR="00264266" w:rsidRDefault="00F036D8">
            <w:r>
              <w:rPr>
                <w:b/>
                <w:color w:val="FFFFFF"/>
                <w:sz w:val="12"/>
              </w:rPr>
              <w:t>Evidence</w:t>
            </w:r>
          </w:p>
        </w:tc>
        <w:tc>
          <w:tcPr>
            <w:tcW w:w="741" w:type="dxa"/>
            <w:shd w:val="clear" w:color="auto" w:fill="17365D"/>
            <w:tcMar>
              <w:top w:w="80" w:type="dxa"/>
              <w:left w:w="80" w:type="dxa"/>
              <w:bottom w:w="80" w:type="dxa"/>
              <w:right w:w="80" w:type="dxa"/>
            </w:tcMar>
            <w:vAlign w:val="center"/>
          </w:tcPr>
          <w:p w14:paraId="57C62B57" w14:textId="77777777" w:rsidR="00264266" w:rsidRDefault="00F036D8">
            <w:r>
              <w:rPr>
                <w:b/>
                <w:color w:val="FFFFFF"/>
                <w:sz w:val="12"/>
              </w:rPr>
              <w:t>Requirement</w:t>
            </w:r>
          </w:p>
        </w:tc>
      </w:tr>
      <w:tr w:rsidR="00264266" w14:paraId="2FA1901B" w14:textId="77777777">
        <w:trPr>
          <w:jc w:val="center"/>
        </w:trPr>
        <w:tc>
          <w:tcPr>
            <w:tcW w:w="741" w:type="dxa"/>
            <w:shd w:val="clear" w:color="auto" w:fill="FFFFFF"/>
            <w:tcMar>
              <w:top w:w="80" w:type="dxa"/>
              <w:left w:w="80" w:type="dxa"/>
              <w:bottom w:w="80" w:type="dxa"/>
              <w:right w:w="80" w:type="dxa"/>
            </w:tcMar>
            <w:vAlign w:val="center"/>
          </w:tcPr>
          <w:p w14:paraId="1BBB9C7D" w14:textId="77777777" w:rsidR="00264266" w:rsidRDefault="00F036D8">
            <w:r>
              <w:rPr>
                <w:sz w:val="12"/>
              </w:rPr>
              <w:t>R-001</w:t>
            </w:r>
          </w:p>
        </w:tc>
        <w:tc>
          <w:tcPr>
            <w:tcW w:w="741" w:type="dxa"/>
            <w:shd w:val="clear" w:color="auto" w:fill="FFFFFF"/>
            <w:tcMar>
              <w:top w:w="80" w:type="dxa"/>
              <w:left w:w="80" w:type="dxa"/>
              <w:bottom w:w="80" w:type="dxa"/>
              <w:right w:w="80" w:type="dxa"/>
            </w:tcMar>
            <w:vAlign w:val="center"/>
          </w:tcPr>
          <w:p w14:paraId="076F3171" w14:textId="77777777" w:rsidR="00264266" w:rsidRDefault="00F036D8">
            <w:r>
              <w:rPr>
                <w:sz w:val="12"/>
              </w:rPr>
              <w:t>Typical Request</w:t>
            </w:r>
          </w:p>
        </w:tc>
        <w:tc>
          <w:tcPr>
            <w:tcW w:w="741" w:type="dxa"/>
            <w:shd w:val="clear" w:color="auto" w:fill="FFFFFF"/>
            <w:tcMar>
              <w:top w:w="80" w:type="dxa"/>
              <w:left w:w="80" w:type="dxa"/>
              <w:bottom w:w="80" w:type="dxa"/>
              <w:right w:w="80" w:type="dxa"/>
            </w:tcMar>
            <w:vAlign w:val="center"/>
          </w:tcPr>
          <w:p w14:paraId="4FC88135" w14:textId="77777777" w:rsidR="00264266" w:rsidRDefault="00F036D8">
            <w:r>
              <w:rPr>
                <w:sz w:val="12"/>
              </w:rPr>
              <w:t>M/A</w:t>
            </w:r>
          </w:p>
        </w:tc>
        <w:tc>
          <w:tcPr>
            <w:tcW w:w="741" w:type="dxa"/>
            <w:shd w:val="clear" w:color="auto" w:fill="FFFFFF"/>
            <w:tcMar>
              <w:top w:w="80" w:type="dxa"/>
              <w:left w:w="80" w:type="dxa"/>
              <w:bottom w:w="80" w:type="dxa"/>
              <w:right w:w="80" w:type="dxa"/>
            </w:tcMar>
            <w:vAlign w:val="center"/>
          </w:tcPr>
          <w:p w14:paraId="5A11C131" w14:textId="77777777" w:rsidR="00264266" w:rsidRDefault="00F036D8">
            <w:r>
              <w:rPr>
                <w:sz w:val="12"/>
              </w:rPr>
              <w:t>Generative workload</w:t>
            </w:r>
          </w:p>
        </w:tc>
        <w:tc>
          <w:tcPr>
            <w:tcW w:w="741" w:type="dxa"/>
            <w:shd w:val="clear" w:color="auto" w:fill="FFFFFF"/>
            <w:tcMar>
              <w:top w:w="80" w:type="dxa"/>
              <w:left w:w="80" w:type="dxa"/>
              <w:bottom w:w="80" w:type="dxa"/>
              <w:right w:w="80" w:type="dxa"/>
            </w:tcMar>
            <w:vAlign w:val="center"/>
          </w:tcPr>
          <w:p w14:paraId="762D6710" w14:textId="77777777" w:rsidR="00264266" w:rsidRDefault="00F036D8">
            <w:r>
              <w:rPr>
                <w:sz w:val="12"/>
              </w:rPr>
              <w:t>Governed request profile or user description</w:t>
            </w:r>
          </w:p>
        </w:tc>
        <w:tc>
          <w:tcPr>
            <w:tcW w:w="741" w:type="dxa"/>
            <w:shd w:val="clear" w:color="auto" w:fill="FFFFFF"/>
            <w:tcMar>
              <w:top w:w="80" w:type="dxa"/>
              <w:left w:w="80" w:type="dxa"/>
              <w:bottom w:w="80" w:type="dxa"/>
              <w:right w:w="80" w:type="dxa"/>
            </w:tcMar>
            <w:vAlign w:val="center"/>
          </w:tcPr>
          <w:p w14:paraId="46D7D117" w14:textId="77777777" w:rsidR="00264266" w:rsidRDefault="00264266"/>
        </w:tc>
        <w:tc>
          <w:tcPr>
            <w:tcW w:w="741" w:type="dxa"/>
            <w:shd w:val="clear" w:color="auto" w:fill="FFFFFF"/>
            <w:tcMar>
              <w:top w:w="80" w:type="dxa"/>
              <w:left w:w="80" w:type="dxa"/>
              <w:bottom w:w="80" w:type="dxa"/>
              <w:right w:w="80" w:type="dxa"/>
            </w:tcMar>
            <w:vAlign w:val="center"/>
          </w:tcPr>
          <w:p w14:paraId="607D37FE" w14:textId="77777777" w:rsidR="00264266" w:rsidRDefault="00F036D8">
            <w:r>
              <w:rPr>
                <w:sz w:val="12"/>
              </w:rPr>
              <w:t>Application owner</w:t>
            </w:r>
          </w:p>
        </w:tc>
        <w:tc>
          <w:tcPr>
            <w:tcW w:w="741" w:type="dxa"/>
            <w:shd w:val="clear" w:color="auto" w:fill="FFFFFF"/>
            <w:tcMar>
              <w:top w:w="80" w:type="dxa"/>
              <w:left w:w="80" w:type="dxa"/>
              <w:bottom w:w="80" w:type="dxa"/>
              <w:right w:w="80" w:type="dxa"/>
            </w:tcMar>
            <w:vAlign w:val="center"/>
          </w:tcPr>
          <w:p w14:paraId="3EDA06E8" w14:textId="77777777" w:rsidR="00264266" w:rsidRDefault="00F036D8">
            <w:r>
              <w:rPr>
                <w:sz w:val="12"/>
              </w:rPr>
              <w:t>Drives user-input token estimate</w:t>
            </w:r>
          </w:p>
        </w:tc>
        <w:tc>
          <w:tcPr>
            <w:tcW w:w="741" w:type="dxa"/>
            <w:shd w:val="clear" w:color="auto" w:fill="FFFFFF"/>
            <w:tcMar>
              <w:top w:w="80" w:type="dxa"/>
              <w:left w:w="80" w:type="dxa"/>
              <w:bottom w:w="80" w:type="dxa"/>
              <w:right w:w="80" w:type="dxa"/>
            </w:tcMar>
            <w:vAlign w:val="center"/>
          </w:tcPr>
          <w:p w14:paraId="4D47C0E1" w14:textId="77777777" w:rsidR="00264266" w:rsidRDefault="00264266"/>
        </w:tc>
        <w:tc>
          <w:tcPr>
            <w:tcW w:w="741" w:type="dxa"/>
            <w:shd w:val="clear" w:color="auto" w:fill="FFFFFF"/>
            <w:tcMar>
              <w:top w:w="80" w:type="dxa"/>
              <w:left w:w="80" w:type="dxa"/>
              <w:bottom w:w="80" w:type="dxa"/>
              <w:right w:w="80" w:type="dxa"/>
            </w:tcMar>
            <w:vAlign w:val="center"/>
          </w:tcPr>
          <w:p w14:paraId="54BF6655" w14:textId="77777777" w:rsidR="00264266" w:rsidRDefault="00F036D8">
            <w:r>
              <w:rPr>
                <w:sz w:val="12"/>
              </w:rPr>
              <w:t>Tokens, context, model quality</w:t>
            </w:r>
          </w:p>
        </w:tc>
        <w:tc>
          <w:tcPr>
            <w:tcW w:w="741" w:type="dxa"/>
            <w:shd w:val="clear" w:color="auto" w:fill="FFFFFF"/>
            <w:tcMar>
              <w:top w:w="80" w:type="dxa"/>
              <w:left w:w="80" w:type="dxa"/>
              <w:bottom w:w="80" w:type="dxa"/>
              <w:right w:w="80" w:type="dxa"/>
            </w:tcMar>
            <w:vAlign w:val="center"/>
          </w:tcPr>
          <w:p w14:paraId="4DC5A89D" w14:textId="77777777" w:rsidR="00264266" w:rsidRDefault="00F036D8">
            <w:r>
              <w:rPr>
                <w:sz w:val="12"/>
              </w:rPr>
              <w:t>Profile mapped to use case</w:t>
            </w:r>
          </w:p>
        </w:tc>
        <w:tc>
          <w:tcPr>
            <w:tcW w:w="741" w:type="dxa"/>
            <w:shd w:val="clear" w:color="auto" w:fill="FFFFFF"/>
            <w:tcMar>
              <w:top w:w="80" w:type="dxa"/>
              <w:left w:w="80" w:type="dxa"/>
              <w:bottom w:w="80" w:type="dxa"/>
              <w:right w:w="80" w:type="dxa"/>
            </w:tcMar>
            <w:vAlign w:val="center"/>
          </w:tcPr>
          <w:p w14:paraId="32E271CB" w14:textId="77777777" w:rsidR="00264266" w:rsidRDefault="00F036D8">
            <w:r>
              <w:rPr>
                <w:sz w:val="12"/>
              </w:rPr>
              <w:t>Review</w:t>
            </w:r>
          </w:p>
        </w:tc>
        <w:tc>
          <w:tcPr>
            <w:tcW w:w="741" w:type="dxa"/>
            <w:shd w:val="clear" w:color="auto" w:fill="FFFFFF"/>
            <w:tcMar>
              <w:top w:w="80" w:type="dxa"/>
              <w:left w:w="80" w:type="dxa"/>
              <w:bottom w:w="80" w:type="dxa"/>
              <w:right w:w="80" w:type="dxa"/>
            </w:tcMar>
            <w:vAlign w:val="center"/>
          </w:tcPr>
          <w:p w14:paraId="34343BA8" w14:textId="77777777" w:rsidR="00264266" w:rsidRDefault="00F036D8">
            <w:r>
              <w:rPr>
                <w:sz w:val="12"/>
              </w:rPr>
              <w:t>Token profile catalog</w:t>
            </w:r>
          </w:p>
        </w:tc>
        <w:tc>
          <w:tcPr>
            <w:tcW w:w="741" w:type="dxa"/>
            <w:shd w:val="clear" w:color="auto" w:fill="FFFFFF"/>
            <w:tcMar>
              <w:top w:w="80" w:type="dxa"/>
              <w:left w:w="80" w:type="dxa"/>
              <w:bottom w:w="80" w:type="dxa"/>
              <w:right w:w="80" w:type="dxa"/>
            </w:tcMar>
            <w:vAlign w:val="center"/>
          </w:tcPr>
          <w:p w14:paraId="52E17DBD" w14:textId="77777777" w:rsidR="00264266" w:rsidRDefault="00F036D8">
            <w:r>
              <w:rPr>
                <w:sz w:val="12"/>
              </w:rPr>
              <w:t>FR-CAL-001</w:t>
            </w:r>
          </w:p>
        </w:tc>
      </w:tr>
      <w:tr w:rsidR="00264266" w14:paraId="00028845" w14:textId="77777777">
        <w:trPr>
          <w:jc w:val="center"/>
        </w:trPr>
        <w:tc>
          <w:tcPr>
            <w:tcW w:w="741" w:type="dxa"/>
            <w:shd w:val="clear" w:color="auto" w:fill="F5F7FA"/>
            <w:tcMar>
              <w:top w:w="80" w:type="dxa"/>
              <w:left w:w="80" w:type="dxa"/>
              <w:bottom w:w="80" w:type="dxa"/>
              <w:right w:w="80" w:type="dxa"/>
            </w:tcMar>
            <w:vAlign w:val="center"/>
          </w:tcPr>
          <w:p w14:paraId="64222A7B" w14:textId="77777777" w:rsidR="00264266" w:rsidRDefault="00F036D8">
            <w:r>
              <w:rPr>
                <w:sz w:val="12"/>
              </w:rPr>
              <w:t>R-002</w:t>
            </w:r>
          </w:p>
        </w:tc>
        <w:tc>
          <w:tcPr>
            <w:tcW w:w="741" w:type="dxa"/>
            <w:shd w:val="clear" w:color="auto" w:fill="F5F7FA"/>
            <w:tcMar>
              <w:top w:w="80" w:type="dxa"/>
              <w:left w:w="80" w:type="dxa"/>
              <w:bottom w:w="80" w:type="dxa"/>
              <w:right w:w="80" w:type="dxa"/>
            </w:tcMar>
            <w:vAlign w:val="center"/>
          </w:tcPr>
          <w:p w14:paraId="0DC4A640" w14:textId="77777777" w:rsidR="00264266" w:rsidRDefault="00F036D8">
            <w:r>
              <w:rPr>
                <w:sz w:val="12"/>
              </w:rPr>
              <w:t>Supporting Context</w:t>
            </w:r>
          </w:p>
        </w:tc>
        <w:tc>
          <w:tcPr>
            <w:tcW w:w="741" w:type="dxa"/>
            <w:shd w:val="clear" w:color="auto" w:fill="F5F7FA"/>
            <w:tcMar>
              <w:top w:w="80" w:type="dxa"/>
              <w:left w:w="80" w:type="dxa"/>
              <w:bottom w:w="80" w:type="dxa"/>
              <w:right w:w="80" w:type="dxa"/>
            </w:tcMar>
            <w:vAlign w:val="center"/>
          </w:tcPr>
          <w:p w14:paraId="4C2A9880" w14:textId="77777777" w:rsidR="00264266" w:rsidRDefault="00F036D8">
            <w:r>
              <w:rPr>
                <w:sz w:val="12"/>
              </w:rPr>
              <w:t>M/A</w:t>
            </w:r>
          </w:p>
        </w:tc>
        <w:tc>
          <w:tcPr>
            <w:tcW w:w="741" w:type="dxa"/>
            <w:shd w:val="clear" w:color="auto" w:fill="F5F7FA"/>
            <w:tcMar>
              <w:top w:w="80" w:type="dxa"/>
              <w:left w:w="80" w:type="dxa"/>
              <w:bottom w:w="80" w:type="dxa"/>
              <w:right w:w="80" w:type="dxa"/>
            </w:tcMar>
            <w:vAlign w:val="center"/>
          </w:tcPr>
          <w:p w14:paraId="192949A2" w14:textId="77777777" w:rsidR="00264266" w:rsidRDefault="00F036D8">
            <w:r>
              <w:rPr>
                <w:sz w:val="12"/>
              </w:rPr>
              <w:t>Generative workload</w:t>
            </w:r>
          </w:p>
        </w:tc>
        <w:tc>
          <w:tcPr>
            <w:tcW w:w="741" w:type="dxa"/>
            <w:shd w:val="clear" w:color="auto" w:fill="F5F7FA"/>
            <w:tcMar>
              <w:top w:w="80" w:type="dxa"/>
              <w:left w:w="80" w:type="dxa"/>
              <w:bottom w:w="80" w:type="dxa"/>
              <w:right w:w="80" w:type="dxa"/>
            </w:tcMar>
            <w:vAlign w:val="center"/>
          </w:tcPr>
          <w:p w14:paraId="5FFA8B3D" w14:textId="77777777" w:rsidR="00264266" w:rsidRDefault="00F036D8">
            <w:r>
              <w:rPr>
                <w:sz w:val="12"/>
              </w:rPr>
              <w:t>None; Small; Medium; Large; Custom</w:t>
            </w:r>
          </w:p>
        </w:tc>
        <w:tc>
          <w:tcPr>
            <w:tcW w:w="741" w:type="dxa"/>
            <w:shd w:val="clear" w:color="auto" w:fill="F5F7FA"/>
            <w:tcMar>
              <w:top w:w="80" w:type="dxa"/>
              <w:left w:w="80" w:type="dxa"/>
              <w:bottom w:w="80" w:type="dxa"/>
              <w:right w:w="80" w:type="dxa"/>
            </w:tcMar>
            <w:vAlign w:val="center"/>
          </w:tcPr>
          <w:p w14:paraId="29BC96A0" w14:textId="77777777" w:rsidR="00264266" w:rsidRDefault="00264266"/>
        </w:tc>
        <w:tc>
          <w:tcPr>
            <w:tcW w:w="741" w:type="dxa"/>
            <w:shd w:val="clear" w:color="auto" w:fill="F5F7FA"/>
            <w:tcMar>
              <w:top w:w="80" w:type="dxa"/>
              <w:left w:w="80" w:type="dxa"/>
              <w:bottom w:w="80" w:type="dxa"/>
              <w:right w:w="80" w:type="dxa"/>
            </w:tcMar>
            <w:vAlign w:val="center"/>
          </w:tcPr>
          <w:p w14:paraId="42EB4E71" w14:textId="77777777" w:rsidR="00264266" w:rsidRDefault="00F036D8">
            <w:r>
              <w:rPr>
                <w:sz w:val="12"/>
              </w:rPr>
              <w:t>Application owner</w:t>
            </w:r>
          </w:p>
        </w:tc>
        <w:tc>
          <w:tcPr>
            <w:tcW w:w="741" w:type="dxa"/>
            <w:shd w:val="clear" w:color="auto" w:fill="F5F7FA"/>
            <w:tcMar>
              <w:top w:w="80" w:type="dxa"/>
              <w:left w:w="80" w:type="dxa"/>
              <w:bottom w:w="80" w:type="dxa"/>
              <w:right w:w="80" w:type="dxa"/>
            </w:tcMar>
            <w:vAlign w:val="center"/>
          </w:tcPr>
          <w:p w14:paraId="582D287B" w14:textId="77777777" w:rsidR="00264266" w:rsidRDefault="00F036D8">
            <w:r>
              <w:rPr>
                <w:sz w:val="12"/>
              </w:rPr>
              <w:t>Sizes non-retrieval context</w:t>
            </w:r>
          </w:p>
        </w:tc>
        <w:tc>
          <w:tcPr>
            <w:tcW w:w="741" w:type="dxa"/>
            <w:shd w:val="clear" w:color="auto" w:fill="F5F7FA"/>
            <w:tcMar>
              <w:top w:w="80" w:type="dxa"/>
              <w:left w:w="80" w:type="dxa"/>
              <w:bottom w:w="80" w:type="dxa"/>
              <w:right w:w="80" w:type="dxa"/>
            </w:tcMar>
            <w:vAlign w:val="center"/>
          </w:tcPr>
          <w:p w14:paraId="5776D1F2" w14:textId="77777777" w:rsidR="00264266" w:rsidRDefault="00264266"/>
        </w:tc>
        <w:tc>
          <w:tcPr>
            <w:tcW w:w="741" w:type="dxa"/>
            <w:shd w:val="clear" w:color="auto" w:fill="F5F7FA"/>
            <w:tcMar>
              <w:top w:w="80" w:type="dxa"/>
              <w:left w:w="80" w:type="dxa"/>
              <w:bottom w:w="80" w:type="dxa"/>
              <w:right w:w="80" w:type="dxa"/>
            </w:tcMar>
            <w:vAlign w:val="center"/>
          </w:tcPr>
          <w:p w14:paraId="046113E6" w14:textId="77777777" w:rsidR="00264266" w:rsidRDefault="00F036D8">
            <w:r>
              <w:rPr>
                <w:sz w:val="12"/>
              </w:rPr>
              <w:t>Context and memory</w:t>
            </w:r>
          </w:p>
        </w:tc>
        <w:tc>
          <w:tcPr>
            <w:tcW w:w="741" w:type="dxa"/>
            <w:shd w:val="clear" w:color="auto" w:fill="F5F7FA"/>
            <w:tcMar>
              <w:top w:w="80" w:type="dxa"/>
              <w:left w:w="80" w:type="dxa"/>
              <w:bottom w:w="80" w:type="dxa"/>
              <w:right w:w="80" w:type="dxa"/>
            </w:tcMar>
            <w:vAlign w:val="center"/>
          </w:tcPr>
          <w:p w14:paraId="1B451003" w14:textId="77777777" w:rsidR="00264266" w:rsidRDefault="00F036D8">
            <w:r>
              <w:rPr>
                <w:sz w:val="12"/>
              </w:rPr>
              <w:t>Mapped profile or validated custom</w:t>
            </w:r>
          </w:p>
        </w:tc>
        <w:tc>
          <w:tcPr>
            <w:tcW w:w="741" w:type="dxa"/>
            <w:shd w:val="clear" w:color="auto" w:fill="F5F7FA"/>
            <w:tcMar>
              <w:top w:w="80" w:type="dxa"/>
              <w:left w:w="80" w:type="dxa"/>
              <w:bottom w:w="80" w:type="dxa"/>
              <w:right w:w="80" w:type="dxa"/>
            </w:tcMar>
            <w:vAlign w:val="center"/>
          </w:tcPr>
          <w:p w14:paraId="4383F212" w14:textId="77777777" w:rsidR="00264266" w:rsidRDefault="00F036D8">
            <w:r>
              <w:rPr>
                <w:sz w:val="12"/>
              </w:rPr>
              <w:t>Review</w:t>
            </w:r>
          </w:p>
        </w:tc>
        <w:tc>
          <w:tcPr>
            <w:tcW w:w="741" w:type="dxa"/>
            <w:shd w:val="clear" w:color="auto" w:fill="F5F7FA"/>
            <w:tcMar>
              <w:top w:w="80" w:type="dxa"/>
              <w:left w:w="80" w:type="dxa"/>
              <w:bottom w:w="80" w:type="dxa"/>
              <w:right w:w="80" w:type="dxa"/>
            </w:tcMar>
            <w:vAlign w:val="center"/>
          </w:tcPr>
          <w:p w14:paraId="37EA721C" w14:textId="77777777" w:rsidR="00264266" w:rsidRDefault="00F036D8">
            <w:r>
              <w:rPr>
                <w:sz w:val="12"/>
              </w:rPr>
              <w:t>Token profile catalog</w:t>
            </w:r>
          </w:p>
        </w:tc>
        <w:tc>
          <w:tcPr>
            <w:tcW w:w="741" w:type="dxa"/>
            <w:shd w:val="clear" w:color="auto" w:fill="F5F7FA"/>
            <w:tcMar>
              <w:top w:w="80" w:type="dxa"/>
              <w:left w:w="80" w:type="dxa"/>
              <w:bottom w:w="80" w:type="dxa"/>
              <w:right w:w="80" w:type="dxa"/>
            </w:tcMar>
            <w:vAlign w:val="center"/>
          </w:tcPr>
          <w:p w14:paraId="38286048" w14:textId="77777777" w:rsidR="00264266" w:rsidRDefault="00F036D8">
            <w:r>
              <w:rPr>
                <w:sz w:val="12"/>
              </w:rPr>
              <w:t>FR-CAL-001</w:t>
            </w:r>
          </w:p>
        </w:tc>
      </w:tr>
      <w:tr w:rsidR="00264266" w14:paraId="0315B144" w14:textId="77777777">
        <w:trPr>
          <w:jc w:val="center"/>
        </w:trPr>
        <w:tc>
          <w:tcPr>
            <w:tcW w:w="741" w:type="dxa"/>
            <w:shd w:val="clear" w:color="auto" w:fill="FFFFFF"/>
            <w:tcMar>
              <w:top w:w="80" w:type="dxa"/>
              <w:left w:w="80" w:type="dxa"/>
              <w:bottom w:w="80" w:type="dxa"/>
              <w:right w:w="80" w:type="dxa"/>
            </w:tcMar>
            <w:vAlign w:val="center"/>
          </w:tcPr>
          <w:p w14:paraId="7C3277EF" w14:textId="77777777" w:rsidR="00264266" w:rsidRDefault="00F036D8">
            <w:r>
              <w:rPr>
                <w:sz w:val="12"/>
              </w:rPr>
              <w:t>R-003</w:t>
            </w:r>
          </w:p>
        </w:tc>
        <w:tc>
          <w:tcPr>
            <w:tcW w:w="741" w:type="dxa"/>
            <w:shd w:val="clear" w:color="auto" w:fill="FFFFFF"/>
            <w:tcMar>
              <w:top w:w="80" w:type="dxa"/>
              <w:left w:w="80" w:type="dxa"/>
              <w:bottom w:w="80" w:type="dxa"/>
              <w:right w:w="80" w:type="dxa"/>
            </w:tcMar>
            <w:vAlign w:val="center"/>
          </w:tcPr>
          <w:p w14:paraId="373006DC" w14:textId="77777777" w:rsidR="00264266" w:rsidRDefault="00F036D8">
            <w:r>
              <w:rPr>
                <w:sz w:val="12"/>
              </w:rPr>
              <w:t>Conversation History</w:t>
            </w:r>
          </w:p>
        </w:tc>
        <w:tc>
          <w:tcPr>
            <w:tcW w:w="741" w:type="dxa"/>
            <w:shd w:val="clear" w:color="auto" w:fill="FFFFFF"/>
            <w:tcMar>
              <w:top w:w="80" w:type="dxa"/>
              <w:left w:w="80" w:type="dxa"/>
              <w:bottom w:w="80" w:type="dxa"/>
              <w:right w:w="80" w:type="dxa"/>
            </w:tcMar>
            <w:vAlign w:val="center"/>
          </w:tcPr>
          <w:p w14:paraId="4883F113" w14:textId="77777777" w:rsidR="00264266" w:rsidRDefault="00F036D8">
            <w:r>
              <w:rPr>
                <w:sz w:val="12"/>
              </w:rPr>
              <w:t>M/A</w:t>
            </w:r>
          </w:p>
        </w:tc>
        <w:tc>
          <w:tcPr>
            <w:tcW w:w="741" w:type="dxa"/>
            <w:shd w:val="clear" w:color="auto" w:fill="FFFFFF"/>
            <w:tcMar>
              <w:top w:w="80" w:type="dxa"/>
              <w:left w:w="80" w:type="dxa"/>
              <w:bottom w:w="80" w:type="dxa"/>
              <w:right w:w="80" w:type="dxa"/>
            </w:tcMar>
            <w:vAlign w:val="center"/>
          </w:tcPr>
          <w:p w14:paraId="08C446DD" w14:textId="77777777" w:rsidR="00264266" w:rsidRDefault="00F036D8">
            <w:r>
              <w:rPr>
                <w:sz w:val="12"/>
              </w:rPr>
              <w:t>Conversational workload</w:t>
            </w:r>
          </w:p>
        </w:tc>
        <w:tc>
          <w:tcPr>
            <w:tcW w:w="741" w:type="dxa"/>
            <w:shd w:val="clear" w:color="auto" w:fill="FFFFFF"/>
            <w:tcMar>
              <w:top w:w="80" w:type="dxa"/>
              <w:left w:w="80" w:type="dxa"/>
              <w:bottom w:w="80" w:type="dxa"/>
              <w:right w:w="80" w:type="dxa"/>
            </w:tcMar>
            <w:vAlign w:val="center"/>
          </w:tcPr>
          <w:p w14:paraId="6CDF4168" w14:textId="77777777" w:rsidR="00264266" w:rsidRDefault="00F036D8">
            <w:r>
              <w:rPr>
                <w:sz w:val="12"/>
              </w:rPr>
              <w:t>None; Short; Medium; Long; Custom</w:t>
            </w:r>
          </w:p>
        </w:tc>
        <w:tc>
          <w:tcPr>
            <w:tcW w:w="741" w:type="dxa"/>
            <w:shd w:val="clear" w:color="auto" w:fill="FFFFFF"/>
            <w:tcMar>
              <w:top w:w="80" w:type="dxa"/>
              <w:left w:w="80" w:type="dxa"/>
              <w:bottom w:w="80" w:type="dxa"/>
              <w:right w:w="80" w:type="dxa"/>
            </w:tcMar>
            <w:vAlign w:val="center"/>
          </w:tcPr>
          <w:p w14:paraId="4BDD2AAB" w14:textId="77777777" w:rsidR="00264266" w:rsidRDefault="00264266"/>
        </w:tc>
        <w:tc>
          <w:tcPr>
            <w:tcW w:w="741" w:type="dxa"/>
            <w:shd w:val="clear" w:color="auto" w:fill="FFFFFF"/>
            <w:tcMar>
              <w:top w:w="80" w:type="dxa"/>
              <w:left w:w="80" w:type="dxa"/>
              <w:bottom w:w="80" w:type="dxa"/>
              <w:right w:w="80" w:type="dxa"/>
            </w:tcMar>
            <w:vAlign w:val="center"/>
          </w:tcPr>
          <w:p w14:paraId="7EBAAD92" w14:textId="77777777" w:rsidR="00264266" w:rsidRDefault="00F036D8">
            <w:r>
              <w:rPr>
                <w:sz w:val="12"/>
              </w:rPr>
              <w:t>Application owner</w:t>
            </w:r>
          </w:p>
        </w:tc>
        <w:tc>
          <w:tcPr>
            <w:tcW w:w="741" w:type="dxa"/>
            <w:shd w:val="clear" w:color="auto" w:fill="FFFFFF"/>
            <w:tcMar>
              <w:top w:w="80" w:type="dxa"/>
              <w:left w:w="80" w:type="dxa"/>
              <w:bottom w:w="80" w:type="dxa"/>
              <w:right w:w="80" w:type="dxa"/>
            </w:tcMar>
            <w:vAlign w:val="center"/>
          </w:tcPr>
          <w:p w14:paraId="5AA1B6DE" w14:textId="77777777" w:rsidR="00264266" w:rsidRDefault="00F036D8">
            <w:r>
              <w:rPr>
                <w:sz w:val="12"/>
              </w:rPr>
              <w:t>Sizes retained turns</w:t>
            </w:r>
          </w:p>
        </w:tc>
        <w:tc>
          <w:tcPr>
            <w:tcW w:w="741" w:type="dxa"/>
            <w:shd w:val="clear" w:color="auto" w:fill="FFFFFF"/>
            <w:tcMar>
              <w:top w:w="80" w:type="dxa"/>
              <w:left w:w="80" w:type="dxa"/>
              <w:bottom w:w="80" w:type="dxa"/>
              <w:right w:w="80" w:type="dxa"/>
            </w:tcMar>
            <w:vAlign w:val="center"/>
          </w:tcPr>
          <w:p w14:paraId="08F1542B" w14:textId="77777777" w:rsidR="00264266" w:rsidRDefault="00264266"/>
        </w:tc>
        <w:tc>
          <w:tcPr>
            <w:tcW w:w="741" w:type="dxa"/>
            <w:shd w:val="clear" w:color="auto" w:fill="FFFFFF"/>
            <w:tcMar>
              <w:top w:w="80" w:type="dxa"/>
              <w:left w:w="80" w:type="dxa"/>
              <w:bottom w:w="80" w:type="dxa"/>
              <w:right w:w="80" w:type="dxa"/>
            </w:tcMar>
            <w:vAlign w:val="center"/>
          </w:tcPr>
          <w:p w14:paraId="2D36B037" w14:textId="77777777" w:rsidR="00264266" w:rsidRDefault="00F036D8">
            <w:r>
              <w:rPr>
                <w:sz w:val="12"/>
              </w:rPr>
              <w:t>Context and KV</w:t>
            </w:r>
          </w:p>
        </w:tc>
        <w:tc>
          <w:tcPr>
            <w:tcW w:w="741" w:type="dxa"/>
            <w:shd w:val="clear" w:color="auto" w:fill="FFFFFF"/>
            <w:tcMar>
              <w:top w:w="80" w:type="dxa"/>
              <w:left w:w="80" w:type="dxa"/>
              <w:bottom w:w="80" w:type="dxa"/>
              <w:right w:w="80" w:type="dxa"/>
            </w:tcMar>
            <w:vAlign w:val="center"/>
          </w:tcPr>
          <w:p w14:paraId="26130978" w14:textId="77777777" w:rsidR="00264266" w:rsidRDefault="00F036D8">
            <w:r>
              <w:rPr>
                <w:sz w:val="12"/>
              </w:rPr>
              <w:t>Mapped profile or validated custom</w:t>
            </w:r>
          </w:p>
        </w:tc>
        <w:tc>
          <w:tcPr>
            <w:tcW w:w="741" w:type="dxa"/>
            <w:shd w:val="clear" w:color="auto" w:fill="FFFFFF"/>
            <w:tcMar>
              <w:top w:w="80" w:type="dxa"/>
              <w:left w:w="80" w:type="dxa"/>
              <w:bottom w:w="80" w:type="dxa"/>
              <w:right w:w="80" w:type="dxa"/>
            </w:tcMar>
            <w:vAlign w:val="center"/>
          </w:tcPr>
          <w:p w14:paraId="435F121E" w14:textId="77777777" w:rsidR="00264266" w:rsidRDefault="00F036D8">
            <w:r>
              <w:rPr>
                <w:sz w:val="12"/>
              </w:rPr>
              <w:t>Use applicable default</w:t>
            </w:r>
          </w:p>
        </w:tc>
        <w:tc>
          <w:tcPr>
            <w:tcW w:w="741" w:type="dxa"/>
            <w:shd w:val="clear" w:color="auto" w:fill="FFFFFF"/>
            <w:tcMar>
              <w:top w:w="80" w:type="dxa"/>
              <w:left w:w="80" w:type="dxa"/>
              <w:bottom w:w="80" w:type="dxa"/>
              <w:right w:w="80" w:type="dxa"/>
            </w:tcMar>
            <w:vAlign w:val="center"/>
          </w:tcPr>
          <w:p w14:paraId="3146D45A" w14:textId="77777777" w:rsidR="00264266" w:rsidRDefault="00F036D8">
            <w:r>
              <w:rPr>
                <w:sz w:val="12"/>
              </w:rPr>
              <w:t>Token/history policy</w:t>
            </w:r>
          </w:p>
        </w:tc>
        <w:tc>
          <w:tcPr>
            <w:tcW w:w="741" w:type="dxa"/>
            <w:shd w:val="clear" w:color="auto" w:fill="FFFFFF"/>
            <w:tcMar>
              <w:top w:w="80" w:type="dxa"/>
              <w:left w:w="80" w:type="dxa"/>
              <w:bottom w:w="80" w:type="dxa"/>
              <w:right w:w="80" w:type="dxa"/>
            </w:tcMar>
            <w:vAlign w:val="center"/>
          </w:tcPr>
          <w:p w14:paraId="054D572B" w14:textId="77777777" w:rsidR="00264266" w:rsidRDefault="00F036D8">
            <w:r>
              <w:rPr>
                <w:sz w:val="12"/>
              </w:rPr>
              <w:t>FR-CAL-001</w:t>
            </w:r>
          </w:p>
        </w:tc>
      </w:tr>
      <w:tr w:rsidR="00264266" w14:paraId="213CCB1F" w14:textId="77777777">
        <w:trPr>
          <w:jc w:val="center"/>
        </w:trPr>
        <w:tc>
          <w:tcPr>
            <w:tcW w:w="741" w:type="dxa"/>
            <w:shd w:val="clear" w:color="auto" w:fill="F5F7FA"/>
            <w:tcMar>
              <w:top w:w="80" w:type="dxa"/>
              <w:left w:w="80" w:type="dxa"/>
              <w:bottom w:w="80" w:type="dxa"/>
              <w:right w:w="80" w:type="dxa"/>
            </w:tcMar>
            <w:vAlign w:val="center"/>
          </w:tcPr>
          <w:p w14:paraId="723E2A5C" w14:textId="77777777" w:rsidR="00264266" w:rsidRDefault="00F036D8">
            <w:r>
              <w:rPr>
                <w:sz w:val="12"/>
              </w:rPr>
              <w:t>R-004</w:t>
            </w:r>
          </w:p>
        </w:tc>
        <w:tc>
          <w:tcPr>
            <w:tcW w:w="741" w:type="dxa"/>
            <w:shd w:val="clear" w:color="auto" w:fill="F5F7FA"/>
            <w:tcMar>
              <w:top w:w="80" w:type="dxa"/>
              <w:left w:w="80" w:type="dxa"/>
              <w:bottom w:w="80" w:type="dxa"/>
              <w:right w:w="80" w:type="dxa"/>
            </w:tcMar>
            <w:vAlign w:val="center"/>
          </w:tcPr>
          <w:p w14:paraId="55EBEF27" w14:textId="77777777" w:rsidR="00264266" w:rsidRDefault="00F036D8">
            <w:r>
              <w:rPr>
                <w:sz w:val="12"/>
              </w:rPr>
              <w:t>Expected Answer Type</w:t>
            </w:r>
          </w:p>
        </w:tc>
        <w:tc>
          <w:tcPr>
            <w:tcW w:w="741" w:type="dxa"/>
            <w:shd w:val="clear" w:color="auto" w:fill="F5F7FA"/>
            <w:tcMar>
              <w:top w:w="80" w:type="dxa"/>
              <w:left w:w="80" w:type="dxa"/>
              <w:bottom w:w="80" w:type="dxa"/>
              <w:right w:w="80" w:type="dxa"/>
            </w:tcMar>
            <w:vAlign w:val="center"/>
          </w:tcPr>
          <w:p w14:paraId="574292F1" w14:textId="77777777" w:rsidR="00264266" w:rsidRDefault="00F036D8">
            <w:r>
              <w:rPr>
                <w:sz w:val="12"/>
              </w:rPr>
              <w:t>M/A</w:t>
            </w:r>
          </w:p>
        </w:tc>
        <w:tc>
          <w:tcPr>
            <w:tcW w:w="741" w:type="dxa"/>
            <w:shd w:val="clear" w:color="auto" w:fill="F5F7FA"/>
            <w:tcMar>
              <w:top w:w="80" w:type="dxa"/>
              <w:left w:w="80" w:type="dxa"/>
              <w:bottom w:w="80" w:type="dxa"/>
              <w:right w:w="80" w:type="dxa"/>
            </w:tcMar>
            <w:vAlign w:val="center"/>
          </w:tcPr>
          <w:p w14:paraId="300C1758" w14:textId="77777777" w:rsidR="00264266" w:rsidRDefault="00F036D8">
            <w:r>
              <w:rPr>
                <w:sz w:val="12"/>
              </w:rPr>
              <w:t>Generative workload</w:t>
            </w:r>
          </w:p>
        </w:tc>
        <w:tc>
          <w:tcPr>
            <w:tcW w:w="741" w:type="dxa"/>
            <w:shd w:val="clear" w:color="auto" w:fill="F5F7FA"/>
            <w:tcMar>
              <w:top w:w="80" w:type="dxa"/>
              <w:left w:w="80" w:type="dxa"/>
              <w:bottom w:w="80" w:type="dxa"/>
              <w:right w:w="80" w:type="dxa"/>
            </w:tcMar>
            <w:vAlign w:val="center"/>
          </w:tcPr>
          <w:p w14:paraId="5AE8651B" w14:textId="77777777" w:rsidR="00264266" w:rsidRDefault="00F036D8">
            <w:r>
              <w:rPr>
                <w:sz w:val="12"/>
              </w:rPr>
              <w:t>Short factual; explanation; long-form; code; structured; custom</w:t>
            </w:r>
          </w:p>
        </w:tc>
        <w:tc>
          <w:tcPr>
            <w:tcW w:w="741" w:type="dxa"/>
            <w:shd w:val="clear" w:color="auto" w:fill="F5F7FA"/>
            <w:tcMar>
              <w:top w:w="80" w:type="dxa"/>
              <w:left w:w="80" w:type="dxa"/>
              <w:bottom w:w="80" w:type="dxa"/>
              <w:right w:w="80" w:type="dxa"/>
            </w:tcMar>
            <w:vAlign w:val="center"/>
          </w:tcPr>
          <w:p w14:paraId="207BAA5B" w14:textId="77777777" w:rsidR="00264266" w:rsidRDefault="00264266"/>
        </w:tc>
        <w:tc>
          <w:tcPr>
            <w:tcW w:w="741" w:type="dxa"/>
            <w:shd w:val="clear" w:color="auto" w:fill="F5F7FA"/>
            <w:tcMar>
              <w:top w:w="80" w:type="dxa"/>
              <w:left w:w="80" w:type="dxa"/>
              <w:bottom w:w="80" w:type="dxa"/>
              <w:right w:w="80" w:type="dxa"/>
            </w:tcMar>
            <w:vAlign w:val="center"/>
          </w:tcPr>
          <w:p w14:paraId="43432DF7" w14:textId="77777777" w:rsidR="00264266" w:rsidRDefault="00F036D8">
            <w:r>
              <w:rPr>
                <w:sz w:val="12"/>
              </w:rPr>
              <w:t>Application owner</w:t>
            </w:r>
          </w:p>
        </w:tc>
        <w:tc>
          <w:tcPr>
            <w:tcW w:w="741" w:type="dxa"/>
            <w:shd w:val="clear" w:color="auto" w:fill="F5F7FA"/>
            <w:tcMar>
              <w:top w:w="80" w:type="dxa"/>
              <w:left w:w="80" w:type="dxa"/>
              <w:bottom w:w="80" w:type="dxa"/>
              <w:right w:w="80" w:type="dxa"/>
            </w:tcMar>
            <w:vAlign w:val="center"/>
          </w:tcPr>
          <w:p w14:paraId="03472C75" w14:textId="77777777" w:rsidR="00264266" w:rsidRDefault="00F036D8">
            <w:r>
              <w:rPr>
                <w:sz w:val="12"/>
              </w:rPr>
              <w:t>Drives output token and model quality</w:t>
            </w:r>
          </w:p>
        </w:tc>
        <w:tc>
          <w:tcPr>
            <w:tcW w:w="741" w:type="dxa"/>
            <w:shd w:val="clear" w:color="auto" w:fill="F5F7FA"/>
            <w:tcMar>
              <w:top w:w="80" w:type="dxa"/>
              <w:left w:w="80" w:type="dxa"/>
              <w:bottom w:w="80" w:type="dxa"/>
              <w:right w:w="80" w:type="dxa"/>
            </w:tcMar>
            <w:vAlign w:val="center"/>
          </w:tcPr>
          <w:p w14:paraId="5C81422B" w14:textId="77777777" w:rsidR="00264266" w:rsidRDefault="00264266"/>
        </w:tc>
        <w:tc>
          <w:tcPr>
            <w:tcW w:w="741" w:type="dxa"/>
            <w:shd w:val="clear" w:color="auto" w:fill="F5F7FA"/>
            <w:tcMar>
              <w:top w:w="80" w:type="dxa"/>
              <w:left w:w="80" w:type="dxa"/>
              <w:bottom w:w="80" w:type="dxa"/>
              <w:right w:w="80" w:type="dxa"/>
            </w:tcMar>
            <w:vAlign w:val="center"/>
          </w:tcPr>
          <w:p w14:paraId="65D45844" w14:textId="77777777" w:rsidR="00264266" w:rsidRDefault="00F036D8">
            <w:r>
              <w:rPr>
                <w:sz w:val="12"/>
              </w:rPr>
              <w:t>Output TPS/model eligibility</w:t>
            </w:r>
          </w:p>
        </w:tc>
        <w:tc>
          <w:tcPr>
            <w:tcW w:w="741" w:type="dxa"/>
            <w:shd w:val="clear" w:color="auto" w:fill="F5F7FA"/>
            <w:tcMar>
              <w:top w:w="80" w:type="dxa"/>
              <w:left w:w="80" w:type="dxa"/>
              <w:bottom w:w="80" w:type="dxa"/>
              <w:right w:w="80" w:type="dxa"/>
            </w:tcMar>
            <w:vAlign w:val="center"/>
          </w:tcPr>
          <w:p w14:paraId="1E4B2815" w14:textId="77777777" w:rsidR="00264266" w:rsidRDefault="00F036D8">
            <w:r>
              <w:rPr>
                <w:sz w:val="12"/>
              </w:rPr>
              <w:t>Use-case compatible</w:t>
            </w:r>
          </w:p>
        </w:tc>
        <w:tc>
          <w:tcPr>
            <w:tcW w:w="741" w:type="dxa"/>
            <w:shd w:val="clear" w:color="auto" w:fill="F5F7FA"/>
            <w:tcMar>
              <w:top w:w="80" w:type="dxa"/>
              <w:left w:w="80" w:type="dxa"/>
              <w:bottom w:w="80" w:type="dxa"/>
              <w:right w:w="80" w:type="dxa"/>
            </w:tcMar>
            <w:vAlign w:val="center"/>
          </w:tcPr>
          <w:p w14:paraId="444D7F60" w14:textId="77777777" w:rsidR="00264266" w:rsidRDefault="00F036D8">
            <w:r>
              <w:rPr>
                <w:sz w:val="12"/>
              </w:rPr>
              <w:t>Review</w:t>
            </w:r>
          </w:p>
        </w:tc>
        <w:tc>
          <w:tcPr>
            <w:tcW w:w="741" w:type="dxa"/>
            <w:shd w:val="clear" w:color="auto" w:fill="F5F7FA"/>
            <w:tcMar>
              <w:top w:w="80" w:type="dxa"/>
              <w:left w:w="80" w:type="dxa"/>
              <w:bottom w:w="80" w:type="dxa"/>
              <w:right w:w="80" w:type="dxa"/>
            </w:tcMar>
            <w:vAlign w:val="center"/>
          </w:tcPr>
          <w:p w14:paraId="6C1C663B" w14:textId="77777777" w:rsidR="00264266" w:rsidRDefault="00F036D8">
            <w:r>
              <w:rPr>
                <w:sz w:val="12"/>
              </w:rPr>
              <w:t>Use-case/model catalog</w:t>
            </w:r>
          </w:p>
        </w:tc>
        <w:tc>
          <w:tcPr>
            <w:tcW w:w="741" w:type="dxa"/>
            <w:shd w:val="clear" w:color="auto" w:fill="F5F7FA"/>
            <w:tcMar>
              <w:top w:w="80" w:type="dxa"/>
              <w:left w:w="80" w:type="dxa"/>
              <w:bottom w:w="80" w:type="dxa"/>
              <w:right w:w="80" w:type="dxa"/>
            </w:tcMar>
            <w:vAlign w:val="center"/>
          </w:tcPr>
          <w:p w14:paraId="188AD5E7" w14:textId="77777777" w:rsidR="00264266" w:rsidRDefault="00F036D8">
            <w:r>
              <w:rPr>
                <w:sz w:val="12"/>
              </w:rPr>
              <w:t>FR-MOD-007</w:t>
            </w:r>
          </w:p>
        </w:tc>
      </w:tr>
      <w:tr w:rsidR="00264266" w14:paraId="4E781E86" w14:textId="77777777">
        <w:trPr>
          <w:jc w:val="center"/>
        </w:trPr>
        <w:tc>
          <w:tcPr>
            <w:tcW w:w="741" w:type="dxa"/>
            <w:shd w:val="clear" w:color="auto" w:fill="FFFFFF"/>
            <w:tcMar>
              <w:top w:w="80" w:type="dxa"/>
              <w:left w:w="80" w:type="dxa"/>
              <w:bottom w:w="80" w:type="dxa"/>
              <w:right w:w="80" w:type="dxa"/>
            </w:tcMar>
            <w:vAlign w:val="center"/>
          </w:tcPr>
          <w:p w14:paraId="344933B0" w14:textId="77777777" w:rsidR="00264266" w:rsidRDefault="00F036D8">
            <w:r>
              <w:rPr>
                <w:sz w:val="12"/>
              </w:rPr>
              <w:t>R-005</w:t>
            </w:r>
          </w:p>
        </w:tc>
        <w:tc>
          <w:tcPr>
            <w:tcW w:w="741" w:type="dxa"/>
            <w:shd w:val="clear" w:color="auto" w:fill="FFFFFF"/>
            <w:tcMar>
              <w:top w:w="80" w:type="dxa"/>
              <w:left w:w="80" w:type="dxa"/>
              <w:bottom w:w="80" w:type="dxa"/>
              <w:right w:w="80" w:type="dxa"/>
            </w:tcMar>
            <w:vAlign w:val="center"/>
          </w:tcPr>
          <w:p w14:paraId="7750AF17" w14:textId="77777777" w:rsidR="00264266" w:rsidRDefault="00F036D8">
            <w:r>
              <w:rPr>
                <w:sz w:val="12"/>
              </w:rPr>
              <w:t>Tool or Agent Usage</w:t>
            </w:r>
          </w:p>
        </w:tc>
        <w:tc>
          <w:tcPr>
            <w:tcW w:w="741" w:type="dxa"/>
            <w:shd w:val="clear" w:color="auto" w:fill="FFFFFF"/>
            <w:tcMar>
              <w:top w:w="80" w:type="dxa"/>
              <w:left w:w="80" w:type="dxa"/>
              <w:bottom w:w="80" w:type="dxa"/>
              <w:right w:w="80" w:type="dxa"/>
            </w:tcMar>
            <w:vAlign w:val="center"/>
          </w:tcPr>
          <w:p w14:paraId="6D5A027C" w14:textId="77777777" w:rsidR="00264266" w:rsidRDefault="00F036D8">
            <w:r>
              <w:rPr>
                <w:sz w:val="12"/>
              </w:rPr>
              <w:t>M/A</w:t>
            </w:r>
          </w:p>
        </w:tc>
        <w:tc>
          <w:tcPr>
            <w:tcW w:w="741" w:type="dxa"/>
            <w:shd w:val="clear" w:color="auto" w:fill="FFFFFF"/>
            <w:tcMar>
              <w:top w:w="80" w:type="dxa"/>
              <w:left w:w="80" w:type="dxa"/>
              <w:bottom w:w="80" w:type="dxa"/>
              <w:right w:w="80" w:type="dxa"/>
            </w:tcMar>
            <w:vAlign w:val="center"/>
          </w:tcPr>
          <w:p w14:paraId="311E3613" w14:textId="77777777" w:rsidR="00264266" w:rsidRDefault="00F036D8">
            <w:r>
              <w:rPr>
                <w:sz w:val="12"/>
              </w:rPr>
              <w:t>Applicable workflow</w:t>
            </w:r>
          </w:p>
        </w:tc>
        <w:tc>
          <w:tcPr>
            <w:tcW w:w="741" w:type="dxa"/>
            <w:shd w:val="clear" w:color="auto" w:fill="FFFFFF"/>
            <w:tcMar>
              <w:top w:w="80" w:type="dxa"/>
              <w:left w:w="80" w:type="dxa"/>
              <w:bottom w:w="80" w:type="dxa"/>
              <w:right w:w="80" w:type="dxa"/>
            </w:tcMar>
            <w:vAlign w:val="center"/>
          </w:tcPr>
          <w:p w14:paraId="6F0D4773" w14:textId="77777777" w:rsidR="00264266" w:rsidRDefault="00F036D8">
            <w:r>
              <w:rPr>
                <w:sz w:val="12"/>
              </w:rPr>
              <w:t>None; Low; Medium; High; Custom</w:t>
            </w:r>
          </w:p>
        </w:tc>
        <w:tc>
          <w:tcPr>
            <w:tcW w:w="741" w:type="dxa"/>
            <w:shd w:val="clear" w:color="auto" w:fill="FFFFFF"/>
            <w:tcMar>
              <w:top w:w="80" w:type="dxa"/>
              <w:left w:w="80" w:type="dxa"/>
              <w:bottom w:w="80" w:type="dxa"/>
              <w:right w:w="80" w:type="dxa"/>
            </w:tcMar>
            <w:vAlign w:val="center"/>
          </w:tcPr>
          <w:p w14:paraId="6B7AEABB" w14:textId="77777777" w:rsidR="00264266" w:rsidRDefault="00264266"/>
        </w:tc>
        <w:tc>
          <w:tcPr>
            <w:tcW w:w="741" w:type="dxa"/>
            <w:shd w:val="clear" w:color="auto" w:fill="FFFFFF"/>
            <w:tcMar>
              <w:top w:w="80" w:type="dxa"/>
              <w:left w:w="80" w:type="dxa"/>
              <w:bottom w:w="80" w:type="dxa"/>
              <w:right w:w="80" w:type="dxa"/>
            </w:tcMar>
            <w:vAlign w:val="center"/>
          </w:tcPr>
          <w:p w14:paraId="658BEDC2" w14:textId="77777777" w:rsidR="00264266" w:rsidRDefault="00F036D8">
            <w:r>
              <w:rPr>
                <w:sz w:val="12"/>
              </w:rPr>
              <w:t>Application owner</w:t>
            </w:r>
          </w:p>
        </w:tc>
        <w:tc>
          <w:tcPr>
            <w:tcW w:w="741" w:type="dxa"/>
            <w:shd w:val="clear" w:color="auto" w:fill="FFFFFF"/>
            <w:tcMar>
              <w:top w:w="80" w:type="dxa"/>
              <w:left w:w="80" w:type="dxa"/>
              <w:bottom w:w="80" w:type="dxa"/>
              <w:right w:w="80" w:type="dxa"/>
            </w:tcMar>
            <w:vAlign w:val="center"/>
          </w:tcPr>
          <w:p w14:paraId="442D25FC" w14:textId="77777777" w:rsidR="00264266" w:rsidRDefault="00F036D8">
            <w:r>
              <w:rPr>
                <w:sz w:val="12"/>
              </w:rPr>
              <w:t>Drives calls and tool context</w:t>
            </w:r>
          </w:p>
        </w:tc>
        <w:tc>
          <w:tcPr>
            <w:tcW w:w="741" w:type="dxa"/>
            <w:shd w:val="clear" w:color="auto" w:fill="FFFFFF"/>
            <w:tcMar>
              <w:top w:w="80" w:type="dxa"/>
              <w:left w:w="80" w:type="dxa"/>
              <w:bottom w:w="80" w:type="dxa"/>
              <w:right w:w="80" w:type="dxa"/>
            </w:tcMar>
            <w:vAlign w:val="center"/>
          </w:tcPr>
          <w:p w14:paraId="13170DB7" w14:textId="77777777" w:rsidR="00264266" w:rsidRDefault="00264266"/>
        </w:tc>
        <w:tc>
          <w:tcPr>
            <w:tcW w:w="741" w:type="dxa"/>
            <w:shd w:val="clear" w:color="auto" w:fill="FFFFFF"/>
            <w:tcMar>
              <w:top w:w="80" w:type="dxa"/>
              <w:left w:w="80" w:type="dxa"/>
              <w:bottom w:w="80" w:type="dxa"/>
              <w:right w:w="80" w:type="dxa"/>
            </w:tcMar>
            <w:vAlign w:val="center"/>
          </w:tcPr>
          <w:p w14:paraId="7675DECC" w14:textId="77777777" w:rsidR="00264266" w:rsidRDefault="00F036D8">
            <w:r>
              <w:rPr>
                <w:sz w:val="12"/>
              </w:rPr>
              <w:t>Model capability, tokens, capacity</w:t>
            </w:r>
          </w:p>
        </w:tc>
        <w:tc>
          <w:tcPr>
            <w:tcW w:w="741" w:type="dxa"/>
            <w:shd w:val="clear" w:color="auto" w:fill="FFFFFF"/>
            <w:tcMar>
              <w:top w:w="80" w:type="dxa"/>
              <w:left w:w="80" w:type="dxa"/>
              <w:bottom w:w="80" w:type="dxa"/>
              <w:right w:w="80" w:type="dxa"/>
            </w:tcMar>
            <w:vAlign w:val="center"/>
          </w:tcPr>
          <w:p w14:paraId="22F13697" w14:textId="77777777" w:rsidR="00264266" w:rsidRDefault="00F036D8">
            <w:r>
              <w:rPr>
                <w:sz w:val="12"/>
              </w:rPr>
              <w:t>Compatible with model capabilities</w:t>
            </w:r>
          </w:p>
        </w:tc>
        <w:tc>
          <w:tcPr>
            <w:tcW w:w="741" w:type="dxa"/>
            <w:shd w:val="clear" w:color="auto" w:fill="FFFFFF"/>
            <w:tcMar>
              <w:top w:w="80" w:type="dxa"/>
              <w:left w:w="80" w:type="dxa"/>
              <w:bottom w:w="80" w:type="dxa"/>
              <w:right w:w="80" w:type="dxa"/>
            </w:tcMar>
            <w:vAlign w:val="center"/>
          </w:tcPr>
          <w:p w14:paraId="1AC809B6" w14:textId="77777777" w:rsidR="00264266" w:rsidRDefault="00F036D8">
            <w:r>
              <w:rPr>
                <w:sz w:val="12"/>
              </w:rPr>
              <w:t>Review</w:t>
            </w:r>
          </w:p>
        </w:tc>
        <w:tc>
          <w:tcPr>
            <w:tcW w:w="741" w:type="dxa"/>
            <w:shd w:val="clear" w:color="auto" w:fill="FFFFFF"/>
            <w:tcMar>
              <w:top w:w="80" w:type="dxa"/>
              <w:left w:w="80" w:type="dxa"/>
              <w:bottom w:w="80" w:type="dxa"/>
              <w:right w:w="80" w:type="dxa"/>
            </w:tcMar>
            <w:vAlign w:val="center"/>
          </w:tcPr>
          <w:p w14:paraId="07295034" w14:textId="77777777" w:rsidR="00264266" w:rsidRDefault="00F036D8">
            <w:r>
              <w:rPr>
                <w:sz w:val="12"/>
              </w:rPr>
              <w:t>Agent profile catalog</w:t>
            </w:r>
          </w:p>
        </w:tc>
        <w:tc>
          <w:tcPr>
            <w:tcW w:w="741" w:type="dxa"/>
            <w:shd w:val="clear" w:color="auto" w:fill="FFFFFF"/>
            <w:tcMar>
              <w:top w:w="80" w:type="dxa"/>
              <w:left w:w="80" w:type="dxa"/>
              <w:bottom w:w="80" w:type="dxa"/>
              <w:right w:w="80" w:type="dxa"/>
            </w:tcMar>
            <w:vAlign w:val="center"/>
          </w:tcPr>
          <w:p w14:paraId="56F6A07F" w14:textId="77777777" w:rsidR="00264266" w:rsidRDefault="00F036D8">
            <w:r>
              <w:rPr>
                <w:sz w:val="12"/>
              </w:rPr>
              <w:t>FR-MOD-008</w:t>
            </w:r>
          </w:p>
        </w:tc>
      </w:tr>
      <w:tr w:rsidR="00264266" w14:paraId="33B4830C" w14:textId="77777777">
        <w:trPr>
          <w:jc w:val="center"/>
        </w:trPr>
        <w:tc>
          <w:tcPr>
            <w:tcW w:w="741" w:type="dxa"/>
            <w:shd w:val="clear" w:color="auto" w:fill="F5F7FA"/>
            <w:tcMar>
              <w:top w:w="80" w:type="dxa"/>
              <w:left w:w="80" w:type="dxa"/>
              <w:bottom w:w="80" w:type="dxa"/>
              <w:right w:w="80" w:type="dxa"/>
            </w:tcMar>
            <w:vAlign w:val="center"/>
          </w:tcPr>
          <w:p w14:paraId="7137D437" w14:textId="77777777" w:rsidR="00264266" w:rsidRDefault="00F036D8">
            <w:r>
              <w:rPr>
                <w:sz w:val="12"/>
              </w:rPr>
              <w:t>R-006</w:t>
            </w:r>
          </w:p>
        </w:tc>
        <w:tc>
          <w:tcPr>
            <w:tcW w:w="741" w:type="dxa"/>
            <w:shd w:val="clear" w:color="auto" w:fill="F5F7FA"/>
            <w:tcMar>
              <w:top w:w="80" w:type="dxa"/>
              <w:left w:w="80" w:type="dxa"/>
              <w:bottom w:w="80" w:type="dxa"/>
              <w:right w:w="80" w:type="dxa"/>
            </w:tcMar>
            <w:vAlign w:val="center"/>
          </w:tcPr>
          <w:p w14:paraId="05D54482" w14:textId="77777777" w:rsidR="00264266" w:rsidRDefault="00F036D8">
            <w:r>
              <w:rPr>
                <w:sz w:val="12"/>
              </w:rPr>
              <w:t>Model Calls per Transaction</w:t>
            </w:r>
          </w:p>
        </w:tc>
        <w:tc>
          <w:tcPr>
            <w:tcW w:w="741" w:type="dxa"/>
            <w:shd w:val="clear" w:color="auto" w:fill="F5F7FA"/>
            <w:tcMar>
              <w:top w:w="80" w:type="dxa"/>
              <w:left w:w="80" w:type="dxa"/>
              <w:bottom w:w="80" w:type="dxa"/>
              <w:right w:w="80" w:type="dxa"/>
            </w:tcMar>
            <w:vAlign w:val="center"/>
          </w:tcPr>
          <w:p w14:paraId="61B1F2E3" w14:textId="77777777" w:rsidR="00264266" w:rsidRDefault="00F036D8">
            <w:r>
              <w:rPr>
                <w:sz w:val="12"/>
              </w:rPr>
              <w:t>T/M</w:t>
            </w:r>
          </w:p>
        </w:tc>
        <w:tc>
          <w:tcPr>
            <w:tcW w:w="741" w:type="dxa"/>
            <w:shd w:val="clear" w:color="auto" w:fill="F5F7FA"/>
            <w:tcMar>
              <w:top w:w="80" w:type="dxa"/>
              <w:left w:w="80" w:type="dxa"/>
              <w:bottom w:w="80" w:type="dxa"/>
              <w:right w:w="80" w:type="dxa"/>
            </w:tcMar>
            <w:vAlign w:val="center"/>
          </w:tcPr>
          <w:p w14:paraId="02BFC922" w14:textId="77777777" w:rsidR="00264266" w:rsidRDefault="00F036D8">
            <w:r>
              <w:rPr>
                <w:sz w:val="12"/>
              </w:rPr>
              <w:t>Generative workflow</w:t>
            </w:r>
          </w:p>
        </w:tc>
        <w:tc>
          <w:tcPr>
            <w:tcW w:w="741" w:type="dxa"/>
            <w:shd w:val="clear" w:color="auto" w:fill="F5F7FA"/>
            <w:tcMar>
              <w:top w:w="80" w:type="dxa"/>
              <w:left w:w="80" w:type="dxa"/>
              <w:bottom w:w="80" w:type="dxa"/>
              <w:right w:w="80" w:type="dxa"/>
            </w:tcMar>
            <w:vAlign w:val="center"/>
          </w:tcPr>
          <w:p w14:paraId="1293C897" w14:textId="77777777" w:rsidR="00264266" w:rsidRDefault="00F036D8">
            <w:r>
              <w:rPr>
                <w:sz w:val="12"/>
              </w:rPr>
              <w:t>Positive decimal/integer</w:t>
            </w:r>
          </w:p>
        </w:tc>
        <w:tc>
          <w:tcPr>
            <w:tcW w:w="741" w:type="dxa"/>
            <w:shd w:val="clear" w:color="auto" w:fill="F5F7FA"/>
            <w:tcMar>
              <w:top w:w="80" w:type="dxa"/>
              <w:left w:w="80" w:type="dxa"/>
              <w:bottom w:w="80" w:type="dxa"/>
              <w:right w:w="80" w:type="dxa"/>
            </w:tcMar>
            <w:vAlign w:val="center"/>
          </w:tcPr>
          <w:p w14:paraId="4A82F4EA" w14:textId="77777777" w:rsidR="00264266" w:rsidRDefault="00264266"/>
        </w:tc>
        <w:tc>
          <w:tcPr>
            <w:tcW w:w="741" w:type="dxa"/>
            <w:shd w:val="clear" w:color="auto" w:fill="F5F7FA"/>
            <w:tcMar>
              <w:top w:w="80" w:type="dxa"/>
              <w:left w:w="80" w:type="dxa"/>
              <w:bottom w:w="80" w:type="dxa"/>
              <w:right w:w="80" w:type="dxa"/>
            </w:tcMar>
            <w:vAlign w:val="center"/>
          </w:tcPr>
          <w:p w14:paraId="1CFA9E5C" w14:textId="77777777" w:rsidR="00264266" w:rsidRDefault="00F036D8">
            <w:r>
              <w:rPr>
                <w:sz w:val="12"/>
              </w:rPr>
              <w:t>Application owner/Telemetry</w:t>
            </w:r>
          </w:p>
        </w:tc>
        <w:tc>
          <w:tcPr>
            <w:tcW w:w="741" w:type="dxa"/>
            <w:shd w:val="clear" w:color="auto" w:fill="F5F7FA"/>
            <w:tcMar>
              <w:top w:w="80" w:type="dxa"/>
              <w:left w:w="80" w:type="dxa"/>
              <w:bottom w:w="80" w:type="dxa"/>
              <w:right w:w="80" w:type="dxa"/>
            </w:tcMar>
            <w:vAlign w:val="center"/>
          </w:tcPr>
          <w:p w14:paraId="5599F1BC" w14:textId="77777777" w:rsidR="00264266" w:rsidRDefault="00F036D8">
            <w:r>
              <w:rPr>
                <w:sz w:val="12"/>
              </w:rPr>
              <w:t>Applies multi-call workload exactly once</w:t>
            </w:r>
          </w:p>
        </w:tc>
        <w:tc>
          <w:tcPr>
            <w:tcW w:w="741" w:type="dxa"/>
            <w:shd w:val="clear" w:color="auto" w:fill="F5F7FA"/>
            <w:tcMar>
              <w:top w:w="80" w:type="dxa"/>
              <w:left w:w="80" w:type="dxa"/>
              <w:bottom w:w="80" w:type="dxa"/>
              <w:right w:w="80" w:type="dxa"/>
            </w:tcMar>
            <w:vAlign w:val="center"/>
          </w:tcPr>
          <w:p w14:paraId="0DDB89A0" w14:textId="77777777" w:rsidR="00264266" w:rsidRDefault="00264266"/>
        </w:tc>
        <w:tc>
          <w:tcPr>
            <w:tcW w:w="741" w:type="dxa"/>
            <w:shd w:val="clear" w:color="auto" w:fill="F5F7FA"/>
            <w:tcMar>
              <w:top w:w="80" w:type="dxa"/>
              <w:left w:w="80" w:type="dxa"/>
              <w:bottom w:w="80" w:type="dxa"/>
              <w:right w:w="80" w:type="dxa"/>
            </w:tcMar>
            <w:vAlign w:val="center"/>
          </w:tcPr>
          <w:p w14:paraId="3A3B67D0" w14:textId="77777777" w:rsidR="00264266" w:rsidRDefault="00F036D8">
            <w:r>
              <w:rPr>
                <w:sz w:val="12"/>
              </w:rPr>
              <w:t>Tokens, RPS, TPS, cost</w:t>
            </w:r>
          </w:p>
        </w:tc>
        <w:tc>
          <w:tcPr>
            <w:tcW w:w="741" w:type="dxa"/>
            <w:shd w:val="clear" w:color="auto" w:fill="F5F7FA"/>
            <w:tcMar>
              <w:top w:w="80" w:type="dxa"/>
              <w:left w:w="80" w:type="dxa"/>
              <w:bottom w:w="80" w:type="dxa"/>
              <w:right w:w="80" w:type="dxa"/>
            </w:tcMar>
            <w:vAlign w:val="center"/>
          </w:tcPr>
          <w:p w14:paraId="140A623E" w14:textId="77777777" w:rsidR="00264266" w:rsidRDefault="00F036D8">
            <w:r>
              <w:rPr>
                <w:sz w:val="12"/>
              </w:rPr>
              <w:t>Greater than zero; source recorded</w:t>
            </w:r>
          </w:p>
        </w:tc>
        <w:tc>
          <w:tcPr>
            <w:tcW w:w="741" w:type="dxa"/>
            <w:shd w:val="clear" w:color="auto" w:fill="F5F7FA"/>
            <w:tcMar>
              <w:top w:w="80" w:type="dxa"/>
              <w:left w:w="80" w:type="dxa"/>
              <w:bottom w:w="80" w:type="dxa"/>
              <w:right w:w="80" w:type="dxa"/>
            </w:tcMar>
            <w:vAlign w:val="center"/>
          </w:tcPr>
          <w:p w14:paraId="6D67A988" w14:textId="77777777" w:rsidR="00264266" w:rsidRDefault="00F036D8">
            <w:r>
              <w:rPr>
                <w:sz w:val="12"/>
              </w:rPr>
              <w:t>Governed assisted choice</w:t>
            </w:r>
          </w:p>
        </w:tc>
        <w:tc>
          <w:tcPr>
            <w:tcW w:w="741" w:type="dxa"/>
            <w:shd w:val="clear" w:color="auto" w:fill="F5F7FA"/>
            <w:tcMar>
              <w:top w:w="80" w:type="dxa"/>
              <w:left w:w="80" w:type="dxa"/>
              <w:bottom w:w="80" w:type="dxa"/>
              <w:right w:w="80" w:type="dxa"/>
            </w:tcMar>
            <w:vAlign w:val="center"/>
          </w:tcPr>
          <w:p w14:paraId="3CDFAB69" w14:textId="77777777" w:rsidR="00264266" w:rsidRDefault="00F036D8">
            <w:r>
              <w:rPr>
                <w:sz w:val="12"/>
              </w:rPr>
              <w:t>Telemetry/policy</w:t>
            </w:r>
          </w:p>
        </w:tc>
        <w:tc>
          <w:tcPr>
            <w:tcW w:w="741" w:type="dxa"/>
            <w:shd w:val="clear" w:color="auto" w:fill="F5F7FA"/>
            <w:tcMar>
              <w:top w:w="80" w:type="dxa"/>
              <w:left w:w="80" w:type="dxa"/>
              <w:bottom w:w="80" w:type="dxa"/>
              <w:right w:w="80" w:type="dxa"/>
            </w:tcMar>
            <w:vAlign w:val="center"/>
          </w:tcPr>
          <w:p w14:paraId="6BBFAF49" w14:textId="77777777" w:rsidR="00264266" w:rsidRDefault="00F036D8">
            <w:r>
              <w:rPr>
                <w:sz w:val="12"/>
              </w:rPr>
              <w:t>FR-CAL-003</w:t>
            </w:r>
          </w:p>
        </w:tc>
      </w:tr>
      <w:tr w:rsidR="00264266" w14:paraId="423BEE46" w14:textId="77777777">
        <w:trPr>
          <w:jc w:val="center"/>
        </w:trPr>
        <w:tc>
          <w:tcPr>
            <w:tcW w:w="741" w:type="dxa"/>
            <w:shd w:val="clear" w:color="auto" w:fill="FFFFFF"/>
            <w:tcMar>
              <w:top w:w="80" w:type="dxa"/>
              <w:left w:w="80" w:type="dxa"/>
              <w:bottom w:w="80" w:type="dxa"/>
              <w:right w:w="80" w:type="dxa"/>
            </w:tcMar>
            <w:vAlign w:val="center"/>
          </w:tcPr>
          <w:p w14:paraId="2F144332" w14:textId="77777777" w:rsidR="00264266" w:rsidRDefault="00F036D8">
            <w:r>
              <w:rPr>
                <w:sz w:val="12"/>
              </w:rPr>
              <w:t>R-007</w:t>
            </w:r>
          </w:p>
        </w:tc>
        <w:tc>
          <w:tcPr>
            <w:tcW w:w="741" w:type="dxa"/>
            <w:shd w:val="clear" w:color="auto" w:fill="FFFFFF"/>
            <w:tcMar>
              <w:top w:w="80" w:type="dxa"/>
              <w:left w:w="80" w:type="dxa"/>
              <w:bottom w:w="80" w:type="dxa"/>
              <w:right w:w="80" w:type="dxa"/>
            </w:tcMar>
            <w:vAlign w:val="center"/>
          </w:tcPr>
          <w:p w14:paraId="376294DB" w14:textId="77777777" w:rsidR="00264266" w:rsidRDefault="00F036D8">
            <w:r>
              <w:rPr>
                <w:sz w:val="12"/>
              </w:rPr>
              <w:t>Prompt Caching Permitted</w:t>
            </w:r>
          </w:p>
        </w:tc>
        <w:tc>
          <w:tcPr>
            <w:tcW w:w="741" w:type="dxa"/>
            <w:shd w:val="clear" w:color="auto" w:fill="FFFFFF"/>
            <w:tcMar>
              <w:top w:w="80" w:type="dxa"/>
              <w:left w:w="80" w:type="dxa"/>
              <w:bottom w:w="80" w:type="dxa"/>
              <w:right w:w="80" w:type="dxa"/>
            </w:tcMar>
            <w:vAlign w:val="center"/>
          </w:tcPr>
          <w:p w14:paraId="5BF5582B" w14:textId="77777777" w:rsidR="00264266" w:rsidRDefault="00F036D8">
            <w:r>
              <w:rPr>
                <w:sz w:val="12"/>
              </w:rPr>
              <w:t>M/O</w:t>
            </w:r>
          </w:p>
        </w:tc>
        <w:tc>
          <w:tcPr>
            <w:tcW w:w="741" w:type="dxa"/>
            <w:shd w:val="clear" w:color="auto" w:fill="FFFFFF"/>
            <w:tcMar>
              <w:top w:w="80" w:type="dxa"/>
              <w:left w:w="80" w:type="dxa"/>
              <w:bottom w:w="80" w:type="dxa"/>
              <w:right w:w="80" w:type="dxa"/>
            </w:tcMar>
            <w:vAlign w:val="center"/>
          </w:tcPr>
          <w:p w14:paraId="6E4455D1" w14:textId="77777777" w:rsidR="00264266" w:rsidRDefault="00F036D8">
            <w:r>
              <w:rPr>
                <w:sz w:val="12"/>
              </w:rPr>
              <w:t>Generative workload</w:t>
            </w:r>
          </w:p>
        </w:tc>
        <w:tc>
          <w:tcPr>
            <w:tcW w:w="741" w:type="dxa"/>
            <w:shd w:val="clear" w:color="auto" w:fill="FFFFFF"/>
            <w:tcMar>
              <w:top w:w="80" w:type="dxa"/>
              <w:left w:w="80" w:type="dxa"/>
              <w:bottom w:w="80" w:type="dxa"/>
              <w:right w:w="80" w:type="dxa"/>
            </w:tcMar>
            <w:vAlign w:val="center"/>
          </w:tcPr>
          <w:p w14:paraId="4E9D17DB" w14:textId="77777777" w:rsidR="00264266" w:rsidRDefault="00F036D8">
            <w:r>
              <w:rPr>
                <w:sz w:val="12"/>
              </w:rPr>
              <w:t>Yes/No</w:t>
            </w:r>
          </w:p>
        </w:tc>
        <w:tc>
          <w:tcPr>
            <w:tcW w:w="741" w:type="dxa"/>
            <w:shd w:val="clear" w:color="auto" w:fill="FFFFFF"/>
            <w:tcMar>
              <w:top w:w="80" w:type="dxa"/>
              <w:left w:w="80" w:type="dxa"/>
              <w:bottom w:w="80" w:type="dxa"/>
              <w:right w:w="80" w:type="dxa"/>
            </w:tcMar>
            <w:vAlign w:val="center"/>
          </w:tcPr>
          <w:p w14:paraId="7BA8F9CE" w14:textId="77777777" w:rsidR="00264266" w:rsidRDefault="00F036D8">
            <w:r>
              <w:rPr>
                <w:sz w:val="12"/>
              </w:rPr>
              <w:t>No</w:t>
            </w:r>
          </w:p>
        </w:tc>
        <w:tc>
          <w:tcPr>
            <w:tcW w:w="741" w:type="dxa"/>
            <w:shd w:val="clear" w:color="auto" w:fill="FFFFFF"/>
            <w:tcMar>
              <w:top w:w="80" w:type="dxa"/>
              <w:left w:w="80" w:type="dxa"/>
              <w:bottom w:w="80" w:type="dxa"/>
              <w:right w:w="80" w:type="dxa"/>
            </w:tcMar>
            <w:vAlign w:val="center"/>
          </w:tcPr>
          <w:p w14:paraId="1C845E75" w14:textId="77777777" w:rsidR="00264266" w:rsidRDefault="00F036D8">
            <w:r>
              <w:rPr>
                <w:sz w:val="12"/>
              </w:rPr>
              <w:t>Application owner/Security</w:t>
            </w:r>
          </w:p>
        </w:tc>
        <w:tc>
          <w:tcPr>
            <w:tcW w:w="741" w:type="dxa"/>
            <w:shd w:val="clear" w:color="auto" w:fill="FFFFFF"/>
            <w:tcMar>
              <w:top w:w="80" w:type="dxa"/>
              <w:left w:w="80" w:type="dxa"/>
              <w:bottom w:w="80" w:type="dxa"/>
              <w:right w:w="80" w:type="dxa"/>
            </w:tcMar>
            <w:vAlign w:val="center"/>
          </w:tcPr>
          <w:p w14:paraId="1D28637B" w14:textId="77777777" w:rsidR="00264266" w:rsidRDefault="00F036D8">
            <w:r>
              <w:rPr>
                <w:sz w:val="12"/>
              </w:rPr>
              <w:t>Allows eligibility and capacity benefit</w:t>
            </w:r>
          </w:p>
        </w:tc>
        <w:tc>
          <w:tcPr>
            <w:tcW w:w="741" w:type="dxa"/>
            <w:shd w:val="clear" w:color="auto" w:fill="FFFFFF"/>
            <w:tcMar>
              <w:top w:w="80" w:type="dxa"/>
              <w:left w:w="80" w:type="dxa"/>
              <w:bottom w:w="80" w:type="dxa"/>
              <w:right w:w="80" w:type="dxa"/>
            </w:tcMar>
            <w:vAlign w:val="center"/>
          </w:tcPr>
          <w:p w14:paraId="317D2945" w14:textId="77777777" w:rsidR="00264266" w:rsidRDefault="00264266"/>
        </w:tc>
        <w:tc>
          <w:tcPr>
            <w:tcW w:w="741" w:type="dxa"/>
            <w:shd w:val="clear" w:color="auto" w:fill="FFFFFF"/>
            <w:tcMar>
              <w:top w:w="80" w:type="dxa"/>
              <w:left w:w="80" w:type="dxa"/>
              <w:bottom w:w="80" w:type="dxa"/>
              <w:right w:w="80" w:type="dxa"/>
            </w:tcMar>
            <w:vAlign w:val="center"/>
          </w:tcPr>
          <w:p w14:paraId="29A50FC3" w14:textId="77777777" w:rsidR="00264266" w:rsidRDefault="00F036D8">
            <w:r>
              <w:rPr>
                <w:sz w:val="12"/>
              </w:rPr>
              <w:t>Runtime eligibility and cost</w:t>
            </w:r>
          </w:p>
        </w:tc>
        <w:tc>
          <w:tcPr>
            <w:tcW w:w="741" w:type="dxa"/>
            <w:shd w:val="clear" w:color="auto" w:fill="FFFFFF"/>
            <w:tcMar>
              <w:top w:w="80" w:type="dxa"/>
              <w:left w:w="80" w:type="dxa"/>
              <w:bottom w:w="80" w:type="dxa"/>
              <w:right w:w="80" w:type="dxa"/>
            </w:tcMar>
            <w:vAlign w:val="center"/>
          </w:tcPr>
          <w:p w14:paraId="3C5A818F" w14:textId="77777777" w:rsidR="00264266" w:rsidRDefault="00F036D8">
            <w:r>
              <w:rPr>
                <w:sz w:val="12"/>
              </w:rPr>
              <w:t>Benefit only if model/runtime supports caching</w:t>
            </w:r>
          </w:p>
        </w:tc>
        <w:tc>
          <w:tcPr>
            <w:tcW w:w="741" w:type="dxa"/>
            <w:shd w:val="clear" w:color="auto" w:fill="FFFFFF"/>
            <w:tcMar>
              <w:top w:w="80" w:type="dxa"/>
              <w:left w:w="80" w:type="dxa"/>
              <w:bottom w:w="80" w:type="dxa"/>
              <w:right w:w="80" w:type="dxa"/>
            </w:tcMar>
            <w:vAlign w:val="center"/>
          </w:tcPr>
          <w:p w14:paraId="77291CFE" w14:textId="77777777" w:rsidR="00264266" w:rsidRDefault="00F036D8">
            <w:r>
              <w:rPr>
                <w:sz w:val="12"/>
              </w:rPr>
              <w:t>No caching benefit</w:t>
            </w:r>
          </w:p>
        </w:tc>
        <w:tc>
          <w:tcPr>
            <w:tcW w:w="741" w:type="dxa"/>
            <w:shd w:val="clear" w:color="auto" w:fill="FFFFFF"/>
            <w:tcMar>
              <w:top w:w="80" w:type="dxa"/>
              <w:left w:w="80" w:type="dxa"/>
              <w:bottom w:w="80" w:type="dxa"/>
              <w:right w:w="80" w:type="dxa"/>
            </w:tcMar>
            <w:vAlign w:val="center"/>
          </w:tcPr>
          <w:p w14:paraId="7F4A3880" w14:textId="77777777" w:rsidR="00264266" w:rsidRDefault="00F036D8">
            <w:r>
              <w:rPr>
                <w:sz w:val="12"/>
              </w:rPr>
              <w:t>Model/runtime catalog</w:t>
            </w:r>
          </w:p>
        </w:tc>
        <w:tc>
          <w:tcPr>
            <w:tcW w:w="741" w:type="dxa"/>
            <w:shd w:val="clear" w:color="auto" w:fill="FFFFFF"/>
            <w:tcMar>
              <w:top w:w="80" w:type="dxa"/>
              <w:left w:w="80" w:type="dxa"/>
              <w:bottom w:w="80" w:type="dxa"/>
              <w:right w:w="80" w:type="dxa"/>
            </w:tcMar>
            <w:vAlign w:val="center"/>
          </w:tcPr>
          <w:p w14:paraId="5D668CFF" w14:textId="77777777" w:rsidR="00264266" w:rsidRDefault="00F036D8">
            <w:r>
              <w:rPr>
                <w:sz w:val="12"/>
              </w:rPr>
              <w:t>FR-MOD-009</w:t>
            </w:r>
          </w:p>
        </w:tc>
      </w:tr>
      <w:tr w:rsidR="00264266" w14:paraId="0F0C3603" w14:textId="77777777">
        <w:trPr>
          <w:jc w:val="center"/>
        </w:trPr>
        <w:tc>
          <w:tcPr>
            <w:tcW w:w="741" w:type="dxa"/>
            <w:shd w:val="clear" w:color="auto" w:fill="F5F7FA"/>
            <w:tcMar>
              <w:top w:w="80" w:type="dxa"/>
              <w:left w:w="80" w:type="dxa"/>
              <w:bottom w:w="80" w:type="dxa"/>
              <w:right w:w="80" w:type="dxa"/>
            </w:tcMar>
            <w:vAlign w:val="center"/>
          </w:tcPr>
          <w:p w14:paraId="1030D2E4" w14:textId="77777777" w:rsidR="00264266" w:rsidRDefault="00F036D8">
            <w:r>
              <w:rPr>
                <w:sz w:val="12"/>
              </w:rPr>
              <w:t>R-008</w:t>
            </w:r>
          </w:p>
        </w:tc>
        <w:tc>
          <w:tcPr>
            <w:tcW w:w="741" w:type="dxa"/>
            <w:shd w:val="clear" w:color="auto" w:fill="F5F7FA"/>
            <w:tcMar>
              <w:top w:w="80" w:type="dxa"/>
              <w:left w:w="80" w:type="dxa"/>
              <w:bottom w:w="80" w:type="dxa"/>
              <w:right w:w="80" w:type="dxa"/>
            </w:tcMar>
            <w:vAlign w:val="center"/>
          </w:tcPr>
          <w:p w14:paraId="3C17380A" w14:textId="77777777" w:rsidR="00264266" w:rsidRDefault="00F036D8">
            <w:r>
              <w:rPr>
                <w:sz w:val="12"/>
              </w:rPr>
              <w:t>Prompt Cache Hit Rate</w:t>
            </w:r>
          </w:p>
        </w:tc>
        <w:tc>
          <w:tcPr>
            <w:tcW w:w="741" w:type="dxa"/>
            <w:shd w:val="clear" w:color="auto" w:fill="F5F7FA"/>
            <w:tcMar>
              <w:top w:w="80" w:type="dxa"/>
              <w:left w:w="80" w:type="dxa"/>
              <w:bottom w:w="80" w:type="dxa"/>
              <w:right w:w="80" w:type="dxa"/>
            </w:tcMar>
            <w:vAlign w:val="center"/>
          </w:tcPr>
          <w:p w14:paraId="61CDAED9" w14:textId="77777777" w:rsidR="00264266" w:rsidRDefault="00F036D8">
            <w:r>
              <w:rPr>
                <w:sz w:val="12"/>
              </w:rPr>
              <w:t>T/O</w:t>
            </w:r>
          </w:p>
        </w:tc>
        <w:tc>
          <w:tcPr>
            <w:tcW w:w="741" w:type="dxa"/>
            <w:shd w:val="clear" w:color="auto" w:fill="F5F7FA"/>
            <w:tcMar>
              <w:top w:w="80" w:type="dxa"/>
              <w:left w:w="80" w:type="dxa"/>
              <w:bottom w:w="80" w:type="dxa"/>
              <w:right w:w="80" w:type="dxa"/>
            </w:tcMar>
            <w:vAlign w:val="center"/>
          </w:tcPr>
          <w:p w14:paraId="2AB9A528" w14:textId="77777777" w:rsidR="00264266" w:rsidRDefault="00F036D8">
            <w:r>
              <w:rPr>
                <w:sz w:val="12"/>
              </w:rPr>
              <w:t>Caching permitted</w:t>
            </w:r>
          </w:p>
        </w:tc>
        <w:tc>
          <w:tcPr>
            <w:tcW w:w="741" w:type="dxa"/>
            <w:shd w:val="clear" w:color="auto" w:fill="F5F7FA"/>
            <w:tcMar>
              <w:top w:w="80" w:type="dxa"/>
              <w:left w:w="80" w:type="dxa"/>
              <w:bottom w:w="80" w:type="dxa"/>
              <w:right w:w="80" w:type="dxa"/>
            </w:tcMar>
            <w:vAlign w:val="center"/>
          </w:tcPr>
          <w:p w14:paraId="2F01BFB5" w14:textId="77777777" w:rsidR="00264266" w:rsidRDefault="00F036D8">
            <w:r>
              <w:rPr>
                <w:sz w:val="12"/>
              </w:rPr>
              <w:t>0-100%</w:t>
            </w:r>
          </w:p>
        </w:tc>
        <w:tc>
          <w:tcPr>
            <w:tcW w:w="741" w:type="dxa"/>
            <w:shd w:val="clear" w:color="auto" w:fill="F5F7FA"/>
            <w:tcMar>
              <w:top w:w="80" w:type="dxa"/>
              <w:left w:w="80" w:type="dxa"/>
              <w:bottom w:w="80" w:type="dxa"/>
              <w:right w:w="80" w:type="dxa"/>
            </w:tcMar>
            <w:vAlign w:val="center"/>
          </w:tcPr>
          <w:p w14:paraId="712443DD" w14:textId="77777777" w:rsidR="00264266" w:rsidRDefault="00264266"/>
        </w:tc>
        <w:tc>
          <w:tcPr>
            <w:tcW w:w="741" w:type="dxa"/>
            <w:shd w:val="clear" w:color="auto" w:fill="F5F7FA"/>
            <w:tcMar>
              <w:top w:w="80" w:type="dxa"/>
              <w:left w:w="80" w:type="dxa"/>
              <w:bottom w:w="80" w:type="dxa"/>
              <w:right w:w="80" w:type="dxa"/>
            </w:tcMar>
            <w:vAlign w:val="center"/>
          </w:tcPr>
          <w:p w14:paraId="174C6F92" w14:textId="77777777" w:rsidR="00264266" w:rsidRDefault="00F036D8">
            <w:r>
              <w:rPr>
                <w:sz w:val="12"/>
              </w:rPr>
              <w:t>Performance engineer/Telemetry</w:t>
            </w:r>
          </w:p>
        </w:tc>
        <w:tc>
          <w:tcPr>
            <w:tcW w:w="741" w:type="dxa"/>
            <w:shd w:val="clear" w:color="auto" w:fill="F5F7FA"/>
            <w:tcMar>
              <w:top w:w="80" w:type="dxa"/>
              <w:left w:w="80" w:type="dxa"/>
              <w:bottom w:w="80" w:type="dxa"/>
              <w:right w:w="80" w:type="dxa"/>
            </w:tcMar>
            <w:vAlign w:val="center"/>
          </w:tcPr>
          <w:p w14:paraId="6A60F84C" w14:textId="77777777" w:rsidR="00264266" w:rsidRDefault="00F036D8">
            <w:r>
              <w:rPr>
                <w:sz w:val="12"/>
              </w:rPr>
              <w:t>Quantifies expected caching benefit</w:t>
            </w:r>
          </w:p>
        </w:tc>
        <w:tc>
          <w:tcPr>
            <w:tcW w:w="741" w:type="dxa"/>
            <w:shd w:val="clear" w:color="auto" w:fill="F5F7FA"/>
            <w:tcMar>
              <w:top w:w="80" w:type="dxa"/>
              <w:left w:w="80" w:type="dxa"/>
              <w:bottom w:w="80" w:type="dxa"/>
              <w:right w:w="80" w:type="dxa"/>
            </w:tcMar>
            <w:vAlign w:val="center"/>
          </w:tcPr>
          <w:p w14:paraId="252267A8" w14:textId="77777777" w:rsidR="00264266" w:rsidRDefault="00264266"/>
        </w:tc>
        <w:tc>
          <w:tcPr>
            <w:tcW w:w="741" w:type="dxa"/>
            <w:shd w:val="clear" w:color="auto" w:fill="F5F7FA"/>
            <w:tcMar>
              <w:top w:w="80" w:type="dxa"/>
              <w:left w:w="80" w:type="dxa"/>
              <w:bottom w:w="80" w:type="dxa"/>
              <w:right w:w="80" w:type="dxa"/>
            </w:tcMar>
            <w:vAlign w:val="center"/>
          </w:tcPr>
          <w:p w14:paraId="33EF6F06" w14:textId="77777777" w:rsidR="00264266" w:rsidRDefault="00F036D8">
            <w:r>
              <w:rPr>
                <w:sz w:val="12"/>
              </w:rPr>
              <w:t>Prefill and cost</w:t>
            </w:r>
          </w:p>
        </w:tc>
        <w:tc>
          <w:tcPr>
            <w:tcW w:w="741" w:type="dxa"/>
            <w:shd w:val="clear" w:color="auto" w:fill="F5F7FA"/>
            <w:tcMar>
              <w:top w:w="80" w:type="dxa"/>
              <w:left w:w="80" w:type="dxa"/>
              <w:bottom w:w="80" w:type="dxa"/>
              <w:right w:w="80" w:type="dxa"/>
            </w:tcMar>
            <w:vAlign w:val="center"/>
          </w:tcPr>
          <w:p w14:paraId="03830E9A" w14:textId="77777777" w:rsidR="00264266" w:rsidRDefault="00F036D8">
            <w:r>
              <w:rPr>
                <w:sz w:val="12"/>
              </w:rPr>
              <w:t>Measured period or assumption label required</w:t>
            </w:r>
          </w:p>
        </w:tc>
        <w:tc>
          <w:tcPr>
            <w:tcW w:w="741" w:type="dxa"/>
            <w:shd w:val="clear" w:color="auto" w:fill="F5F7FA"/>
            <w:tcMar>
              <w:top w:w="80" w:type="dxa"/>
              <w:left w:w="80" w:type="dxa"/>
              <w:bottom w:w="80" w:type="dxa"/>
              <w:right w:w="80" w:type="dxa"/>
            </w:tcMar>
            <w:vAlign w:val="center"/>
          </w:tcPr>
          <w:p w14:paraId="55D3E01E" w14:textId="77777777" w:rsidR="00264266" w:rsidRDefault="00F036D8">
            <w:r>
              <w:rPr>
                <w:sz w:val="12"/>
              </w:rPr>
              <w:t>0% or governed assumption</w:t>
            </w:r>
          </w:p>
        </w:tc>
        <w:tc>
          <w:tcPr>
            <w:tcW w:w="741" w:type="dxa"/>
            <w:shd w:val="clear" w:color="auto" w:fill="F5F7FA"/>
            <w:tcMar>
              <w:top w:w="80" w:type="dxa"/>
              <w:left w:w="80" w:type="dxa"/>
              <w:bottom w:w="80" w:type="dxa"/>
              <w:right w:w="80" w:type="dxa"/>
            </w:tcMar>
            <w:vAlign w:val="center"/>
          </w:tcPr>
          <w:p w14:paraId="3C49C540" w14:textId="77777777" w:rsidR="00264266" w:rsidRDefault="00F036D8">
            <w:r>
              <w:rPr>
                <w:sz w:val="12"/>
              </w:rPr>
              <w:t>Telemetry/evidence</w:t>
            </w:r>
          </w:p>
        </w:tc>
        <w:tc>
          <w:tcPr>
            <w:tcW w:w="741" w:type="dxa"/>
            <w:shd w:val="clear" w:color="auto" w:fill="F5F7FA"/>
            <w:tcMar>
              <w:top w:w="80" w:type="dxa"/>
              <w:left w:w="80" w:type="dxa"/>
              <w:bottom w:w="80" w:type="dxa"/>
              <w:right w:w="80" w:type="dxa"/>
            </w:tcMar>
            <w:vAlign w:val="center"/>
          </w:tcPr>
          <w:p w14:paraId="752106BB" w14:textId="77777777" w:rsidR="00264266" w:rsidRDefault="00F036D8">
            <w:r>
              <w:rPr>
                <w:sz w:val="12"/>
              </w:rPr>
              <w:t>FR-CAL-001</w:t>
            </w:r>
          </w:p>
        </w:tc>
      </w:tr>
    </w:tbl>
    <w:p w14:paraId="6280D127" w14:textId="77777777" w:rsidR="00264266" w:rsidRDefault="00264266">
      <w:pPr>
        <w:spacing w:after="20"/>
      </w:pPr>
    </w:p>
    <w:p w14:paraId="02E4AAA0" w14:textId="77777777" w:rsidR="00264266" w:rsidRDefault="00F036D8">
      <w:pPr>
        <w:pStyle w:val="Heading2"/>
      </w:pPr>
      <w:r>
        <w:t>2.4 Expert Service Profile fields</w:t>
      </w:r>
    </w:p>
    <w:tbl>
      <w:tblPr>
        <w:tblStyle w:val="TableGrid"/>
        <w:tblW w:w="0" w:type="auto"/>
        <w:jc w:val="center"/>
        <w:tblLook w:val="04A0" w:firstRow="1" w:lastRow="0" w:firstColumn="1" w:lastColumn="0" w:noHBand="0" w:noVBand="1"/>
      </w:tblPr>
      <w:tblGrid>
        <w:gridCol w:w="385"/>
        <w:gridCol w:w="720"/>
        <w:gridCol w:w="332"/>
        <w:gridCol w:w="768"/>
        <w:gridCol w:w="985"/>
        <w:gridCol w:w="498"/>
        <w:gridCol w:w="890"/>
        <w:gridCol w:w="735"/>
        <w:gridCol w:w="721"/>
        <w:gridCol w:w="1175"/>
        <w:gridCol w:w="826"/>
        <w:gridCol w:w="727"/>
        <w:gridCol w:w="1013"/>
        <w:gridCol w:w="753"/>
      </w:tblGrid>
      <w:tr w:rsidR="00264266" w14:paraId="25F04EA8" w14:textId="77777777">
        <w:trPr>
          <w:tblHeader/>
          <w:jc w:val="center"/>
        </w:trPr>
        <w:tc>
          <w:tcPr>
            <w:tcW w:w="741" w:type="dxa"/>
            <w:shd w:val="clear" w:color="auto" w:fill="17365D"/>
            <w:tcMar>
              <w:top w:w="80" w:type="dxa"/>
              <w:left w:w="80" w:type="dxa"/>
              <w:bottom w:w="80" w:type="dxa"/>
              <w:right w:w="80" w:type="dxa"/>
            </w:tcMar>
            <w:vAlign w:val="center"/>
          </w:tcPr>
          <w:p w14:paraId="19726D5B" w14:textId="77777777" w:rsidR="00264266" w:rsidRDefault="00F036D8">
            <w:r>
              <w:rPr>
                <w:b/>
                <w:color w:val="FFFFFF"/>
                <w:sz w:val="12"/>
              </w:rPr>
              <w:t>Field ID</w:t>
            </w:r>
          </w:p>
        </w:tc>
        <w:tc>
          <w:tcPr>
            <w:tcW w:w="741" w:type="dxa"/>
            <w:shd w:val="clear" w:color="auto" w:fill="17365D"/>
            <w:tcMar>
              <w:top w:w="80" w:type="dxa"/>
              <w:left w:w="80" w:type="dxa"/>
              <w:bottom w:w="80" w:type="dxa"/>
              <w:right w:w="80" w:type="dxa"/>
            </w:tcMar>
            <w:vAlign w:val="center"/>
          </w:tcPr>
          <w:p w14:paraId="55D9FC80" w14:textId="77777777" w:rsidR="00264266" w:rsidRDefault="00F036D8">
            <w:r>
              <w:rPr>
                <w:b/>
                <w:color w:val="FFFFFF"/>
                <w:sz w:val="12"/>
              </w:rPr>
              <w:t>Name</w:t>
            </w:r>
          </w:p>
        </w:tc>
        <w:tc>
          <w:tcPr>
            <w:tcW w:w="741" w:type="dxa"/>
            <w:shd w:val="clear" w:color="auto" w:fill="17365D"/>
            <w:tcMar>
              <w:top w:w="80" w:type="dxa"/>
              <w:left w:w="80" w:type="dxa"/>
              <w:bottom w:w="80" w:type="dxa"/>
              <w:right w:w="80" w:type="dxa"/>
            </w:tcMar>
            <w:vAlign w:val="center"/>
          </w:tcPr>
          <w:p w14:paraId="26B88D13" w14:textId="77777777" w:rsidR="00264266" w:rsidRDefault="00F036D8">
            <w:r>
              <w:rPr>
                <w:b/>
                <w:color w:val="FFFFFF"/>
                <w:sz w:val="12"/>
              </w:rPr>
              <w:t>Src</w:t>
            </w:r>
          </w:p>
        </w:tc>
        <w:tc>
          <w:tcPr>
            <w:tcW w:w="741" w:type="dxa"/>
            <w:shd w:val="clear" w:color="auto" w:fill="17365D"/>
            <w:tcMar>
              <w:top w:w="80" w:type="dxa"/>
              <w:left w:w="80" w:type="dxa"/>
              <w:bottom w:w="80" w:type="dxa"/>
              <w:right w:w="80" w:type="dxa"/>
            </w:tcMar>
            <w:vAlign w:val="center"/>
          </w:tcPr>
          <w:p w14:paraId="1108CBD3" w14:textId="77777777" w:rsidR="00264266" w:rsidRDefault="00F036D8">
            <w:r>
              <w:rPr>
                <w:b/>
                <w:color w:val="FFFFFF"/>
                <w:sz w:val="12"/>
              </w:rPr>
              <w:t>Mandatory when</w:t>
            </w:r>
          </w:p>
        </w:tc>
        <w:tc>
          <w:tcPr>
            <w:tcW w:w="741" w:type="dxa"/>
            <w:shd w:val="clear" w:color="auto" w:fill="17365D"/>
            <w:tcMar>
              <w:top w:w="80" w:type="dxa"/>
              <w:left w:w="80" w:type="dxa"/>
              <w:bottom w:w="80" w:type="dxa"/>
              <w:right w:w="80" w:type="dxa"/>
            </w:tcMar>
            <w:vAlign w:val="center"/>
          </w:tcPr>
          <w:p w14:paraId="198020CA" w14:textId="77777777" w:rsidR="00264266" w:rsidRDefault="00F036D8">
            <w:r>
              <w:rPr>
                <w:b/>
                <w:color w:val="FFFFFF"/>
                <w:sz w:val="12"/>
              </w:rPr>
              <w:t>Allowed values / unit</w:t>
            </w:r>
          </w:p>
        </w:tc>
        <w:tc>
          <w:tcPr>
            <w:tcW w:w="741" w:type="dxa"/>
            <w:shd w:val="clear" w:color="auto" w:fill="17365D"/>
            <w:tcMar>
              <w:top w:w="80" w:type="dxa"/>
              <w:left w:w="80" w:type="dxa"/>
              <w:bottom w:w="80" w:type="dxa"/>
              <w:right w:w="80" w:type="dxa"/>
            </w:tcMar>
            <w:vAlign w:val="center"/>
          </w:tcPr>
          <w:p w14:paraId="6376B5A1" w14:textId="77777777" w:rsidR="00264266" w:rsidRDefault="00F036D8">
            <w:r>
              <w:rPr>
                <w:b/>
                <w:color w:val="FFFFFF"/>
                <w:sz w:val="12"/>
              </w:rPr>
              <w:t>Default</w:t>
            </w:r>
          </w:p>
        </w:tc>
        <w:tc>
          <w:tcPr>
            <w:tcW w:w="741" w:type="dxa"/>
            <w:shd w:val="clear" w:color="auto" w:fill="17365D"/>
            <w:tcMar>
              <w:top w:w="80" w:type="dxa"/>
              <w:left w:w="80" w:type="dxa"/>
              <w:bottom w:w="80" w:type="dxa"/>
              <w:right w:w="80" w:type="dxa"/>
            </w:tcMar>
            <w:vAlign w:val="center"/>
          </w:tcPr>
          <w:p w14:paraId="5C22CFEE" w14:textId="77777777" w:rsidR="00264266" w:rsidRDefault="00F036D8">
            <w:r>
              <w:rPr>
                <w:b/>
                <w:color w:val="FFFFFF"/>
                <w:sz w:val="12"/>
              </w:rPr>
              <w:t>Owner</w:t>
            </w:r>
          </w:p>
        </w:tc>
        <w:tc>
          <w:tcPr>
            <w:tcW w:w="741" w:type="dxa"/>
            <w:shd w:val="clear" w:color="auto" w:fill="17365D"/>
            <w:tcMar>
              <w:top w:w="80" w:type="dxa"/>
              <w:left w:w="80" w:type="dxa"/>
              <w:bottom w:w="80" w:type="dxa"/>
              <w:right w:w="80" w:type="dxa"/>
            </w:tcMar>
            <w:vAlign w:val="center"/>
          </w:tcPr>
          <w:p w14:paraId="3E8FD3A0" w14:textId="77777777" w:rsidR="00264266" w:rsidRDefault="00F036D8">
            <w:r>
              <w:rPr>
                <w:b/>
                <w:color w:val="FFFFFF"/>
                <w:sz w:val="12"/>
              </w:rPr>
              <w:t>Why required</w:t>
            </w:r>
          </w:p>
        </w:tc>
        <w:tc>
          <w:tcPr>
            <w:tcW w:w="741" w:type="dxa"/>
            <w:shd w:val="clear" w:color="auto" w:fill="17365D"/>
            <w:tcMar>
              <w:top w:w="80" w:type="dxa"/>
              <w:left w:w="80" w:type="dxa"/>
              <w:bottom w:w="80" w:type="dxa"/>
              <w:right w:w="80" w:type="dxa"/>
            </w:tcMar>
            <w:vAlign w:val="center"/>
          </w:tcPr>
          <w:p w14:paraId="2EB665C3" w14:textId="77777777" w:rsidR="00264266" w:rsidRDefault="00F036D8">
            <w:r>
              <w:rPr>
                <w:b/>
                <w:color w:val="FFFFFF"/>
                <w:sz w:val="12"/>
              </w:rPr>
              <w:t>Derived from</w:t>
            </w:r>
          </w:p>
        </w:tc>
        <w:tc>
          <w:tcPr>
            <w:tcW w:w="741" w:type="dxa"/>
            <w:shd w:val="clear" w:color="auto" w:fill="17365D"/>
            <w:tcMar>
              <w:top w:w="80" w:type="dxa"/>
              <w:left w:w="80" w:type="dxa"/>
              <w:bottom w:w="80" w:type="dxa"/>
              <w:right w:w="80" w:type="dxa"/>
            </w:tcMar>
            <w:vAlign w:val="center"/>
          </w:tcPr>
          <w:p w14:paraId="266AAC01" w14:textId="77777777" w:rsidR="00264266" w:rsidRDefault="00F036D8">
            <w:r>
              <w:rPr>
                <w:b/>
                <w:color w:val="FFFFFF"/>
                <w:sz w:val="12"/>
              </w:rPr>
              <w:t>Downstream impact</w:t>
            </w:r>
          </w:p>
        </w:tc>
        <w:tc>
          <w:tcPr>
            <w:tcW w:w="741" w:type="dxa"/>
            <w:shd w:val="clear" w:color="auto" w:fill="17365D"/>
            <w:tcMar>
              <w:top w:w="80" w:type="dxa"/>
              <w:left w:w="80" w:type="dxa"/>
              <w:bottom w:w="80" w:type="dxa"/>
              <w:right w:w="80" w:type="dxa"/>
            </w:tcMar>
            <w:vAlign w:val="center"/>
          </w:tcPr>
          <w:p w14:paraId="655564BF" w14:textId="77777777" w:rsidR="00264266" w:rsidRDefault="00F036D8">
            <w:r>
              <w:rPr>
                <w:b/>
                <w:color w:val="FFFFFF"/>
                <w:sz w:val="12"/>
              </w:rPr>
              <w:t>Validation</w:t>
            </w:r>
          </w:p>
        </w:tc>
        <w:tc>
          <w:tcPr>
            <w:tcW w:w="741" w:type="dxa"/>
            <w:shd w:val="clear" w:color="auto" w:fill="17365D"/>
            <w:tcMar>
              <w:top w:w="80" w:type="dxa"/>
              <w:left w:w="80" w:type="dxa"/>
              <w:bottom w:w="80" w:type="dxa"/>
              <w:right w:w="80" w:type="dxa"/>
            </w:tcMar>
            <w:vAlign w:val="center"/>
          </w:tcPr>
          <w:p w14:paraId="1806F10B" w14:textId="77777777" w:rsidR="00264266" w:rsidRDefault="00F036D8">
            <w:r>
              <w:rPr>
                <w:b/>
                <w:color w:val="FFFFFF"/>
                <w:sz w:val="12"/>
              </w:rPr>
              <w:t>Missing behavior</w:t>
            </w:r>
          </w:p>
        </w:tc>
        <w:tc>
          <w:tcPr>
            <w:tcW w:w="741" w:type="dxa"/>
            <w:shd w:val="clear" w:color="auto" w:fill="17365D"/>
            <w:tcMar>
              <w:top w:w="80" w:type="dxa"/>
              <w:left w:w="80" w:type="dxa"/>
              <w:bottom w:w="80" w:type="dxa"/>
              <w:right w:w="80" w:type="dxa"/>
            </w:tcMar>
            <w:vAlign w:val="center"/>
          </w:tcPr>
          <w:p w14:paraId="5D59FDEC" w14:textId="77777777" w:rsidR="00264266" w:rsidRDefault="00F036D8">
            <w:r>
              <w:rPr>
                <w:b/>
                <w:color w:val="FFFFFF"/>
                <w:sz w:val="12"/>
              </w:rPr>
              <w:t>Evidence</w:t>
            </w:r>
          </w:p>
        </w:tc>
        <w:tc>
          <w:tcPr>
            <w:tcW w:w="741" w:type="dxa"/>
            <w:shd w:val="clear" w:color="auto" w:fill="17365D"/>
            <w:tcMar>
              <w:top w:w="80" w:type="dxa"/>
              <w:left w:w="80" w:type="dxa"/>
              <w:bottom w:w="80" w:type="dxa"/>
              <w:right w:w="80" w:type="dxa"/>
            </w:tcMar>
            <w:vAlign w:val="center"/>
          </w:tcPr>
          <w:p w14:paraId="606F3926" w14:textId="77777777" w:rsidR="00264266" w:rsidRDefault="00F036D8">
            <w:r>
              <w:rPr>
                <w:b/>
                <w:color w:val="FFFFFF"/>
                <w:sz w:val="12"/>
              </w:rPr>
              <w:t>Requirement</w:t>
            </w:r>
          </w:p>
        </w:tc>
      </w:tr>
      <w:tr w:rsidR="00264266" w14:paraId="622AF993" w14:textId="77777777">
        <w:trPr>
          <w:jc w:val="center"/>
        </w:trPr>
        <w:tc>
          <w:tcPr>
            <w:tcW w:w="741" w:type="dxa"/>
            <w:shd w:val="clear" w:color="auto" w:fill="FFFFFF"/>
            <w:tcMar>
              <w:top w:w="80" w:type="dxa"/>
              <w:left w:w="80" w:type="dxa"/>
              <w:bottom w:w="80" w:type="dxa"/>
              <w:right w:w="80" w:type="dxa"/>
            </w:tcMar>
            <w:vAlign w:val="center"/>
          </w:tcPr>
          <w:p w14:paraId="0F06536F" w14:textId="77777777" w:rsidR="00264266" w:rsidRDefault="00F036D8">
            <w:r>
              <w:rPr>
                <w:sz w:val="12"/>
              </w:rPr>
              <w:t>E-001</w:t>
            </w:r>
          </w:p>
        </w:tc>
        <w:tc>
          <w:tcPr>
            <w:tcW w:w="741" w:type="dxa"/>
            <w:shd w:val="clear" w:color="auto" w:fill="FFFFFF"/>
            <w:tcMar>
              <w:top w:w="80" w:type="dxa"/>
              <w:left w:w="80" w:type="dxa"/>
              <w:bottom w:w="80" w:type="dxa"/>
              <w:right w:w="80" w:type="dxa"/>
            </w:tcMar>
            <w:vAlign w:val="center"/>
          </w:tcPr>
          <w:p w14:paraId="00BB78FC" w14:textId="77777777" w:rsidR="00264266" w:rsidRDefault="00F036D8">
            <w:r>
              <w:rPr>
                <w:sz w:val="12"/>
              </w:rPr>
              <w:t>Average Input Tokens</w:t>
            </w:r>
          </w:p>
        </w:tc>
        <w:tc>
          <w:tcPr>
            <w:tcW w:w="741" w:type="dxa"/>
            <w:shd w:val="clear" w:color="auto" w:fill="FFFFFF"/>
            <w:tcMar>
              <w:top w:w="80" w:type="dxa"/>
              <w:left w:w="80" w:type="dxa"/>
              <w:bottom w:w="80" w:type="dxa"/>
              <w:right w:w="80" w:type="dxa"/>
            </w:tcMar>
            <w:vAlign w:val="center"/>
          </w:tcPr>
          <w:p w14:paraId="331CFCBE" w14:textId="77777777" w:rsidR="00264266" w:rsidRDefault="00F036D8">
            <w:r>
              <w:rPr>
                <w:sz w:val="12"/>
              </w:rPr>
              <w:t>T/D</w:t>
            </w:r>
          </w:p>
        </w:tc>
        <w:tc>
          <w:tcPr>
            <w:tcW w:w="741" w:type="dxa"/>
            <w:shd w:val="clear" w:color="auto" w:fill="FFFFFF"/>
            <w:tcMar>
              <w:top w:w="80" w:type="dxa"/>
              <w:left w:w="80" w:type="dxa"/>
              <w:bottom w:w="80" w:type="dxa"/>
              <w:right w:w="80" w:type="dxa"/>
            </w:tcMar>
            <w:vAlign w:val="center"/>
          </w:tcPr>
          <w:p w14:paraId="7A18CA68" w14:textId="77777777" w:rsidR="00264266" w:rsidRDefault="00F036D8">
            <w:r>
              <w:rPr>
                <w:sz w:val="12"/>
              </w:rPr>
              <w:t>Inference</w:t>
            </w:r>
          </w:p>
        </w:tc>
        <w:tc>
          <w:tcPr>
            <w:tcW w:w="741" w:type="dxa"/>
            <w:shd w:val="clear" w:color="auto" w:fill="FFFFFF"/>
            <w:tcMar>
              <w:top w:w="80" w:type="dxa"/>
              <w:left w:w="80" w:type="dxa"/>
              <w:bottom w:w="80" w:type="dxa"/>
              <w:right w:w="80" w:type="dxa"/>
            </w:tcMar>
            <w:vAlign w:val="center"/>
          </w:tcPr>
          <w:p w14:paraId="2419E4C4" w14:textId="77777777" w:rsidR="00264266" w:rsidRDefault="00F036D8">
            <w:r>
              <w:rPr>
                <w:sz w:val="12"/>
              </w:rPr>
              <w:t>Tokens/request</w:t>
            </w:r>
          </w:p>
        </w:tc>
        <w:tc>
          <w:tcPr>
            <w:tcW w:w="741" w:type="dxa"/>
            <w:shd w:val="clear" w:color="auto" w:fill="FFFFFF"/>
            <w:tcMar>
              <w:top w:w="80" w:type="dxa"/>
              <w:left w:w="80" w:type="dxa"/>
              <w:bottom w:w="80" w:type="dxa"/>
              <w:right w:w="80" w:type="dxa"/>
            </w:tcMar>
            <w:vAlign w:val="center"/>
          </w:tcPr>
          <w:p w14:paraId="106A0182" w14:textId="77777777" w:rsidR="00264266" w:rsidRDefault="00264266"/>
        </w:tc>
        <w:tc>
          <w:tcPr>
            <w:tcW w:w="741" w:type="dxa"/>
            <w:shd w:val="clear" w:color="auto" w:fill="FFFFFF"/>
            <w:tcMar>
              <w:top w:w="80" w:type="dxa"/>
              <w:left w:w="80" w:type="dxa"/>
              <w:bottom w:w="80" w:type="dxa"/>
              <w:right w:w="80" w:type="dxa"/>
            </w:tcMar>
            <w:vAlign w:val="center"/>
          </w:tcPr>
          <w:p w14:paraId="4DC88495" w14:textId="77777777" w:rsidR="00264266" w:rsidRDefault="00F036D8">
            <w:r>
              <w:rPr>
                <w:sz w:val="12"/>
              </w:rPr>
              <w:t>Performance engineer</w:t>
            </w:r>
          </w:p>
        </w:tc>
        <w:tc>
          <w:tcPr>
            <w:tcW w:w="741" w:type="dxa"/>
            <w:shd w:val="clear" w:color="auto" w:fill="FFFFFF"/>
            <w:tcMar>
              <w:top w:w="80" w:type="dxa"/>
              <w:left w:w="80" w:type="dxa"/>
              <w:bottom w:w="80" w:type="dxa"/>
              <w:right w:w="80" w:type="dxa"/>
            </w:tcMar>
            <w:vAlign w:val="center"/>
          </w:tcPr>
          <w:p w14:paraId="2093365A" w14:textId="77777777" w:rsidR="00264266" w:rsidRDefault="00F036D8">
            <w:r>
              <w:rPr>
                <w:sz w:val="12"/>
              </w:rPr>
              <w:t>Average cost and throughput profile</w:t>
            </w:r>
          </w:p>
        </w:tc>
        <w:tc>
          <w:tcPr>
            <w:tcW w:w="741" w:type="dxa"/>
            <w:shd w:val="clear" w:color="auto" w:fill="FFFFFF"/>
            <w:tcMar>
              <w:top w:w="80" w:type="dxa"/>
              <w:left w:w="80" w:type="dxa"/>
              <w:bottom w:w="80" w:type="dxa"/>
              <w:right w:w="80" w:type="dxa"/>
            </w:tcMar>
            <w:vAlign w:val="center"/>
          </w:tcPr>
          <w:p w14:paraId="4A98D597" w14:textId="77777777" w:rsidR="00264266" w:rsidRDefault="00F036D8">
            <w:r>
              <w:rPr>
                <w:sz w:val="12"/>
              </w:rPr>
              <w:t>Request components</w:t>
            </w:r>
          </w:p>
        </w:tc>
        <w:tc>
          <w:tcPr>
            <w:tcW w:w="741" w:type="dxa"/>
            <w:shd w:val="clear" w:color="auto" w:fill="FFFFFF"/>
            <w:tcMar>
              <w:top w:w="80" w:type="dxa"/>
              <w:left w:w="80" w:type="dxa"/>
              <w:bottom w:w="80" w:type="dxa"/>
              <w:right w:w="80" w:type="dxa"/>
            </w:tcMar>
            <w:vAlign w:val="center"/>
          </w:tcPr>
          <w:p w14:paraId="6446D2DA" w14:textId="77777777" w:rsidR="00264266" w:rsidRDefault="00F036D8">
            <w:r>
              <w:rPr>
                <w:sz w:val="12"/>
              </w:rPr>
              <w:t>Input TPS and cost</w:t>
            </w:r>
          </w:p>
        </w:tc>
        <w:tc>
          <w:tcPr>
            <w:tcW w:w="741" w:type="dxa"/>
            <w:shd w:val="clear" w:color="auto" w:fill="FFFFFF"/>
            <w:tcMar>
              <w:top w:w="80" w:type="dxa"/>
              <w:left w:w="80" w:type="dxa"/>
              <w:bottom w:w="80" w:type="dxa"/>
              <w:right w:w="80" w:type="dxa"/>
            </w:tcMar>
            <w:vAlign w:val="center"/>
          </w:tcPr>
          <w:p w14:paraId="0C13DC9A" w14:textId="77777777" w:rsidR="00264266" w:rsidRDefault="00F036D8">
            <w:r>
              <w:rPr>
                <w:sz w:val="12"/>
              </w:rPr>
              <w:t>Positive; source period if measured</w:t>
            </w:r>
          </w:p>
        </w:tc>
        <w:tc>
          <w:tcPr>
            <w:tcW w:w="741" w:type="dxa"/>
            <w:shd w:val="clear" w:color="auto" w:fill="FFFFFF"/>
            <w:tcMar>
              <w:top w:w="80" w:type="dxa"/>
              <w:left w:w="80" w:type="dxa"/>
              <w:bottom w:w="80" w:type="dxa"/>
              <w:right w:w="80" w:type="dxa"/>
            </w:tcMar>
            <w:vAlign w:val="center"/>
          </w:tcPr>
          <w:p w14:paraId="7102A688" w14:textId="77777777" w:rsidR="00264266" w:rsidRDefault="00F036D8">
            <w:r>
              <w:rPr>
                <w:sz w:val="12"/>
              </w:rPr>
              <w:t>Derive from governed profile</w:t>
            </w:r>
          </w:p>
        </w:tc>
        <w:tc>
          <w:tcPr>
            <w:tcW w:w="741" w:type="dxa"/>
            <w:shd w:val="clear" w:color="auto" w:fill="FFFFFF"/>
            <w:tcMar>
              <w:top w:w="80" w:type="dxa"/>
              <w:left w:w="80" w:type="dxa"/>
              <w:bottom w:w="80" w:type="dxa"/>
              <w:right w:w="80" w:type="dxa"/>
            </w:tcMar>
            <w:vAlign w:val="center"/>
          </w:tcPr>
          <w:p w14:paraId="0DBB9E27" w14:textId="77777777" w:rsidR="00264266" w:rsidRDefault="00F036D8">
            <w:r>
              <w:rPr>
                <w:sz w:val="12"/>
              </w:rPr>
              <w:t>Telemetry/token policy</w:t>
            </w:r>
          </w:p>
        </w:tc>
        <w:tc>
          <w:tcPr>
            <w:tcW w:w="741" w:type="dxa"/>
            <w:shd w:val="clear" w:color="auto" w:fill="FFFFFF"/>
            <w:tcMar>
              <w:top w:w="80" w:type="dxa"/>
              <w:left w:w="80" w:type="dxa"/>
              <w:bottom w:w="80" w:type="dxa"/>
              <w:right w:w="80" w:type="dxa"/>
            </w:tcMar>
            <w:vAlign w:val="center"/>
          </w:tcPr>
          <w:p w14:paraId="71AF03A0" w14:textId="77777777" w:rsidR="00264266" w:rsidRDefault="00F036D8">
            <w:r>
              <w:rPr>
                <w:sz w:val="12"/>
              </w:rPr>
              <w:t>FR-GPU-005</w:t>
            </w:r>
          </w:p>
        </w:tc>
      </w:tr>
      <w:tr w:rsidR="00264266" w14:paraId="3C11B450" w14:textId="77777777">
        <w:trPr>
          <w:jc w:val="center"/>
        </w:trPr>
        <w:tc>
          <w:tcPr>
            <w:tcW w:w="741" w:type="dxa"/>
            <w:shd w:val="clear" w:color="auto" w:fill="F5F7FA"/>
            <w:tcMar>
              <w:top w:w="80" w:type="dxa"/>
              <w:left w:w="80" w:type="dxa"/>
              <w:bottom w:w="80" w:type="dxa"/>
              <w:right w:w="80" w:type="dxa"/>
            </w:tcMar>
            <w:vAlign w:val="center"/>
          </w:tcPr>
          <w:p w14:paraId="25B55E56" w14:textId="77777777" w:rsidR="00264266" w:rsidRDefault="00F036D8">
            <w:r>
              <w:rPr>
                <w:sz w:val="12"/>
              </w:rPr>
              <w:t>E-002</w:t>
            </w:r>
          </w:p>
        </w:tc>
        <w:tc>
          <w:tcPr>
            <w:tcW w:w="741" w:type="dxa"/>
            <w:shd w:val="clear" w:color="auto" w:fill="F5F7FA"/>
            <w:tcMar>
              <w:top w:w="80" w:type="dxa"/>
              <w:left w:w="80" w:type="dxa"/>
              <w:bottom w:w="80" w:type="dxa"/>
              <w:right w:w="80" w:type="dxa"/>
            </w:tcMar>
            <w:vAlign w:val="center"/>
          </w:tcPr>
          <w:p w14:paraId="39F0CC3B" w14:textId="77777777" w:rsidR="00264266" w:rsidRDefault="00F036D8">
            <w:r>
              <w:rPr>
                <w:sz w:val="12"/>
              </w:rPr>
              <w:t>P95 Input Tokens</w:t>
            </w:r>
          </w:p>
        </w:tc>
        <w:tc>
          <w:tcPr>
            <w:tcW w:w="741" w:type="dxa"/>
            <w:shd w:val="clear" w:color="auto" w:fill="F5F7FA"/>
            <w:tcMar>
              <w:top w:w="80" w:type="dxa"/>
              <w:left w:w="80" w:type="dxa"/>
              <w:bottom w:w="80" w:type="dxa"/>
              <w:right w:w="80" w:type="dxa"/>
            </w:tcMar>
            <w:vAlign w:val="center"/>
          </w:tcPr>
          <w:p w14:paraId="65D7B5BE" w14:textId="77777777" w:rsidR="00264266" w:rsidRDefault="00F036D8">
            <w:r>
              <w:rPr>
                <w:sz w:val="12"/>
              </w:rPr>
              <w:t>T/D</w:t>
            </w:r>
          </w:p>
        </w:tc>
        <w:tc>
          <w:tcPr>
            <w:tcW w:w="741" w:type="dxa"/>
            <w:shd w:val="clear" w:color="auto" w:fill="F5F7FA"/>
            <w:tcMar>
              <w:top w:w="80" w:type="dxa"/>
              <w:left w:w="80" w:type="dxa"/>
              <w:bottom w:w="80" w:type="dxa"/>
              <w:right w:w="80" w:type="dxa"/>
            </w:tcMar>
            <w:vAlign w:val="center"/>
          </w:tcPr>
          <w:p w14:paraId="1F6430B6" w14:textId="77777777" w:rsidR="00264266" w:rsidRDefault="00F036D8">
            <w:r>
              <w:rPr>
                <w:sz w:val="12"/>
              </w:rPr>
              <w:t>Inference</w:t>
            </w:r>
          </w:p>
        </w:tc>
        <w:tc>
          <w:tcPr>
            <w:tcW w:w="741" w:type="dxa"/>
            <w:shd w:val="clear" w:color="auto" w:fill="F5F7FA"/>
            <w:tcMar>
              <w:top w:w="80" w:type="dxa"/>
              <w:left w:w="80" w:type="dxa"/>
              <w:bottom w:w="80" w:type="dxa"/>
              <w:right w:w="80" w:type="dxa"/>
            </w:tcMar>
            <w:vAlign w:val="center"/>
          </w:tcPr>
          <w:p w14:paraId="61AD852A" w14:textId="77777777" w:rsidR="00264266" w:rsidRDefault="00F036D8">
            <w:r>
              <w:rPr>
                <w:sz w:val="12"/>
              </w:rPr>
              <w:t>Tokens/request</w:t>
            </w:r>
          </w:p>
        </w:tc>
        <w:tc>
          <w:tcPr>
            <w:tcW w:w="741" w:type="dxa"/>
            <w:shd w:val="clear" w:color="auto" w:fill="F5F7FA"/>
            <w:tcMar>
              <w:top w:w="80" w:type="dxa"/>
              <w:left w:w="80" w:type="dxa"/>
              <w:bottom w:w="80" w:type="dxa"/>
              <w:right w:w="80" w:type="dxa"/>
            </w:tcMar>
            <w:vAlign w:val="center"/>
          </w:tcPr>
          <w:p w14:paraId="58DA8E4C" w14:textId="77777777" w:rsidR="00264266" w:rsidRDefault="00264266"/>
        </w:tc>
        <w:tc>
          <w:tcPr>
            <w:tcW w:w="741" w:type="dxa"/>
            <w:shd w:val="clear" w:color="auto" w:fill="F5F7FA"/>
            <w:tcMar>
              <w:top w:w="80" w:type="dxa"/>
              <w:left w:w="80" w:type="dxa"/>
              <w:bottom w:w="80" w:type="dxa"/>
              <w:right w:w="80" w:type="dxa"/>
            </w:tcMar>
            <w:vAlign w:val="center"/>
          </w:tcPr>
          <w:p w14:paraId="5391E4FB" w14:textId="77777777" w:rsidR="00264266" w:rsidRDefault="00F036D8">
            <w:r>
              <w:rPr>
                <w:sz w:val="12"/>
              </w:rPr>
              <w:t>Performance engineer</w:t>
            </w:r>
          </w:p>
        </w:tc>
        <w:tc>
          <w:tcPr>
            <w:tcW w:w="741" w:type="dxa"/>
            <w:shd w:val="clear" w:color="auto" w:fill="F5F7FA"/>
            <w:tcMar>
              <w:top w:w="80" w:type="dxa"/>
              <w:left w:w="80" w:type="dxa"/>
              <w:bottom w:w="80" w:type="dxa"/>
              <w:right w:w="80" w:type="dxa"/>
            </w:tcMar>
            <w:vAlign w:val="center"/>
          </w:tcPr>
          <w:p w14:paraId="1F0A5630" w14:textId="77777777" w:rsidR="00264266" w:rsidRDefault="00F036D8">
            <w:r>
              <w:rPr>
                <w:sz w:val="12"/>
              </w:rPr>
              <w:t>Tail context and memory profile</w:t>
            </w:r>
          </w:p>
        </w:tc>
        <w:tc>
          <w:tcPr>
            <w:tcW w:w="741" w:type="dxa"/>
            <w:shd w:val="clear" w:color="auto" w:fill="F5F7FA"/>
            <w:tcMar>
              <w:top w:w="80" w:type="dxa"/>
              <w:left w:w="80" w:type="dxa"/>
              <w:bottom w:w="80" w:type="dxa"/>
              <w:right w:w="80" w:type="dxa"/>
            </w:tcMar>
            <w:vAlign w:val="center"/>
          </w:tcPr>
          <w:p w14:paraId="6A994394" w14:textId="77777777" w:rsidR="00264266" w:rsidRDefault="00F036D8">
            <w:r>
              <w:rPr>
                <w:sz w:val="12"/>
              </w:rPr>
              <w:t>Token distribution</w:t>
            </w:r>
          </w:p>
        </w:tc>
        <w:tc>
          <w:tcPr>
            <w:tcW w:w="741" w:type="dxa"/>
            <w:shd w:val="clear" w:color="auto" w:fill="F5F7FA"/>
            <w:tcMar>
              <w:top w:w="80" w:type="dxa"/>
              <w:left w:w="80" w:type="dxa"/>
              <w:bottom w:w="80" w:type="dxa"/>
              <w:right w:w="80" w:type="dxa"/>
            </w:tcMar>
            <w:vAlign w:val="center"/>
          </w:tcPr>
          <w:p w14:paraId="14C2844C" w14:textId="77777777" w:rsidR="00264266" w:rsidRDefault="00F036D8">
            <w:r>
              <w:rPr>
                <w:sz w:val="12"/>
              </w:rPr>
              <w:t>Context/KV/benchmark match</w:t>
            </w:r>
          </w:p>
        </w:tc>
        <w:tc>
          <w:tcPr>
            <w:tcW w:w="741" w:type="dxa"/>
            <w:shd w:val="clear" w:color="auto" w:fill="F5F7FA"/>
            <w:tcMar>
              <w:top w:w="80" w:type="dxa"/>
              <w:left w:w="80" w:type="dxa"/>
              <w:bottom w:w="80" w:type="dxa"/>
              <w:right w:w="80" w:type="dxa"/>
            </w:tcMar>
            <w:vAlign w:val="center"/>
          </w:tcPr>
          <w:p w14:paraId="055A10EF" w14:textId="77777777" w:rsidR="00264266" w:rsidRDefault="00F036D8">
            <w:r>
              <w:rPr>
                <w:sz w:val="12"/>
              </w:rPr>
              <w:t>P95 &gt;= average</w:t>
            </w:r>
          </w:p>
        </w:tc>
        <w:tc>
          <w:tcPr>
            <w:tcW w:w="741" w:type="dxa"/>
            <w:shd w:val="clear" w:color="auto" w:fill="F5F7FA"/>
            <w:tcMar>
              <w:top w:w="80" w:type="dxa"/>
              <w:left w:w="80" w:type="dxa"/>
              <w:bottom w:w="80" w:type="dxa"/>
              <w:right w:w="80" w:type="dxa"/>
            </w:tcMar>
            <w:vAlign w:val="center"/>
          </w:tcPr>
          <w:p w14:paraId="6B485293" w14:textId="77777777" w:rsidR="00264266" w:rsidRDefault="00F036D8">
            <w:r>
              <w:rPr>
                <w:sz w:val="12"/>
              </w:rPr>
              <w:t>Derive using governed percentile rule</w:t>
            </w:r>
          </w:p>
        </w:tc>
        <w:tc>
          <w:tcPr>
            <w:tcW w:w="741" w:type="dxa"/>
            <w:shd w:val="clear" w:color="auto" w:fill="F5F7FA"/>
            <w:tcMar>
              <w:top w:w="80" w:type="dxa"/>
              <w:left w:w="80" w:type="dxa"/>
              <w:bottom w:w="80" w:type="dxa"/>
              <w:right w:w="80" w:type="dxa"/>
            </w:tcMar>
            <w:vAlign w:val="center"/>
          </w:tcPr>
          <w:p w14:paraId="5094C29E" w14:textId="77777777" w:rsidR="00264266" w:rsidRDefault="00F036D8">
            <w:r>
              <w:rPr>
                <w:sz w:val="12"/>
              </w:rPr>
              <w:t>Telemetry/token policy</w:t>
            </w:r>
          </w:p>
        </w:tc>
        <w:tc>
          <w:tcPr>
            <w:tcW w:w="741" w:type="dxa"/>
            <w:shd w:val="clear" w:color="auto" w:fill="F5F7FA"/>
            <w:tcMar>
              <w:top w:w="80" w:type="dxa"/>
              <w:left w:w="80" w:type="dxa"/>
              <w:bottom w:w="80" w:type="dxa"/>
              <w:right w:w="80" w:type="dxa"/>
            </w:tcMar>
            <w:vAlign w:val="center"/>
          </w:tcPr>
          <w:p w14:paraId="75FB12EB" w14:textId="77777777" w:rsidR="00264266" w:rsidRDefault="00F036D8">
            <w:r>
              <w:rPr>
                <w:sz w:val="12"/>
              </w:rPr>
              <w:t>FR-GPU-005</w:t>
            </w:r>
          </w:p>
        </w:tc>
      </w:tr>
      <w:tr w:rsidR="00264266" w14:paraId="4245EF72" w14:textId="77777777">
        <w:trPr>
          <w:jc w:val="center"/>
        </w:trPr>
        <w:tc>
          <w:tcPr>
            <w:tcW w:w="741" w:type="dxa"/>
            <w:shd w:val="clear" w:color="auto" w:fill="FFFFFF"/>
            <w:tcMar>
              <w:top w:w="80" w:type="dxa"/>
              <w:left w:w="80" w:type="dxa"/>
              <w:bottom w:w="80" w:type="dxa"/>
              <w:right w:w="80" w:type="dxa"/>
            </w:tcMar>
            <w:vAlign w:val="center"/>
          </w:tcPr>
          <w:p w14:paraId="0E3F2D1E" w14:textId="77777777" w:rsidR="00264266" w:rsidRDefault="00F036D8">
            <w:r>
              <w:rPr>
                <w:sz w:val="12"/>
              </w:rPr>
              <w:t>E-003</w:t>
            </w:r>
          </w:p>
        </w:tc>
        <w:tc>
          <w:tcPr>
            <w:tcW w:w="741" w:type="dxa"/>
            <w:shd w:val="clear" w:color="auto" w:fill="FFFFFF"/>
            <w:tcMar>
              <w:top w:w="80" w:type="dxa"/>
              <w:left w:w="80" w:type="dxa"/>
              <w:bottom w:w="80" w:type="dxa"/>
              <w:right w:w="80" w:type="dxa"/>
            </w:tcMar>
            <w:vAlign w:val="center"/>
          </w:tcPr>
          <w:p w14:paraId="28B29963" w14:textId="77777777" w:rsidR="00264266" w:rsidRDefault="00F036D8">
            <w:r>
              <w:rPr>
                <w:sz w:val="12"/>
              </w:rPr>
              <w:t>Average Output Tokens</w:t>
            </w:r>
          </w:p>
        </w:tc>
        <w:tc>
          <w:tcPr>
            <w:tcW w:w="741" w:type="dxa"/>
            <w:shd w:val="clear" w:color="auto" w:fill="FFFFFF"/>
            <w:tcMar>
              <w:top w:w="80" w:type="dxa"/>
              <w:left w:w="80" w:type="dxa"/>
              <w:bottom w:w="80" w:type="dxa"/>
              <w:right w:w="80" w:type="dxa"/>
            </w:tcMar>
            <w:vAlign w:val="center"/>
          </w:tcPr>
          <w:p w14:paraId="66B33B5C" w14:textId="77777777" w:rsidR="00264266" w:rsidRDefault="00F036D8">
            <w:r>
              <w:rPr>
                <w:sz w:val="12"/>
              </w:rPr>
              <w:t>T/D</w:t>
            </w:r>
          </w:p>
        </w:tc>
        <w:tc>
          <w:tcPr>
            <w:tcW w:w="741" w:type="dxa"/>
            <w:shd w:val="clear" w:color="auto" w:fill="FFFFFF"/>
            <w:tcMar>
              <w:top w:w="80" w:type="dxa"/>
              <w:left w:w="80" w:type="dxa"/>
              <w:bottom w:w="80" w:type="dxa"/>
              <w:right w:w="80" w:type="dxa"/>
            </w:tcMar>
            <w:vAlign w:val="center"/>
          </w:tcPr>
          <w:p w14:paraId="04F934CF" w14:textId="77777777" w:rsidR="00264266" w:rsidRDefault="00F036D8">
            <w:r>
              <w:rPr>
                <w:sz w:val="12"/>
              </w:rPr>
              <w:t>Generative inference</w:t>
            </w:r>
          </w:p>
        </w:tc>
        <w:tc>
          <w:tcPr>
            <w:tcW w:w="741" w:type="dxa"/>
            <w:shd w:val="clear" w:color="auto" w:fill="FFFFFF"/>
            <w:tcMar>
              <w:top w:w="80" w:type="dxa"/>
              <w:left w:w="80" w:type="dxa"/>
              <w:bottom w:w="80" w:type="dxa"/>
              <w:right w:w="80" w:type="dxa"/>
            </w:tcMar>
            <w:vAlign w:val="center"/>
          </w:tcPr>
          <w:p w14:paraId="676B8A64" w14:textId="77777777" w:rsidR="00264266" w:rsidRDefault="00F036D8">
            <w:r>
              <w:rPr>
                <w:sz w:val="12"/>
              </w:rPr>
              <w:t>Tokens/request</w:t>
            </w:r>
          </w:p>
        </w:tc>
        <w:tc>
          <w:tcPr>
            <w:tcW w:w="741" w:type="dxa"/>
            <w:shd w:val="clear" w:color="auto" w:fill="FFFFFF"/>
            <w:tcMar>
              <w:top w:w="80" w:type="dxa"/>
              <w:left w:w="80" w:type="dxa"/>
              <w:bottom w:w="80" w:type="dxa"/>
              <w:right w:w="80" w:type="dxa"/>
            </w:tcMar>
            <w:vAlign w:val="center"/>
          </w:tcPr>
          <w:p w14:paraId="23A90A14" w14:textId="77777777" w:rsidR="00264266" w:rsidRDefault="00264266"/>
        </w:tc>
        <w:tc>
          <w:tcPr>
            <w:tcW w:w="741" w:type="dxa"/>
            <w:shd w:val="clear" w:color="auto" w:fill="FFFFFF"/>
            <w:tcMar>
              <w:top w:w="80" w:type="dxa"/>
              <w:left w:w="80" w:type="dxa"/>
              <w:bottom w:w="80" w:type="dxa"/>
              <w:right w:w="80" w:type="dxa"/>
            </w:tcMar>
            <w:vAlign w:val="center"/>
          </w:tcPr>
          <w:p w14:paraId="26F45C63" w14:textId="77777777" w:rsidR="00264266" w:rsidRDefault="00F036D8">
            <w:r>
              <w:rPr>
                <w:sz w:val="12"/>
              </w:rPr>
              <w:t>Performance engineer</w:t>
            </w:r>
          </w:p>
        </w:tc>
        <w:tc>
          <w:tcPr>
            <w:tcW w:w="741" w:type="dxa"/>
            <w:shd w:val="clear" w:color="auto" w:fill="FFFFFF"/>
            <w:tcMar>
              <w:top w:w="80" w:type="dxa"/>
              <w:left w:w="80" w:type="dxa"/>
              <w:bottom w:w="80" w:type="dxa"/>
              <w:right w:w="80" w:type="dxa"/>
            </w:tcMar>
            <w:vAlign w:val="center"/>
          </w:tcPr>
          <w:p w14:paraId="07890182" w14:textId="77777777" w:rsidR="00264266" w:rsidRDefault="00F036D8">
            <w:r>
              <w:rPr>
                <w:sz w:val="12"/>
              </w:rPr>
              <w:t>Average decode and cost</w:t>
            </w:r>
          </w:p>
        </w:tc>
        <w:tc>
          <w:tcPr>
            <w:tcW w:w="741" w:type="dxa"/>
            <w:shd w:val="clear" w:color="auto" w:fill="FFFFFF"/>
            <w:tcMar>
              <w:top w:w="80" w:type="dxa"/>
              <w:left w:w="80" w:type="dxa"/>
              <w:bottom w:w="80" w:type="dxa"/>
              <w:right w:w="80" w:type="dxa"/>
            </w:tcMar>
            <w:vAlign w:val="center"/>
          </w:tcPr>
          <w:p w14:paraId="2E0B8CE7" w14:textId="77777777" w:rsidR="00264266" w:rsidRDefault="00F036D8">
            <w:r>
              <w:rPr>
                <w:sz w:val="12"/>
              </w:rPr>
              <w:t>Expected answer profile</w:t>
            </w:r>
          </w:p>
        </w:tc>
        <w:tc>
          <w:tcPr>
            <w:tcW w:w="741" w:type="dxa"/>
            <w:shd w:val="clear" w:color="auto" w:fill="FFFFFF"/>
            <w:tcMar>
              <w:top w:w="80" w:type="dxa"/>
              <w:left w:w="80" w:type="dxa"/>
              <w:bottom w:w="80" w:type="dxa"/>
              <w:right w:w="80" w:type="dxa"/>
            </w:tcMar>
            <w:vAlign w:val="center"/>
          </w:tcPr>
          <w:p w14:paraId="0C2947FF" w14:textId="77777777" w:rsidR="00264266" w:rsidRDefault="00F036D8">
            <w:r>
              <w:rPr>
                <w:sz w:val="12"/>
              </w:rPr>
              <w:t>Output TPS and cost</w:t>
            </w:r>
          </w:p>
        </w:tc>
        <w:tc>
          <w:tcPr>
            <w:tcW w:w="741" w:type="dxa"/>
            <w:shd w:val="clear" w:color="auto" w:fill="FFFFFF"/>
            <w:tcMar>
              <w:top w:w="80" w:type="dxa"/>
              <w:left w:w="80" w:type="dxa"/>
              <w:bottom w:w="80" w:type="dxa"/>
              <w:right w:w="80" w:type="dxa"/>
            </w:tcMar>
            <w:vAlign w:val="center"/>
          </w:tcPr>
          <w:p w14:paraId="26BBBF74" w14:textId="77777777" w:rsidR="00264266" w:rsidRDefault="00F036D8">
            <w:r>
              <w:rPr>
                <w:sz w:val="12"/>
              </w:rPr>
              <w:t>Positive</w:t>
            </w:r>
          </w:p>
        </w:tc>
        <w:tc>
          <w:tcPr>
            <w:tcW w:w="741" w:type="dxa"/>
            <w:shd w:val="clear" w:color="auto" w:fill="FFFFFF"/>
            <w:tcMar>
              <w:top w:w="80" w:type="dxa"/>
              <w:left w:w="80" w:type="dxa"/>
              <w:bottom w:w="80" w:type="dxa"/>
              <w:right w:w="80" w:type="dxa"/>
            </w:tcMar>
            <w:vAlign w:val="center"/>
          </w:tcPr>
          <w:p w14:paraId="0BAC995D" w14:textId="77777777" w:rsidR="00264266" w:rsidRDefault="00F036D8">
            <w:r>
              <w:rPr>
                <w:sz w:val="12"/>
              </w:rPr>
              <w:t>Derive profile</w:t>
            </w:r>
          </w:p>
        </w:tc>
        <w:tc>
          <w:tcPr>
            <w:tcW w:w="741" w:type="dxa"/>
            <w:shd w:val="clear" w:color="auto" w:fill="FFFFFF"/>
            <w:tcMar>
              <w:top w:w="80" w:type="dxa"/>
              <w:left w:w="80" w:type="dxa"/>
              <w:bottom w:w="80" w:type="dxa"/>
              <w:right w:w="80" w:type="dxa"/>
            </w:tcMar>
            <w:vAlign w:val="center"/>
          </w:tcPr>
          <w:p w14:paraId="77843E8D" w14:textId="77777777" w:rsidR="00264266" w:rsidRDefault="00F036D8">
            <w:r>
              <w:rPr>
                <w:sz w:val="12"/>
              </w:rPr>
              <w:t>Telemetry/token policy</w:t>
            </w:r>
          </w:p>
        </w:tc>
        <w:tc>
          <w:tcPr>
            <w:tcW w:w="741" w:type="dxa"/>
            <w:shd w:val="clear" w:color="auto" w:fill="FFFFFF"/>
            <w:tcMar>
              <w:top w:w="80" w:type="dxa"/>
              <w:left w:w="80" w:type="dxa"/>
              <w:bottom w:w="80" w:type="dxa"/>
              <w:right w:w="80" w:type="dxa"/>
            </w:tcMar>
            <w:vAlign w:val="center"/>
          </w:tcPr>
          <w:p w14:paraId="2760A926" w14:textId="77777777" w:rsidR="00264266" w:rsidRDefault="00F036D8">
            <w:r>
              <w:rPr>
                <w:sz w:val="12"/>
              </w:rPr>
              <w:t>FR-GPU-006</w:t>
            </w:r>
          </w:p>
        </w:tc>
      </w:tr>
      <w:tr w:rsidR="00264266" w14:paraId="29562568" w14:textId="77777777">
        <w:trPr>
          <w:jc w:val="center"/>
        </w:trPr>
        <w:tc>
          <w:tcPr>
            <w:tcW w:w="741" w:type="dxa"/>
            <w:shd w:val="clear" w:color="auto" w:fill="F5F7FA"/>
            <w:tcMar>
              <w:top w:w="80" w:type="dxa"/>
              <w:left w:w="80" w:type="dxa"/>
              <w:bottom w:w="80" w:type="dxa"/>
              <w:right w:w="80" w:type="dxa"/>
            </w:tcMar>
            <w:vAlign w:val="center"/>
          </w:tcPr>
          <w:p w14:paraId="0FFFBDB0" w14:textId="77777777" w:rsidR="00264266" w:rsidRDefault="00F036D8">
            <w:r>
              <w:rPr>
                <w:sz w:val="12"/>
              </w:rPr>
              <w:t>E-004</w:t>
            </w:r>
          </w:p>
        </w:tc>
        <w:tc>
          <w:tcPr>
            <w:tcW w:w="741" w:type="dxa"/>
            <w:shd w:val="clear" w:color="auto" w:fill="F5F7FA"/>
            <w:tcMar>
              <w:top w:w="80" w:type="dxa"/>
              <w:left w:w="80" w:type="dxa"/>
              <w:bottom w:w="80" w:type="dxa"/>
              <w:right w:w="80" w:type="dxa"/>
            </w:tcMar>
            <w:vAlign w:val="center"/>
          </w:tcPr>
          <w:p w14:paraId="611CB12C" w14:textId="77777777" w:rsidR="00264266" w:rsidRDefault="00F036D8">
            <w:r>
              <w:rPr>
                <w:sz w:val="12"/>
              </w:rPr>
              <w:t>P95 Output Tokens</w:t>
            </w:r>
          </w:p>
        </w:tc>
        <w:tc>
          <w:tcPr>
            <w:tcW w:w="741" w:type="dxa"/>
            <w:shd w:val="clear" w:color="auto" w:fill="F5F7FA"/>
            <w:tcMar>
              <w:top w:w="80" w:type="dxa"/>
              <w:left w:w="80" w:type="dxa"/>
              <w:bottom w:w="80" w:type="dxa"/>
              <w:right w:w="80" w:type="dxa"/>
            </w:tcMar>
            <w:vAlign w:val="center"/>
          </w:tcPr>
          <w:p w14:paraId="24C5D395" w14:textId="77777777" w:rsidR="00264266" w:rsidRDefault="00F036D8">
            <w:r>
              <w:rPr>
                <w:sz w:val="12"/>
              </w:rPr>
              <w:t>T/D</w:t>
            </w:r>
          </w:p>
        </w:tc>
        <w:tc>
          <w:tcPr>
            <w:tcW w:w="741" w:type="dxa"/>
            <w:shd w:val="clear" w:color="auto" w:fill="F5F7FA"/>
            <w:tcMar>
              <w:top w:w="80" w:type="dxa"/>
              <w:left w:w="80" w:type="dxa"/>
              <w:bottom w:w="80" w:type="dxa"/>
              <w:right w:w="80" w:type="dxa"/>
            </w:tcMar>
            <w:vAlign w:val="center"/>
          </w:tcPr>
          <w:p w14:paraId="5452B280" w14:textId="77777777" w:rsidR="00264266" w:rsidRDefault="00F036D8">
            <w:r>
              <w:rPr>
                <w:sz w:val="12"/>
              </w:rPr>
              <w:t>Generative inference</w:t>
            </w:r>
          </w:p>
        </w:tc>
        <w:tc>
          <w:tcPr>
            <w:tcW w:w="741" w:type="dxa"/>
            <w:shd w:val="clear" w:color="auto" w:fill="F5F7FA"/>
            <w:tcMar>
              <w:top w:w="80" w:type="dxa"/>
              <w:left w:w="80" w:type="dxa"/>
              <w:bottom w:w="80" w:type="dxa"/>
              <w:right w:w="80" w:type="dxa"/>
            </w:tcMar>
            <w:vAlign w:val="center"/>
          </w:tcPr>
          <w:p w14:paraId="0396BB42" w14:textId="77777777" w:rsidR="00264266" w:rsidRDefault="00F036D8">
            <w:r>
              <w:rPr>
                <w:sz w:val="12"/>
              </w:rPr>
              <w:t>Tokens/request</w:t>
            </w:r>
          </w:p>
        </w:tc>
        <w:tc>
          <w:tcPr>
            <w:tcW w:w="741" w:type="dxa"/>
            <w:shd w:val="clear" w:color="auto" w:fill="F5F7FA"/>
            <w:tcMar>
              <w:top w:w="80" w:type="dxa"/>
              <w:left w:w="80" w:type="dxa"/>
              <w:bottom w:w="80" w:type="dxa"/>
              <w:right w:w="80" w:type="dxa"/>
            </w:tcMar>
            <w:vAlign w:val="center"/>
          </w:tcPr>
          <w:p w14:paraId="489A95E3" w14:textId="77777777" w:rsidR="00264266" w:rsidRDefault="00264266"/>
        </w:tc>
        <w:tc>
          <w:tcPr>
            <w:tcW w:w="741" w:type="dxa"/>
            <w:shd w:val="clear" w:color="auto" w:fill="F5F7FA"/>
            <w:tcMar>
              <w:top w:w="80" w:type="dxa"/>
              <w:left w:w="80" w:type="dxa"/>
              <w:bottom w:w="80" w:type="dxa"/>
              <w:right w:w="80" w:type="dxa"/>
            </w:tcMar>
            <w:vAlign w:val="center"/>
          </w:tcPr>
          <w:p w14:paraId="6D75072B" w14:textId="77777777" w:rsidR="00264266" w:rsidRDefault="00F036D8">
            <w:r>
              <w:rPr>
                <w:sz w:val="12"/>
              </w:rPr>
              <w:t>Performance engineer</w:t>
            </w:r>
          </w:p>
        </w:tc>
        <w:tc>
          <w:tcPr>
            <w:tcW w:w="741" w:type="dxa"/>
            <w:shd w:val="clear" w:color="auto" w:fill="F5F7FA"/>
            <w:tcMar>
              <w:top w:w="80" w:type="dxa"/>
              <w:left w:w="80" w:type="dxa"/>
              <w:bottom w:w="80" w:type="dxa"/>
              <w:right w:w="80" w:type="dxa"/>
            </w:tcMar>
            <w:vAlign w:val="center"/>
          </w:tcPr>
          <w:p w14:paraId="3DA0F76E" w14:textId="77777777" w:rsidR="00264266" w:rsidRDefault="00F036D8">
            <w:r>
              <w:rPr>
                <w:sz w:val="12"/>
              </w:rPr>
              <w:t>Tail decode and latency</w:t>
            </w:r>
          </w:p>
        </w:tc>
        <w:tc>
          <w:tcPr>
            <w:tcW w:w="741" w:type="dxa"/>
            <w:shd w:val="clear" w:color="auto" w:fill="F5F7FA"/>
            <w:tcMar>
              <w:top w:w="80" w:type="dxa"/>
              <w:left w:w="80" w:type="dxa"/>
              <w:bottom w:w="80" w:type="dxa"/>
              <w:right w:w="80" w:type="dxa"/>
            </w:tcMar>
            <w:vAlign w:val="center"/>
          </w:tcPr>
          <w:p w14:paraId="634105B5" w14:textId="77777777" w:rsidR="00264266" w:rsidRDefault="00F036D8">
            <w:r>
              <w:rPr>
                <w:sz w:val="12"/>
              </w:rPr>
              <w:t>Output distribution</w:t>
            </w:r>
          </w:p>
        </w:tc>
        <w:tc>
          <w:tcPr>
            <w:tcW w:w="741" w:type="dxa"/>
            <w:shd w:val="clear" w:color="auto" w:fill="F5F7FA"/>
            <w:tcMar>
              <w:top w:w="80" w:type="dxa"/>
              <w:left w:w="80" w:type="dxa"/>
              <w:bottom w:w="80" w:type="dxa"/>
              <w:right w:w="80" w:type="dxa"/>
            </w:tcMar>
            <w:vAlign w:val="center"/>
          </w:tcPr>
          <w:p w14:paraId="5084ED49" w14:textId="77777777" w:rsidR="00264266" w:rsidRDefault="00F036D8">
            <w:r>
              <w:rPr>
                <w:sz w:val="12"/>
              </w:rPr>
              <w:t>Latency/benchmark matching</w:t>
            </w:r>
          </w:p>
        </w:tc>
        <w:tc>
          <w:tcPr>
            <w:tcW w:w="741" w:type="dxa"/>
            <w:shd w:val="clear" w:color="auto" w:fill="F5F7FA"/>
            <w:tcMar>
              <w:top w:w="80" w:type="dxa"/>
              <w:left w:w="80" w:type="dxa"/>
              <w:bottom w:w="80" w:type="dxa"/>
              <w:right w:w="80" w:type="dxa"/>
            </w:tcMar>
            <w:vAlign w:val="center"/>
          </w:tcPr>
          <w:p w14:paraId="168FDF04" w14:textId="77777777" w:rsidR="00264266" w:rsidRDefault="00F036D8">
            <w:r>
              <w:rPr>
                <w:sz w:val="12"/>
              </w:rPr>
              <w:t>P95 &gt;= average</w:t>
            </w:r>
          </w:p>
        </w:tc>
        <w:tc>
          <w:tcPr>
            <w:tcW w:w="741" w:type="dxa"/>
            <w:shd w:val="clear" w:color="auto" w:fill="F5F7FA"/>
            <w:tcMar>
              <w:top w:w="80" w:type="dxa"/>
              <w:left w:w="80" w:type="dxa"/>
              <w:bottom w:w="80" w:type="dxa"/>
              <w:right w:w="80" w:type="dxa"/>
            </w:tcMar>
            <w:vAlign w:val="center"/>
          </w:tcPr>
          <w:p w14:paraId="286B5999" w14:textId="77777777" w:rsidR="00264266" w:rsidRDefault="00F036D8">
            <w:r>
              <w:rPr>
                <w:sz w:val="12"/>
              </w:rPr>
              <w:t>Derive profile</w:t>
            </w:r>
          </w:p>
        </w:tc>
        <w:tc>
          <w:tcPr>
            <w:tcW w:w="741" w:type="dxa"/>
            <w:shd w:val="clear" w:color="auto" w:fill="F5F7FA"/>
            <w:tcMar>
              <w:top w:w="80" w:type="dxa"/>
              <w:left w:w="80" w:type="dxa"/>
              <w:bottom w:w="80" w:type="dxa"/>
              <w:right w:w="80" w:type="dxa"/>
            </w:tcMar>
            <w:vAlign w:val="center"/>
          </w:tcPr>
          <w:p w14:paraId="3958FE73" w14:textId="77777777" w:rsidR="00264266" w:rsidRDefault="00F036D8">
            <w:r>
              <w:rPr>
                <w:sz w:val="12"/>
              </w:rPr>
              <w:t>Telemetry/token policy</w:t>
            </w:r>
          </w:p>
        </w:tc>
        <w:tc>
          <w:tcPr>
            <w:tcW w:w="741" w:type="dxa"/>
            <w:shd w:val="clear" w:color="auto" w:fill="F5F7FA"/>
            <w:tcMar>
              <w:top w:w="80" w:type="dxa"/>
              <w:left w:w="80" w:type="dxa"/>
              <w:bottom w:w="80" w:type="dxa"/>
              <w:right w:w="80" w:type="dxa"/>
            </w:tcMar>
            <w:vAlign w:val="center"/>
          </w:tcPr>
          <w:p w14:paraId="262660A3" w14:textId="77777777" w:rsidR="00264266" w:rsidRDefault="00F036D8">
            <w:r>
              <w:rPr>
                <w:sz w:val="12"/>
              </w:rPr>
              <w:t>FR-GPU-006</w:t>
            </w:r>
          </w:p>
        </w:tc>
      </w:tr>
      <w:tr w:rsidR="00264266" w14:paraId="6A551738" w14:textId="77777777">
        <w:trPr>
          <w:jc w:val="center"/>
        </w:trPr>
        <w:tc>
          <w:tcPr>
            <w:tcW w:w="741" w:type="dxa"/>
            <w:shd w:val="clear" w:color="auto" w:fill="FFFFFF"/>
            <w:tcMar>
              <w:top w:w="80" w:type="dxa"/>
              <w:left w:w="80" w:type="dxa"/>
              <w:bottom w:w="80" w:type="dxa"/>
              <w:right w:w="80" w:type="dxa"/>
            </w:tcMar>
            <w:vAlign w:val="center"/>
          </w:tcPr>
          <w:p w14:paraId="68E5D89A" w14:textId="77777777" w:rsidR="00264266" w:rsidRDefault="00F036D8">
            <w:r>
              <w:rPr>
                <w:sz w:val="12"/>
              </w:rPr>
              <w:t>E-005</w:t>
            </w:r>
          </w:p>
        </w:tc>
        <w:tc>
          <w:tcPr>
            <w:tcW w:w="741" w:type="dxa"/>
            <w:shd w:val="clear" w:color="auto" w:fill="FFFFFF"/>
            <w:tcMar>
              <w:top w:w="80" w:type="dxa"/>
              <w:left w:w="80" w:type="dxa"/>
              <w:bottom w:w="80" w:type="dxa"/>
              <w:right w:w="80" w:type="dxa"/>
            </w:tcMar>
            <w:vAlign w:val="center"/>
          </w:tcPr>
          <w:p w14:paraId="54B37345" w14:textId="77777777" w:rsidR="00264266" w:rsidRDefault="00F036D8">
            <w:r>
              <w:rPr>
                <w:sz w:val="12"/>
              </w:rPr>
              <w:t>Peak Requests per Second</w:t>
            </w:r>
          </w:p>
        </w:tc>
        <w:tc>
          <w:tcPr>
            <w:tcW w:w="741" w:type="dxa"/>
            <w:shd w:val="clear" w:color="auto" w:fill="FFFFFF"/>
            <w:tcMar>
              <w:top w:w="80" w:type="dxa"/>
              <w:left w:w="80" w:type="dxa"/>
              <w:bottom w:w="80" w:type="dxa"/>
              <w:right w:w="80" w:type="dxa"/>
            </w:tcMar>
            <w:vAlign w:val="center"/>
          </w:tcPr>
          <w:p w14:paraId="035A0A6B" w14:textId="77777777" w:rsidR="00264266" w:rsidRDefault="00F036D8">
            <w:r>
              <w:rPr>
                <w:sz w:val="12"/>
              </w:rPr>
              <w:t>T/D</w:t>
            </w:r>
          </w:p>
        </w:tc>
        <w:tc>
          <w:tcPr>
            <w:tcW w:w="741" w:type="dxa"/>
            <w:shd w:val="clear" w:color="auto" w:fill="FFFFFF"/>
            <w:tcMar>
              <w:top w:w="80" w:type="dxa"/>
              <w:left w:w="80" w:type="dxa"/>
              <w:bottom w:w="80" w:type="dxa"/>
              <w:right w:w="80" w:type="dxa"/>
            </w:tcMar>
            <w:vAlign w:val="center"/>
          </w:tcPr>
          <w:p w14:paraId="304E5103" w14:textId="77777777" w:rsidR="00264266" w:rsidRDefault="00F036D8">
            <w:r>
              <w:rPr>
                <w:sz w:val="12"/>
              </w:rPr>
              <w:t>Request-driven workload</w:t>
            </w:r>
          </w:p>
        </w:tc>
        <w:tc>
          <w:tcPr>
            <w:tcW w:w="741" w:type="dxa"/>
            <w:shd w:val="clear" w:color="auto" w:fill="FFFFFF"/>
            <w:tcMar>
              <w:top w:w="80" w:type="dxa"/>
              <w:left w:w="80" w:type="dxa"/>
              <w:bottom w:w="80" w:type="dxa"/>
              <w:right w:w="80" w:type="dxa"/>
            </w:tcMar>
            <w:vAlign w:val="center"/>
          </w:tcPr>
          <w:p w14:paraId="4786A506" w14:textId="77777777" w:rsidR="00264266" w:rsidRDefault="00F036D8">
            <w:r>
              <w:rPr>
                <w:sz w:val="12"/>
              </w:rPr>
              <w:t>Requests/second</w:t>
            </w:r>
          </w:p>
        </w:tc>
        <w:tc>
          <w:tcPr>
            <w:tcW w:w="741" w:type="dxa"/>
            <w:shd w:val="clear" w:color="auto" w:fill="FFFFFF"/>
            <w:tcMar>
              <w:top w:w="80" w:type="dxa"/>
              <w:left w:w="80" w:type="dxa"/>
              <w:bottom w:w="80" w:type="dxa"/>
              <w:right w:w="80" w:type="dxa"/>
            </w:tcMar>
            <w:vAlign w:val="center"/>
          </w:tcPr>
          <w:p w14:paraId="1375B538" w14:textId="77777777" w:rsidR="00264266" w:rsidRDefault="00264266"/>
        </w:tc>
        <w:tc>
          <w:tcPr>
            <w:tcW w:w="741" w:type="dxa"/>
            <w:shd w:val="clear" w:color="auto" w:fill="FFFFFF"/>
            <w:tcMar>
              <w:top w:w="80" w:type="dxa"/>
              <w:left w:w="80" w:type="dxa"/>
              <w:bottom w:w="80" w:type="dxa"/>
              <w:right w:w="80" w:type="dxa"/>
            </w:tcMar>
            <w:vAlign w:val="center"/>
          </w:tcPr>
          <w:p w14:paraId="25B5D73F" w14:textId="77777777" w:rsidR="00264266" w:rsidRDefault="00F036D8">
            <w:r>
              <w:rPr>
                <w:sz w:val="12"/>
              </w:rPr>
              <w:t>Performance engineer</w:t>
            </w:r>
          </w:p>
        </w:tc>
        <w:tc>
          <w:tcPr>
            <w:tcW w:w="741" w:type="dxa"/>
            <w:shd w:val="clear" w:color="auto" w:fill="FFFFFF"/>
            <w:tcMar>
              <w:top w:w="80" w:type="dxa"/>
              <w:left w:w="80" w:type="dxa"/>
              <w:bottom w:w="80" w:type="dxa"/>
              <w:right w:w="80" w:type="dxa"/>
            </w:tcMar>
            <w:vAlign w:val="center"/>
          </w:tcPr>
          <w:p w14:paraId="4C0F64AD" w14:textId="77777777" w:rsidR="00264266" w:rsidRDefault="00F036D8">
            <w:r>
              <w:rPr>
                <w:sz w:val="12"/>
              </w:rPr>
              <w:t>Determines peak throughput</w:t>
            </w:r>
          </w:p>
        </w:tc>
        <w:tc>
          <w:tcPr>
            <w:tcW w:w="741" w:type="dxa"/>
            <w:shd w:val="clear" w:color="auto" w:fill="FFFFFF"/>
            <w:tcMar>
              <w:top w:w="80" w:type="dxa"/>
              <w:left w:w="80" w:type="dxa"/>
              <w:bottom w:w="80" w:type="dxa"/>
              <w:right w:w="80" w:type="dxa"/>
            </w:tcMar>
            <w:vAlign w:val="center"/>
          </w:tcPr>
          <w:p w14:paraId="0596240E" w14:textId="77777777" w:rsidR="00264266" w:rsidRDefault="00F036D8">
            <w:r>
              <w:rPr>
                <w:sz w:val="12"/>
              </w:rPr>
              <w:t>Demand conversion</w:t>
            </w:r>
          </w:p>
        </w:tc>
        <w:tc>
          <w:tcPr>
            <w:tcW w:w="741" w:type="dxa"/>
            <w:shd w:val="clear" w:color="auto" w:fill="FFFFFF"/>
            <w:tcMar>
              <w:top w:w="80" w:type="dxa"/>
              <w:left w:w="80" w:type="dxa"/>
              <w:bottom w:w="80" w:type="dxa"/>
              <w:right w:w="80" w:type="dxa"/>
            </w:tcMar>
            <w:vAlign w:val="center"/>
          </w:tcPr>
          <w:p w14:paraId="6BF1F371" w14:textId="77777777" w:rsidR="00264266" w:rsidRDefault="00F036D8">
            <w:r>
              <w:rPr>
                <w:sz w:val="12"/>
              </w:rPr>
              <w:t>Capacity and replicas</w:t>
            </w:r>
          </w:p>
        </w:tc>
        <w:tc>
          <w:tcPr>
            <w:tcW w:w="741" w:type="dxa"/>
            <w:shd w:val="clear" w:color="auto" w:fill="FFFFFF"/>
            <w:tcMar>
              <w:top w:w="80" w:type="dxa"/>
              <w:left w:w="80" w:type="dxa"/>
              <w:bottom w:w="80" w:type="dxa"/>
              <w:right w:w="80" w:type="dxa"/>
            </w:tcMar>
            <w:vAlign w:val="center"/>
          </w:tcPr>
          <w:p w14:paraId="3C152565" w14:textId="77777777" w:rsidR="00264266" w:rsidRDefault="00F036D8">
            <w:r>
              <w:rPr>
                <w:sz w:val="12"/>
              </w:rPr>
              <w:t>Peak window/source required</w:t>
            </w:r>
          </w:p>
        </w:tc>
        <w:tc>
          <w:tcPr>
            <w:tcW w:w="741" w:type="dxa"/>
            <w:shd w:val="clear" w:color="auto" w:fill="FFFFFF"/>
            <w:tcMar>
              <w:top w:w="80" w:type="dxa"/>
              <w:left w:w="80" w:type="dxa"/>
              <w:bottom w:w="80" w:type="dxa"/>
              <w:right w:w="80" w:type="dxa"/>
            </w:tcMar>
            <w:vAlign w:val="center"/>
          </w:tcPr>
          <w:p w14:paraId="12486A89" w14:textId="77777777" w:rsidR="00264266" w:rsidRDefault="00F036D8">
            <w:r>
              <w:rPr>
                <w:sz w:val="12"/>
              </w:rPr>
              <w:t>Derive from business demand</w:t>
            </w:r>
          </w:p>
        </w:tc>
        <w:tc>
          <w:tcPr>
            <w:tcW w:w="741" w:type="dxa"/>
            <w:shd w:val="clear" w:color="auto" w:fill="FFFFFF"/>
            <w:tcMar>
              <w:top w:w="80" w:type="dxa"/>
              <w:left w:w="80" w:type="dxa"/>
              <w:bottom w:w="80" w:type="dxa"/>
              <w:right w:w="80" w:type="dxa"/>
            </w:tcMar>
            <w:vAlign w:val="center"/>
          </w:tcPr>
          <w:p w14:paraId="7F2BD13F" w14:textId="77777777" w:rsidR="00264266" w:rsidRDefault="00F036D8">
            <w:r>
              <w:rPr>
                <w:sz w:val="12"/>
              </w:rPr>
              <w:t>Telemetry/demand catalog</w:t>
            </w:r>
          </w:p>
        </w:tc>
        <w:tc>
          <w:tcPr>
            <w:tcW w:w="741" w:type="dxa"/>
            <w:shd w:val="clear" w:color="auto" w:fill="FFFFFF"/>
            <w:tcMar>
              <w:top w:w="80" w:type="dxa"/>
              <w:left w:w="80" w:type="dxa"/>
              <w:bottom w:w="80" w:type="dxa"/>
              <w:right w:w="80" w:type="dxa"/>
            </w:tcMar>
            <w:vAlign w:val="center"/>
          </w:tcPr>
          <w:p w14:paraId="4F076907" w14:textId="77777777" w:rsidR="00264266" w:rsidRDefault="00F036D8">
            <w:r>
              <w:rPr>
                <w:sz w:val="12"/>
              </w:rPr>
              <w:t>FR-GPU-008</w:t>
            </w:r>
          </w:p>
        </w:tc>
      </w:tr>
      <w:tr w:rsidR="00264266" w14:paraId="545107AD" w14:textId="77777777">
        <w:trPr>
          <w:jc w:val="center"/>
        </w:trPr>
        <w:tc>
          <w:tcPr>
            <w:tcW w:w="741" w:type="dxa"/>
            <w:shd w:val="clear" w:color="auto" w:fill="F5F7FA"/>
            <w:tcMar>
              <w:top w:w="80" w:type="dxa"/>
              <w:left w:w="80" w:type="dxa"/>
              <w:bottom w:w="80" w:type="dxa"/>
              <w:right w:w="80" w:type="dxa"/>
            </w:tcMar>
            <w:vAlign w:val="center"/>
          </w:tcPr>
          <w:p w14:paraId="5D68ABD7" w14:textId="77777777" w:rsidR="00264266" w:rsidRDefault="00F036D8">
            <w:r>
              <w:rPr>
                <w:sz w:val="12"/>
              </w:rPr>
              <w:t>E-006</w:t>
            </w:r>
          </w:p>
        </w:tc>
        <w:tc>
          <w:tcPr>
            <w:tcW w:w="741" w:type="dxa"/>
            <w:shd w:val="clear" w:color="auto" w:fill="F5F7FA"/>
            <w:tcMar>
              <w:top w:w="80" w:type="dxa"/>
              <w:left w:w="80" w:type="dxa"/>
              <w:bottom w:w="80" w:type="dxa"/>
              <w:right w:w="80" w:type="dxa"/>
            </w:tcMar>
            <w:vAlign w:val="center"/>
          </w:tcPr>
          <w:p w14:paraId="1395318C" w14:textId="77777777" w:rsidR="00264266" w:rsidRDefault="00F036D8">
            <w:r>
              <w:rPr>
                <w:sz w:val="12"/>
              </w:rPr>
              <w:t>Peak Concurrent Requests</w:t>
            </w:r>
          </w:p>
        </w:tc>
        <w:tc>
          <w:tcPr>
            <w:tcW w:w="741" w:type="dxa"/>
            <w:shd w:val="clear" w:color="auto" w:fill="F5F7FA"/>
            <w:tcMar>
              <w:top w:w="80" w:type="dxa"/>
              <w:left w:w="80" w:type="dxa"/>
              <w:bottom w:w="80" w:type="dxa"/>
              <w:right w:w="80" w:type="dxa"/>
            </w:tcMar>
            <w:vAlign w:val="center"/>
          </w:tcPr>
          <w:p w14:paraId="5D9A848D" w14:textId="77777777" w:rsidR="00264266" w:rsidRDefault="00F036D8">
            <w:r>
              <w:rPr>
                <w:sz w:val="12"/>
              </w:rPr>
              <w:t>T/D</w:t>
            </w:r>
          </w:p>
        </w:tc>
        <w:tc>
          <w:tcPr>
            <w:tcW w:w="741" w:type="dxa"/>
            <w:shd w:val="clear" w:color="auto" w:fill="F5F7FA"/>
            <w:tcMar>
              <w:top w:w="80" w:type="dxa"/>
              <w:left w:w="80" w:type="dxa"/>
              <w:bottom w:w="80" w:type="dxa"/>
              <w:right w:w="80" w:type="dxa"/>
            </w:tcMar>
            <w:vAlign w:val="center"/>
          </w:tcPr>
          <w:p w14:paraId="0BDBF403" w14:textId="77777777" w:rsidR="00264266" w:rsidRDefault="00F036D8">
            <w:r>
              <w:rPr>
                <w:sz w:val="12"/>
              </w:rPr>
              <w:t>Inference</w:t>
            </w:r>
          </w:p>
        </w:tc>
        <w:tc>
          <w:tcPr>
            <w:tcW w:w="741" w:type="dxa"/>
            <w:shd w:val="clear" w:color="auto" w:fill="F5F7FA"/>
            <w:tcMar>
              <w:top w:w="80" w:type="dxa"/>
              <w:left w:w="80" w:type="dxa"/>
              <w:bottom w:w="80" w:type="dxa"/>
              <w:right w:w="80" w:type="dxa"/>
            </w:tcMar>
            <w:vAlign w:val="center"/>
          </w:tcPr>
          <w:p w14:paraId="102CC1F4" w14:textId="77777777" w:rsidR="00264266" w:rsidRDefault="00F036D8">
            <w:r>
              <w:rPr>
                <w:sz w:val="12"/>
              </w:rPr>
              <w:t>Requests</w:t>
            </w:r>
          </w:p>
        </w:tc>
        <w:tc>
          <w:tcPr>
            <w:tcW w:w="741" w:type="dxa"/>
            <w:shd w:val="clear" w:color="auto" w:fill="F5F7FA"/>
            <w:tcMar>
              <w:top w:w="80" w:type="dxa"/>
              <w:left w:w="80" w:type="dxa"/>
              <w:bottom w:w="80" w:type="dxa"/>
              <w:right w:w="80" w:type="dxa"/>
            </w:tcMar>
            <w:vAlign w:val="center"/>
          </w:tcPr>
          <w:p w14:paraId="20195D39" w14:textId="77777777" w:rsidR="00264266" w:rsidRDefault="00264266"/>
        </w:tc>
        <w:tc>
          <w:tcPr>
            <w:tcW w:w="741" w:type="dxa"/>
            <w:shd w:val="clear" w:color="auto" w:fill="F5F7FA"/>
            <w:tcMar>
              <w:top w:w="80" w:type="dxa"/>
              <w:left w:w="80" w:type="dxa"/>
              <w:bottom w:w="80" w:type="dxa"/>
              <w:right w:w="80" w:type="dxa"/>
            </w:tcMar>
            <w:vAlign w:val="center"/>
          </w:tcPr>
          <w:p w14:paraId="081A144D" w14:textId="77777777" w:rsidR="00264266" w:rsidRDefault="00F036D8">
            <w:r>
              <w:rPr>
                <w:sz w:val="12"/>
              </w:rPr>
              <w:t>Performance engineer</w:t>
            </w:r>
          </w:p>
        </w:tc>
        <w:tc>
          <w:tcPr>
            <w:tcW w:w="741" w:type="dxa"/>
            <w:shd w:val="clear" w:color="auto" w:fill="F5F7FA"/>
            <w:tcMar>
              <w:top w:w="80" w:type="dxa"/>
              <w:left w:w="80" w:type="dxa"/>
              <w:bottom w:w="80" w:type="dxa"/>
              <w:right w:w="80" w:type="dxa"/>
            </w:tcMar>
            <w:vAlign w:val="center"/>
          </w:tcPr>
          <w:p w14:paraId="6B89711D" w14:textId="77777777" w:rsidR="00264266" w:rsidRDefault="00F036D8">
            <w:r>
              <w:rPr>
                <w:sz w:val="12"/>
              </w:rPr>
              <w:t>Determines KV and queueing</w:t>
            </w:r>
          </w:p>
        </w:tc>
        <w:tc>
          <w:tcPr>
            <w:tcW w:w="741" w:type="dxa"/>
            <w:shd w:val="clear" w:color="auto" w:fill="F5F7FA"/>
            <w:tcMar>
              <w:top w:w="80" w:type="dxa"/>
              <w:left w:w="80" w:type="dxa"/>
              <w:bottom w:w="80" w:type="dxa"/>
              <w:right w:w="80" w:type="dxa"/>
            </w:tcMar>
            <w:vAlign w:val="center"/>
          </w:tcPr>
          <w:p w14:paraId="12C546A5" w14:textId="77777777" w:rsidR="00264266" w:rsidRDefault="00F036D8">
            <w:r>
              <w:rPr>
                <w:sz w:val="12"/>
              </w:rPr>
              <w:t>RPS and service time</w:t>
            </w:r>
          </w:p>
        </w:tc>
        <w:tc>
          <w:tcPr>
            <w:tcW w:w="741" w:type="dxa"/>
            <w:shd w:val="clear" w:color="auto" w:fill="F5F7FA"/>
            <w:tcMar>
              <w:top w:w="80" w:type="dxa"/>
              <w:left w:w="80" w:type="dxa"/>
              <w:bottom w:w="80" w:type="dxa"/>
              <w:right w:w="80" w:type="dxa"/>
            </w:tcMar>
            <w:vAlign w:val="center"/>
          </w:tcPr>
          <w:p w14:paraId="3533EB01" w14:textId="77777777" w:rsidR="00264266" w:rsidRDefault="00F036D8">
            <w:r>
              <w:rPr>
                <w:sz w:val="12"/>
              </w:rPr>
              <w:t>Memory and replicas</w:t>
            </w:r>
          </w:p>
        </w:tc>
        <w:tc>
          <w:tcPr>
            <w:tcW w:w="741" w:type="dxa"/>
            <w:shd w:val="clear" w:color="auto" w:fill="F5F7FA"/>
            <w:tcMar>
              <w:top w:w="80" w:type="dxa"/>
              <w:left w:w="80" w:type="dxa"/>
              <w:bottom w:w="80" w:type="dxa"/>
              <w:right w:w="80" w:type="dxa"/>
            </w:tcMar>
            <w:vAlign w:val="center"/>
          </w:tcPr>
          <w:p w14:paraId="23CB4EA5" w14:textId="77777777" w:rsidR="00264266" w:rsidRDefault="00F036D8">
            <w:r>
              <w:rPr>
                <w:sz w:val="12"/>
              </w:rPr>
              <w:t>Nonnegative integer</w:t>
            </w:r>
          </w:p>
        </w:tc>
        <w:tc>
          <w:tcPr>
            <w:tcW w:w="741" w:type="dxa"/>
            <w:shd w:val="clear" w:color="auto" w:fill="F5F7FA"/>
            <w:tcMar>
              <w:top w:w="80" w:type="dxa"/>
              <w:left w:w="80" w:type="dxa"/>
              <w:bottom w:w="80" w:type="dxa"/>
              <w:right w:w="80" w:type="dxa"/>
            </w:tcMar>
            <w:vAlign w:val="center"/>
          </w:tcPr>
          <w:p w14:paraId="4994DC25" w14:textId="77777777" w:rsidR="00264266" w:rsidRDefault="00F036D8">
            <w:r>
              <w:rPr>
                <w:sz w:val="12"/>
              </w:rPr>
              <w:t>Derive using governed concurrency model</w:t>
            </w:r>
          </w:p>
        </w:tc>
        <w:tc>
          <w:tcPr>
            <w:tcW w:w="741" w:type="dxa"/>
            <w:shd w:val="clear" w:color="auto" w:fill="F5F7FA"/>
            <w:tcMar>
              <w:top w:w="80" w:type="dxa"/>
              <w:left w:w="80" w:type="dxa"/>
              <w:bottom w:w="80" w:type="dxa"/>
              <w:right w:w="80" w:type="dxa"/>
            </w:tcMar>
            <w:vAlign w:val="center"/>
          </w:tcPr>
          <w:p w14:paraId="6ECE46DD" w14:textId="77777777" w:rsidR="00264266" w:rsidRDefault="00F036D8">
            <w:r>
              <w:rPr>
                <w:sz w:val="12"/>
              </w:rPr>
              <w:t>Telemetry/policy</w:t>
            </w:r>
          </w:p>
        </w:tc>
        <w:tc>
          <w:tcPr>
            <w:tcW w:w="741" w:type="dxa"/>
            <w:shd w:val="clear" w:color="auto" w:fill="F5F7FA"/>
            <w:tcMar>
              <w:top w:w="80" w:type="dxa"/>
              <w:left w:w="80" w:type="dxa"/>
              <w:bottom w:w="80" w:type="dxa"/>
              <w:right w:w="80" w:type="dxa"/>
            </w:tcMar>
            <w:vAlign w:val="center"/>
          </w:tcPr>
          <w:p w14:paraId="7A817ACD" w14:textId="77777777" w:rsidR="00264266" w:rsidRDefault="00F036D8">
            <w:r>
              <w:rPr>
                <w:sz w:val="12"/>
              </w:rPr>
              <w:t>FR-GPU-009</w:t>
            </w:r>
          </w:p>
        </w:tc>
      </w:tr>
      <w:tr w:rsidR="00264266" w14:paraId="408D03BD" w14:textId="77777777">
        <w:trPr>
          <w:jc w:val="center"/>
        </w:trPr>
        <w:tc>
          <w:tcPr>
            <w:tcW w:w="741" w:type="dxa"/>
            <w:shd w:val="clear" w:color="auto" w:fill="FFFFFF"/>
            <w:tcMar>
              <w:top w:w="80" w:type="dxa"/>
              <w:left w:w="80" w:type="dxa"/>
              <w:bottom w:w="80" w:type="dxa"/>
              <w:right w:w="80" w:type="dxa"/>
            </w:tcMar>
            <w:vAlign w:val="center"/>
          </w:tcPr>
          <w:p w14:paraId="43A065C4" w14:textId="77777777" w:rsidR="00264266" w:rsidRDefault="00F036D8">
            <w:r>
              <w:rPr>
                <w:sz w:val="12"/>
              </w:rPr>
              <w:t>E-007</w:t>
            </w:r>
          </w:p>
        </w:tc>
        <w:tc>
          <w:tcPr>
            <w:tcW w:w="741" w:type="dxa"/>
            <w:shd w:val="clear" w:color="auto" w:fill="FFFFFF"/>
            <w:tcMar>
              <w:top w:w="80" w:type="dxa"/>
              <w:left w:w="80" w:type="dxa"/>
              <w:bottom w:w="80" w:type="dxa"/>
              <w:right w:w="80" w:type="dxa"/>
            </w:tcMar>
            <w:vAlign w:val="center"/>
          </w:tcPr>
          <w:p w14:paraId="7B6CFBF2" w14:textId="77777777" w:rsidR="00264266" w:rsidRDefault="00F036D8">
            <w:r>
              <w:rPr>
                <w:sz w:val="12"/>
              </w:rPr>
              <w:t>P95 TTFT Requirement</w:t>
            </w:r>
          </w:p>
        </w:tc>
        <w:tc>
          <w:tcPr>
            <w:tcW w:w="741" w:type="dxa"/>
            <w:shd w:val="clear" w:color="auto" w:fill="FFFFFF"/>
            <w:tcMar>
              <w:top w:w="80" w:type="dxa"/>
              <w:left w:w="80" w:type="dxa"/>
              <w:bottom w:w="80" w:type="dxa"/>
              <w:right w:w="80" w:type="dxa"/>
            </w:tcMar>
            <w:vAlign w:val="center"/>
          </w:tcPr>
          <w:p w14:paraId="1F0A7AC3" w14:textId="77777777" w:rsidR="00264266" w:rsidRDefault="00F036D8">
            <w:r>
              <w:rPr>
                <w:sz w:val="12"/>
              </w:rPr>
              <w:t>D/C</w:t>
            </w:r>
          </w:p>
        </w:tc>
        <w:tc>
          <w:tcPr>
            <w:tcW w:w="741" w:type="dxa"/>
            <w:shd w:val="clear" w:color="auto" w:fill="FFFFFF"/>
            <w:tcMar>
              <w:top w:w="80" w:type="dxa"/>
              <w:left w:w="80" w:type="dxa"/>
              <w:bottom w:w="80" w:type="dxa"/>
              <w:right w:w="80" w:type="dxa"/>
            </w:tcMar>
            <w:vAlign w:val="center"/>
          </w:tcPr>
          <w:p w14:paraId="70144A74" w14:textId="77777777" w:rsidR="00264266" w:rsidRDefault="00F036D8">
            <w:r>
              <w:rPr>
                <w:sz w:val="12"/>
              </w:rPr>
              <w:t>Interactive inference</w:t>
            </w:r>
          </w:p>
        </w:tc>
        <w:tc>
          <w:tcPr>
            <w:tcW w:w="741" w:type="dxa"/>
            <w:shd w:val="clear" w:color="auto" w:fill="FFFFFF"/>
            <w:tcMar>
              <w:top w:w="80" w:type="dxa"/>
              <w:left w:w="80" w:type="dxa"/>
              <w:bottom w:w="80" w:type="dxa"/>
              <w:right w:w="80" w:type="dxa"/>
            </w:tcMar>
            <w:vAlign w:val="center"/>
          </w:tcPr>
          <w:p w14:paraId="55792625" w14:textId="77777777" w:rsidR="00264266" w:rsidRDefault="00F036D8">
            <w:r>
              <w:rPr>
                <w:sz w:val="12"/>
              </w:rPr>
              <w:t>Milliseconds</w:t>
            </w:r>
          </w:p>
        </w:tc>
        <w:tc>
          <w:tcPr>
            <w:tcW w:w="741" w:type="dxa"/>
            <w:shd w:val="clear" w:color="auto" w:fill="FFFFFF"/>
            <w:tcMar>
              <w:top w:w="80" w:type="dxa"/>
              <w:left w:w="80" w:type="dxa"/>
              <w:bottom w:w="80" w:type="dxa"/>
              <w:right w:w="80" w:type="dxa"/>
            </w:tcMar>
            <w:vAlign w:val="center"/>
          </w:tcPr>
          <w:p w14:paraId="23B949C3" w14:textId="77777777" w:rsidR="00264266" w:rsidRDefault="00264266"/>
        </w:tc>
        <w:tc>
          <w:tcPr>
            <w:tcW w:w="741" w:type="dxa"/>
            <w:shd w:val="clear" w:color="auto" w:fill="FFFFFF"/>
            <w:tcMar>
              <w:top w:w="80" w:type="dxa"/>
              <w:left w:w="80" w:type="dxa"/>
              <w:bottom w:w="80" w:type="dxa"/>
              <w:right w:w="80" w:type="dxa"/>
            </w:tcMar>
            <w:vAlign w:val="center"/>
          </w:tcPr>
          <w:p w14:paraId="164F7C08" w14:textId="77777777" w:rsidR="00264266" w:rsidRDefault="00F036D8">
            <w:r>
              <w:rPr>
                <w:sz w:val="12"/>
              </w:rPr>
              <w:t>Application owner/Architect</w:t>
            </w:r>
          </w:p>
        </w:tc>
        <w:tc>
          <w:tcPr>
            <w:tcW w:w="741" w:type="dxa"/>
            <w:shd w:val="clear" w:color="auto" w:fill="FFFFFF"/>
            <w:tcMar>
              <w:top w:w="80" w:type="dxa"/>
              <w:left w:w="80" w:type="dxa"/>
              <w:bottom w:w="80" w:type="dxa"/>
              <w:right w:w="80" w:type="dxa"/>
            </w:tcMar>
            <w:vAlign w:val="center"/>
          </w:tcPr>
          <w:p w14:paraId="02560F9C" w14:textId="77777777" w:rsidR="00264266" w:rsidRDefault="00F036D8">
            <w:r>
              <w:rPr>
                <w:sz w:val="12"/>
              </w:rPr>
              <w:t>Constrains prefill latency</w:t>
            </w:r>
          </w:p>
        </w:tc>
        <w:tc>
          <w:tcPr>
            <w:tcW w:w="741" w:type="dxa"/>
            <w:shd w:val="clear" w:color="auto" w:fill="FFFFFF"/>
            <w:tcMar>
              <w:top w:w="80" w:type="dxa"/>
              <w:left w:w="80" w:type="dxa"/>
              <w:bottom w:w="80" w:type="dxa"/>
              <w:right w:w="80" w:type="dxa"/>
            </w:tcMar>
            <w:vAlign w:val="center"/>
          </w:tcPr>
          <w:p w14:paraId="3AA178D6" w14:textId="77777777" w:rsidR="00264266" w:rsidRDefault="00F036D8">
            <w:r>
              <w:rPr>
                <w:sz w:val="12"/>
              </w:rPr>
              <w:t>Performance tier</w:t>
            </w:r>
          </w:p>
        </w:tc>
        <w:tc>
          <w:tcPr>
            <w:tcW w:w="741" w:type="dxa"/>
            <w:shd w:val="clear" w:color="auto" w:fill="FFFFFF"/>
            <w:tcMar>
              <w:top w:w="80" w:type="dxa"/>
              <w:left w:w="80" w:type="dxa"/>
              <w:bottom w:w="80" w:type="dxa"/>
              <w:right w:w="80" w:type="dxa"/>
            </w:tcMar>
            <w:vAlign w:val="center"/>
          </w:tcPr>
          <w:p w14:paraId="5FA5872E" w14:textId="77777777" w:rsidR="00264266" w:rsidRDefault="00F036D8">
            <w:r>
              <w:rPr>
                <w:sz w:val="12"/>
              </w:rPr>
              <w:t>Candidate eligibility/replicas</w:t>
            </w:r>
          </w:p>
        </w:tc>
        <w:tc>
          <w:tcPr>
            <w:tcW w:w="741" w:type="dxa"/>
            <w:shd w:val="clear" w:color="auto" w:fill="FFFFFF"/>
            <w:tcMar>
              <w:top w:w="80" w:type="dxa"/>
              <w:left w:w="80" w:type="dxa"/>
              <w:bottom w:w="80" w:type="dxa"/>
              <w:right w:w="80" w:type="dxa"/>
            </w:tcMar>
            <w:vAlign w:val="center"/>
          </w:tcPr>
          <w:p w14:paraId="6C3FCD98" w14:textId="77777777" w:rsidR="00264266" w:rsidRDefault="00F036D8">
            <w:r>
              <w:rPr>
                <w:sz w:val="12"/>
              </w:rPr>
              <w:t>Positive and policy-consistent</w:t>
            </w:r>
          </w:p>
        </w:tc>
        <w:tc>
          <w:tcPr>
            <w:tcW w:w="741" w:type="dxa"/>
            <w:shd w:val="clear" w:color="auto" w:fill="FFFFFF"/>
            <w:tcMar>
              <w:top w:w="80" w:type="dxa"/>
              <w:left w:w="80" w:type="dxa"/>
              <w:bottom w:w="80" w:type="dxa"/>
              <w:right w:w="80" w:type="dxa"/>
            </w:tcMar>
            <w:vAlign w:val="center"/>
          </w:tcPr>
          <w:p w14:paraId="66BF30E9" w14:textId="77777777" w:rsidR="00264266" w:rsidRDefault="00F036D8">
            <w:r>
              <w:rPr>
                <w:sz w:val="12"/>
              </w:rPr>
              <w:t>Derive tier; custom requires reason</w:t>
            </w:r>
          </w:p>
        </w:tc>
        <w:tc>
          <w:tcPr>
            <w:tcW w:w="741" w:type="dxa"/>
            <w:shd w:val="clear" w:color="auto" w:fill="FFFFFF"/>
            <w:tcMar>
              <w:top w:w="80" w:type="dxa"/>
              <w:left w:w="80" w:type="dxa"/>
              <w:bottom w:w="80" w:type="dxa"/>
              <w:right w:w="80" w:type="dxa"/>
            </w:tcMar>
            <w:vAlign w:val="center"/>
          </w:tcPr>
          <w:p w14:paraId="4FC43BAD" w14:textId="77777777" w:rsidR="00264266" w:rsidRDefault="00F036D8">
            <w:r>
              <w:rPr>
                <w:sz w:val="12"/>
              </w:rPr>
              <w:t>Performance policy</w:t>
            </w:r>
          </w:p>
        </w:tc>
        <w:tc>
          <w:tcPr>
            <w:tcW w:w="741" w:type="dxa"/>
            <w:shd w:val="clear" w:color="auto" w:fill="FFFFFF"/>
            <w:tcMar>
              <w:top w:w="80" w:type="dxa"/>
              <w:left w:w="80" w:type="dxa"/>
              <w:bottom w:w="80" w:type="dxa"/>
              <w:right w:w="80" w:type="dxa"/>
            </w:tcMar>
            <w:vAlign w:val="center"/>
          </w:tcPr>
          <w:p w14:paraId="36323E4E" w14:textId="77777777" w:rsidR="00264266" w:rsidRDefault="00F036D8">
            <w:r>
              <w:rPr>
                <w:sz w:val="12"/>
              </w:rPr>
              <w:t>FR-GPU-010</w:t>
            </w:r>
          </w:p>
        </w:tc>
      </w:tr>
      <w:tr w:rsidR="00264266" w14:paraId="4D1A0913" w14:textId="77777777">
        <w:trPr>
          <w:jc w:val="center"/>
        </w:trPr>
        <w:tc>
          <w:tcPr>
            <w:tcW w:w="741" w:type="dxa"/>
            <w:shd w:val="clear" w:color="auto" w:fill="F5F7FA"/>
            <w:tcMar>
              <w:top w:w="80" w:type="dxa"/>
              <w:left w:w="80" w:type="dxa"/>
              <w:bottom w:w="80" w:type="dxa"/>
              <w:right w:w="80" w:type="dxa"/>
            </w:tcMar>
            <w:vAlign w:val="center"/>
          </w:tcPr>
          <w:p w14:paraId="7CD5357C" w14:textId="77777777" w:rsidR="00264266" w:rsidRDefault="00F036D8">
            <w:r>
              <w:rPr>
                <w:sz w:val="12"/>
              </w:rPr>
              <w:t>E-008</w:t>
            </w:r>
          </w:p>
        </w:tc>
        <w:tc>
          <w:tcPr>
            <w:tcW w:w="741" w:type="dxa"/>
            <w:shd w:val="clear" w:color="auto" w:fill="F5F7FA"/>
            <w:tcMar>
              <w:top w:w="80" w:type="dxa"/>
              <w:left w:w="80" w:type="dxa"/>
              <w:bottom w:w="80" w:type="dxa"/>
              <w:right w:w="80" w:type="dxa"/>
            </w:tcMar>
            <w:vAlign w:val="center"/>
          </w:tcPr>
          <w:p w14:paraId="1A71CF5C" w14:textId="77777777" w:rsidR="00264266" w:rsidRDefault="00F036D8">
            <w:r>
              <w:rPr>
                <w:sz w:val="12"/>
              </w:rPr>
              <w:t>P95 TPOT Requirement</w:t>
            </w:r>
          </w:p>
        </w:tc>
        <w:tc>
          <w:tcPr>
            <w:tcW w:w="741" w:type="dxa"/>
            <w:shd w:val="clear" w:color="auto" w:fill="F5F7FA"/>
            <w:tcMar>
              <w:top w:w="80" w:type="dxa"/>
              <w:left w:w="80" w:type="dxa"/>
              <w:bottom w:w="80" w:type="dxa"/>
              <w:right w:w="80" w:type="dxa"/>
            </w:tcMar>
            <w:vAlign w:val="center"/>
          </w:tcPr>
          <w:p w14:paraId="1B2CB2E6" w14:textId="77777777" w:rsidR="00264266" w:rsidRDefault="00F036D8">
            <w:r>
              <w:rPr>
                <w:sz w:val="12"/>
              </w:rPr>
              <w:t>D/C</w:t>
            </w:r>
          </w:p>
        </w:tc>
        <w:tc>
          <w:tcPr>
            <w:tcW w:w="741" w:type="dxa"/>
            <w:shd w:val="clear" w:color="auto" w:fill="F5F7FA"/>
            <w:tcMar>
              <w:top w:w="80" w:type="dxa"/>
              <w:left w:w="80" w:type="dxa"/>
              <w:bottom w:w="80" w:type="dxa"/>
              <w:right w:w="80" w:type="dxa"/>
            </w:tcMar>
            <w:vAlign w:val="center"/>
          </w:tcPr>
          <w:p w14:paraId="1CD7D70E" w14:textId="77777777" w:rsidR="00264266" w:rsidRDefault="00F036D8">
            <w:r>
              <w:rPr>
                <w:sz w:val="12"/>
              </w:rPr>
              <w:t>Streaming generation</w:t>
            </w:r>
          </w:p>
        </w:tc>
        <w:tc>
          <w:tcPr>
            <w:tcW w:w="741" w:type="dxa"/>
            <w:shd w:val="clear" w:color="auto" w:fill="F5F7FA"/>
            <w:tcMar>
              <w:top w:w="80" w:type="dxa"/>
              <w:left w:w="80" w:type="dxa"/>
              <w:bottom w:w="80" w:type="dxa"/>
              <w:right w:w="80" w:type="dxa"/>
            </w:tcMar>
            <w:vAlign w:val="center"/>
          </w:tcPr>
          <w:p w14:paraId="1F620217" w14:textId="77777777" w:rsidR="00264266" w:rsidRDefault="00F036D8">
            <w:r>
              <w:rPr>
                <w:sz w:val="12"/>
              </w:rPr>
              <w:t>Milliseconds/token</w:t>
            </w:r>
          </w:p>
        </w:tc>
        <w:tc>
          <w:tcPr>
            <w:tcW w:w="741" w:type="dxa"/>
            <w:shd w:val="clear" w:color="auto" w:fill="F5F7FA"/>
            <w:tcMar>
              <w:top w:w="80" w:type="dxa"/>
              <w:left w:w="80" w:type="dxa"/>
              <w:bottom w:w="80" w:type="dxa"/>
              <w:right w:w="80" w:type="dxa"/>
            </w:tcMar>
            <w:vAlign w:val="center"/>
          </w:tcPr>
          <w:p w14:paraId="0DF6E335" w14:textId="77777777" w:rsidR="00264266" w:rsidRDefault="00264266"/>
        </w:tc>
        <w:tc>
          <w:tcPr>
            <w:tcW w:w="741" w:type="dxa"/>
            <w:shd w:val="clear" w:color="auto" w:fill="F5F7FA"/>
            <w:tcMar>
              <w:top w:w="80" w:type="dxa"/>
              <w:left w:w="80" w:type="dxa"/>
              <w:bottom w:w="80" w:type="dxa"/>
              <w:right w:w="80" w:type="dxa"/>
            </w:tcMar>
            <w:vAlign w:val="center"/>
          </w:tcPr>
          <w:p w14:paraId="53771A3B" w14:textId="77777777" w:rsidR="00264266" w:rsidRDefault="00F036D8">
            <w:r>
              <w:rPr>
                <w:sz w:val="12"/>
              </w:rPr>
              <w:t>Application owner/Architect</w:t>
            </w:r>
          </w:p>
        </w:tc>
        <w:tc>
          <w:tcPr>
            <w:tcW w:w="741" w:type="dxa"/>
            <w:shd w:val="clear" w:color="auto" w:fill="F5F7FA"/>
            <w:tcMar>
              <w:top w:w="80" w:type="dxa"/>
              <w:left w:w="80" w:type="dxa"/>
              <w:bottom w:w="80" w:type="dxa"/>
              <w:right w:w="80" w:type="dxa"/>
            </w:tcMar>
            <w:vAlign w:val="center"/>
          </w:tcPr>
          <w:p w14:paraId="1B362932" w14:textId="77777777" w:rsidR="00264266" w:rsidRDefault="00F036D8">
            <w:r>
              <w:rPr>
                <w:sz w:val="12"/>
              </w:rPr>
              <w:t>Constrains decode latency</w:t>
            </w:r>
          </w:p>
        </w:tc>
        <w:tc>
          <w:tcPr>
            <w:tcW w:w="741" w:type="dxa"/>
            <w:shd w:val="clear" w:color="auto" w:fill="F5F7FA"/>
            <w:tcMar>
              <w:top w:w="80" w:type="dxa"/>
              <w:left w:w="80" w:type="dxa"/>
              <w:bottom w:w="80" w:type="dxa"/>
              <w:right w:w="80" w:type="dxa"/>
            </w:tcMar>
            <w:vAlign w:val="center"/>
          </w:tcPr>
          <w:p w14:paraId="07D71BE3" w14:textId="77777777" w:rsidR="00264266" w:rsidRDefault="00F036D8">
            <w:r>
              <w:rPr>
                <w:sz w:val="12"/>
              </w:rPr>
              <w:t>Performance tier</w:t>
            </w:r>
          </w:p>
        </w:tc>
        <w:tc>
          <w:tcPr>
            <w:tcW w:w="741" w:type="dxa"/>
            <w:shd w:val="clear" w:color="auto" w:fill="F5F7FA"/>
            <w:tcMar>
              <w:top w:w="80" w:type="dxa"/>
              <w:left w:w="80" w:type="dxa"/>
              <w:bottom w:w="80" w:type="dxa"/>
              <w:right w:w="80" w:type="dxa"/>
            </w:tcMar>
            <w:vAlign w:val="center"/>
          </w:tcPr>
          <w:p w14:paraId="62559A32" w14:textId="77777777" w:rsidR="00264266" w:rsidRDefault="00F036D8">
            <w:r>
              <w:rPr>
                <w:sz w:val="12"/>
              </w:rPr>
              <w:t>Candidate eligibility</w:t>
            </w:r>
          </w:p>
        </w:tc>
        <w:tc>
          <w:tcPr>
            <w:tcW w:w="741" w:type="dxa"/>
            <w:shd w:val="clear" w:color="auto" w:fill="F5F7FA"/>
            <w:tcMar>
              <w:top w:w="80" w:type="dxa"/>
              <w:left w:w="80" w:type="dxa"/>
              <w:bottom w:w="80" w:type="dxa"/>
              <w:right w:w="80" w:type="dxa"/>
            </w:tcMar>
            <w:vAlign w:val="center"/>
          </w:tcPr>
          <w:p w14:paraId="09095BFD" w14:textId="77777777" w:rsidR="00264266" w:rsidRDefault="00F036D8">
            <w:r>
              <w:rPr>
                <w:sz w:val="12"/>
              </w:rPr>
              <w:t>Positive and policy-consistent</w:t>
            </w:r>
          </w:p>
        </w:tc>
        <w:tc>
          <w:tcPr>
            <w:tcW w:w="741" w:type="dxa"/>
            <w:shd w:val="clear" w:color="auto" w:fill="F5F7FA"/>
            <w:tcMar>
              <w:top w:w="80" w:type="dxa"/>
              <w:left w:w="80" w:type="dxa"/>
              <w:bottom w:w="80" w:type="dxa"/>
              <w:right w:w="80" w:type="dxa"/>
            </w:tcMar>
            <w:vAlign w:val="center"/>
          </w:tcPr>
          <w:p w14:paraId="471ABAFF" w14:textId="77777777" w:rsidR="00264266" w:rsidRDefault="00F036D8">
            <w:r>
              <w:rPr>
                <w:sz w:val="12"/>
              </w:rPr>
              <w:t>Derive tier; custom requires reason</w:t>
            </w:r>
          </w:p>
        </w:tc>
        <w:tc>
          <w:tcPr>
            <w:tcW w:w="741" w:type="dxa"/>
            <w:shd w:val="clear" w:color="auto" w:fill="F5F7FA"/>
            <w:tcMar>
              <w:top w:w="80" w:type="dxa"/>
              <w:left w:w="80" w:type="dxa"/>
              <w:bottom w:w="80" w:type="dxa"/>
              <w:right w:w="80" w:type="dxa"/>
            </w:tcMar>
            <w:vAlign w:val="center"/>
          </w:tcPr>
          <w:p w14:paraId="6784AA6B" w14:textId="77777777" w:rsidR="00264266" w:rsidRDefault="00F036D8">
            <w:r>
              <w:rPr>
                <w:sz w:val="12"/>
              </w:rPr>
              <w:t>Performance policy</w:t>
            </w:r>
          </w:p>
        </w:tc>
        <w:tc>
          <w:tcPr>
            <w:tcW w:w="741" w:type="dxa"/>
            <w:shd w:val="clear" w:color="auto" w:fill="F5F7FA"/>
            <w:tcMar>
              <w:top w:w="80" w:type="dxa"/>
              <w:left w:w="80" w:type="dxa"/>
              <w:bottom w:w="80" w:type="dxa"/>
              <w:right w:w="80" w:type="dxa"/>
            </w:tcMar>
            <w:vAlign w:val="center"/>
          </w:tcPr>
          <w:p w14:paraId="678AA648" w14:textId="77777777" w:rsidR="00264266" w:rsidRDefault="00F036D8">
            <w:r>
              <w:rPr>
                <w:sz w:val="12"/>
              </w:rPr>
              <w:t>FR-GPU-011</w:t>
            </w:r>
          </w:p>
        </w:tc>
      </w:tr>
      <w:tr w:rsidR="00264266" w14:paraId="03761F3B" w14:textId="77777777">
        <w:trPr>
          <w:jc w:val="center"/>
        </w:trPr>
        <w:tc>
          <w:tcPr>
            <w:tcW w:w="741" w:type="dxa"/>
            <w:shd w:val="clear" w:color="auto" w:fill="FFFFFF"/>
            <w:tcMar>
              <w:top w:w="80" w:type="dxa"/>
              <w:left w:w="80" w:type="dxa"/>
              <w:bottom w:w="80" w:type="dxa"/>
              <w:right w:w="80" w:type="dxa"/>
            </w:tcMar>
            <w:vAlign w:val="center"/>
          </w:tcPr>
          <w:p w14:paraId="7ADAED79" w14:textId="77777777" w:rsidR="00264266" w:rsidRDefault="00F036D8">
            <w:r>
              <w:rPr>
                <w:sz w:val="12"/>
              </w:rPr>
              <w:t>E-009</w:t>
            </w:r>
          </w:p>
        </w:tc>
        <w:tc>
          <w:tcPr>
            <w:tcW w:w="741" w:type="dxa"/>
            <w:shd w:val="clear" w:color="auto" w:fill="FFFFFF"/>
            <w:tcMar>
              <w:top w:w="80" w:type="dxa"/>
              <w:left w:w="80" w:type="dxa"/>
              <w:bottom w:w="80" w:type="dxa"/>
              <w:right w:w="80" w:type="dxa"/>
            </w:tcMar>
            <w:vAlign w:val="center"/>
          </w:tcPr>
          <w:p w14:paraId="3BD5376A" w14:textId="77777777" w:rsidR="00264266" w:rsidRDefault="00F036D8">
            <w:r>
              <w:rPr>
                <w:sz w:val="12"/>
              </w:rPr>
              <w:t>Peak Schedule / Operating Window</w:t>
            </w:r>
          </w:p>
        </w:tc>
        <w:tc>
          <w:tcPr>
            <w:tcW w:w="741" w:type="dxa"/>
            <w:shd w:val="clear" w:color="auto" w:fill="FFFFFF"/>
            <w:tcMar>
              <w:top w:w="80" w:type="dxa"/>
              <w:left w:w="80" w:type="dxa"/>
              <w:bottom w:w="80" w:type="dxa"/>
              <w:right w:w="80" w:type="dxa"/>
            </w:tcMar>
            <w:vAlign w:val="center"/>
          </w:tcPr>
          <w:p w14:paraId="7DBBAC1B" w14:textId="77777777" w:rsidR="00264266" w:rsidRDefault="00F036D8">
            <w:r>
              <w:rPr>
                <w:sz w:val="12"/>
              </w:rPr>
              <w:t>T/O</w:t>
            </w:r>
          </w:p>
        </w:tc>
        <w:tc>
          <w:tcPr>
            <w:tcW w:w="741" w:type="dxa"/>
            <w:shd w:val="clear" w:color="auto" w:fill="FFFFFF"/>
            <w:tcMar>
              <w:top w:w="80" w:type="dxa"/>
              <w:left w:w="80" w:type="dxa"/>
              <w:bottom w:w="80" w:type="dxa"/>
              <w:right w:w="80" w:type="dxa"/>
            </w:tcMar>
            <w:vAlign w:val="center"/>
          </w:tcPr>
          <w:p w14:paraId="23C67668" w14:textId="77777777" w:rsidR="00264266" w:rsidRDefault="00F036D8">
            <w:r>
              <w:rPr>
                <w:sz w:val="12"/>
              </w:rPr>
              <w:t>Consolidation</w:t>
            </w:r>
          </w:p>
        </w:tc>
        <w:tc>
          <w:tcPr>
            <w:tcW w:w="741" w:type="dxa"/>
            <w:shd w:val="clear" w:color="auto" w:fill="FFFFFF"/>
            <w:tcMar>
              <w:top w:w="80" w:type="dxa"/>
              <w:left w:w="80" w:type="dxa"/>
              <w:bottom w:w="80" w:type="dxa"/>
              <w:right w:w="80" w:type="dxa"/>
            </w:tcMar>
            <w:vAlign w:val="center"/>
          </w:tcPr>
          <w:p w14:paraId="0FB92B28" w14:textId="77777777" w:rsidR="00264266" w:rsidRDefault="00F036D8">
            <w:r>
              <w:rPr>
                <w:sz w:val="12"/>
              </w:rPr>
              <w:t>Time intervals and timezone</w:t>
            </w:r>
          </w:p>
        </w:tc>
        <w:tc>
          <w:tcPr>
            <w:tcW w:w="741" w:type="dxa"/>
            <w:shd w:val="clear" w:color="auto" w:fill="FFFFFF"/>
            <w:tcMar>
              <w:top w:w="80" w:type="dxa"/>
              <w:left w:w="80" w:type="dxa"/>
              <w:bottom w:w="80" w:type="dxa"/>
              <w:right w:w="80" w:type="dxa"/>
            </w:tcMar>
            <w:vAlign w:val="center"/>
          </w:tcPr>
          <w:p w14:paraId="4DB959EC" w14:textId="77777777" w:rsidR="00264266" w:rsidRDefault="00264266"/>
        </w:tc>
        <w:tc>
          <w:tcPr>
            <w:tcW w:w="741" w:type="dxa"/>
            <w:shd w:val="clear" w:color="auto" w:fill="FFFFFF"/>
            <w:tcMar>
              <w:top w:w="80" w:type="dxa"/>
              <w:left w:w="80" w:type="dxa"/>
              <w:bottom w:w="80" w:type="dxa"/>
              <w:right w:w="80" w:type="dxa"/>
            </w:tcMar>
            <w:vAlign w:val="center"/>
          </w:tcPr>
          <w:p w14:paraId="5ABB9C02" w14:textId="77777777" w:rsidR="00264266" w:rsidRDefault="00F036D8">
            <w:r>
              <w:rPr>
                <w:sz w:val="12"/>
              </w:rPr>
              <w:t>Application owner/Telemetry</w:t>
            </w:r>
          </w:p>
        </w:tc>
        <w:tc>
          <w:tcPr>
            <w:tcW w:w="741" w:type="dxa"/>
            <w:shd w:val="clear" w:color="auto" w:fill="FFFFFF"/>
            <w:tcMar>
              <w:top w:w="80" w:type="dxa"/>
              <w:left w:w="80" w:type="dxa"/>
              <w:bottom w:w="80" w:type="dxa"/>
              <w:right w:w="80" w:type="dxa"/>
            </w:tcMar>
            <w:vAlign w:val="center"/>
          </w:tcPr>
          <w:p w14:paraId="6A5CDA6E" w14:textId="77777777" w:rsidR="00264266" w:rsidRDefault="00F036D8">
            <w:r>
              <w:rPr>
                <w:sz w:val="12"/>
              </w:rPr>
              <w:t>Determines overlap and consumption</w:t>
            </w:r>
          </w:p>
        </w:tc>
        <w:tc>
          <w:tcPr>
            <w:tcW w:w="741" w:type="dxa"/>
            <w:shd w:val="clear" w:color="auto" w:fill="FFFFFF"/>
            <w:tcMar>
              <w:top w:w="80" w:type="dxa"/>
              <w:left w:w="80" w:type="dxa"/>
              <w:bottom w:w="80" w:type="dxa"/>
              <w:right w:w="80" w:type="dxa"/>
            </w:tcMar>
            <w:vAlign w:val="center"/>
          </w:tcPr>
          <w:p w14:paraId="0734A8C6" w14:textId="77777777" w:rsidR="00264266" w:rsidRDefault="00264266"/>
        </w:tc>
        <w:tc>
          <w:tcPr>
            <w:tcW w:w="741" w:type="dxa"/>
            <w:shd w:val="clear" w:color="auto" w:fill="FFFFFF"/>
            <w:tcMar>
              <w:top w:w="80" w:type="dxa"/>
              <w:left w:w="80" w:type="dxa"/>
              <w:bottom w:w="80" w:type="dxa"/>
              <w:right w:w="80" w:type="dxa"/>
            </w:tcMar>
            <w:vAlign w:val="center"/>
          </w:tcPr>
          <w:p w14:paraId="0A3B5C3F" w14:textId="77777777" w:rsidR="00264266" w:rsidRDefault="00F036D8">
            <w:r>
              <w:rPr>
                <w:sz w:val="12"/>
              </w:rPr>
              <w:t>Coincidence/cloud hours/Dev schedule</w:t>
            </w:r>
          </w:p>
        </w:tc>
        <w:tc>
          <w:tcPr>
            <w:tcW w:w="741" w:type="dxa"/>
            <w:shd w:val="clear" w:color="auto" w:fill="FFFFFF"/>
            <w:tcMar>
              <w:top w:w="80" w:type="dxa"/>
              <w:left w:w="80" w:type="dxa"/>
              <w:bottom w:w="80" w:type="dxa"/>
              <w:right w:w="80" w:type="dxa"/>
            </w:tcMar>
            <w:vAlign w:val="center"/>
          </w:tcPr>
          <w:p w14:paraId="224E85BA" w14:textId="77777777" w:rsidR="00264266" w:rsidRDefault="00F036D8">
            <w:r>
              <w:rPr>
                <w:sz w:val="12"/>
              </w:rPr>
              <w:t>Timezone and recurrence required</w:t>
            </w:r>
          </w:p>
        </w:tc>
        <w:tc>
          <w:tcPr>
            <w:tcW w:w="741" w:type="dxa"/>
            <w:shd w:val="clear" w:color="auto" w:fill="FFFFFF"/>
            <w:tcMar>
              <w:top w:w="80" w:type="dxa"/>
              <w:left w:w="80" w:type="dxa"/>
              <w:bottom w:w="80" w:type="dxa"/>
              <w:right w:w="80" w:type="dxa"/>
            </w:tcMar>
            <w:vAlign w:val="center"/>
          </w:tcPr>
          <w:p w14:paraId="396CE3D2" w14:textId="77777777" w:rsidR="00264266" w:rsidRDefault="00F036D8">
            <w:r>
              <w:rPr>
                <w:sz w:val="12"/>
              </w:rPr>
              <w:t>Conservative full overlap</w:t>
            </w:r>
          </w:p>
        </w:tc>
        <w:tc>
          <w:tcPr>
            <w:tcW w:w="741" w:type="dxa"/>
            <w:shd w:val="clear" w:color="auto" w:fill="FFFFFF"/>
            <w:tcMar>
              <w:top w:w="80" w:type="dxa"/>
              <w:left w:w="80" w:type="dxa"/>
              <w:bottom w:w="80" w:type="dxa"/>
              <w:right w:w="80" w:type="dxa"/>
            </w:tcMar>
            <w:vAlign w:val="center"/>
          </w:tcPr>
          <w:p w14:paraId="216CD26C" w14:textId="77777777" w:rsidR="00264266" w:rsidRDefault="00F036D8">
            <w:r>
              <w:rPr>
                <w:sz w:val="12"/>
              </w:rPr>
              <w:t>Schedule/telemetry evidence</w:t>
            </w:r>
          </w:p>
        </w:tc>
        <w:tc>
          <w:tcPr>
            <w:tcW w:w="741" w:type="dxa"/>
            <w:shd w:val="clear" w:color="auto" w:fill="FFFFFF"/>
            <w:tcMar>
              <w:top w:w="80" w:type="dxa"/>
              <w:left w:w="80" w:type="dxa"/>
              <w:bottom w:w="80" w:type="dxa"/>
              <w:right w:w="80" w:type="dxa"/>
            </w:tcMar>
            <w:vAlign w:val="center"/>
          </w:tcPr>
          <w:p w14:paraId="66D1389F" w14:textId="77777777" w:rsidR="00264266" w:rsidRDefault="00F036D8">
            <w:r>
              <w:rPr>
                <w:sz w:val="12"/>
              </w:rPr>
              <w:t>FR-CLS-003</w:t>
            </w:r>
          </w:p>
        </w:tc>
      </w:tr>
    </w:tbl>
    <w:p w14:paraId="6598CA63" w14:textId="77777777" w:rsidR="00264266" w:rsidRDefault="00264266">
      <w:pPr>
        <w:spacing w:after="20"/>
      </w:pPr>
    </w:p>
    <w:p w14:paraId="31991B65" w14:textId="77777777" w:rsidR="00264266" w:rsidRDefault="00F036D8">
      <w:pPr>
        <w:pStyle w:val="Heading2"/>
      </w:pPr>
      <w:r>
        <w:t>2.5 Development Profile fields</w:t>
      </w:r>
    </w:p>
    <w:tbl>
      <w:tblPr>
        <w:tblStyle w:val="TableGrid"/>
        <w:tblW w:w="0" w:type="auto"/>
        <w:jc w:val="center"/>
        <w:tblLook w:val="04A0" w:firstRow="1" w:lastRow="0" w:firstColumn="1" w:lastColumn="0" w:noHBand="0" w:noVBand="1"/>
      </w:tblPr>
      <w:tblGrid>
        <w:gridCol w:w="425"/>
        <w:gridCol w:w="831"/>
        <w:gridCol w:w="340"/>
        <w:gridCol w:w="850"/>
        <w:gridCol w:w="709"/>
        <w:gridCol w:w="561"/>
        <w:gridCol w:w="850"/>
        <w:gridCol w:w="1415"/>
        <w:gridCol w:w="579"/>
        <w:gridCol w:w="883"/>
        <w:gridCol w:w="711"/>
        <w:gridCol w:w="764"/>
        <w:gridCol w:w="747"/>
        <w:gridCol w:w="863"/>
      </w:tblGrid>
      <w:tr w:rsidR="00264266" w14:paraId="6640A612" w14:textId="77777777">
        <w:trPr>
          <w:tblHeader/>
          <w:jc w:val="center"/>
        </w:trPr>
        <w:tc>
          <w:tcPr>
            <w:tcW w:w="741" w:type="dxa"/>
            <w:shd w:val="clear" w:color="auto" w:fill="17365D"/>
            <w:tcMar>
              <w:top w:w="80" w:type="dxa"/>
              <w:left w:w="80" w:type="dxa"/>
              <w:bottom w:w="80" w:type="dxa"/>
              <w:right w:w="80" w:type="dxa"/>
            </w:tcMar>
            <w:vAlign w:val="center"/>
          </w:tcPr>
          <w:p w14:paraId="59BCCCF4" w14:textId="77777777" w:rsidR="00264266" w:rsidRDefault="00F036D8">
            <w:r>
              <w:rPr>
                <w:b/>
                <w:color w:val="FFFFFF"/>
                <w:sz w:val="12"/>
              </w:rPr>
              <w:t>Field ID</w:t>
            </w:r>
          </w:p>
        </w:tc>
        <w:tc>
          <w:tcPr>
            <w:tcW w:w="741" w:type="dxa"/>
            <w:shd w:val="clear" w:color="auto" w:fill="17365D"/>
            <w:tcMar>
              <w:top w:w="80" w:type="dxa"/>
              <w:left w:w="80" w:type="dxa"/>
              <w:bottom w:w="80" w:type="dxa"/>
              <w:right w:w="80" w:type="dxa"/>
            </w:tcMar>
            <w:vAlign w:val="center"/>
          </w:tcPr>
          <w:p w14:paraId="3B0F8F9F" w14:textId="77777777" w:rsidR="00264266" w:rsidRDefault="00F036D8">
            <w:r>
              <w:rPr>
                <w:b/>
                <w:color w:val="FFFFFF"/>
                <w:sz w:val="12"/>
              </w:rPr>
              <w:t>Name</w:t>
            </w:r>
          </w:p>
        </w:tc>
        <w:tc>
          <w:tcPr>
            <w:tcW w:w="741" w:type="dxa"/>
            <w:shd w:val="clear" w:color="auto" w:fill="17365D"/>
            <w:tcMar>
              <w:top w:w="80" w:type="dxa"/>
              <w:left w:w="80" w:type="dxa"/>
              <w:bottom w:w="80" w:type="dxa"/>
              <w:right w:w="80" w:type="dxa"/>
            </w:tcMar>
            <w:vAlign w:val="center"/>
          </w:tcPr>
          <w:p w14:paraId="5F059E93" w14:textId="77777777" w:rsidR="00264266" w:rsidRDefault="00F036D8">
            <w:r>
              <w:rPr>
                <w:b/>
                <w:color w:val="FFFFFF"/>
                <w:sz w:val="12"/>
              </w:rPr>
              <w:t>Src</w:t>
            </w:r>
          </w:p>
        </w:tc>
        <w:tc>
          <w:tcPr>
            <w:tcW w:w="741" w:type="dxa"/>
            <w:shd w:val="clear" w:color="auto" w:fill="17365D"/>
            <w:tcMar>
              <w:top w:w="80" w:type="dxa"/>
              <w:left w:w="80" w:type="dxa"/>
              <w:bottom w:w="80" w:type="dxa"/>
              <w:right w:w="80" w:type="dxa"/>
            </w:tcMar>
            <w:vAlign w:val="center"/>
          </w:tcPr>
          <w:p w14:paraId="75A1691B" w14:textId="77777777" w:rsidR="00264266" w:rsidRDefault="00F036D8">
            <w:r>
              <w:rPr>
                <w:b/>
                <w:color w:val="FFFFFF"/>
                <w:sz w:val="12"/>
              </w:rPr>
              <w:t>Mandatory when</w:t>
            </w:r>
          </w:p>
        </w:tc>
        <w:tc>
          <w:tcPr>
            <w:tcW w:w="741" w:type="dxa"/>
            <w:shd w:val="clear" w:color="auto" w:fill="17365D"/>
            <w:tcMar>
              <w:top w:w="80" w:type="dxa"/>
              <w:left w:w="80" w:type="dxa"/>
              <w:bottom w:w="80" w:type="dxa"/>
              <w:right w:w="80" w:type="dxa"/>
            </w:tcMar>
            <w:vAlign w:val="center"/>
          </w:tcPr>
          <w:p w14:paraId="4C4A2CBD" w14:textId="77777777" w:rsidR="00264266" w:rsidRDefault="00F036D8">
            <w:r>
              <w:rPr>
                <w:b/>
                <w:color w:val="FFFFFF"/>
                <w:sz w:val="12"/>
              </w:rPr>
              <w:t>Allowed values / unit</w:t>
            </w:r>
          </w:p>
        </w:tc>
        <w:tc>
          <w:tcPr>
            <w:tcW w:w="741" w:type="dxa"/>
            <w:shd w:val="clear" w:color="auto" w:fill="17365D"/>
            <w:tcMar>
              <w:top w:w="80" w:type="dxa"/>
              <w:left w:w="80" w:type="dxa"/>
              <w:bottom w:w="80" w:type="dxa"/>
              <w:right w:w="80" w:type="dxa"/>
            </w:tcMar>
            <w:vAlign w:val="center"/>
          </w:tcPr>
          <w:p w14:paraId="54A33948" w14:textId="77777777" w:rsidR="00264266" w:rsidRDefault="00F036D8">
            <w:r>
              <w:rPr>
                <w:b/>
                <w:color w:val="FFFFFF"/>
                <w:sz w:val="12"/>
              </w:rPr>
              <w:t>Default</w:t>
            </w:r>
          </w:p>
        </w:tc>
        <w:tc>
          <w:tcPr>
            <w:tcW w:w="741" w:type="dxa"/>
            <w:shd w:val="clear" w:color="auto" w:fill="17365D"/>
            <w:tcMar>
              <w:top w:w="80" w:type="dxa"/>
              <w:left w:w="80" w:type="dxa"/>
              <w:bottom w:w="80" w:type="dxa"/>
              <w:right w:w="80" w:type="dxa"/>
            </w:tcMar>
            <w:vAlign w:val="center"/>
          </w:tcPr>
          <w:p w14:paraId="14D96B35" w14:textId="77777777" w:rsidR="00264266" w:rsidRDefault="00F036D8">
            <w:r>
              <w:rPr>
                <w:b/>
                <w:color w:val="FFFFFF"/>
                <w:sz w:val="12"/>
              </w:rPr>
              <w:t>Owner</w:t>
            </w:r>
          </w:p>
        </w:tc>
        <w:tc>
          <w:tcPr>
            <w:tcW w:w="741" w:type="dxa"/>
            <w:shd w:val="clear" w:color="auto" w:fill="17365D"/>
            <w:tcMar>
              <w:top w:w="80" w:type="dxa"/>
              <w:left w:w="80" w:type="dxa"/>
              <w:bottom w:w="80" w:type="dxa"/>
              <w:right w:w="80" w:type="dxa"/>
            </w:tcMar>
            <w:vAlign w:val="center"/>
          </w:tcPr>
          <w:p w14:paraId="73F280E1" w14:textId="77777777" w:rsidR="00264266" w:rsidRDefault="00F036D8">
            <w:r>
              <w:rPr>
                <w:b/>
                <w:color w:val="FFFFFF"/>
                <w:sz w:val="12"/>
              </w:rPr>
              <w:t>Why required</w:t>
            </w:r>
          </w:p>
        </w:tc>
        <w:tc>
          <w:tcPr>
            <w:tcW w:w="741" w:type="dxa"/>
            <w:shd w:val="clear" w:color="auto" w:fill="17365D"/>
            <w:tcMar>
              <w:top w:w="80" w:type="dxa"/>
              <w:left w:w="80" w:type="dxa"/>
              <w:bottom w:w="80" w:type="dxa"/>
              <w:right w:w="80" w:type="dxa"/>
            </w:tcMar>
            <w:vAlign w:val="center"/>
          </w:tcPr>
          <w:p w14:paraId="39473385" w14:textId="77777777" w:rsidR="00264266" w:rsidRDefault="00F036D8">
            <w:r>
              <w:rPr>
                <w:b/>
                <w:color w:val="FFFFFF"/>
                <w:sz w:val="12"/>
              </w:rPr>
              <w:t>Derived from</w:t>
            </w:r>
          </w:p>
        </w:tc>
        <w:tc>
          <w:tcPr>
            <w:tcW w:w="741" w:type="dxa"/>
            <w:shd w:val="clear" w:color="auto" w:fill="17365D"/>
            <w:tcMar>
              <w:top w:w="80" w:type="dxa"/>
              <w:left w:w="80" w:type="dxa"/>
              <w:bottom w:w="80" w:type="dxa"/>
              <w:right w:w="80" w:type="dxa"/>
            </w:tcMar>
            <w:vAlign w:val="center"/>
          </w:tcPr>
          <w:p w14:paraId="7B9051D9" w14:textId="77777777" w:rsidR="00264266" w:rsidRDefault="00F036D8">
            <w:r>
              <w:rPr>
                <w:b/>
                <w:color w:val="FFFFFF"/>
                <w:sz w:val="12"/>
              </w:rPr>
              <w:t>Downstream impact</w:t>
            </w:r>
          </w:p>
        </w:tc>
        <w:tc>
          <w:tcPr>
            <w:tcW w:w="741" w:type="dxa"/>
            <w:shd w:val="clear" w:color="auto" w:fill="17365D"/>
            <w:tcMar>
              <w:top w:w="80" w:type="dxa"/>
              <w:left w:w="80" w:type="dxa"/>
              <w:bottom w:w="80" w:type="dxa"/>
              <w:right w:w="80" w:type="dxa"/>
            </w:tcMar>
            <w:vAlign w:val="center"/>
          </w:tcPr>
          <w:p w14:paraId="6AA0FE8C" w14:textId="77777777" w:rsidR="00264266" w:rsidRDefault="00F036D8">
            <w:r>
              <w:rPr>
                <w:b/>
                <w:color w:val="FFFFFF"/>
                <w:sz w:val="12"/>
              </w:rPr>
              <w:t>Validation</w:t>
            </w:r>
          </w:p>
        </w:tc>
        <w:tc>
          <w:tcPr>
            <w:tcW w:w="741" w:type="dxa"/>
            <w:shd w:val="clear" w:color="auto" w:fill="17365D"/>
            <w:tcMar>
              <w:top w:w="80" w:type="dxa"/>
              <w:left w:w="80" w:type="dxa"/>
              <w:bottom w:w="80" w:type="dxa"/>
              <w:right w:w="80" w:type="dxa"/>
            </w:tcMar>
            <w:vAlign w:val="center"/>
          </w:tcPr>
          <w:p w14:paraId="3D521F7F" w14:textId="77777777" w:rsidR="00264266" w:rsidRDefault="00F036D8">
            <w:r>
              <w:rPr>
                <w:b/>
                <w:color w:val="FFFFFF"/>
                <w:sz w:val="12"/>
              </w:rPr>
              <w:t>Missing behavior</w:t>
            </w:r>
          </w:p>
        </w:tc>
        <w:tc>
          <w:tcPr>
            <w:tcW w:w="741" w:type="dxa"/>
            <w:shd w:val="clear" w:color="auto" w:fill="17365D"/>
            <w:tcMar>
              <w:top w:w="80" w:type="dxa"/>
              <w:left w:w="80" w:type="dxa"/>
              <w:bottom w:w="80" w:type="dxa"/>
              <w:right w:w="80" w:type="dxa"/>
            </w:tcMar>
            <w:vAlign w:val="center"/>
          </w:tcPr>
          <w:p w14:paraId="128F0E6D" w14:textId="77777777" w:rsidR="00264266" w:rsidRDefault="00F036D8">
            <w:r>
              <w:rPr>
                <w:b/>
                <w:color w:val="FFFFFF"/>
                <w:sz w:val="12"/>
              </w:rPr>
              <w:t>Evidence</w:t>
            </w:r>
          </w:p>
        </w:tc>
        <w:tc>
          <w:tcPr>
            <w:tcW w:w="741" w:type="dxa"/>
            <w:shd w:val="clear" w:color="auto" w:fill="17365D"/>
            <w:tcMar>
              <w:top w:w="80" w:type="dxa"/>
              <w:left w:w="80" w:type="dxa"/>
              <w:bottom w:w="80" w:type="dxa"/>
              <w:right w:w="80" w:type="dxa"/>
            </w:tcMar>
            <w:vAlign w:val="center"/>
          </w:tcPr>
          <w:p w14:paraId="1529236C" w14:textId="77777777" w:rsidR="00264266" w:rsidRDefault="00F036D8">
            <w:r>
              <w:rPr>
                <w:b/>
                <w:color w:val="FFFFFF"/>
                <w:sz w:val="12"/>
              </w:rPr>
              <w:t>Requirement</w:t>
            </w:r>
          </w:p>
        </w:tc>
      </w:tr>
      <w:tr w:rsidR="00264266" w14:paraId="0EB09261" w14:textId="77777777">
        <w:trPr>
          <w:jc w:val="center"/>
        </w:trPr>
        <w:tc>
          <w:tcPr>
            <w:tcW w:w="741" w:type="dxa"/>
            <w:shd w:val="clear" w:color="auto" w:fill="FFFFFF"/>
            <w:tcMar>
              <w:top w:w="80" w:type="dxa"/>
              <w:left w:w="80" w:type="dxa"/>
              <w:bottom w:w="80" w:type="dxa"/>
              <w:right w:w="80" w:type="dxa"/>
            </w:tcMar>
            <w:vAlign w:val="center"/>
          </w:tcPr>
          <w:p w14:paraId="592FF773" w14:textId="77777777" w:rsidR="00264266" w:rsidRDefault="00F036D8">
            <w:r>
              <w:rPr>
                <w:sz w:val="12"/>
              </w:rPr>
              <w:t>D-001</w:t>
            </w:r>
          </w:p>
        </w:tc>
        <w:tc>
          <w:tcPr>
            <w:tcW w:w="741" w:type="dxa"/>
            <w:shd w:val="clear" w:color="auto" w:fill="FFFFFF"/>
            <w:tcMar>
              <w:top w:w="80" w:type="dxa"/>
              <w:left w:w="80" w:type="dxa"/>
              <w:bottom w:w="80" w:type="dxa"/>
              <w:right w:w="80" w:type="dxa"/>
            </w:tcMar>
            <w:vAlign w:val="center"/>
          </w:tcPr>
          <w:p w14:paraId="2034DABC" w14:textId="77777777" w:rsidR="00264266" w:rsidRDefault="00F036D8">
            <w:r>
              <w:rPr>
                <w:sz w:val="12"/>
              </w:rPr>
              <w:t>Number of Developers</w:t>
            </w:r>
          </w:p>
        </w:tc>
        <w:tc>
          <w:tcPr>
            <w:tcW w:w="741" w:type="dxa"/>
            <w:shd w:val="clear" w:color="auto" w:fill="FFFFFF"/>
            <w:tcMar>
              <w:top w:w="80" w:type="dxa"/>
              <w:left w:w="80" w:type="dxa"/>
              <w:bottom w:w="80" w:type="dxa"/>
              <w:right w:w="80" w:type="dxa"/>
            </w:tcMar>
            <w:vAlign w:val="center"/>
          </w:tcPr>
          <w:p w14:paraId="26B81D9D" w14:textId="77777777" w:rsidR="00264266" w:rsidRDefault="00F036D8">
            <w:r>
              <w:rPr>
                <w:sz w:val="12"/>
              </w:rPr>
              <w:t>C</w:t>
            </w:r>
          </w:p>
        </w:tc>
        <w:tc>
          <w:tcPr>
            <w:tcW w:w="741" w:type="dxa"/>
            <w:shd w:val="clear" w:color="auto" w:fill="FFFFFF"/>
            <w:tcMar>
              <w:top w:w="80" w:type="dxa"/>
              <w:left w:w="80" w:type="dxa"/>
              <w:bottom w:w="80" w:type="dxa"/>
              <w:right w:w="80" w:type="dxa"/>
            </w:tcMar>
            <w:vAlign w:val="center"/>
          </w:tcPr>
          <w:p w14:paraId="0054D62C" w14:textId="77777777" w:rsidR="00264266" w:rsidRDefault="00F036D8">
            <w:r>
              <w:rPr>
                <w:sz w:val="12"/>
              </w:rPr>
              <w:t>Development enabled</w:t>
            </w:r>
          </w:p>
        </w:tc>
        <w:tc>
          <w:tcPr>
            <w:tcW w:w="741" w:type="dxa"/>
            <w:shd w:val="clear" w:color="auto" w:fill="FFFFFF"/>
            <w:tcMar>
              <w:top w:w="80" w:type="dxa"/>
              <w:left w:w="80" w:type="dxa"/>
              <w:bottom w:w="80" w:type="dxa"/>
              <w:right w:w="80" w:type="dxa"/>
            </w:tcMar>
            <w:vAlign w:val="center"/>
          </w:tcPr>
          <w:p w14:paraId="51A90A0F" w14:textId="77777777" w:rsidR="00264266" w:rsidRDefault="00F036D8">
            <w:r>
              <w:rPr>
                <w:sz w:val="12"/>
              </w:rPr>
              <w:t>Positive integer</w:t>
            </w:r>
          </w:p>
        </w:tc>
        <w:tc>
          <w:tcPr>
            <w:tcW w:w="741" w:type="dxa"/>
            <w:shd w:val="clear" w:color="auto" w:fill="FFFFFF"/>
            <w:tcMar>
              <w:top w:w="80" w:type="dxa"/>
              <w:left w:w="80" w:type="dxa"/>
              <w:bottom w:w="80" w:type="dxa"/>
              <w:right w:w="80" w:type="dxa"/>
            </w:tcMar>
            <w:vAlign w:val="center"/>
          </w:tcPr>
          <w:p w14:paraId="5CF3C481" w14:textId="77777777" w:rsidR="00264266" w:rsidRDefault="00264266"/>
        </w:tc>
        <w:tc>
          <w:tcPr>
            <w:tcW w:w="741" w:type="dxa"/>
            <w:shd w:val="clear" w:color="auto" w:fill="FFFFFF"/>
            <w:tcMar>
              <w:top w:w="80" w:type="dxa"/>
              <w:left w:w="80" w:type="dxa"/>
              <w:bottom w:w="80" w:type="dxa"/>
              <w:right w:w="80" w:type="dxa"/>
            </w:tcMar>
            <w:vAlign w:val="center"/>
          </w:tcPr>
          <w:p w14:paraId="0EC6760A" w14:textId="77777777" w:rsidR="00264266" w:rsidRDefault="00F036D8">
            <w:r>
              <w:rPr>
                <w:sz w:val="12"/>
              </w:rPr>
              <w:t>Development lead</w:t>
            </w:r>
          </w:p>
        </w:tc>
        <w:tc>
          <w:tcPr>
            <w:tcW w:w="741" w:type="dxa"/>
            <w:shd w:val="clear" w:color="auto" w:fill="FFFFFF"/>
            <w:tcMar>
              <w:top w:w="80" w:type="dxa"/>
              <w:left w:w="80" w:type="dxa"/>
              <w:bottom w:w="80" w:type="dxa"/>
              <w:right w:w="80" w:type="dxa"/>
            </w:tcMar>
            <w:vAlign w:val="center"/>
          </w:tcPr>
          <w:p w14:paraId="6EAB03B2" w14:textId="77777777" w:rsidR="00264266" w:rsidRDefault="00F036D8">
            <w:r>
              <w:rPr>
                <w:sz w:val="12"/>
              </w:rPr>
              <w:t>Sizes interactive dev demand</w:t>
            </w:r>
          </w:p>
        </w:tc>
        <w:tc>
          <w:tcPr>
            <w:tcW w:w="741" w:type="dxa"/>
            <w:shd w:val="clear" w:color="auto" w:fill="FFFFFF"/>
            <w:tcMar>
              <w:top w:w="80" w:type="dxa"/>
              <w:left w:w="80" w:type="dxa"/>
              <w:bottom w:w="80" w:type="dxa"/>
              <w:right w:w="80" w:type="dxa"/>
            </w:tcMar>
            <w:vAlign w:val="center"/>
          </w:tcPr>
          <w:p w14:paraId="31B9A7FF" w14:textId="77777777" w:rsidR="00264266" w:rsidRDefault="00264266"/>
        </w:tc>
        <w:tc>
          <w:tcPr>
            <w:tcW w:w="741" w:type="dxa"/>
            <w:shd w:val="clear" w:color="auto" w:fill="FFFFFF"/>
            <w:tcMar>
              <w:top w:w="80" w:type="dxa"/>
              <w:left w:w="80" w:type="dxa"/>
              <w:bottom w:w="80" w:type="dxa"/>
              <w:right w:w="80" w:type="dxa"/>
            </w:tcMar>
            <w:vAlign w:val="center"/>
          </w:tcPr>
          <w:p w14:paraId="3A6E9D81" w14:textId="77777777" w:rsidR="00264266" w:rsidRDefault="00F036D8">
            <w:r>
              <w:rPr>
                <w:sz w:val="12"/>
              </w:rPr>
              <w:t>Dev pool</w:t>
            </w:r>
          </w:p>
        </w:tc>
        <w:tc>
          <w:tcPr>
            <w:tcW w:w="741" w:type="dxa"/>
            <w:shd w:val="clear" w:color="auto" w:fill="FFFFFF"/>
            <w:tcMar>
              <w:top w:w="80" w:type="dxa"/>
              <w:left w:w="80" w:type="dxa"/>
              <w:bottom w:w="80" w:type="dxa"/>
              <w:right w:w="80" w:type="dxa"/>
            </w:tcMar>
            <w:vAlign w:val="center"/>
          </w:tcPr>
          <w:p w14:paraId="409D3CB9" w14:textId="77777777" w:rsidR="00264266" w:rsidRDefault="00F036D8">
            <w:r>
              <w:rPr>
                <w:sz w:val="12"/>
              </w:rPr>
              <w:t>Required unless fallback tier used</w:t>
            </w:r>
          </w:p>
        </w:tc>
        <w:tc>
          <w:tcPr>
            <w:tcW w:w="741" w:type="dxa"/>
            <w:shd w:val="clear" w:color="auto" w:fill="FFFFFF"/>
            <w:tcMar>
              <w:top w:w="80" w:type="dxa"/>
              <w:left w:w="80" w:type="dxa"/>
              <w:bottom w:w="80" w:type="dxa"/>
              <w:right w:w="80" w:type="dxa"/>
            </w:tcMar>
            <w:vAlign w:val="center"/>
          </w:tcPr>
          <w:p w14:paraId="6B2F5D65" w14:textId="77777777" w:rsidR="00264266" w:rsidRDefault="00F036D8">
            <w:r>
              <w:rPr>
                <w:sz w:val="12"/>
              </w:rPr>
              <w:t>Governed fallback and confidence downgrade</w:t>
            </w:r>
          </w:p>
        </w:tc>
        <w:tc>
          <w:tcPr>
            <w:tcW w:w="741" w:type="dxa"/>
            <w:shd w:val="clear" w:color="auto" w:fill="FFFFFF"/>
            <w:tcMar>
              <w:top w:w="80" w:type="dxa"/>
              <w:left w:w="80" w:type="dxa"/>
              <w:bottom w:w="80" w:type="dxa"/>
              <w:right w:w="80" w:type="dxa"/>
            </w:tcMar>
            <w:vAlign w:val="center"/>
          </w:tcPr>
          <w:p w14:paraId="131EE3E1" w14:textId="77777777" w:rsidR="00264266" w:rsidRDefault="00F036D8">
            <w:r>
              <w:rPr>
                <w:sz w:val="12"/>
              </w:rPr>
              <w:t>User/policy</w:t>
            </w:r>
          </w:p>
        </w:tc>
        <w:tc>
          <w:tcPr>
            <w:tcW w:w="741" w:type="dxa"/>
            <w:shd w:val="clear" w:color="auto" w:fill="FFFFFF"/>
            <w:tcMar>
              <w:top w:w="80" w:type="dxa"/>
              <w:left w:w="80" w:type="dxa"/>
              <w:bottom w:w="80" w:type="dxa"/>
              <w:right w:w="80" w:type="dxa"/>
            </w:tcMar>
            <w:vAlign w:val="center"/>
          </w:tcPr>
          <w:p w14:paraId="2318EFB4" w14:textId="77777777" w:rsidR="00264266" w:rsidRDefault="00F036D8">
            <w:r>
              <w:rPr>
                <w:sz w:val="12"/>
              </w:rPr>
              <w:t>FR-CLS-001</w:t>
            </w:r>
          </w:p>
        </w:tc>
      </w:tr>
      <w:tr w:rsidR="00264266" w14:paraId="56E5A709" w14:textId="77777777">
        <w:trPr>
          <w:jc w:val="center"/>
        </w:trPr>
        <w:tc>
          <w:tcPr>
            <w:tcW w:w="741" w:type="dxa"/>
            <w:shd w:val="clear" w:color="auto" w:fill="F5F7FA"/>
            <w:tcMar>
              <w:top w:w="80" w:type="dxa"/>
              <w:left w:w="80" w:type="dxa"/>
              <w:bottom w:w="80" w:type="dxa"/>
              <w:right w:w="80" w:type="dxa"/>
            </w:tcMar>
            <w:vAlign w:val="center"/>
          </w:tcPr>
          <w:p w14:paraId="26EC3961" w14:textId="77777777" w:rsidR="00264266" w:rsidRDefault="00F036D8">
            <w:r>
              <w:rPr>
                <w:sz w:val="12"/>
              </w:rPr>
              <w:t>D-002</w:t>
            </w:r>
          </w:p>
        </w:tc>
        <w:tc>
          <w:tcPr>
            <w:tcW w:w="741" w:type="dxa"/>
            <w:shd w:val="clear" w:color="auto" w:fill="F5F7FA"/>
            <w:tcMar>
              <w:top w:w="80" w:type="dxa"/>
              <w:left w:w="80" w:type="dxa"/>
              <w:bottom w:w="80" w:type="dxa"/>
              <w:right w:w="80" w:type="dxa"/>
            </w:tcMar>
            <w:vAlign w:val="center"/>
          </w:tcPr>
          <w:p w14:paraId="4F62032C" w14:textId="77777777" w:rsidR="00264266" w:rsidRDefault="00F036D8">
            <w:r>
              <w:rPr>
                <w:sz w:val="12"/>
              </w:rPr>
              <w:t>Concurrent Experiments</w:t>
            </w:r>
          </w:p>
        </w:tc>
        <w:tc>
          <w:tcPr>
            <w:tcW w:w="741" w:type="dxa"/>
            <w:shd w:val="clear" w:color="auto" w:fill="F5F7FA"/>
            <w:tcMar>
              <w:top w:w="80" w:type="dxa"/>
              <w:left w:w="80" w:type="dxa"/>
              <w:bottom w:w="80" w:type="dxa"/>
              <w:right w:w="80" w:type="dxa"/>
            </w:tcMar>
            <w:vAlign w:val="center"/>
          </w:tcPr>
          <w:p w14:paraId="7E208D04" w14:textId="77777777" w:rsidR="00264266" w:rsidRDefault="00F036D8">
            <w:r>
              <w:rPr>
                <w:sz w:val="12"/>
              </w:rPr>
              <w:t>C</w:t>
            </w:r>
          </w:p>
        </w:tc>
        <w:tc>
          <w:tcPr>
            <w:tcW w:w="741" w:type="dxa"/>
            <w:shd w:val="clear" w:color="auto" w:fill="F5F7FA"/>
            <w:tcMar>
              <w:top w:w="80" w:type="dxa"/>
              <w:left w:w="80" w:type="dxa"/>
              <w:bottom w:w="80" w:type="dxa"/>
              <w:right w:w="80" w:type="dxa"/>
            </w:tcMar>
            <w:vAlign w:val="center"/>
          </w:tcPr>
          <w:p w14:paraId="41CED115" w14:textId="77777777" w:rsidR="00264266" w:rsidRDefault="00F036D8">
            <w:r>
              <w:rPr>
                <w:sz w:val="12"/>
              </w:rPr>
              <w:t>Development enabled</w:t>
            </w:r>
          </w:p>
        </w:tc>
        <w:tc>
          <w:tcPr>
            <w:tcW w:w="741" w:type="dxa"/>
            <w:shd w:val="clear" w:color="auto" w:fill="F5F7FA"/>
            <w:tcMar>
              <w:top w:w="80" w:type="dxa"/>
              <w:left w:w="80" w:type="dxa"/>
              <w:bottom w:w="80" w:type="dxa"/>
              <w:right w:w="80" w:type="dxa"/>
            </w:tcMar>
            <w:vAlign w:val="center"/>
          </w:tcPr>
          <w:p w14:paraId="3637EB92" w14:textId="77777777" w:rsidR="00264266" w:rsidRDefault="00F036D8">
            <w:r>
              <w:rPr>
                <w:sz w:val="12"/>
              </w:rPr>
              <w:t>Positive integer</w:t>
            </w:r>
          </w:p>
        </w:tc>
        <w:tc>
          <w:tcPr>
            <w:tcW w:w="741" w:type="dxa"/>
            <w:shd w:val="clear" w:color="auto" w:fill="F5F7FA"/>
            <w:tcMar>
              <w:top w:w="80" w:type="dxa"/>
              <w:left w:w="80" w:type="dxa"/>
              <w:bottom w:w="80" w:type="dxa"/>
              <w:right w:w="80" w:type="dxa"/>
            </w:tcMar>
            <w:vAlign w:val="center"/>
          </w:tcPr>
          <w:p w14:paraId="1A550AD2" w14:textId="77777777" w:rsidR="00264266" w:rsidRDefault="00264266"/>
        </w:tc>
        <w:tc>
          <w:tcPr>
            <w:tcW w:w="741" w:type="dxa"/>
            <w:shd w:val="clear" w:color="auto" w:fill="F5F7FA"/>
            <w:tcMar>
              <w:top w:w="80" w:type="dxa"/>
              <w:left w:w="80" w:type="dxa"/>
              <w:bottom w:w="80" w:type="dxa"/>
              <w:right w:w="80" w:type="dxa"/>
            </w:tcMar>
            <w:vAlign w:val="center"/>
          </w:tcPr>
          <w:p w14:paraId="4B8CD867" w14:textId="77777777" w:rsidR="00264266" w:rsidRDefault="00F036D8">
            <w:r>
              <w:rPr>
                <w:sz w:val="12"/>
              </w:rPr>
              <w:t>Development lead</w:t>
            </w:r>
          </w:p>
        </w:tc>
        <w:tc>
          <w:tcPr>
            <w:tcW w:w="741" w:type="dxa"/>
            <w:shd w:val="clear" w:color="auto" w:fill="F5F7FA"/>
            <w:tcMar>
              <w:top w:w="80" w:type="dxa"/>
              <w:left w:w="80" w:type="dxa"/>
              <w:bottom w:w="80" w:type="dxa"/>
              <w:right w:w="80" w:type="dxa"/>
            </w:tcMar>
            <w:vAlign w:val="center"/>
          </w:tcPr>
          <w:p w14:paraId="7556D782" w14:textId="77777777" w:rsidR="00264266" w:rsidRDefault="00F036D8">
            <w:r>
              <w:rPr>
                <w:sz w:val="12"/>
              </w:rPr>
              <w:t>Sizes simultaneous model workloads</w:t>
            </w:r>
          </w:p>
        </w:tc>
        <w:tc>
          <w:tcPr>
            <w:tcW w:w="741" w:type="dxa"/>
            <w:shd w:val="clear" w:color="auto" w:fill="F5F7FA"/>
            <w:tcMar>
              <w:top w:w="80" w:type="dxa"/>
              <w:left w:w="80" w:type="dxa"/>
              <w:bottom w:w="80" w:type="dxa"/>
              <w:right w:w="80" w:type="dxa"/>
            </w:tcMar>
            <w:vAlign w:val="center"/>
          </w:tcPr>
          <w:p w14:paraId="1F968C3E" w14:textId="77777777" w:rsidR="00264266" w:rsidRDefault="00264266"/>
        </w:tc>
        <w:tc>
          <w:tcPr>
            <w:tcW w:w="741" w:type="dxa"/>
            <w:shd w:val="clear" w:color="auto" w:fill="F5F7FA"/>
            <w:tcMar>
              <w:top w:w="80" w:type="dxa"/>
              <w:left w:w="80" w:type="dxa"/>
              <w:bottom w:w="80" w:type="dxa"/>
              <w:right w:w="80" w:type="dxa"/>
            </w:tcMar>
            <w:vAlign w:val="center"/>
          </w:tcPr>
          <w:p w14:paraId="6D8EDD4B" w14:textId="77777777" w:rsidR="00264266" w:rsidRDefault="00F036D8">
            <w:r>
              <w:rPr>
                <w:sz w:val="12"/>
              </w:rPr>
              <w:t>Dev GPU demand</w:t>
            </w:r>
          </w:p>
        </w:tc>
        <w:tc>
          <w:tcPr>
            <w:tcW w:w="741" w:type="dxa"/>
            <w:shd w:val="clear" w:color="auto" w:fill="F5F7FA"/>
            <w:tcMar>
              <w:top w:w="80" w:type="dxa"/>
              <w:left w:w="80" w:type="dxa"/>
              <w:bottom w:w="80" w:type="dxa"/>
              <w:right w:w="80" w:type="dxa"/>
            </w:tcMar>
            <w:vAlign w:val="center"/>
          </w:tcPr>
          <w:p w14:paraId="1CCC7DFC" w14:textId="77777777" w:rsidR="00264266" w:rsidRDefault="00F036D8">
            <w:r>
              <w:rPr>
                <w:sz w:val="12"/>
              </w:rPr>
              <w:t>Cannot exceed governed bounds without review</w:t>
            </w:r>
          </w:p>
        </w:tc>
        <w:tc>
          <w:tcPr>
            <w:tcW w:w="741" w:type="dxa"/>
            <w:shd w:val="clear" w:color="auto" w:fill="F5F7FA"/>
            <w:tcMar>
              <w:top w:w="80" w:type="dxa"/>
              <w:left w:w="80" w:type="dxa"/>
              <w:bottom w:w="80" w:type="dxa"/>
              <w:right w:w="80" w:type="dxa"/>
            </w:tcMar>
            <w:vAlign w:val="center"/>
          </w:tcPr>
          <w:p w14:paraId="6C09EA36" w14:textId="77777777" w:rsidR="00264266" w:rsidRDefault="00F036D8">
            <w:r>
              <w:rPr>
                <w:sz w:val="12"/>
              </w:rPr>
              <w:t>Fallback tier</w:t>
            </w:r>
          </w:p>
        </w:tc>
        <w:tc>
          <w:tcPr>
            <w:tcW w:w="741" w:type="dxa"/>
            <w:shd w:val="clear" w:color="auto" w:fill="F5F7FA"/>
            <w:tcMar>
              <w:top w:w="80" w:type="dxa"/>
              <w:left w:w="80" w:type="dxa"/>
              <w:bottom w:w="80" w:type="dxa"/>
              <w:right w:w="80" w:type="dxa"/>
            </w:tcMar>
            <w:vAlign w:val="center"/>
          </w:tcPr>
          <w:p w14:paraId="536B0643" w14:textId="77777777" w:rsidR="00264266" w:rsidRDefault="00F036D8">
            <w:r>
              <w:rPr>
                <w:sz w:val="12"/>
              </w:rPr>
              <w:t>User/policy</w:t>
            </w:r>
          </w:p>
        </w:tc>
        <w:tc>
          <w:tcPr>
            <w:tcW w:w="741" w:type="dxa"/>
            <w:shd w:val="clear" w:color="auto" w:fill="F5F7FA"/>
            <w:tcMar>
              <w:top w:w="80" w:type="dxa"/>
              <w:left w:w="80" w:type="dxa"/>
              <w:bottom w:w="80" w:type="dxa"/>
              <w:right w:w="80" w:type="dxa"/>
            </w:tcMar>
            <w:vAlign w:val="center"/>
          </w:tcPr>
          <w:p w14:paraId="4BDC20DD" w14:textId="77777777" w:rsidR="00264266" w:rsidRDefault="00F036D8">
            <w:r>
              <w:rPr>
                <w:sz w:val="12"/>
              </w:rPr>
              <w:t>FR-CLS-001</w:t>
            </w:r>
          </w:p>
        </w:tc>
      </w:tr>
      <w:tr w:rsidR="00264266" w14:paraId="6AFADC96" w14:textId="77777777">
        <w:trPr>
          <w:jc w:val="center"/>
        </w:trPr>
        <w:tc>
          <w:tcPr>
            <w:tcW w:w="741" w:type="dxa"/>
            <w:shd w:val="clear" w:color="auto" w:fill="FFFFFF"/>
            <w:tcMar>
              <w:top w:w="80" w:type="dxa"/>
              <w:left w:w="80" w:type="dxa"/>
              <w:bottom w:w="80" w:type="dxa"/>
              <w:right w:w="80" w:type="dxa"/>
            </w:tcMar>
            <w:vAlign w:val="center"/>
          </w:tcPr>
          <w:p w14:paraId="4345DB90" w14:textId="77777777" w:rsidR="00264266" w:rsidRDefault="00F036D8">
            <w:r>
              <w:rPr>
                <w:sz w:val="12"/>
              </w:rPr>
              <w:t>D-003</w:t>
            </w:r>
          </w:p>
        </w:tc>
        <w:tc>
          <w:tcPr>
            <w:tcW w:w="741" w:type="dxa"/>
            <w:shd w:val="clear" w:color="auto" w:fill="FFFFFF"/>
            <w:tcMar>
              <w:top w:w="80" w:type="dxa"/>
              <w:left w:w="80" w:type="dxa"/>
              <w:bottom w:w="80" w:type="dxa"/>
              <w:right w:w="80" w:type="dxa"/>
            </w:tcMar>
            <w:vAlign w:val="center"/>
          </w:tcPr>
          <w:p w14:paraId="6A04EE3D" w14:textId="77777777" w:rsidR="00264266" w:rsidRDefault="00F036D8">
            <w:r>
              <w:rPr>
                <w:sz w:val="12"/>
              </w:rPr>
              <w:t>Models Resident Concurrently</w:t>
            </w:r>
          </w:p>
        </w:tc>
        <w:tc>
          <w:tcPr>
            <w:tcW w:w="741" w:type="dxa"/>
            <w:shd w:val="clear" w:color="auto" w:fill="FFFFFF"/>
            <w:tcMar>
              <w:top w:w="80" w:type="dxa"/>
              <w:left w:w="80" w:type="dxa"/>
              <w:bottom w:w="80" w:type="dxa"/>
              <w:right w:w="80" w:type="dxa"/>
            </w:tcMar>
            <w:vAlign w:val="center"/>
          </w:tcPr>
          <w:p w14:paraId="5A348C93" w14:textId="77777777" w:rsidR="00264266" w:rsidRDefault="00F036D8">
            <w:r>
              <w:rPr>
                <w:sz w:val="12"/>
              </w:rPr>
              <w:t>C</w:t>
            </w:r>
          </w:p>
        </w:tc>
        <w:tc>
          <w:tcPr>
            <w:tcW w:w="741" w:type="dxa"/>
            <w:shd w:val="clear" w:color="auto" w:fill="FFFFFF"/>
            <w:tcMar>
              <w:top w:w="80" w:type="dxa"/>
              <w:left w:w="80" w:type="dxa"/>
              <w:bottom w:w="80" w:type="dxa"/>
              <w:right w:w="80" w:type="dxa"/>
            </w:tcMar>
            <w:vAlign w:val="center"/>
          </w:tcPr>
          <w:p w14:paraId="2D01CB41" w14:textId="77777777" w:rsidR="00264266" w:rsidRDefault="00F036D8">
            <w:r>
              <w:rPr>
                <w:sz w:val="12"/>
              </w:rPr>
              <w:t>Development enabled</w:t>
            </w:r>
          </w:p>
        </w:tc>
        <w:tc>
          <w:tcPr>
            <w:tcW w:w="741" w:type="dxa"/>
            <w:shd w:val="clear" w:color="auto" w:fill="FFFFFF"/>
            <w:tcMar>
              <w:top w:w="80" w:type="dxa"/>
              <w:left w:w="80" w:type="dxa"/>
              <w:bottom w:w="80" w:type="dxa"/>
              <w:right w:w="80" w:type="dxa"/>
            </w:tcMar>
            <w:vAlign w:val="center"/>
          </w:tcPr>
          <w:p w14:paraId="38DF4D03" w14:textId="77777777" w:rsidR="00264266" w:rsidRDefault="00F036D8">
            <w:r>
              <w:rPr>
                <w:sz w:val="12"/>
              </w:rPr>
              <w:t>Positive integer/list</w:t>
            </w:r>
          </w:p>
        </w:tc>
        <w:tc>
          <w:tcPr>
            <w:tcW w:w="741" w:type="dxa"/>
            <w:shd w:val="clear" w:color="auto" w:fill="FFFFFF"/>
            <w:tcMar>
              <w:top w:w="80" w:type="dxa"/>
              <w:left w:w="80" w:type="dxa"/>
              <w:bottom w:w="80" w:type="dxa"/>
              <w:right w:w="80" w:type="dxa"/>
            </w:tcMar>
            <w:vAlign w:val="center"/>
          </w:tcPr>
          <w:p w14:paraId="699A421B" w14:textId="77777777" w:rsidR="00264266" w:rsidRDefault="00264266"/>
        </w:tc>
        <w:tc>
          <w:tcPr>
            <w:tcW w:w="741" w:type="dxa"/>
            <w:shd w:val="clear" w:color="auto" w:fill="FFFFFF"/>
            <w:tcMar>
              <w:top w:w="80" w:type="dxa"/>
              <w:left w:w="80" w:type="dxa"/>
              <w:bottom w:w="80" w:type="dxa"/>
              <w:right w:w="80" w:type="dxa"/>
            </w:tcMar>
            <w:vAlign w:val="center"/>
          </w:tcPr>
          <w:p w14:paraId="5DE6F3BA" w14:textId="77777777" w:rsidR="00264266" w:rsidRDefault="00F036D8">
            <w:r>
              <w:rPr>
                <w:sz w:val="12"/>
              </w:rPr>
              <w:t>Development lead</w:t>
            </w:r>
          </w:p>
        </w:tc>
        <w:tc>
          <w:tcPr>
            <w:tcW w:w="741" w:type="dxa"/>
            <w:shd w:val="clear" w:color="auto" w:fill="FFFFFF"/>
            <w:tcMar>
              <w:top w:w="80" w:type="dxa"/>
              <w:left w:w="80" w:type="dxa"/>
              <w:bottom w:w="80" w:type="dxa"/>
              <w:right w:w="80" w:type="dxa"/>
            </w:tcMar>
            <w:vAlign w:val="center"/>
          </w:tcPr>
          <w:p w14:paraId="00211252" w14:textId="77777777" w:rsidR="00264266" w:rsidRDefault="00F036D8">
            <w:r>
              <w:rPr>
                <w:sz w:val="12"/>
              </w:rPr>
              <w:t>Protects resident model memory</w:t>
            </w:r>
          </w:p>
        </w:tc>
        <w:tc>
          <w:tcPr>
            <w:tcW w:w="741" w:type="dxa"/>
            <w:shd w:val="clear" w:color="auto" w:fill="FFFFFF"/>
            <w:tcMar>
              <w:top w:w="80" w:type="dxa"/>
              <w:left w:w="80" w:type="dxa"/>
              <w:bottom w:w="80" w:type="dxa"/>
              <w:right w:w="80" w:type="dxa"/>
            </w:tcMar>
            <w:vAlign w:val="center"/>
          </w:tcPr>
          <w:p w14:paraId="0FC88EE9" w14:textId="77777777" w:rsidR="00264266" w:rsidRDefault="00264266"/>
        </w:tc>
        <w:tc>
          <w:tcPr>
            <w:tcW w:w="741" w:type="dxa"/>
            <w:shd w:val="clear" w:color="auto" w:fill="FFFFFF"/>
            <w:tcMar>
              <w:top w:w="80" w:type="dxa"/>
              <w:left w:w="80" w:type="dxa"/>
              <w:bottom w:w="80" w:type="dxa"/>
              <w:right w:w="80" w:type="dxa"/>
            </w:tcMar>
            <w:vAlign w:val="center"/>
          </w:tcPr>
          <w:p w14:paraId="1C1F4030" w14:textId="77777777" w:rsidR="00264266" w:rsidRDefault="00F036D8">
            <w:r>
              <w:rPr>
                <w:sz w:val="12"/>
              </w:rPr>
              <w:t>Dev memory and fragmentation</w:t>
            </w:r>
          </w:p>
        </w:tc>
        <w:tc>
          <w:tcPr>
            <w:tcW w:w="741" w:type="dxa"/>
            <w:shd w:val="clear" w:color="auto" w:fill="FFFFFF"/>
            <w:tcMar>
              <w:top w:w="80" w:type="dxa"/>
              <w:left w:w="80" w:type="dxa"/>
              <w:bottom w:w="80" w:type="dxa"/>
              <w:right w:w="80" w:type="dxa"/>
            </w:tcMar>
            <w:vAlign w:val="center"/>
          </w:tcPr>
          <w:p w14:paraId="75EE347A" w14:textId="77777777" w:rsidR="00264266" w:rsidRDefault="00F036D8">
            <w:r>
              <w:rPr>
                <w:sz w:val="12"/>
              </w:rPr>
              <w:t>Model identities or size classes required</w:t>
            </w:r>
          </w:p>
        </w:tc>
        <w:tc>
          <w:tcPr>
            <w:tcW w:w="741" w:type="dxa"/>
            <w:shd w:val="clear" w:color="auto" w:fill="FFFFFF"/>
            <w:tcMar>
              <w:top w:w="80" w:type="dxa"/>
              <w:left w:w="80" w:type="dxa"/>
              <w:bottom w:w="80" w:type="dxa"/>
              <w:right w:w="80" w:type="dxa"/>
            </w:tcMar>
            <w:vAlign w:val="center"/>
          </w:tcPr>
          <w:p w14:paraId="4E6023D5" w14:textId="77777777" w:rsidR="00264266" w:rsidRDefault="00F036D8">
            <w:r>
              <w:rPr>
                <w:sz w:val="12"/>
              </w:rPr>
              <w:t>Fallback tier</w:t>
            </w:r>
          </w:p>
        </w:tc>
        <w:tc>
          <w:tcPr>
            <w:tcW w:w="741" w:type="dxa"/>
            <w:shd w:val="clear" w:color="auto" w:fill="FFFFFF"/>
            <w:tcMar>
              <w:top w:w="80" w:type="dxa"/>
              <w:left w:w="80" w:type="dxa"/>
              <w:bottom w:w="80" w:type="dxa"/>
              <w:right w:w="80" w:type="dxa"/>
            </w:tcMar>
            <w:vAlign w:val="center"/>
          </w:tcPr>
          <w:p w14:paraId="594B716D" w14:textId="77777777" w:rsidR="00264266" w:rsidRDefault="00F036D8">
            <w:r>
              <w:rPr>
                <w:sz w:val="12"/>
              </w:rPr>
              <w:t>Model catalog</w:t>
            </w:r>
          </w:p>
        </w:tc>
        <w:tc>
          <w:tcPr>
            <w:tcW w:w="741" w:type="dxa"/>
            <w:shd w:val="clear" w:color="auto" w:fill="FFFFFF"/>
            <w:tcMar>
              <w:top w:w="80" w:type="dxa"/>
              <w:left w:w="80" w:type="dxa"/>
              <w:bottom w:w="80" w:type="dxa"/>
              <w:right w:w="80" w:type="dxa"/>
            </w:tcMar>
            <w:vAlign w:val="center"/>
          </w:tcPr>
          <w:p w14:paraId="3E4B54A4" w14:textId="77777777" w:rsidR="00264266" w:rsidRDefault="00F036D8">
            <w:r>
              <w:rPr>
                <w:sz w:val="12"/>
              </w:rPr>
              <w:t>FR-CLS-001</w:t>
            </w:r>
          </w:p>
        </w:tc>
      </w:tr>
      <w:tr w:rsidR="00264266" w14:paraId="1FC37572" w14:textId="77777777">
        <w:trPr>
          <w:jc w:val="center"/>
        </w:trPr>
        <w:tc>
          <w:tcPr>
            <w:tcW w:w="741" w:type="dxa"/>
            <w:shd w:val="clear" w:color="auto" w:fill="F5F7FA"/>
            <w:tcMar>
              <w:top w:w="80" w:type="dxa"/>
              <w:left w:w="80" w:type="dxa"/>
              <w:bottom w:w="80" w:type="dxa"/>
              <w:right w:w="80" w:type="dxa"/>
            </w:tcMar>
            <w:vAlign w:val="center"/>
          </w:tcPr>
          <w:p w14:paraId="34ED4B7F" w14:textId="77777777" w:rsidR="00264266" w:rsidRDefault="00F036D8">
            <w:r>
              <w:rPr>
                <w:sz w:val="12"/>
              </w:rPr>
              <w:t>D-004</w:t>
            </w:r>
          </w:p>
        </w:tc>
        <w:tc>
          <w:tcPr>
            <w:tcW w:w="741" w:type="dxa"/>
            <w:shd w:val="clear" w:color="auto" w:fill="F5F7FA"/>
            <w:tcMar>
              <w:top w:w="80" w:type="dxa"/>
              <w:left w:w="80" w:type="dxa"/>
              <w:bottom w:w="80" w:type="dxa"/>
              <w:right w:w="80" w:type="dxa"/>
            </w:tcMar>
            <w:vAlign w:val="center"/>
          </w:tcPr>
          <w:p w14:paraId="0E761B49" w14:textId="77777777" w:rsidR="00264266" w:rsidRDefault="00F036D8">
            <w:r>
              <w:rPr>
                <w:sz w:val="12"/>
              </w:rPr>
              <w:t>Test Concurrency</w:t>
            </w:r>
          </w:p>
        </w:tc>
        <w:tc>
          <w:tcPr>
            <w:tcW w:w="741" w:type="dxa"/>
            <w:shd w:val="clear" w:color="auto" w:fill="F5F7FA"/>
            <w:tcMar>
              <w:top w:w="80" w:type="dxa"/>
              <w:left w:w="80" w:type="dxa"/>
              <w:bottom w:w="80" w:type="dxa"/>
              <w:right w:w="80" w:type="dxa"/>
            </w:tcMar>
            <w:vAlign w:val="center"/>
          </w:tcPr>
          <w:p w14:paraId="64017252" w14:textId="77777777" w:rsidR="00264266" w:rsidRDefault="00F036D8">
            <w:r>
              <w:rPr>
                <w:sz w:val="12"/>
              </w:rPr>
              <w:t>C</w:t>
            </w:r>
          </w:p>
        </w:tc>
        <w:tc>
          <w:tcPr>
            <w:tcW w:w="741" w:type="dxa"/>
            <w:shd w:val="clear" w:color="auto" w:fill="F5F7FA"/>
            <w:tcMar>
              <w:top w:w="80" w:type="dxa"/>
              <w:left w:w="80" w:type="dxa"/>
              <w:bottom w:w="80" w:type="dxa"/>
              <w:right w:w="80" w:type="dxa"/>
            </w:tcMar>
            <w:vAlign w:val="center"/>
          </w:tcPr>
          <w:p w14:paraId="268B9379" w14:textId="77777777" w:rsidR="00264266" w:rsidRDefault="00F036D8">
            <w:r>
              <w:rPr>
                <w:sz w:val="12"/>
              </w:rPr>
              <w:t>Development enabled</w:t>
            </w:r>
          </w:p>
        </w:tc>
        <w:tc>
          <w:tcPr>
            <w:tcW w:w="741" w:type="dxa"/>
            <w:shd w:val="clear" w:color="auto" w:fill="F5F7FA"/>
            <w:tcMar>
              <w:top w:w="80" w:type="dxa"/>
              <w:left w:w="80" w:type="dxa"/>
              <w:bottom w:w="80" w:type="dxa"/>
              <w:right w:w="80" w:type="dxa"/>
            </w:tcMar>
            <w:vAlign w:val="center"/>
          </w:tcPr>
          <w:p w14:paraId="53A56112" w14:textId="77777777" w:rsidR="00264266" w:rsidRDefault="00F036D8">
            <w:r>
              <w:rPr>
                <w:sz w:val="12"/>
              </w:rPr>
              <w:t>Positive integer</w:t>
            </w:r>
          </w:p>
        </w:tc>
        <w:tc>
          <w:tcPr>
            <w:tcW w:w="741" w:type="dxa"/>
            <w:shd w:val="clear" w:color="auto" w:fill="F5F7FA"/>
            <w:tcMar>
              <w:top w:w="80" w:type="dxa"/>
              <w:left w:w="80" w:type="dxa"/>
              <w:bottom w:w="80" w:type="dxa"/>
              <w:right w:w="80" w:type="dxa"/>
            </w:tcMar>
            <w:vAlign w:val="center"/>
          </w:tcPr>
          <w:p w14:paraId="0A89E0C2" w14:textId="77777777" w:rsidR="00264266" w:rsidRDefault="00264266"/>
        </w:tc>
        <w:tc>
          <w:tcPr>
            <w:tcW w:w="741" w:type="dxa"/>
            <w:shd w:val="clear" w:color="auto" w:fill="F5F7FA"/>
            <w:tcMar>
              <w:top w:w="80" w:type="dxa"/>
              <w:left w:w="80" w:type="dxa"/>
              <w:bottom w:w="80" w:type="dxa"/>
              <w:right w:w="80" w:type="dxa"/>
            </w:tcMar>
            <w:vAlign w:val="center"/>
          </w:tcPr>
          <w:p w14:paraId="6680378F" w14:textId="77777777" w:rsidR="00264266" w:rsidRDefault="00F036D8">
            <w:r>
              <w:rPr>
                <w:sz w:val="12"/>
              </w:rPr>
              <w:t>Development lead</w:t>
            </w:r>
          </w:p>
        </w:tc>
        <w:tc>
          <w:tcPr>
            <w:tcW w:w="741" w:type="dxa"/>
            <w:shd w:val="clear" w:color="auto" w:fill="F5F7FA"/>
            <w:tcMar>
              <w:top w:w="80" w:type="dxa"/>
              <w:left w:w="80" w:type="dxa"/>
              <w:bottom w:w="80" w:type="dxa"/>
              <w:right w:w="80" w:type="dxa"/>
            </w:tcMar>
            <w:vAlign w:val="center"/>
          </w:tcPr>
          <w:p w14:paraId="5FE054EB" w14:textId="77777777" w:rsidR="00264266" w:rsidRDefault="00F036D8">
            <w:r>
              <w:rPr>
                <w:sz w:val="12"/>
              </w:rPr>
              <w:t>Sizes integration/performance tests</w:t>
            </w:r>
          </w:p>
        </w:tc>
        <w:tc>
          <w:tcPr>
            <w:tcW w:w="741" w:type="dxa"/>
            <w:shd w:val="clear" w:color="auto" w:fill="F5F7FA"/>
            <w:tcMar>
              <w:top w:w="80" w:type="dxa"/>
              <w:left w:w="80" w:type="dxa"/>
              <w:bottom w:w="80" w:type="dxa"/>
              <w:right w:w="80" w:type="dxa"/>
            </w:tcMar>
            <w:vAlign w:val="center"/>
          </w:tcPr>
          <w:p w14:paraId="3C26B1C2" w14:textId="77777777" w:rsidR="00264266" w:rsidRDefault="00264266"/>
        </w:tc>
        <w:tc>
          <w:tcPr>
            <w:tcW w:w="741" w:type="dxa"/>
            <w:shd w:val="clear" w:color="auto" w:fill="F5F7FA"/>
            <w:tcMar>
              <w:top w:w="80" w:type="dxa"/>
              <w:left w:w="80" w:type="dxa"/>
              <w:bottom w:w="80" w:type="dxa"/>
              <w:right w:w="80" w:type="dxa"/>
            </w:tcMar>
            <w:vAlign w:val="center"/>
          </w:tcPr>
          <w:p w14:paraId="337E3904" w14:textId="77777777" w:rsidR="00264266" w:rsidRDefault="00F036D8">
            <w:r>
              <w:rPr>
                <w:sz w:val="12"/>
              </w:rPr>
              <w:t>Dev capacity</w:t>
            </w:r>
          </w:p>
        </w:tc>
        <w:tc>
          <w:tcPr>
            <w:tcW w:w="741" w:type="dxa"/>
            <w:shd w:val="clear" w:color="auto" w:fill="F5F7FA"/>
            <w:tcMar>
              <w:top w:w="80" w:type="dxa"/>
              <w:left w:w="80" w:type="dxa"/>
              <w:bottom w:w="80" w:type="dxa"/>
              <w:right w:w="80" w:type="dxa"/>
            </w:tcMar>
            <w:vAlign w:val="center"/>
          </w:tcPr>
          <w:p w14:paraId="0C5E2A9E" w14:textId="77777777" w:rsidR="00264266" w:rsidRDefault="00F036D8">
            <w:r>
              <w:rPr>
                <w:sz w:val="12"/>
              </w:rPr>
              <w:t>Profile source required</w:t>
            </w:r>
          </w:p>
        </w:tc>
        <w:tc>
          <w:tcPr>
            <w:tcW w:w="741" w:type="dxa"/>
            <w:shd w:val="clear" w:color="auto" w:fill="F5F7FA"/>
            <w:tcMar>
              <w:top w:w="80" w:type="dxa"/>
              <w:left w:w="80" w:type="dxa"/>
              <w:bottom w:w="80" w:type="dxa"/>
              <w:right w:w="80" w:type="dxa"/>
            </w:tcMar>
            <w:vAlign w:val="center"/>
          </w:tcPr>
          <w:p w14:paraId="1395B2E9" w14:textId="77777777" w:rsidR="00264266" w:rsidRDefault="00F036D8">
            <w:r>
              <w:rPr>
                <w:sz w:val="12"/>
              </w:rPr>
              <w:t>Fallback tier</w:t>
            </w:r>
          </w:p>
        </w:tc>
        <w:tc>
          <w:tcPr>
            <w:tcW w:w="741" w:type="dxa"/>
            <w:shd w:val="clear" w:color="auto" w:fill="F5F7FA"/>
            <w:tcMar>
              <w:top w:w="80" w:type="dxa"/>
              <w:left w:w="80" w:type="dxa"/>
              <w:bottom w:w="80" w:type="dxa"/>
              <w:right w:w="80" w:type="dxa"/>
            </w:tcMar>
            <w:vAlign w:val="center"/>
          </w:tcPr>
          <w:p w14:paraId="70FD615E" w14:textId="77777777" w:rsidR="00264266" w:rsidRDefault="00F036D8">
            <w:r>
              <w:rPr>
                <w:sz w:val="12"/>
              </w:rPr>
              <w:t>Policy</w:t>
            </w:r>
          </w:p>
        </w:tc>
        <w:tc>
          <w:tcPr>
            <w:tcW w:w="741" w:type="dxa"/>
            <w:shd w:val="clear" w:color="auto" w:fill="F5F7FA"/>
            <w:tcMar>
              <w:top w:w="80" w:type="dxa"/>
              <w:left w:w="80" w:type="dxa"/>
              <w:bottom w:w="80" w:type="dxa"/>
              <w:right w:w="80" w:type="dxa"/>
            </w:tcMar>
            <w:vAlign w:val="center"/>
          </w:tcPr>
          <w:p w14:paraId="438D535A" w14:textId="77777777" w:rsidR="00264266" w:rsidRDefault="00F036D8">
            <w:r>
              <w:rPr>
                <w:sz w:val="12"/>
              </w:rPr>
              <w:t>FR-CLS-001</w:t>
            </w:r>
          </w:p>
        </w:tc>
      </w:tr>
      <w:tr w:rsidR="00264266" w14:paraId="5BA500A2" w14:textId="77777777">
        <w:trPr>
          <w:jc w:val="center"/>
        </w:trPr>
        <w:tc>
          <w:tcPr>
            <w:tcW w:w="741" w:type="dxa"/>
            <w:shd w:val="clear" w:color="auto" w:fill="FFFFFF"/>
            <w:tcMar>
              <w:top w:w="80" w:type="dxa"/>
              <w:left w:w="80" w:type="dxa"/>
              <w:bottom w:w="80" w:type="dxa"/>
              <w:right w:w="80" w:type="dxa"/>
            </w:tcMar>
            <w:vAlign w:val="center"/>
          </w:tcPr>
          <w:p w14:paraId="287D5069" w14:textId="77777777" w:rsidR="00264266" w:rsidRDefault="00F036D8">
            <w:r>
              <w:rPr>
                <w:sz w:val="12"/>
              </w:rPr>
              <w:t>D-005</w:t>
            </w:r>
          </w:p>
        </w:tc>
        <w:tc>
          <w:tcPr>
            <w:tcW w:w="741" w:type="dxa"/>
            <w:shd w:val="clear" w:color="auto" w:fill="FFFFFF"/>
            <w:tcMar>
              <w:top w:w="80" w:type="dxa"/>
              <w:left w:w="80" w:type="dxa"/>
              <w:bottom w:w="80" w:type="dxa"/>
              <w:right w:w="80" w:type="dxa"/>
            </w:tcMar>
            <w:vAlign w:val="center"/>
          </w:tcPr>
          <w:p w14:paraId="6A82963F" w14:textId="77777777" w:rsidR="00264266" w:rsidRDefault="00F036D8">
            <w:r>
              <w:rPr>
                <w:sz w:val="12"/>
              </w:rPr>
              <w:t>Performance Test Required</w:t>
            </w:r>
          </w:p>
        </w:tc>
        <w:tc>
          <w:tcPr>
            <w:tcW w:w="741" w:type="dxa"/>
            <w:shd w:val="clear" w:color="auto" w:fill="FFFFFF"/>
            <w:tcMar>
              <w:top w:w="80" w:type="dxa"/>
              <w:left w:w="80" w:type="dxa"/>
              <w:bottom w:w="80" w:type="dxa"/>
              <w:right w:w="80" w:type="dxa"/>
            </w:tcMar>
            <w:vAlign w:val="center"/>
          </w:tcPr>
          <w:p w14:paraId="2ECAE161" w14:textId="77777777" w:rsidR="00264266" w:rsidRDefault="00F036D8">
            <w:r>
              <w:rPr>
                <w:sz w:val="12"/>
              </w:rPr>
              <w:t>M</w:t>
            </w:r>
          </w:p>
        </w:tc>
        <w:tc>
          <w:tcPr>
            <w:tcW w:w="741" w:type="dxa"/>
            <w:shd w:val="clear" w:color="auto" w:fill="FFFFFF"/>
            <w:tcMar>
              <w:top w:w="80" w:type="dxa"/>
              <w:left w:w="80" w:type="dxa"/>
              <w:bottom w:w="80" w:type="dxa"/>
              <w:right w:w="80" w:type="dxa"/>
            </w:tcMar>
            <w:vAlign w:val="center"/>
          </w:tcPr>
          <w:p w14:paraId="38350EB2" w14:textId="77777777" w:rsidR="00264266" w:rsidRDefault="00F036D8">
            <w:r>
              <w:rPr>
                <w:sz w:val="12"/>
              </w:rPr>
              <w:t>Development enabled</w:t>
            </w:r>
          </w:p>
        </w:tc>
        <w:tc>
          <w:tcPr>
            <w:tcW w:w="741" w:type="dxa"/>
            <w:shd w:val="clear" w:color="auto" w:fill="FFFFFF"/>
            <w:tcMar>
              <w:top w:w="80" w:type="dxa"/>
              <w:left w:w="80" w:type="dxa"/>
              <w:bottom w:w="80" w:type="dxa"/>
              <w:right w:w="80" w:type="dxa"/>
            </w:tcMar>
            <w:vAlign w:val="center"/>
          </w:tcPr>
          <w:p w14:paraId="66818EF0" w14:textId="77777777" w:rsidR="00264266" w:rsidRDefault="00F036D8">
            <w:r>
              <w:rPr>
                <w:sz w:val="12"/>
              </w:rPr>
              <w:t>Yes/No</w:t>
            </w:r>
          </w:p>
        </w:tc>
        <w:tc>
          <w:tcPr>
            <w:tcW w:w="741" w:type="dxa"/>
            <w:shd w:val="clear" w:color="auto" w:fill="FFFFFF"/>
            <w:tcMar>
              <w:top w:w="80" w:type="dxa"/>
              <w:left w:w="80" w:type="dxa"/>
              <w:bottom w:w="80" w:type="dxa"/>
              <w:right w:w="80" w:type="dxa"/>
            </w:tcMar>
            <w:vAlign w:val="center"/>
          </w:tcPr>
          <w:p w14:paraId="135589F2" w14:textId="77777777" w:rsidR="00264266" w:rsidRDefault="00F036D8">
            <w:r>
              <w:rPr>
                <w:sz w:val="12"/>
              </w:rPr>
              <w:t>No</w:t>
            </w:r>
          </w:p>
        </w:tc>
        <w:tc>
          <w:tcPr>
            <w:tcW w:w="741" w:type="dxa"/>
            <w:shd w:val="clear" w:color="auto" w:fill="FFFFFF"/>
            <w:tcMar>
              <w:top w:w="80" w:type="dxa"/>
              <w:left w:w="80" w:type="dxa"/>
              <w:bottom w:w="80" w:type="dxa"/>
              <w:right w:w="80" w:type="dxa"/>
            </w:tcMar>
            <w:vAlign w:val="center"/>
          </w:tcPr>
          <w:p w14:paraId="5399CCF3" w14:textId="77777777" w:rsidR="00264266" w:rsidRDefault="00F036D8">
            <w:r>
              <w:rPr>
                <w:sz w:val="12"/>
              </w:rPr>
              <w:t>Development lead</w:t>
            </w:r>
          </w:p>
        </w:tc>
        <w:tc>
          <w:tcPr>
            <w:tcW w:w="741" w:type="dxa"/>
            <w:shd w:val="clear" w:color="auto" w:fill="FFFFFF"/>
            <w:tcMar>
              <w:top w:w="80" w:type="dxa"/>
              <w:left w:w="80" w:type="dxa"/>
              <w:bottom w:w="80" w:type="dxa"/>
              <w:right w:w="80" w:type="dxa"/>
            </w:tcMar>
            <w:vAlign w:val="center"/>
          </w:tcPr>
          <w:p w14:paraId="4E585D6B" w14:textId="77777777" w:rsidR="00264266" w:rsidRDefault="00F036D8">
            <w:r>
              <w:rPr>
                <w:sz w:val="12"/>
              </w:rPr>
              <w:t>Determines whether production-like capacity is needed</w:t>
            </w:r>
          </w:p>
        </w:tc>
        <w:tc>
          <w:tcPr>
            <w:tcW w:w="741" w:type="dxa"/>
            <w:shd w:val="clear" w:color="auto" w:fill="FFFFFF"/>
            <w:tcMar>
              <w:top w:w="80" w:type="dxa"/>
              <w:left w:w="80" w:type="dxa"/>
              <w:bottom w:w="80" w:type="dxa"/>
              <w:right w:w="80" w:type="dxa"/>
            </w:tcMar>
            <w:vAlign w:val="center"/>
          </w:tcPr>
          <w:p w14:paraId="2F04B53A" w14:textId="77777777" w:rsidR="00264266" w:rsidRDefault="00264266"/>
        </w:tc>
        <w:tc>
          <w:tcPr>
            <w:tcW w:w="741" w:type="dxa"/>
            <w:shd w:val="clear" w:color="auto" w:fill="FFFFFF"/>
            <w:tcMar>
              <w:top w:w="80" w:type="dxa"/>
              <w:left w:w="80" w:type="dxa"/>
              <w:bottom w:w="80" w:type="dxa"/>
              <w:right w:w="80" w:type="dxa"/>
            </w:tcMar>
            <w:vAlign w:val="center"/>
          </w:tcPr>
          <w:p w14:paraId="62A9465D" w14:textId="77777777" w:rsidR="00264266" w:rsidRDefault="00F036D8">
            <w:r>
              <w:rPr>
                <w:sz w:val="12"/>
              </w:rPr>
              <w:t>Dev topology</w:t>
            </w:r>
          </w:p>
        </w:tc>
        <w:tc>
          <w:tcPr>
            <w:tcW w:w="741" w:type="dxa"/>
            <w:shd w:val="clear" w:color="auto" w:fill="FFFFFF"/>
            <w:tcMar>
              <w:top w:w="80" w:type="dxa"/>
              <w:left w:w="80" w:type="dxa"/>
              <w:bottom w:w="80" w:type="dxa"/>
              <w:right w:w="80" w:type="dxa"/>
            </w:tcMar>
            <w:vAlign w:val="center"/>
          </w:tcPr>
          <w:p w14:paraId="12FD44E4" w14:textId="77777777" w:rsidR="00264266" w:rsidRDefault="00F036D8">
            <w:r>
              <w:rPr>
                <w:sz w:val="12"/>
              </w:rPr>
              <w:t>Boolean</w:t>
            </w:r>
          </w:p>
        </w:tc>
        <w:tc>
          <w:tcPr>
            <w:tcW w:w="741" w:type="dxa"/>
            <w:shd w:val="clear" w:color="auto" w:fill="FFFFFF"/>
            <w:tcMar>
              <w:top w:w="80" w:type="dxa"/>
              <w:left w:w="80" w:type="dxa"/>
              <w:bottom w:w="80" w:type="dxa"/>
              <w:right w:w="80" w:type="dxa"/>
            </w:tcMar>
            <w:vAlign w:val="center"/>
          </w:tcPr>
          <w:p w14:paraId="19488FE9" w14:textId="77777777" w:rsidR="00264266" w:rsidRDefault="00F036D8">
            <w:r>
              <w:rPr>
                <w:sz w:val="12"/>
              </w:rPr>
              <w:t>No production-like load test</w:t>
            </w:r>
          </w:p>
        </w:tc>
        <w:tc>
          <w:tcPr>
            <w:tcW w:w="741" w:type="dxa"/>
            <w:shd w:val="clear" w:color="auto" w:fill="FFFFFF"/>
            <w:tcMar>
              <w:top w:w="80" w:type="dxa"/>
              <w:left w:w="80" w:type="dxa"/>
              <w:bottom w:w="80" w:type="dxa"/>
              <w:right w:w="80" w:type="dxa"/>
            </w:tcMar>
            <w:vAlign w:val="center"/>
          </w:tcPr>
          <w:p w14:paraId="0FC59026" w14:textId="77777777" w:rsidR="00264266" w:rsidRDefault="00F036D8">
            <w:r>
              <w:rPr>
                <w:sz w:val="12"/>
              </w:rPr>
              <w:t>User entered</w:t>
            </w:r>
          </w:p>
        </w:tc>
        <w:tc>
          <w:tcPr>
            <w:tcW w:w="741" w:type="dxa"/>
            <w:shd w:val="clear" w:color="auto" w:fill="FFFFFF"/>
            <w:tcMar>
              <w:top w:w="80" w:type="dxa"/>
              <w:left w:w="80" w:type="dxa"/>
              <w:bottom w:w="80" w:type="dxa"/>
              <w:right w:w="80" w:type="dxa"/>
            </w:tcMar>
            <w:vAlign w:val="center"/>
          </w:tcPr>
          <w:p w14:paraId="2937C59E" w14:textId="77777777" w:rsidR="00264266" w:rsidRDefault="00F036D8">
            <w:r>
              <w:rPr>
                <w:sz w:val="12"/>
              </w:rPr>
              <w:t>FR-CLS-001</w:t>
            </w:r>
          </w:p>
        </w:tc>
      </w:tr>
    </w:tbl>
    <w:p w14:paraId="64163691" w14:textId="77777777" w:rsidR="00264266" w:rsidRDefault="00264266">
      <w:pPr>
        <w:spacing w:after="20"/>
      </w:pPr>
    </w:p>
    <w:p w14:paraId="43385236" w14:textId="77777777" w:rsidR="00264266" w:rsidRDefault="00F036D8">
      <w:pPr>
        <w:pStyle w:val="Heading2"/>
      </w:pPr>
      <w:r>
        <w:t>2.6 Training Profile fields</w:t>
      </w:r>
    </w:p>
    <w:tbl>
      <w:tblPr>
        <w:tblStyle w:val="TableGrid"/>
        <w:tblW w:w="0" w:type="auto"/>
        <w:jc w:val="center"/>
        <w:tblLook w:val="04A0" w:firstRow="1" w:lastRow="0" w:firstColumn="1" w:lastColumn="0" w:noHBand="0" w:noVBand="1"/>
      </w:tblPr>
      <w:tblGrid>
        <w:gridCol w:w="410"/>
        <w:gridCol w:w="729"/>
        <w:gridCol w:w="341"/>
        <w:gridCol w:w="796"/>
        <w:gridCol w:w="825"/>
        <w:gridCol w:w="537"/>
        <w:gridCol w:w="577"/>
        <w:gridCol w:w="1031"/>
        <w:gridCol w:w="554"/>
        <w:gridCol w:w="1468"/>
        <w:gridCol w:w="880"/>
        <w:gridCol w:w="604"/>
        <w:gridCol w:w="955"/>
        <w:gridCol w:w="821"/>
      </w:tblGrid>
      <w:tr w:rsidR="00264266" w14:paraId="2990405E" w14:textId="77777777">
        <w:trPr>
          <w:tblHeader/>
          <w:jc w:val="center"/>
        </w:trPr>
        <w:tc>
          <w:tcPr>
            <w:tcW w:w="741" w:type="dxa"/>
            <w:shd w:val="clear" w:color="auto" w:fill="17365D"/>
            <w:tcMar>
              <w:top w:w="80" w:type="dxa"/>
              <w:left w:w="80" w:type="dxa"/>
              <w:bottom w:w="80" w:type="dxa"/>
              <w:right w:w="80" w:type="dxa"/>
            </w:tcMar>
            <w:vAlign w:val="center"/>
          </w:tcPr>
          <w:p w14:paraId="62B6ACEB" w14:textId="77777777" w:rsidR="00264266" w:rsidRDefault="00F036D8">
            <w:r>
              <w:rPr>
                <w:b/>
                <w:color w:val="FFFFFF"/>
                <w:sz w:val="12"/>
              </w:rPr>
              <w:t>Field ID</w:t>
            </w:r>
          </w:p>
        </w:tc>
        <w:tc>
          <w:tcPr>
            <w:tcW w:w="741" w:type="dxa"/>
            <w:shd w:val="clear" w:color="auto" w:fill="17365D"/>
            <w:tcMar>
              <w:top w:w="80" w:type="dxa"/>
              <w:left w:w="80" w:type="dxa"/>
              <w:bottom w:w="80" w:type="dxa"/>
              <w:right w:w="80" w:type="dxa"/>
            </w:tcMar>
            <w:vAlign w:val="center"/>
          </w:tcPr>
          <w:p w14:paraId="1514A245" w14:textId="77777777" w:rsidR="00264266" w:rsidRDefault="00F036D8">
            <w:r>
              <w:rPr>
                <w:b/>
                <w:color w:val="FFFFFF"/>
                <w:sz w:val="12"/>
              </w:rPr>
              <w:t>Name</w:t>
            </w:r>
          </w:p>
        </w:tc>
        <w:tc>
          <w:tcPr>
            <w:tcW w:w="741" w:type="dxa"/>
            <w:shd w:val="clear" w:color="auto" w:fill="17365D"/>
            <w:tcMar>
              <w:top w:w="80" w:type="dxa"/>
              <w:left w:w="80" w:type="dxa"/>
              <w:bottom w:w="80" w:type="dxa"/>
              <w:right w:w="80" w:type="dxa"/>
            </w:tcMar>
            <w:vAlign w:val="center"/>
          </w:tcPr>
          <w:p w14:paraId="53A1DDF3" w14:textId="77777777" w:rsidR="00264266" w:rsidRDefault="00F036D8">
            <w:r>
              <w:rPr>
                <w:b/>
                <w:color w:val="FFFFFF"/>
                <w:sz w:val="12"/>
              </w:rPr>
              <w:t>Src</w:t>
            </w:r>
          </w:p>
        </w:tc>
        <w:tc>
          <w:tcPr>
            <w:tcW w:w="741" w:type="dxa"/>
            <w:shd w:val="clear" w:color="auto" w:fill="17365D"/>
            <w:tcMar>
              <w:top w:w="80" w:type="dxa"/>
              <w:left w:w="80" w:type="dxa"/>
              <w:bottom w:w="80" w:type="dxa"/>
              <w:right w:w="80" w:type="dxa"/>
            </w:tcMar>
            <w:vAlign w:val="center"/>
          </w:tcPr>
          <w:p w14:paraId="03CC858D" w14:textId="77777777" w:rsidR="00264266" w:rsidRDefault="00F036D8">
            <w:r>
              <w:rPr>
                <w:b/>
                <w:color w:val="FFFFFF"/>
                <w:sz w:val="12"/>
              </w:rPr>
              <w:t>Mandatory when</w:t>
            </w:r>
          </w:p>
        </w:tc>
        <w:tc>
          <w:tcPr>
            <w:tcW w:w="741" w:type="dxa"/>
            <w:shd w:val="clear" w:color="auto" w:fill="17365D"/>
            <w:tcMar>
              <w:top w:w="80" w:type="dxa"/>
              <w:left w:w="80" w:type="dxa"/>
              <w:bottom w:w="80" w:type="dxa"/>
              <w:right w:w="80" w:type="dxa"/>
            </w:tcMar>
            <w:vAlign w:val="center"/>
          </w:tcPr>
          <w:p w14:paraId="582C36A2" w14:textId="77777777" w:rsidR="00264266" w:rsidRDefault="00F036D8">
            <w:r>
              <w:rPr>
                <w:b/>
                <w:color w:val="FFFFFF"/>
                <w:sz w:val="12"/>
              </w:rPr>
              <w:t>Allowed values / unit</w:t>
            </w:r>
          </w:p>
        </w:tc>
        <w:tc>
          <w:tcPr>
            <w:tcW w:w="741" w:type="dxa"/>
            <w:shd w:val="clear" w:color="auto" w:fill="17365D"/>
            <w:tcMar>
              <w:top w:w="80" w:type="dxa"/>
              <w:left w:w="80" w:type="dxa"/>
              <w:bottom w:w="80" w:type="dxa"/>
              <w:right w:w="80" w:type="dxa"/>
            </w:tcMar>
            <w:vAlign w:val="center"/>
          </w:tcPr>
          <w:p w14:paraId="3338B879" w14:textId="77777777" w:rsidR="00264266" w:rsidRDefault="00F036D8">
            <w:r>
              <w:rPr>
                <w:b/>
                <w:color w:val="FFFFFF"/>
                <w:sz w:val="12"/>
              </w:rPr>
              <w:t>Default</w:t>
            </w:r>
          </w:p>
        </w:tc>
        <w:tc>
          <w:tcPr>
            <w:tcW w:w="741" w:type="dxa"/>
            <w:shd w:val="clear" w:color="auto" w:fill="17365D"/>
            <w:tcMar>
              <w:top w:w="80" w:type="dxa"/>
              <w:left w:w="80" w:type="dxa"/>
              <w:bottom w:w="80" w:type="dxa"/>
              <w:right w:w="80" w:type="dxa"/>
            </w:tcMar>
            <w:vAlign w:val="center"/>
          </w:tcPr>
          <w:p w14:paraId="2209C8B5" w14:textId="77777777" w:rsidR="00264266" w:rsidRDefault="00F036D8">
            <w:r>
              <w:rPr>
                <w:b/>
                <w:color w:val="FFFFFF"/>
                <w:sz w:val="12"/>
              </w:rPr>
              <w:t>Owner</w:t>
            </w:r>
          </w:p>
        </w:tc>
        <w:tc>
          <w:tcPr>
            <w:tcW w:w="741" w:type="dxa"/>
            <w:shd w:val="clear" w:color="auto" w:fill="17365D"/>
            <w:tcMar>
              <w:top w:w="80" w:type="dxa"/>
              <w:left w:w="80" w:type="dxa"/>
              <w:bottom w:w="80" w:type="dxa"/>
              <w:right w:w="80" w:type="dxa"/>
            </w:tcMar>
            <w:vAlign w:val="center"/>
          </w:tcPr>
          <w:p w14:paraId="6C659DEB" w14:textId="77777777" w:rsidR="00264266" w:rsidRDefault="00F036D8">
            <w:r>
              <w:rPr>
                <w:b/>
                <w:color w:val="FFFFFF"/>
                <w:sz w:val="12"/>
              </w:rPr>
              <w:t>Why required</w:t>
            </w:r>
          </w:p>
        </w:tc>
        <w:tc>
          <w:tcPr>
            <w:tcW w:w="741" w:type="dxa"/>
            <w:shd w:val="clear" w:color="auto" w:fill="17365D"/>
            <w:tcMar>
              <w:top w:w="80" w:type="dxa"/>
              <w:left w:w="80" w:type="dxa"/>
              <w:bottom w:w="80" w:type="dxa"/>
              <w:right w:w="80" w:type="dxa"/>
            </w:tcMar>
            <w:vAlign w:val="center"/>
          </w:tcPr>
          <w:p w14:paraId="11683C3B" w14:textId="77777777" w:rsidR="00264266" w:rsidRDefault="00F036D8">
            <w:r>
              <w:rPr>
                <w:b/>
                <w:color w:val="FFFFFF"/>
                <w:sz w:val="12"/>
              </w:rPr>
              <w:t>Derived from</w:t>
            </w:r>
          </w:p>
        </w:tc>
        <w:tc>
          <w:tcPr>
            <w:tcW w:w="741" w:type="dxa"/>
            <w:shd w:val="clear" w:color="auto" w:fill="17365D"/>
            <w:tcMar>
              <w:top w:w="80" w:type="dxa"/>
              <w:left w:w="80" w:type="dxa"/>
              <w:bottom w:w="80" w:type="dxa"/>
              <w:right w:w="80" w:type="dxa"/>
            </w:tcMar>
            <w:vAlign w:val="center"/>
          </w:tcPr>
          <w:p w14:paraId="66DB60A6" w14:textId="77777777" w:rsidR="00264266" w:rsidRDefault="00F036D8">
            <w:r>
              <w:rPr>
                <w:b/>
                <w:color w:val="FFFFFF"/>
                <w:sz w:val="12"/>
              </w:rPr>
              <w:t>Downstream impact</w:t>
            </w:r>
          </w:p>
        </w:tc>
        <w:tc>
          <w:tcPr>
            <w:tcW w:w="741" w:type="dxa"/>
            <w:shd w:val="clear" w:color="auto" w:fill="17365D"/>
            <w:tcMar>
              <w:top w:w="80" w:type="dxa"/>
              <w:left w:w="80" w:type="dxa"/>
              <w:bottom w:w="80" w:type="dxa"/>
              <w:right w:w="80" w:type="dxa"/>
            </w:tcMar>
            <w:vAlign w:val="center"/>
          </w:tcPr>
          <w:p w14:paraId="0917A982" w14:textId="77777777" w:rsidR="00264266" w:rsidRDefault="00F036D8">
            <w:r>
              <w:rPr>
                <w:b/>
                <w:color w:val="FFFFFF"/>
                <w:sz w:val="12"/>
              </w:rPr>
              <w:t>Validation</w:t>
            </w:r>
          </w:p>
        </w:tc>
        <w:tc>
          <w:tcPr>
            <w:tcW w:w="741" w:type="dxa"/>
            <w:shd w:val="clear" w:color="auto" w:fill="17365D"/>
            <w:tcMar>
              <w:top w:w="80" w:type="dxa"/>
              <w:left w:w="80" w:type="dxa"/>
              <w:bottom w:w="80" w:type="dxa"/>
              <w:right w:w="80" w:type="dxa"/>
            </w:tcMar>
            <w:vAlign w:val="center"/>
          </w:tcPr>
          <w:p w14:paraId="6BCE9499" w14:textId="77777777" w:rsidR="00264266" w:rsidRDefault="00F036D8">
            <w:r>
              <w:rPr>
                <w:b/>
                <w:color w:val="FFFFFF"/>
                <w:sz w:val="12"/>
              </w:rPr>
              <w:t>Missing behavior</w:t>
            </w:r>
          </w:p>
        </w:tc>
        <w:tc>
          <w:tcPr>
            <w:tcW w:w="741" w:type="dxa"/>
            <w:shd w:val="clear" w:color="auto" w:fill="17365D"/>
            <w:tcMar>
              <w:top w:w="80" w:type="dxa"/>
              <w:left w:w="80" w:type="dxa"/>
              <w:bottom w:w="80" w:type="dxa"/>
              <w:right w:w="80" w:type="dxa"/>
            </w:tcMar>
            <w:vAlign w:val="center"/>
          </w:tcPr>
          <w:p w14:paraId="6F27B082" w14:textId="77777777" w:rsidR="00264266" w:rsidRDefault="00F036D8">
            <w:r>
              <w:rPr>
                <w:b/>
                <w:color w:val="FFFFFF"/>
                <w:sz w:val="12"/>
              </w:rPr>
              <w:t>Evidence</w:t>
            </w:r>
          </w:p>
        </w:tc>
        <w:tc>
          <w:tcPr>
            <w:tcW w:w="741" w:type="dxa"/>
            <w:shd w:val="clear" w:color="auto" w:fill="17365D"/>
            <w:tcMar>
              <w:top w:w="80" w:type="dxa"/>
              <w:left w:w="80" w:type="dxa"/>
              <w:bottom w:w="80" w:type="dxa"/>
              <w:right w:w="80" w:type="dxa"/>
            </w:tcMar>
            <w:vAlign w:val="center"/>
          </w:tcPr>
          <w:p w14:paraId="60AB600A" w14:textId="77777777" w:rsidR="00264266" w:rsidRDefault="00F036D8">
            <w:r>
              <w:rPr>
                <w:b/>
                <w:color w:val="FFFFFF"/>
                <w:sz w:val="12"/>
              </w:rPr>
              <w:t>Requirement</w:t>
            </w:r>
          </w:p>
        </w:tc>
      </w:tr>
      <w:tr w:rsidR="00264266" w14:paraId="54BEB624" w14:textId="77777777">
        <w:trPr>
          <w:jc w:val="center"/>
        </w:trPr>
        <w:tc>
          <w:tcPr>
            <w:tcW w:w="741" w:type="dxa"/>
            <w:shd w:val="clear" w:color="auto" w:fill="FFFFFF"/>
            <w:tcMar>
              <w:top w:w="80" w:type="dxa"/>
              <w:left w:w="80" w:type="dxa"/>
              <w:bottom w:w="80" w:type="dxa"/>
              <w:right w:w="80" w:type="dxa"/>
            </w:tcMar>
            <w:vAlign w:val="center"/>
          </w:tcPr>
          <w:p w14:paraId="1E021CBC" w14:textId="77777777" w:rsidR="00264266" w:rsidRDefault="00F036D8">
            <w:r>
              <w:rPr>
                <w:sz w:val="12"/>
              </w:rPr>
              <w:t>T-001</w:t>
            </w:r>
          </w:p>
        </w:tc>
        <w:tc>
          <w:tcPr>
            <w:tcW w:w="741" w:type="dxa"/>
            <w:shd w:val="clear" w:color="auto" w:fill="FFFFFF"/>
            <w:tcMar>
              <w:top w:w="80" w:type="dxa"/>
              <w:left w:w="80" w:type="dxa"/>
              <w:bottom w:w="80" w:type="dxa"/>
              <w:right w:w="80" w:type="dxa"/>
            </w:tcMar>
            <w:vAlign w:val="center"/>
          </w:tcPr>
          <w:p w14:paraId="52150FD1" w14:textId="77777777" w:rsidR="00264266" w:rsidRDefault="00F036D8">
            <w:r>
              <w:rPr>
                <w:sz w:val="12"/>
              </w:rPr>
              <w:t>Training Method</w:t>
            </w:r>
          </w:p>
        </w:tc>
        <w:tc>
          <w:tcPr>
            <w:tcW w:w="741" w:type="dxa"/>
            <w:shd w:val="clear" w:color="auto" w:fill="FFFFFF"/>
            <w:tcMar>
              <w:top w:w="80" w:type="dxa"/>
              <w:left w:w="80" w:type="dxa"/>
              <w:bottom w:w="80" w:type="dxa"/>
              <w:right w:w="80" w:type="dxa"/>
            </w:tcMar>
            <w:vAlign w:val="center"/>
          </w:tcPr>
          <w:p w14:paraId="0D0CB59F" w14:textId="77777777" w:rsidR="00264266" w:rsidRDefault="00F036D8">
            <w:r>
              <w:rPr>
                <w:sz w:val="12"/>
              </w:rPr>
              <w:t>C</w:t>
            </w:r>
          </w:p>
        </w:tc>
        <w:tc>
          <w:tcPr>
            <w:tcW w:w="741" w:type="dxa"/>
            <w:shd w:val="clear" w:color="auto" w:fill="FFFFFF"/>
            <w:tcMar>
              <w:top w:w="80" w:type="dxa"/>
              <w:left w:w="80" w:type="dxa"/>
              <w:bottom w:w="80" w:type="dxa"/>
              <w:right w:w="80" w:type="dxa"/>
            </w:tcMar>
            <w:vAlign w:val="center"/>
          </w:tcPr>
          <w:p w14:paraId="3BA04F6E" w14:textId="77777777" w:rsidR="00264266" w:rsidRDefault="00F036D8">
            <w:r>
              <w:rPr>
                <w:sz w:val="12"/>
              </w:rPr>
              <w:t>Training/fine-tuning use case</w:t>
            </w:r>
          </w:p>
        </w:tc>
        <w:tc>
          <w:tcPr>
            <w:tcW w:w="741" w:type="dxa"/>
            <w:shd w:val="clear" w:color="auto" w:fill="FFFFFF"/>
            <w:tcMar>
              <w:top w:w="80" w:type="dxa"/>
              <w:left w:w="80" w:type="dxa"/>
              <w:bottom w:w="80" w:type="dxa"/>
              <w:right w:w="80" w:type="dxa"/>
            </w:tcMar>
            <w:vAlign w:val="center"/>
          </w:tcPr>
          <w:p w14:paraId="1014116C" w14:textId="77777777" w:rsidR="00264266" w:rsidRDefault="00F036D8">
            <w:r>
              <w:rPr>
                <w:sz w:val="12"/>
              </w:rPr>
              <w:t>Full training; continued pretraining; full FT; LoRA; QLoRA; embedding</w:t>
            </w:r>
          </w:p>
        </w:tc>
        <w:tc>
          <w:tcPr>
            <w:tcW w:w="741" w:type="dxa"/>
            <w:shd w:val="clear" w:color="auto" w:fill="FFFFFF"/>
            <w:tcMar>
              <w:top w:w="80" w:type="dxa"/>
              <w:left w:w="80" w:type="dxa"/>
              <w:bottom w:w="80" w:type="dxa"/>
              <w:right w:w="80" w:type="dxa"/>
            </w:tcMar>
            <w:vAlign w:val="center"/>
          </w:tcPr>
          <w:p w14:paraId="6CED0345" w14:textId="77777777" w:rsidR="00264266" w:rsidRDefault="00264266"/>
        </w:tc>
        <w:tc>
          <w:tcPr>
            <w:tcW w:w="741" w:type="dxa"/>
            <w:shd w:val="clear" w:color="auto" w:fill="FFFFFF"/>
            <w:tcMar>
              <w:top w:w="80" w:type="dxa"/>
              <w:left w:w="80" w:type="dxa"/>
              <w:bottom w:w="80" w:type="dxa"/>
              <w:right w:w="80" w:type="dxa"/>
            </w:tcMar>
            <w:vAlign w:val="center"/>
          </w:tcPr>
          <w:p w14:paraId="5BA36041" w14:textId="77777777" w:rsidR="00264266" w:rsidRDefault="00F036D8">
            <w:r>
              <w:rPr>
                <w:sz w:val="12"/>
              </w:rPr>
              <w:t>ML engineer</w:t>
            </w:r>
          </w:p>
        </w:tc>
        <w:tc>
          <w:tcPr>
            <w:tcW w:w="741" w:type="dxa"/>
            <w:shd w:val="clear" w:color="auto" w:fill="FFFFFF"/>
            <w:tcMar>
              <w:top w:w="80" w:type="dxa"/>
              <w:left w:w="80" w:type="dxa"/>
              <w:bottom w:w="80" w:type="dxa"/>
              <w:right w:w="80" w:type="dxa"/>
            </w:tcMar>
            <w:vAlign w:val="center"/>
          </w:tcPr>
          <w:p w14:paraId="25B096ED" w14:textId="77777777" w:rsidR="00264266" w:rsidRDefault="00F036D8">
            <w:r>
              <w:rPr>
                <w:sz w:val="12"/>
              </w:rPr>
              <w:t>Selects compute/memory method</w:t>
            </w:r>
          </w:p>
        </w:tc>
        <w:tc>
          <w:tcPr>
            <w:tcW w:w="741" w:type="dxa"/>
            <w:shd w:val="clear" w:color="auto" w:fill="FFFFFF"/>
            <w:tcMar>
              <w:top w:w="80" w:type="dxa"/>
              <w:left w:w="80" w:type="dxa"/>
              <w:bottom w:w="80" w:type="dxa"/>
              <w:right w:w="80" w:type="dxa"/>
            </w:tcMar>
            <w:vAlign w:val="center"/>
          </w:tcPr>
          <w:p w14:paraId="029AB880" w14:textId="77777777" w:rsidR="00264266" w:rsidRDefault="00264266"/>
        </w:tc>
        <w:tc>
          <w:tcPr>
            <w:tcW w:w="741" w:type="dxa"/>
            <w:shd w:val="clear" w:color="auto" w:fill="FFFFFF"/>
            <w:tcMar>
              <w:top w:w="80" w:type="dxa"/>
              <w:left w:w="80" w:type="dxa"/>
              <w:bottom w:w="80" w:type="dxa"/>
              <w:right w:w="80" w:type="dxa"/>
            </w:tcMar>
            <w:vAlign w:val="center"/>
          </w:tcPr>
          <w:p w14:paraId="04A4B509" w14:textId="77777777" w:rsidR="00264266" w:rsidRDefault="00F036D8">
            <w:r>
              <w:rPr>
                <w:sz w:val="12"/>
              </w:rPr>
              <w:t>Training capacity/BOM</w:t>
            </w:r>
          </w:p>
        </w:tc>
        <w:tc>
          <w:tcPr>
            <w:tcW w:w="741" w:type="dxa"/>
            <w:shd w:val="clear" w:color="auto" w:fill="FFFFFF"/>
            <w:tcMar>
              <w:top w:w="80" w:type="dxa"/>
              <w:left w:w="80" w:type="dxa"/>
              <w:bottom w:w="80" w:type="dxa"/>
              <w:right w:w="80" w:type="dxa"/>
            </w:tcMar>
            <w:vAlign w:val="center"/>
          </w:tcPr>
          <w:p w14:paraId="3DC1C608" w14:textId="77777777" w:rsidR="00264266" w:rsidRDefault="00F036D8">
            <w:r>
              <w:rPr>
                <w:sz w:val="12"/>
              </w:rPr>
              <w:t>Active method policy</w:t>
            </w:r>
          </w:p>
        </w:tc>
        <w:tc>
          <w:tcPr>
            <w:tcW w:w="741" w:type="dxa"/>
            <w:shd w:val="clear" w:color="auto" w:fill="FFFFFF"/>
            <w:tcMar>
              <w:top w:w="80" w:type="dxa"/>
              <w:left w:w="80" w:type="dxa"/>
              <w:bottom w:w="80" w:type="dxa"/>
              <w:right w:w="80" w:type="dxa"/>
            </w:tcMar>
            <w:vAlign w:val="center"/>
          </w:tcPr>
          <w:p w14:paraId="4DD6EE5F" w14:textId="77777777" w:rsidR="00264266" w:rsidRDefault="00F036D8">
            <w:r>
              <w:rPr>
                <w:sz w:val="12"/>
              </w:rPr>
              <w:t>Block training</w:t>
            </w:r>
          </w:p>
        </w:tc>
        <w:tc>
          <w:tcPr>
            <w:tcW w:w="741" w:type="dxa"/>
            <w:shd w:val="clear" w:color="auto" w:fill="FFFFFF"/>
            <w:tcMar>
              <w:top w:w="80" w:type="dxa"/>
              <w:left w:w="80" w:type="dxa"/>
              <w:bottom w:w="80" w:type="dxa"/>
              <w:right w:w="80" w:type="dxa"/>
            </w:tcMar>
            <w:vAlign w:val="center"/>
          </w:tcPr>
          <w:p w14:paraId="49839C63" w14:textId="77777777" w:rsidR="00264266" w:rsidRDefault="00F036D8">
            <w:r>
              <w:rPr>
                <w:sz w:val="12"/>
              </w:rPr>
              <w:t>Training catalog</w:t>
            </w:r>
          </w:p>
        </w:tc>
        <w:tc>
          <w:tcPr>
            <w:tcW w:w="741" w:type="dxa"/>
            <w:shd w:val="clear" w:color="auto" w:fill="FFFFFF"/>
            <w:tcMar>
              <w:top w:w="80" w:type="dxa"/>
              <w:left w:w="80" w:type="dxa"/>
              <w:bottom w:w="80" w:type="dxa"/>
              <w:right w:w="80" w:type="dxa"/>
            </w:tcMar>
            <w:vAlign w:val="center"/>
          </w:tcPr>
          <w:p w14:paraId="59134EB1" w14:textId="77777777" w:rsidR="00264266" w:rsidRDefault="00F036D8">
            <w:r>
              <w:rPr>
                <w:sz w:val="12"/>
              </w:rPr>
              <w:t>FR-CAL-005</w:t>
            </w:r>
          </w:p>
        </w:tc>
      </w:tr>
      <w:tr w:rsidR="00264266" w14:paraId="1EC6A55D" w14:textId="77777777">
        <w:trPr>
          <w:jc w:val="center"/>
        </w:trPr>
        <w:tc>
          <w:tcPr>
            <w:tcW w:w="741" w:type="dxa"/>
            <w:shd w:val="clear" w:color="auto" w:fill="F5F7FA"/>
            <w:tcMar>
              <w:top w:w="80" w:type="dxa"/>
              <w:left w:w="80" w:type="dxa"/>
              <w:bottom w:w="80" w:type="dxa"/>
              <w:right w:w="80" w:type="dxa"/>
            </w:tcMar>
            <w:vAlign w:val="center"/>
          </w:tcPr>
          <w:p w14:paraId="335E54C0" w14:textId="77777777" w:rsidR="00264266" w:rsidRDefault="00F036D8">
            <w:r>
              <w:rPr>
                <w:sz w:val="12"/>
              </w:rPr>
              <w:t>T-002</w:t>
            </w:r>
          </w:p>
        </w:tc>
        <w:tc>
          <w:tcPr>
            <w:tcW w:w="741" w:type="dxa"/>
            <w:shd w:val="clear" w:color="auto" w:fill="F5F7FA"/>
            <w:tcMar>
              <w:top w:w="80" w:type="dxa"/>
              <w:left w:w="80" w:type="dxa"/>
              <w:bottom w:w="80" w:type="dxa"/>
              <w:right w:w="80" w:type="dxa"/>
            </w:tcMar>
            <w:vAlign w:val="center"/>
          </w:tcPr>
          <w:p w14:paraId="44E62324" w14:textId="77777777" w:rsidR="00264266" w:rsidRDefault="00F036D8">
            <w:r>
              <w:rPr>
                <w:sz w:val="12"/>
              </w:rPr>
              <w:t>Training Tokens</w:t>
            </w:r>
          </w:p>
        </w:tc>
        <w:tc>
          <w:tcPr>
            <w:tcW w:w="741" w:type="dxa"/>
            <w:shd w:val="clear" w:color="auto" w:fill="F5F7FA"/>
            <w:tcMar>
              <w:top w:w="80" w:type="dxa"/>
              <w:left w:w="80" w:type="dxa"/>
              <w:bottom w:w="80" w:type="dxa"/>
              <w:right w:w="80" w:type="dxa"/>
            </w:tcMar>
            <w:vAlign w:val="center"/>
          </w:tcPr>
          <w:p w14:paraId="4BDEEA4E" w14:textId="77777777" w:rsidR="00264266" w:rsidRDefault="00F036D8">
            <w:r>
              <w:rPr>
                <w:sz w:val="12"/>
              </w:rPr>
              <w:t>C</w:t>
            </w:r>
          </w:p>
        </w:tc>
        <w:tc>
          <w:tcPr>
            <w:tcW w:w="741" w:type="dxa"/>
            <w:shd w:val="clear" w:color="auto" w:fill="F5F7FA"/>
            <w:tcMar>
              <w:top w:w="80" w:type="dxa"/>
              <w:left w:w="80" w:type="dxa"/>
              <w:bottom w:w="80" w:type="dxa"/>
              <w:right w:w="80" w:type="dxa"/>
            </w:tcMar>
            <w:vAlign w:val="center"/>
          </w:tcPr>
          <w:p w14:paraId="41CF7E17" w14:textId="77777777" w:rsidR="00264266" w:rsidRDefault="00F036D8">
            <w:r>
              <w:rPr>
                <w:sz w:val="12"/>
              </w:rPr>
              <w:t>Training/fine-tuning</w:t>
            </w:r>
          </w:p>
        </w:tc>
        <w:tc>
          <w:tcPr>
            <w:tcW w:w="741" w:type="dxa"/>
            <w:shd w:val="clear" w:color="auto" w:fill="F5F7FA"/>
            <w:tcMar>
              <w:top w:w="80" w:type="dxa"/>
              <w:left w:w="80" w:type="dxa"/>
              <w:bottom w:w="80" w:type="dxa"/>
              <w:right w:w="80" w:type="dxa"/>
            </w:tcMar>
            <w:vAlign w:val="center"/>
          </w:tcPr>
          <w:p w14:paraId="50250455" w14:textId="77777777" w:rsidR="00264266" w:rsidRDefault="00F036D8">
            <w:r>
              <w:rPr>
                <w:sz w:val="12"/>
              </w:rPr>
              <w:t>Tokens</w:t>
            </w:r>
          </w:p>
        </w:tc>
        <w:tc>
          <w:tcPr>
            <w:tcW w:w="741" w:type="dxa"/>
            <w:shd w:val="clear" w:color="auto" w:fill="F5F7FA"/>
            <w:tcMar>
              <w:top w:w="80" w:type="dxa"/>
              <w:left w:w="80" w:type="dxa"/>
              <w:bottom w:w="80" w:type="dxa"/>
              <w:right w:w="80" w:type="dxa"/>
            </w:tcMar>
            <w:vAlign w:val="center"/>
          </w:tcPr>
          <w:p w14:paraId="372411C3" w14:textId="77777777" w:rsidR="00264266" w:rsidRDefault="00264266"/>
        </w:tc>
        <w:tc>
          <w:tcPr>
            <w:tcW w:w="741" w:type="dxa"/>
            <w:shd w:val="clear" w:color="auto" w:fill="F5F7FA"/>
            <w:tcMar>
              <w:top w:w="80" w:type="dxa"/>
              <w:left w:w="80" w:type="dxa"/>
              <w:bottom w:w="80" w:type="dxa"/>
              <w:right w:w="80" w:type="dxa"/>
            </w:tcMar>
            <w:vAlign w:val="center"/>
          </w:tcPr>
          <w:p w14:paraId="7DCA3A5B" w14:textId="77777777" w:rsidR="00264266" w:rsidRDefault="00F036D8">
            <w:r>
              <w:rPr>
                <w:sz w:val="12"/>
              </w:rPr>
              <w:t>ML engineer</w:t>
            </w:r>
          </w:p>
        </w:tc>
        <w:tc>
          <w:tcPr>
            <w:tcW w:w="741" w:type="dxa"/>
            <w:shd w:val="clear" w:color="auto" w:fill="F5F7FA"/>
            <w:tcMar>
              <w:top w:w="80" w:type="dxa"/>
              <w:left w:w="80" w:type="dxa"/>
              <w:bottom w:w="80" w:type="dxa"/>
              <w:right w:w="80" w:type="dxa"/>
            </w:tcMar>
            <w:vAlign w:val="center"/>
          </w:tcPr>
          <w:p w14:paraId="522DB110" w14:textId="77777777" w:rsidR="00264266" w:rsidRDefault="00F036D8">
            <w:r>
              <w:rPr>
                <w:sz w:val="12"/>
              </w:rPr>
              <w:t>Defines training work</w:t>
            </w:r>
          </w:p>
        </w:tc>
        <w:tc>
          <w:tcPr>
            <w:tcW w:w="741" w:type="dxa"/>
            <w:shd w:val="clear" w:color="auto" w:fill="F5F7FA"/>
            <w:tcMar>
              <w:top w:w="80" w:type="dxa"/>
              <w:left w:w="80" w:type="dxa"/>
              <w:bottom w:w="80" w:type="dxa"/>
              <w:right w:w="80" w:type="dxa"/>
            </w:tcMar>
            <w:vAlign w:val="center"/>
          </w:tcPr>
          <w:p w14:paraId="3DEEA454" w14:textId="77777777" w:rsidR="00264266" w:rsidRDefault="00264266"/>
        </w:tc>
        <w:tc>
          <w:tcPr>
            <w:tcW w:w="741" w:type="dxa"/>
            <w:shd w:val="clear" w:color="auto" w:fill="F5F7FA"/>
            <w:tcMar>
              <w:top w:w="80" w:type="dxa"/>
              <w:left w:w="80" w:type="dxa"/>
              <w:bottom w:w="80" w:type="dxa"/>
              <w:right w:w="80" w:type="dxa"/>
            </w:tcMar>
            <w:vAlign w:val="center"/>
          </w:tcPr>
          <w:p w14:paraId="07230B7A" w14:textId="77777777" w:rsidR="00264266" w:rsidRDefault="00F036D8">
            <w:r>
              <w:rPr>
                <w:sz w:val="12"/>
              </w:rPr>
              <w:t>Compute/deadline/storage</w:t>
            </w:r>
          </w:p>
        </w:tc>
        <w:tc>
          <w:tcPr>
            <w:tcW w:w="741" w:type="dxa"/>
            <w:shd w:val="clear" w:color="auto" w:fill="F5F7FA"/>
            <w:tcMar>
              <w:top w:w="80" w:type="dxa"/>
              <w:left w:w="80" w:type="dxa"/>
              <w:bottom w:w="80" w:type="dxa"/>
              <w:right w:w="80" w:type="dxa"/>
            </w:tcMar>
            <w:vAlign w:val="center"/>
          </w:tcPr>
          <w:p w14:paraId="667BFC71" w14:textId="77777777" w:rsidR="00264266" w:rsidRDefault="00F036D8">
            <w:r>
              <w:rPr>
                <w:sz w:val="12"/>
              </w:rPr>
              <w:t>Positive</w:t>
            </w:r>
          </w:p>
        </w:tc>
        <w:tc>
          <w:tcPr>
            <w:tcW w:w="741" w:type="dxa"/>
            <w:shd w:val="clear" w:color="auto" w:fill="F5F7FA"/>
            <w:tcMar>
              <w:top w:w="80" w:type="dxa"/>
              <w:left w:w="80" w:type="dxa"/>
              <w:bottom w:w="80" w:type="dxa"/>
              <w:right w:w="80" w:type="dxa"/>
            </w:tcMar>
            <w:vAlign w:val="center"/>
          </w:tcPr>
          <w:p w14:paraId="3D9072F0" w14:textId="77777777" w:rsidR="00264266" w:rsidRDefault="00F036D8">
            <w:r>
              <w:rPr>
                <w:sz w:val="12"/>
              </w:rPr>
              <w:t>Block training</w:t>
            </w:r>
          </w:p>
        </w:tc>
        <w:tc>
          <w:tcPr>
            <w:tcW w:w="741" w:type="dxa"/>
            <w:shd w:val="clear" w:color="auto" w:fill="F5F7FA"/>
            <w:tcMar>
              <w:top w:w="80" w:type="dxa"/>
              <w:left w:w="80" w:type="dxa"/>
              <w:bottom w:w="80" w:type="dxa"/>
              <w:right w:w="80" w:type="dxa"/>
            </w:tcMar>
            <w:vAlign w:val="center"/>
          </w:tcPr>
          <w:p w14:paraId="69962CA3" w14:textId="77777777" w:rsidR="00264266" w:rsidRDefault="00F036D8">
            <w:r>
              <w:rPr>
                <w:sz w:val="12"/>
              </w:rPr>
              <w:t>Dataset evidence</w:t>
            </w:r>
          </w:p>
        </w:tc>
        <w:tc>
          <w:tcPr>
            <w:tcW w:w="741" w:type="dxa"/>
            <w:shd w:val="clear" w:color="auto" w:fill="F5F7FA"/>
            <w:tcMar>
              <w:top w:w="80" w:type="dxa"/>
              <w:left w:w="80" w:type="dxa"/>
              <w:bottom w:w="80" w:type="dxa"/>
              <w:right w:w="80" w:type="dxa"/>
            </w:tcMar>
            <w:vAlign w:val="center"/>
          </w:tcPr>
          <w:p w14:paraId="413B660C" w14:textId="77777777" w:rsidR="00264266" w:rsidRDefault="00F036D8">
            <w:r>
              <w:rPr>
                <w:sz w:val="12"/>
              </w:rPr>
              <w:t>FR-CAL-005</w:t>
            </w:r>
          </w:p>
        </w:tc>
      </w:tr>
      <w:tr w:rsidR="00264266" w14:paraId="5A47BC2B" w14:textId="77777777">
        <w:trPr>
          <w:jc w:val="center"/>
        </w:trPr>
        <w:tc>
          <w:tcPr>
            <w:tcW w:w="741" w:type="dxa"/>
            <w:shd w:val="clear" w:color="auto" w:fill="FFFFFF"/>
            <w:tcMar>
              <w:top w:w="80" w:type="dxa"/>
              <w:left w:w="80" w:type="dxa"/>
              <w:bottom w:w="80" w:type="dxa"/>
              <w:right w:w="80" w:type="dxa"/>
            </w:tcMar>
            <w:vAlign w:val="center"/>
          </w:tcPr>
          <w:p w14:paraId="45C2B3CE" w14:textId="77777777" w:rsidR="00264266" w:rsidRDefault="00F036D8">
            <w:r>
              <w:rPr>
                <w:sz w:val="12"/>
              </w:rPr>
              <w:t>T-003</w:t>
            </w:r>
          </w:p>
        </w:tc>
        <w:tc>
          <w:tcPr>
            <w:tcW w:w="741" w:type="dxa"/>
            <w:shd w:val="clear" w:color="auto" w:fill="FFFFFF"/>
            <w:tcMar>
              <w:top w:w="80" w:type="dxa"/>
              <w:left w:w="80" w:type="dxa"/>
              <w:bottom w:w="80" w:type="dxa"/>
              <w:right w:w="80" w:type="dxa"/>
            </w:tcMar>
            <w:vAlign w:val="center"/>
          </w:tcPr>
          <w:p w14:paraId="5978C990" w14:textId="77777777" w:rsidR="00264266" w:rsidRDefault="00F036D8">
            <w:r>
              <w:rPr>
                <w:sz w:val="12"/>
              </w:rPr>
              <w:t>Sequence Length</w:t>
            </w:r>
          </w:p>
        </w:tc>
        <w:tc>
          <w:tcPr>
            <w:tcW w:w="741" w:type="dxa"/>
            <w:shd w:val="clear" w:color="auto" w:fill="FFFFFF"/>
            <w:tcMar>
              <w:top w:w="80" w:type="dxa"/>
              <w:left w:w="80" w:type="dxa"/>
              <w:bottom w:w="80" w:type="dxa"/>
              <w:right w:w="80" w:type="dxa"/>
            </w:tcMar>
            <w:vAlign w:val="center"/>
          </w:tcPr>
          <w:p w14:paraId="09D99074" w14:textId="77777777" w:rsidR="00264266" w:rsidRDefault="00F036D8">
            <w:r>
              <w:rPr>
                <w:sz w:val="12"/>
              </w:rPr>
              <w:t>C</w:t>
            </w:r>
          </w:p>
        </w:tc>
        <w:tc>
          <w:tcPr>
            <w:tcW w:w="741" w:type="dxa"/>
            <w:shd w:val="clear" w:color="auto" w:fill="FFFFFF"/>
            <w:tcMar>
              <w:top w:w="80" w:type="dxa"/>
              <w:left w:w="80" w:type="dxa"/>
              <w:bottom w:w="80" w:type="dxa"/>
              <w:right w:w="80" w:type="dxa"/>
            </w:tcMar>
            <w:vAlign w:val="center"/>
          </w:tcPr>
          <w:p w14:paraId="7A875E45" w14:textId="77777777" w:rsidR="00264266" w:rsidRDefault="00F036D8">
            <w:r>
              <w:rPr>
                <w:sz w:val="12"/>
              </w:rPr>
              <w:t>Training/fine-tuning</w:t>
            </w:r>
          </w:p>
        </w:tc>
        <w:tc>
          <w:tcPr>
            <w:tcW w:w="741" w:type="dxa"/>
            <w:shd w:val="clear" w:color="auto" w:fill="FFFFFF"/>
            <w:tcMar>
              <w:top w:w="80" w:type="dxa"/>
              <w:left w:w="80" w:type="dxa"/>
              <w:bottom w:w="80" w:type="dxa"/>
              <w:right w:w="80" w:type="dxa"/>
            </w:tcMar>
            <w:vAlign w:val="center"/>
          </w:tcPr>
          <w:p w14:paraId="36387CBF" w14:textId="77777777" w:rsidR="00264266" w:rsidRDefault="00F036D8">
            <w:r>
              <w:rPr>
                <w:sz w:val="12"/>
              </w:rPr>
              <w:t>Tokens</w:t>
            </w:r>
          </w:p>
        </w:tc>
        <w:tc>
          <w:tcPr>
            <w:tcW w:w="741" w:type="dxa"/>
            <w:shd w:val="clear" w:color="auto" w:fill="FFFFFF"/>
            <w:tcMar>
              <w:top w:w="80" w:type="dxa"/>
              <w:left w:w="80" w:type="dxa"/>
              <w:bottom w:w="80" w:type="dxa"/>
              <w:right w:w="80" w:type="dxa"/>
            </w:tcMar>
            <w:vAlign w:val="center"/>
          </w:tcPr>
          <w:p w14:paraId="301672A5" w14:textId="77777777" w:rsidR="00264266" w:rsidRDefault="00264266"/>
        </w:tc>
        <w:tc>
          <w:tcPr>
            <w:tcW w:w="741" w:type="dxa"/>
            <w:shd w:val="clear" w:color="auto" w:fill="FFFFFF"/>
            <w:tcMar>
              <w:top w:w="80" w:type="dxa"/>
              <w:left w:w="80" w:type="dxa"/>
              <w:bottom w:w="80" w:type="dxa"/>
              <w:right w:w="80" w:type="dxa"/>
            </w:tcMar>
            <w:vAlign w:val="center"/>
          </w:tcPr>
          <w:p w14:paraId="6838F3D0" w14:textId="77777777" w:rsidR="00264266" w:rsidRDefault="00F036D8">
            <w:r>
              <w:rPr>
                <w:sz w:val="12"/>
              </w:rPr>
              <w:t>ML engineer</w:t>
            </w:r>
          </w:p>
        </w:tc>
        <w:tc>
          <w:tcPr>
            <w:tcW w:w="741" w:type="dxa"/>
            <w:shd w:val="clear" w:color="auto" w:fill="FFFFFF"/>
            <w:tcMar>
              <w:top w:w="80" w:type="dxa"/>
              <w:left w:w="80" w:type="dxa"/>
              <w:bottom w:w="80" w:type="dxa"/>
              <w:right w:w="80" w:type="dxa"/>
            </w:tcMar>
            <w:vAlign w:val="center"/>
          </w:tcPr>
          <w:p w14:paraId="6BEE6487" w14:textId="77777777" w:rsidR="00264266" w:rsidRDefault="00F036D8">
            <w:r>
              <w:rPr>
                <w:sz w:val="12"/>
              </w:rPr>
              <w:t>Drives memory and compute</w:t>
            </w:r>
          </w:p>
        </w:tc>
        <w:tc>
          <w:tcPr>
            <w:tcW w:w="741" w:type="dxa"/>
            <w:shd w:val="clear" w:color="auto" w:fill="FFFFFF"/>
            <w:tcMar>
              <w:top w:w="80" w:type="dxa"/>
              <w:left w:w="80" w:type="dxa"/>
              <w:bottom w:w="80" w:type="dxa"/>
              <w:right w:w="80" w:type="dxa"/>
            </w:tcMar>
            <w:vAlign w:val="center"/>
          </w:tcPr>
          <w:p w14:paraId="33937373" w14:textId="77777777" w:rsidR="00264266" w:rsidRDefault="00264266"/>
        </w:tc>
        <w:tc>
          <w:tcPr>
            <w:tcW w:w="741" w:type="dxa"/>
            <w:shd w:val="clear" w:color="auto" w:fill="FFFFFF"/>
            <w:tcMar>
              <w:top w:w="80" w:type="dxa"/>
              <w:left w:w="80" w:type="dxa"/>
              <w:bottom w:w="80" w:type="dxa"/>
              <w:right w:w="80" w:type="dxa"/>
            </w:tcMar>
            <w:vAlign w:val="center"/>
          </w:tcPr>
          <w:p w14:paraId="3AC0C58A" w14:textId="77777777" w:rsidR="00264266" w:rsidRDefault="00F036D8">
            <w:r>
              <w:rPr>
                <w:sz w:val="12"/>
              </w:rPr>
              <w:t>Memory/throughput</w:t>
            </w:r>
          </w:p>
        </w:tc>
        <w:tc>
          <w:tcPr>
            <w:tcW w:w="741" w:type="dxa"/>
            <w:shd w:val="clear" w:color="auto" w:fill="FFFFFF"/>
            <w:tcMar>
              <w:top w:w="80" w:type="dxa"/>
              <w:left w:w="80" w:type="dxa"/>
              <w:bottom w:w="80" w:type="dxa"/>
              <w:right w:w="80" w:type="dxa"/>
            </w:tcMar>
            <w:vAlign w:val="center"/>
          </w:tcPr>
          <w:p w14:paraId="106712E8" w14:textId="77777777" w:rsidR="00264266" w:rsidRDefault="00F036D8">
            <w:r>
              <w:rPr>
                <w:sz w:val="12"/>
              </w:rPr>
              <w:t>Supported by model/method</w:t>
            </w:r>
          </w:p>
        </w:tc>
        <w:tc>
          <w:tcPr>
            <w:tcW w:w="741" w:type="dxa"/>
            <w:shd w:val="clear" w:color="auto" w:fill="FFFFFF"/>
            <w:tcMar>
              <w:top w:w="80" w:type="dxa"/>
              <w:left w:w="80" w:type="dxa"/>
              <w:bottom w:w="80" w:type="dxa"/>
              <w:right w:w="80" w:type="dxa"/>
            </w:tcMar>
            <w:vAlign w:val="center"/>
          </w:tcPr>
          <w:p w14:paraId="5D4D049A" w14:textId="77777777" w:rsidR="00264266" w:rsidRDefault="00F036D8">
            <w:r>
              <w:rPr>
                <w:sz w:val="12"/>
              </w:rPr>
              <w:t>Block training</w:t>
            </w:r>
          </w:p>
        </w:tc>
        <w:tc>
          <w:tcPr>
            <w:tcW w:w="741" w:type="dxa"/>
            <w:shd w:val="clear" w:color="auto" w:fill="FFFFFF"/>
            <w:tcMar>
              <w:top w:w="80" w:type="dxa"/>
              <w:left w:w="80" w:type="dxa"/>
              <w:bottom w:w="80" w:type="dxa"/>
              <w:right w:w="80" w:type="dxa"/>
            </w:tcMar>
            <w:vAlign w:val="center"/>
          </w:tcPr>
          <w:p w14:paraId="6EB67C3B" w14:textId="77777777" w:rsidR="00264266" w:rsidRDefault="00F036D8">
            <w:r>
              <w:rPr>
                <w:sz w:val="12"/>
              </w:rPr>
              <w:t>Model/training catalog</w:t>
            </w:r>
          </w:p>
        </w:tc>
        <w:tc>
          <w:tcPr>
            <w:tcW w:w="741" w:type="dxa"/>
            <w:shd w:val="clear" w:color="auto" w:fill="FFFFFF"/>
            <w:tcMar>
              <w:top w:w="80" w:type="dxa"/>
              <w:left w:w="80" w:type="dxa"/>
              <w:bottom w:w="80" w:type="dxa"/>
              <w:right w:w="80" w:type="dxa"/>
            </w:tcMar>
            <w:vAlign w:val="center"/>
          </w:tcPr>
          <w:p w14:paraId="69C8E00A" w14:textId="77777777" w:rsidR="00264266" w:rsidRDefault="00F036D8">
            <w:r>
              <w:rPr>
                <w:sz w:val="12"/>
              </w:rPr>
              <w:t>FR-CAL-005</w:t>
            </w:r>
          </w:p>
        </w:tc>
      </w:tr>
      <w:tr w:rsidR="00264266" w14:paraId="58A8BF4D" w14:textId="77777777">
        <w:trPr>
          <w:jc w:val="center"/>
        </w:trPr>
        <w:tc>
          <w:tcPr>
            <w:tcW w:w="741" w:type="dxa"/>
            <w:shd w:val="clear" w:color="auto" w:fill="F5F7FA"/>
            <w:tcMar>
              <w:top w:w="80" w:type="dxa"/>
              <w:left w:w="80" w:type="dxa"/>
              <w:bottom w:w="80" w:type="dxa"/>
              <w:right w:w="80" w:type="dxa"/>
            </w:tcMar>
            <w:vAlign w:val="center"/>
          </w:tcPr>
          <w:p w14:paraId="0D0AA3FA" w14:textId="77777777" w:rsidR="00264266" w:rsidRDefault="00F036D8">
            <w:r>
              <w:rPr>
                <w:sz w:val="12"/>
              </w:rPr>
              <w:t>T-004</w:t>
            </w:r>
          </w:p>
        </w:tc>
        <w:tc>
          <w:tcPr>
            <w:tcW w:w="741" w:type="dxa"/>
            <w:shd w:val="clear" w:color="auto" w:fill="F5F7FA"/>
            <w:tcMar>
              <w:top w:w="80" w:type="dxa"/>
              <w:left w:w="80" w:type="dxa"/>
              <w:bottom w:w="80" w:type="dxa"/>
              <w:right w:w="80" w:type="dxa"/>
            </w:tcMar>
            <w:vAlign w:val="center"/>
          </w:tcPr>
          <w:p w14:paraId="6C4165F0" w14:textId="77777777" w:rsidR="00264266" w:rsidRDefault="00F036D8">
            <w:r>
              <w:rPr>
                <w:sz w:val="12"/>
              </w:rPr>
              <w:t>Epochs or Token Repeats</w:t>
            </w:r>
          </w:p>
        </w:tc>
        <w:tc>
          <w:tcPr>
            <w:tcW w:w="741" w:type="dxa"/>
            <w:shd w:val="clear" w:color="auto" w:fill="F5F7FA"/>
            <w:tcMar>
              <w:top w:w="80" w:type="dxa"/>
              <w:left w:w="80" w:type="dxa"/>
              <w:bottom w:w="80" w:type="dxa"/>
              <w:right w:w="80" w:type="dxa"/>
            </w:tcMar>
            <w:vAlign w:val="center"/>
          </w:tcPr>
          <w:p w14:paraId="23F0AA44" w14:textId="77777777" w:rsidR="00264266" w:rsidRDefault="00F036D8">
            <w:r>
              <w:rPr>
                <w:sz w:val="12"/>
              </w:rPr>
              <w:t>C</w:t>
            </w:r>
          </w:p>
        </w:tc>
        <w:tc>
          <w:tcPr>
            <w:tcW w:w="741" w:type="dxa"/>
            <w:shd w:val="clear" w:color="auto" w:fill="F5F7FA"/>
            <w:tcMar>
              <w:top w:w="80" w:type="dxa"/>
              <w:left w:w="80" w:type="dxa"/>
              <w:bottom w:w="80" w:type="dxa"/>
              <w:right w:w="80" w:type="dxa"/>
            </w:tcMar>
            <w:vAlign w:val="center"/>
          </w:tcPr>
          <w:p w14:paraId="62C0B2C4" w14:textId="77777777" w:rsidR="00264266" w:rsidRDefault="00F036D8">
            <w:r>
              <w:rPr>
                <w:sz w:val="12"/>
              </w:rPr>
              <w:t>Training/fine-tuning</w:t>
            </w:r>
          </w:p>
        </w:tc>
        <w:tc>
          <w:tcPr>
            <w:tcW w:w="741" w:type="dxa"/>
            <w:shd w:val="clear" w:color="auto" w:fill="F5F7FA"/>
            <w:tcMar>
              <w:top w:w="80" w:type="dxa"/>
              <w:left w:w="80" w:type="dxa"/>
              <w:bottom w:w="80" w:type="dxa"/>
              <w:right w:w="80" w:type="dxa"/>
            </w:tcMar>
            <w:vAlign w:val="center"/>
          </w:tcPr>
          <w:p w14:paraId="1596EEA9" w14:textId="77777777" w:rsidR="00264266" w:rsidRDefault="00F036D8">
            <w:r>
              <w:rPr>
                <w:sz w:val="12"/>
              </w:rPr>
              <w:t>Positive decimal</w:t>
            </w:r>
          </w:p>
        </w:tc>
        <w:tc>
          <w:tcPr>
            <w:tcW w:w="741" w:type="dxa"/>
            <w:shd w:val="clear" w:color="auto" w:fill="F5F7FA"/>
            <w:tcMar>
              <w:top w:w="80" w:type="dxa"/>
              <w:left w:w="80" w:type="dxa"/>
              <w:bottom w:w="80" w:type="dxa"/>
              <w:right w:w="80" w:type="dxa"/>
            </w:tcMar>
            <w:vAlign w:val="center"/>
          </w:tcPr>
          <w:p w14:paraId="5A4E7A9F" w14:textId="77777777" w:rsidR="00264266" w:rsidRDefault="00264266"/>
        </w:tc>
        <w:tc>
          <w:tcPr>
            <w:tcW w:w="741" w:type="dxa"/>
            <w:shd w:val="clear" w:color="auto" w:fill="F5F7FA"/>
            <w:tcMar>
              <w:top w:w="80" w:type="dxa"/>
              <w:left w:w="80" w:type="dxa"/>
              <w:bottom w:w="80" w:type="dxa"/>
              <w:right w:w="80" w:type="dxa"/>
            </w:tcMar>
            <w:vAlign w:val="center"/>
          </w:tcPr>
          <w:p w14:paraId="0FC30C91" w14:textId="77777777" w:rsidR="00264266" w:rsidRDefault="00F036D8">
            <w:r>
              <w:rPr>
                <w:sz w:val="12"/>
              </w:rPr>
              <w:t>ML engineer</w:t>
            </w:r>
          </w:p>
        </w:tc>
        <w:tc>
          <w:tcPr>
            <w:tcW w:w="741" w:type="dxa"/>
            <w:shd w:val="clear" w:color="auto" w:fill="F5F7FA"/>
            <w:tcMar>
              <w:top w:w="80" w:type="dxa"/>
              <w:left w:w="80" w:type="dxa"/>
              <w:bottom w:w="80" w:type="dxa"/>
              <w:right w:w="80" w:type="dxa"/>
            </w:tcMar>
            <w:vAlign w:val="center"/>
          </w:tcPr>
          <w:p w14:paraId="48C5D23E" w14:textId="77777777" w:rsidR="00264266" w:rsidRDefault="00F036D8">
            <w:r>
              <w:rPr>
                <w:sz w:val="12"/>
              </w:rPr>
              <w:t>Defines repeated work</w:t>
            </w:r>
          </w:p>
        </w:tc>
        <w:tc>
          <w:tcPr>
            <w:tcW w:w="741" w:type="dxa"/>
            <w:shd w:val="clear" w:color="auto" w:fill="F5F7FA"/>
            <w:tcMar>
              <w:top w:w="80" w:type="dxa"/>
              <w:left w:w="80" w:type="dxa"/>
              <w:bottom w:w="80" w:type="dxa"/>
              <w:right w:w="80" w:type="dxa"/>
            </w:tcMar>
            <w:vAlign w:val="center"/>
          </w:tcPr>
          <w:p w14:paraId="681F7DDF" w14:textId="77777777" w:rsidR="00264266" w:rsidRDefault="00264266"/>
        </w:tc>
        <w:tc>
          <w:tcPr>
            <w:tcW w:w="741" w:type="dxa"/>
            <w:shd w:val="clear" w:color="auto" w:fill="F5F7FA"/>
            <w:tcMar>
              <w:top w:w="80" w:type="dxa"/>
              <w:left w:w="80" w:type="dxa"/>
              <w:bottom w:w="80" w:type="dxa"/>
              <w:right w:w="80" w:type="dxa"/>
            </w:tcMar>
            <w:vAlign w:val="center"/>
          </w:tcPr>
          <w:p w14:paraId="1B2CBCB0" w14:textId="77777777" w:rsidR="00264266" w:rsidRDefault="00F036D8">
            <w:r>
              <w:rPr>
                <w:sz w:val="12"/>
              </w:rPr>
              <w:t>Training FLOPs/time</w:t>
            </w:r>
          </w:p>
        </w:tc>
        <w:tc>
          <w:tcPr>
            <w:tcW w:w="741" w:type="dxa"/>
            <w:shd w:val="clear" w:color="auto" w:fill="F5F7FA"/>
            <w:tcMar>
              <w:top w:w="80" w:type="dxa"/>
              <w:left w:w="80" w:type="dxa"/>
              <w:bottom w:w="80" w:type="dxa"/>
              <w:right w:w="80" w:type="dxa"/>
            </w:tcMar>
            <w:vAlign w:val="center"/>
          </w:tcPr>
          <w:p w14:paraId="1E4F7C43" w14:textId="77777777" w:rsidR="00264266" w:rsidRDefault="00F036D8">
            <w:r>
              <w:rPr>
                <w:sz w:val="12"/>
              </w:rPr>
              <w:t>Positive and method-appropriate</w:t>
            </w:r>
          </w:p>
        </w:tc>
        <w:tc>
          <w:tcPr>
            <w:tcW w:w="741" w:type="dxa"/>
            <w:shd w:val="clear" w:color="auto" w:fill="F5F7FA"/>
            <w:tcMar>
              <w:top w:w="80" w:type="dxa"/>
              <w:left w:w="80" w:type="dxa"/>
              <w:bottom w:w="80" w:type="dxa"/>
              <w:right w:w="80" w:type="dxa"/>
            </w:tcMar>
            <w:vAlign w:val="center"/>
          </w:tcPr>
          <w:p w14:paraId="6A5EE563" w14:textId="77777777" w:rsidR="00264266" w:rsidRDefault="00F036D8">
            <w:r>
              <w:rPr>
                <w:sz w:val="12"/>
              </w:rPr>
              <w:t>Block training</w:t>
            </w:r>
          </w:p>
        </w:tc>
        <w:tc>
          <w:tcPr>
            <w:tcW w:w="741" w:type="dxa"/>
            <w:shd w:val="clear" w:color="auto" w:fill="F5F7FA"/>
            <w:tcMar>
              <w:top w:w="80" w:type="dxa"/>
              <w:left w:w="80" w:type="dxa"/>
              <w:bottom w:w="80" w:type="dxa"/>
              <w:right w:w="80" w:type="dxa"/>
            </w:tcMar>
            <w:vAlign w:val="center"/>
          </w:tcPr>
          <w:p w14:paraId="5592F901" w14:textId="77777777" w:rsidR="00264266" w:rsidRDefault="00F036D8">
            <w:r>
              <w:rPr>
                <w:sz w:val="12"/>
              </w:rPr>
              <w:t>Training plan</w:t>
            </w:r>
          </w:p>
        </w:tc>
        <w:tc>
          <w:tcPr>
            <w:tcW w:w="741" w:type="dxa"/>
            <w:shd w:val="clear" w:color="auto" w:fill="F5F7FA"/>
            <w:tcMar>
              <w:top w:w="80" w:type="dxa"/>
              <w:left w:w="80" w:type="dxa"/>
              <w:bottom w:w="80" w:type="dxa"/>
              <w:right w:w="80" w:type="dxa"/>
            </w:tcMar>
            <w:vAlign w:val="center"/>
          </w:tcPr>
          <w:p w14:paraId="026786BD" w14:textId="77777777" w:rsidR="00264266" w:rsidRDefault="00F036D8">
            <w:r>
              <w:rPr>
                <w:sz w:val="12"/>
              </w:rPr>
              <w:t>FR-CAL-005</w:t>
            </w:r>
          </w:p>
        </w:tc>
      </w:tr>
      <w:tr w:rsidR="00264266" w14:paraId="72173238" w14:textId="77777777">
        <w:trPr>
          <w:jc w:val="center"/>
        </w:trPr>
        <w:tc>
          <w:tcPr>
            <w:tcW w:w="741" w:type="dxa"/>
            <w:shd w:val="clear" w:color="auto" w:fill="FFFFFF"/>
            <w:tcMar>
              <w:top w:w="80" w:type="dxa"/>
              <w:left w:w="80" w:type="dxa"/>
              <w:bottom w:w="80" w:type="dxa"/>
              <w:right w:w="80" w:type="dxa"/>
            </w:tcMar>
            <w:vAlign w:val="center"/>
          </w:tcPr>
          <w:p w14:paraId="5CBFC11E" w14:textId="77777777" w:rsidR="00264266" w:rsidRDefault="00F036D8">
            <w:r>
              <w:rPr>
                <w:sz w:val="12"/>
              </w:rPr>
              <w:t>T-005</w:t>
            </w:r>
          </w:p>
        </w:tc>
        <w:tc>
          <w:tcPr>
            <w:tcW w:w="741" w:type="dxa"/>
            <w:shd w:val="clear" w:color="auto" w:fill="FFFFFF"/>
            <w:tcMar>
              <w:top w:w="80" w:type="dxa"/>
              <w:left w:w="80" w:type="dxa"/>
              <w:bottom w:w="80" w:type="dxa"/>
              <w:right w:w="80" w:type="dxa"/>
            </w:tcMar>
            <w:vAlign w:val="center"/>
          </w:tcPr>
          <w:p w14:paraId="43608C11" w14:textId="77777777" w:rsidR="00264266" w:rsidRDefault="00F036D8">
            <w:r>
              <w:rPr>
                <w:sz w:val="12"/>
              </w:rPr>
              <w:t>Completion Deadline</w:t>
            </w:r>
          </w:p>
        </w:tc>
        <w:tc>
          <w:tcPr>
            <w:tcW w:w="741" w:type="dxa"/>
            <w:shd w:val="clear" w:color="auto" w:fill="FFFFFF"/>
            <w:tcMar>
              <w:top w:w="80" w:type="dxa"/>
              <w:left w:w="80" w:type="dxa"/>
              <w:bottom w:w="80" w:type="dxa"/>
              <w:right w:w="80" w:type="dxa"/>
            </w:tcMar>
            <w:vAlign w:val="center"/>
          </w:tcPr>
          <w:p w14:paraId="69EA3ECA" w14:textId="77777777" w:rsidR="00264266" w:rsidRDefault="00F036D8">
            <w:r>
              <w:rPr>
                <w:sz w:val="12"/>
              </w:rPr>
              <w:t>C</w:t>
            </w:r>
          </w:p>
        </w:tc>
        <w:tc>
          <w:tcPr>
            <w:tcW w:w="741" w:type="dxa"/>
            <w:shd w:val="clear" w:color="auto" w:fill="FFFFFF"/>
            <w:tcMar>
              <w:top w:w="80" w:type="dxa"/>
              <w:left w:w="80" w:type="dxa"/>
              <w:bottom w:w="80" w:type="dxa"/>
              <w:right w:w="80" w:type="dxa"/>
            </w:tcMar>
            <w:vAlign w:val="center"/>
          </w:tcPr>
          <w:p w14:paraId="5A77CAAF" w14:textId="77777777" w:rsidR="00264266" w:rsidRDefault="00F036D8">
            <w:r>
              <w:rPr>
                <w:sz w:val="12"/>
              </w:rPr>
              <w:t>Training/fine-tuning</w:t>
            </w:r>
          </w:p>
        </w:tc>
        <w:tc>
          <w:tcPr>
            <w:tcW w:w="741" w:type="dxa"/>
            <w:shd w:val="clear" w:color="auto" w:fill="FFFFFF"/>
            <w:tcMar>
              <w:top w:w="80" w:type="dxa"/>
              <w:left w:w="80" w:type="dxa"/>
              <w:bottom w:w="80" w:type="dxa"/>
              <w:right w:w="80" w:type="dxa"/>
            </w:tcMar>
            <w:vAlign w:val="center"/>
          </w:tcPr>
          <w:p w14:paraId="40A78CB7" w14:textId="77777777" w:rsidR="00264266" w:rsidRDefault="00F036D8">
            <w:r>
              <w:rPr>
                <w:sz w:val="12"/>
              </w:rPr>
              <w:t>Duration</w:t>
            </w:r>
          </w:p>
        </w:tc>
        <w:tc>
          <w:tcPr>
            <w:tcW w:w="741" w:type="dxa"/>
            <w:shd w:val="clear" w:color="auto" w:fill="FFFFFF"/>
            <w:tcMar>
              <w:top w:w="80" w:type="dxa"/>
              <w:left w:w="80" w:type="dxa"/>
              <w:bottom w:w="80" w:type="dxa"/>
              <w:right w:w="80" w:type="dxa"/>
            </w:tcMar>
            <w:vAlign w:val="center"/>
          </w:tcPr>
          <w:p w14:paraId="76CE2CF5" w14:textId="77777777" w:rsidR="00264266" w:rsidRDefault="00264266"/>
        </w:tc>
        <w:tc>
          <w:tcPr>
            <w:tcW w:w="741" w:type="dxa"/>
            <w:shd w:val="clear" w:color="auto" w:fill="FFFFFF"/>
            <w:tcMar>
              <w:top w:w="80" w:type="dxa"/>
              <w:left w:w="80" w:type="dxa"/>
              <w:bottom w:w="80" w:type="dxa"/>
              <w:right w:w="80" w:type="dxa"/>
            </w:tcMar>
            <w:vAlign w:val="center"/>
          </w:tcPr>
          <w:p w14:paraId="5E9FA318" w14:textId="77777777" w:rsidR="00264266" w:rsidRDefault="00F036D8">
            <w:r>
              <w:rPr>
                <w:sz w:val="12"/>
              </w:rPr>
              <w:t>ML engineer</w:t>
            </w:r>
          </w:p>
        </w:tc>
        <w:tc>
          <w:tcPr>
            <w:tcW w:w="741" w:type="dxa"/>
            <w:shd w:val="clear" w:color="auto" w:fill="FFFFFF"/>
            <w:tcMar>
              <w:top w:w="80" w:type="dxa"/>
              <w:left w:w="80" w:type="dxa"/>
              <w:bottom w:w="80" w:type="dxa"/>
              <w:right w:w="80" w:type="dxa"/>
            </w:tcMar>
            <w:vAlign w:val="center"/>
          </w:tcPr>
          <w:p w14:paraId="2D40C5BB" w14:textId="77777777" w:rsidR="00264266" w:rsidRDefault="00F036D8">
            <w:r>
              <w:rPr>
                <w:sz w:val="12"/>
              </w:rPr>
              <w:t>Converts work into accelerator count</w:t>
            </w:r>
          </w:p>
        </w:tc>
        <w:tc>
          <w:tcPr>
            <w:tcW w:w="741" w:type="dxa"/>
            <w:shd w:val="clear" w:color="auto" w:fill="FFFFFF"/>
            <w:tcMar>
              <w:top w:w="80" w:type="dxa"/>
              <w:left w:w="80" w:type="dxa"/>
              <w:bottom w:w="80" w:type="dxa"/>
              <w:right w:w="80" w:type="dxa"/>
            </w:tcMar>
            <w:vAlign w:val="center"/>
          </w:tcPr>
          <w:p w14:paraId="28EE73FF" w14:textId="77777777" w:rsidR="00264266" w:rsidRDefault="00264266"/>
        </w:tc>
        <w:tc>
          <w:tcPr>
            <w:tcW w:w="741" w:type="dxa"/>
            <w:shd w:val="clear" w:color="auto" w:fill="FFFFFF"/>
            <w:tcMar>
              <w:top w:w="80" w:type="dxa"/>
              <w:left w:w="80" w:type="dxa"/>
              <w:bottom w:w="80" w:type="dxa"/>
              <w:right w:w="80" w:type="dxa"/>
            </w:tcMar>
            <w:vAlign w:val="center"/>
          </w:tcPr>
          <w:p w14:paraId="5EE4C80A" w14:textId="77777777" w:rsidR="00264266" w:rsidRDefault="00F036D8">
            <w:r>
              <w:rPr>
                <w:sz w:val="12"/>
              </w:rPr>
              <w:t>Training GPU count</w:t>
            </w:r>
          </w:p>
        </w:tc>
        <w:tc>
          <w:tcPr>
            <w:tcW w:w="741" w:type="dxa"/>
            <w:shd w:val="clear" w:color="auto" w:fill="FFFFFF"/>
            <w:tcMar>
              <w:top w:w="80" w:type="dxa"/>
              <w:left w:w="80" w:type="dxa"/>
              <w:bottom w:w="80" w:type="dxa"/>
              <w:right w:w="80" w:type="dxa"/>
            </w:tcMar>
            <w:vAlign w:val="center"/>
          </w:tcPr>
          <w:p w14:paraId="09DB0FA3" w14:textId="77777777" w:rsidR="00264266" w:rsidRDefault="00F036D8">
            <w:r>
              <w:rPr>
                <w:sz w:val="12"/>
              </w:rPr>
              <w:t>Positive duration</w:t>
            </w:r>
          </w:p>
        </w:tc>
        <w:tc>
          <w:tcPr>
            <w:tcW w:w="741" w:type="dxa"/>
            <w:shd w:val="clear" w:color="auto" w:fill="FFFFFF"/>
            <w:tcMar>
              <w:top w:w="80" w:type="dxa"/>
              <w:left w:w="80" w:type="dxa"/>
              <w:bottom w:w="80" w:type="dxa"/>
              <w:right w:w="80" w:type="dxa"/>
            </w:tcMar>
            <w:vAlign w:val="center"/>
          </w:tcPr>
          <w:p w14:paraId="33F39830" w14:textId="77777777" w:rsidR="00264266" w:rsidRDefault="00F036D8">
            <w:r>
              <w:rPr>
                <w:sz w:val="12"/>
              </w:rPr>
              <w:t>Review</w:t>
            </w:r>
          </w:p>
        </w:tc>
        <w:tc>
          <w:tcPr>
            <w:tcW w:w="741" w:type="dxa"/>
            <w:shd w:val="clear" w:color="auto" w:fill="FFFFFF"/>
            <w:tcMar>
              <w:top w:w="80" w:type="dxa"/>
              <w:left w:w="80" w:type="dxa"/>
              <w:bottom w:w="80" w:type="dxa"/>
              <w:right w:w="80" w:type="dxa"/>
            </w:tcMar>
            <w:vAlign w:val="center"/>
          </w:tcPr>
          <w:p w14:paraId="23223737" w14:textId="77777777" w:rsidR="00264266" w:rsidRDefault="00F036D8">
            <w:r>
              <w:rPr>
                <w:sz w:val="12"/>
              </w:rPr>
              <w:t>Business constraint</w:t>
            </w:r>
          </w:p>
        </w:tc>
        <w:tc>
          <w:tcPr>
            <w:tcW w:w="741" w:type="dxa"/>
            <w:shd w:val="clear" w:color="auto" w:fill="FFFFFF"/>
            <w:tcMar>
              <w:top w:w="80" w:type="dxa"/>
              <w:left w:w="80" w:type="dxa"/>
              <w:bottom w:w="80" w:type="dxa"/>
              <w:right w:w="80" w:type="dxa"/>
            </w:tcMar>
            <w:vAlign w:val="center"/>
          </w:tcPr>
          <w:p w14:paraId="72AD0149" w14:textId="77777777" w:rsidR="00264266" w:rsidRDefault="00F036D8">
            <w:r>
              <w:rPr>
                <w:sz w:val="12"/>
              </w:rPr>
              <w:t>FR-CAL-005</w:t>
            </w:r>
          </w:p>
        </w:tc>
      </w:tr>
      <w:tr w:rsidR="00264266" w14:paraId="12B4208C" w14:textId="77777777">
        <w:trPr>
          <w:jc w:val="center"/>
        </w:trPr>
        <w:tc>
          <w:tcPr>
            <w:tcW w:w="741" w:type="dxa"/>
            <w:shd w:val="clear" w:color="auto" w:fill="F5F7FA"/>
            <w:tcMar>
              <w:top w:w="80" w:type="dxa"/>
              <w:left w:w="80" w:type="dxa"/>
              <w:bottom w:w="80" w:type="dxa"/>
              <w:right w:w="80" w:type="dxa"/>
            </w:tcMar>
            <w:vAlign w:val="center"/>
          </w:tcPr>
          <w:p w14:paraId="7EEE9357" w14:textId="77777777" w:rsidR="00264266" w:rsidRDefault="00F036D8">
            <w:r>
              <w:rPr>
                <w:sz w:val="12"/>
              </w:rPr>
              <w:t>T-006</w:t>
            </w:r>
          </w:p>
        </w:tc>
        <w:tc>
          <w:tcPr>
            <w:tcW w:w="741" w:type="dxa"/>
            <w:shd w:val="clear" w:color="auto" w:fill="F5F7FA"/>
            <w:tcMar>
              <w:top w:w="80" w:type="dxa"/>
              <w:left w:w="80" w:type="dxa"/>
              <w:bottom w:w="80" w:type="dxa"/>
              <w:right w:w="80" w:type="dxa"/>
            </w:tcMar>
            <w:vAlign w:val="center"/>
          </w:tcPr>
          <w:p w14:paraId="21975A55" w14:textId="77777777" w:rsidR="00264266" w:rsidRDefault="00F036D8">
            <w:r>
              <w:rPr>
                <w:sz w:val="12"/>
              </w:rPr>
              <w:t>Optimizer / Memory Strategy</w:t>
            </w:r>
          </w:p>
        </w:tc>
        <w:tc>
          <w:tcPr>
            <w:tcW w:w="741" w:type="dxa"/>
            <w:shd w:val="clear" w:color="auto" w:fill="F5F7FA"/>
            <w:tcMar>
              <w:top w:w="80" w:type="dxa"/>
              <w:left w:w="80" w:type="dxa"/>
              <w:bottom w:w="80" w:type="dxa"/>
              <w:right w:w="80" w:type="dxa"/>
            </w:tcMar>
            <w:vAlign w:val="center"/>
          </w:tcPr>
          <w:p w14:paraId="46712DBE" w14:textId="77777777" w:rsidR="00264266" w:rsidRDefault="00F036D8">
            <w:r>
              <w:rPr>
                <w:sz w:val="12"/>
              </w:rPr>
              <w:t>A/C</w:t>
            </w:r>
          </w:p>
        </w:tc>
        <w:tc>
          <w:tcPr>
            <w:tcW w:w="741" w:type="dxa"/>
            <w:shd w:val="clear" w:color="auto" w:fill="F5F7FA"/>
            <w:tcMar>
              <w:top w:w="80" w:type="dxa"/>
              <w:left w:w="80" w:type="dxa"/>
              <w:bottom w:w="80" w:type="dxa"/>
              <w:right w:w="80" w:type="dxa"/>
            </w:tcMar>
            <w:vAlign w:val="center"/>
          </w:tcPr>
          <w:p w14:paraId="7EF4BB12" w14:textId="77777777" w:rsidR="00264266" w:rsidRDefault="00F036D8">
            <w:r>
              <w:rPr>
                <w:sz w:val="12"/>
              </w:rPr>
              <w:t>Applicable method</w:t>
            </w:r>
          </w:p>
        </w:tc>
        <w:tc>
          <w:tcPr>
            <w:tcW w:w="741" w:type="dxa"/>
            <w:shd w:val="clear" w:color="auto" w:fill="F5F7FA"/>
            <w:tcMar>
              <w:top w:w="80" w:type="dxa"/>
              <w:left w:w="80" w:type="dxa"/>
              <w:bottom w:w="80" w:type="dxa"/>
              <w:right w:w="80" w:type="dxa"/>
            </w:tcMar>
            <w:vAlign w:val="center"/>
          </w:tcPr>
          <w:p w14:paraId="0DB994B5" w14:textId="77777777" w:rsidR="00264266" w:rsidRDefault="00F036D8">
            <w:r>
              <w:rPr>
                <w:sz w:val="12"/>
              </w:rPr>
              <w:t>Supported combinations</w:t>
            </w:r>
          </w:p>
        </w:tc>
        <w:tc>
          <w:tcPr>
            <w:tcW w:w="741" w:type="dxa"/>
            <w:shd w:val="clear" w:color="auto" w:fill="F5F7FA"/>
            <w:tcMar>
              <w:top w:w="80" w:type="dxa"/>
              <w:left w:w="80" w:type="dxa"/>
              <w:bottom w:w="80" w:type="dxa"/>
              <w:right w:w="80" w:type="dxa"/>
            </w:tcMar>
            <w:vAlign w:val="center"/>
          </w:tcPr>
          <w:p w14:paraId="238A9E46" w14:textId="77777777" w:rsidR="00264266" w:rsidRDefault="00264266"/>
        </w:tc>
        <w:tc>
          <w:tcPr>
            <w:tcW w:w="741" w:type="dxa"/>
            <w:shd w:val="clear" w:color="auto" w:fill="F5F7FA"/>
            <w:tcMar>
              <w:top w:w="80" w:type="dxa"/>
              <w:left w:w="80" w:type="dxa"/>
              <w:bottom w:w="80" w:type="dxa"/>
              <w:right w:w="80" w:type="dxa"/>
            </w:tcMar>
            <w:vAlign w:val="center"/>
          </w:tcPr>
          <w:p w14:paraId="17E6B7F4" w14:textId="77777777" w:rsidR="00264266" w:rsidRDefault="00F036D8">
            <w:r>
              <w:rPr>
                <w:sz w:val="12"/>
              </w:rPr>
              <w:t>ML engineer</w:t>
            </w:r>
          </w:p>
        </w:tc>
        <w:tc>
          <w:tcPr>
            <w:tcW w:w="741" w:type="dxa"/>
            <w:shd w:val="clear" w:color="auto" w:fill="F5F7FA"/>
            <w:tcMar>
              <w:top w:w="80" w:type="dxa"/>
              <w:left w:w="80" w:type="dxa"/>
              <w:bottom w:w="80" w:type="dxa"/>
              <w:right w:w="80" w:type="dxa"/>
            </w:tcMar>
            <w:vAlign w:val="center"/>
          </w:tcPr>
          <w:p w14:paraId="092BBAED" w14:textId="77777777" w:rsidR="00264266" w:rsidRDefault="00F036D8">
            <w:r>
              <w:rPr>
                <w:sz w:val="12"/>
              </w:rPr>
              <w:t>Determines optimizer and state memory</w:t>
            </w:r>
          </w:p>
        </w:tc>
        <w:tc>
          <w:tcPr>
            <w:tcW w:w="741" w:type="dxa"/>
            <w:shd w:val="clear" w:color="auto" w:fill="F5F7FA"/>
            <w:tcMar>
              <w:top w:w="80" w:type="dxa"/>
              <w:left w:w="80" w:type="dxa"/>
              <w:bottom w:w="80" w:type="dxa"/>
              <w:right w:w="80" w:type="dxa"/>
            </w:tcMar>
            <w:vAlign w:val="center"/>
          </w:tcPr>
          <w:p w14:paraId="6DAEBACF" w14:textId="77777777" w:rsidR="00264266" w:rsidRDefault="00264266"/>
        </w:tc>
        <w:tc>
          <w:tcPr>
            <w:tcW w:w="741" w:type="dxa"/>
            <w:shd w:val="clear" w:color="auto" w:fill="F5F7FA"/>
            <w:tcMar>
              <w:top w:w="80" w:type="dxa"/>
              <w:left w:w="80" w:type="dxa"/>
              <w:bottom w:w="80" w:type="dxa"/>
              <w:right w:w="80" w:type="dxa"/>
            </w:tcMar>
            <w:vAlign w:val="center"/>
          </w:tcPr>
          <w:p w14:paraId="6341978D" w14:textId="77777777" w:rsidR="00264266" w:rsidRDefault="00F036D8">
            <w:r>
              <w:rPr>
                <w:sz w:val="12"/>
              </w:rPr>
              <w:t>Training memory</w:t>
            </w:r>
          </w:p>
        </w:tc>
        <w:tc>
          <w:tcPr>
            <w:tcW w:w="741" w:type="dxa"/>
            <w:shd w:val="clear" w:color="auto" w:fill="F5F7FA"/>
            <w:tcMar>
              <w:top w:w="80" w:type="dxa"/>
              <w:left w:w="80" w:type="dxa"/>
              <w:bottom w:w="80" w:type="dxa"/>
              <w:right w:w="80" w:type="dxa"/>
            </w:tcMar>
            <w:vAlign w:val="center"/>
          </w:tcPr>
          <w:p w14:paraId="665FDBE7" w14:textId="77777777" w:rsidR="00264266" w:rsidRDefault="00F036D8">
            <w:r>
              <w:rPr>
                <w:sz w:val="12"/>
              </w:rPr>
              <w:t>Catalog supported</w:t>
            </w:r>
          </w:p>
        </w:tc>
        <w:tc>
          <w:tcPr>
            <w:tcW w:w="741" w:type="dxa"/>
            <w:shd w:val="clear" w:color="auto" w:fill="F5F7FA"/>
            <w:tcMar>
              <w:top w:w="80" w:type="dxa"/>
              <w:left w:w="80" w:type="dxa"/>
              <w:bottom w:w="80" w:type="dxa"/>
              <w:right w:w="80" w:type="dxa"/>
            </w:tcMar>
            <w:vAlign w:val="center"/>
          </w:tcPr>
          <w:p w14:paraId="06842B67" w14:textId="77777777" w:rsidR="00264266" w:rsidRDefault="00F036D8">
            <w:r>
              <w:rPr>
                <w:sz w:val="12"/>
              </w:rPr>
              <w:t>Review</w:t>
            </w:r>
          </w:p>
        </w:tc>
        <w:tc>
          <w:tcPr>
            <w:tcW w:w="741" w:type="dxa"/>
            <w:shd w:val="clear" w:color="auto" w:fill="F5F7FA"/>
            <w:tcMar>
              <w:top w:w="80" w:type="dxa"/>
              <w:left w:w="80" w:type="dxa"/>
              <w:bottom w:w="80" w:type="dxa"/>
              <w:right w:w="80" w:type="dxa"/>
            </w:tcMar>
            <w:vAlign w:val="center"/>
          </w:tcPr>
          <w:p w14:paraId="1781B2E9" w14:textId="77777777" w:rsidR="00264266" w:rsidRDefault="00F036D8">
            <w:r>
              <w:rPr>
                <w:sz w:val="12"/>
              </w:rPr>
              <w:t>Training/runtime catalog</w:t>
            </w:r>
          </w:p>
        </w:tc>
        <w:tc>
          <w:tcPr>
            <w:tcW w:w="741" w:type="dxa"/>
            <w:shd w:val="clear" w:color="auto" w:fill="F5F7FA"/>
            <w:tcMar>
              <w:top w:w="80" w:type="dxa"/>
              <w:left w:w="80" w:type="dxa"/>
              <w:bottom w:w="80" w:type="dxa"/>
              <w:right w:w="80" w:type="dxa"/>
            </w:tcMar>
            <w:vAlign w:val="center"/>
          </w:tcPr>
          <w:p w14:paraId="65B959BA" w14:textId="77777777" w:rsidR="00264266" w:rsidRDefault="00F036D8">
            <w:r>
              <w:rPr>
                <w:sz w:val="12"/>
              </w:rPr>
              <w:t>FR-CAL-005</w:t>
            </w:r>
          </w:p>
        </w:tc>
      </w:tr>
      <w:tr w:rsidR="00264266" w14:paraId="45EB0726" w14:textId="77777777">
        <w:trPr>
          <w:jc w:val="center"/>
        </w:trPr>
        <w:tc>
          <w:tcPr>
            <w:tcW w:w="741" w:type="dxa"/>
            <w:shd w:val="clear" w:color="auto" w:fill="FFFFFF"/>
            <w:tcMar>
              <w:top w:w="80" w:type="dxa"/>
              <w:left w:w="80" w:type="dxa"/>
              <w:bottom w:w="80" w:type="dxa"/>
              <w:right w:w="80" w:type="dxa"/>
            </w:tcMar>
            <w:vAlign w:val="center"/>
          </w:tcPr>
          <w:p w14:paraId="23514486" w14:textId="77777777" w:rsidR="00264266" w:rsidRDefault="00F036D8">
            <w:r>
              <w:rPr>
                <w:sz w:val="12"/>
              </w:rPr>
              <w:t>T-007</w:t>
            </w:r>
          </w:p>
        </w:tc>
        <w:tc>
          <w:tcPr>
            <w:tcW w:w="741" w:type="dxa"/>
            <w:shd w:val="clear" w:color="auto" w:fill="FFFFFF"/>
            <w:tcMar>
              <w:top w:w="80" w:type="dxa"/>
              <w:left w:w="80" w:type="dxa"/>
              <w:bottom w:w="80" w:type="dxa"/>
              <w:right w:w="80" w:type="dxa"/>
            </w:tcMar>
            <w:vAlign w:val="center"/>
          </w:tcPr>
          <w:p w14:paraId="7FBE7BDA" w14:textId="77777777" w:rsidR="00264266" w:rsidRDefault="00F036D8">
            <w:r>
              <w:rPr>
                <w:sz w:val="12"/>
              </w:rPr>
              <w:t>Checkpoint and Evaluation Policy</w:t>
            </w:r>
          </w:p>
        </w:tc>
        <w:tc>
          <w:tcPr>
            <w:tcW w:w="741" w:type="dxa"/>
            <w:shd w:val="clear" w:color="auto" w:fill="FFFFFF"/>
            <w:tcMar>
              <w:top w:w="80" w:type="dxa"/>
              <w:left w:w="80" w:type="dxa"/>
              <w:bottom w:w="80" w:type="dxa"/>
              <w:right w:w="80" w:type="dxa"/>
            </w:tcMar>
            <w:vAlign w:val="center"/>
          </w:tcPr>
          <w:p w14:paraId="49A25CB8" w14:textId="77777777" w:rsidR="00264266" w:rsidRDefault="00F036D8">
            <w:r>
              <w:rPr>
                <w:sz w:val="12"/>
              </w:rPr>
              <w:t>A/C</w:t>
            </w:r>
          </w:p>
        </w:tc>
        <w:tc>
          <w:tcPr>
            <w:tcW w:w="741" w:type="dxa"/>
            <w:shd w:val="clear" w:color="auto" w:fill="FFFFFF"/>
            <w:tcMar>
              <w:top w:w="80" w:type="dxa"/>
              <w:left w:w="80" w:type="dxa"/>
              <w:bottom w:w="80" w:type="dxa"/>
              <w:right w:w="80" w:type="dxa"/>
            </w:tcMar>
            <w:vAlign w:val="center"/>
          </w:tcPr>
          <w:p w14:paraId="74CBE8DD" w14:textId="77777777" w:rsidR="00264266" w:rsidRDefault="00F036D8">
            <w:r>
              <w:rPr>
                <w:sz w:val="12"/>
              </w:rPr>
              <w:t>Training/fine-tuning</w:t>
            </w:r>
          </w:p>
        </w:tc>
        <w:tc>
          <w:tcPr>
            <w:tcW w:w="741" w:type="dxa"/>
            <w:shd w:val="clear" w:color="auto" w:fill="FFFFFF"/>
            <w:tcMar>
              <w:top w:w="80" w:type="dxa"/>
              <w:left w:w="80" w:type="dxa"/>
              <w:bottom w:w="80" w:type="dxa"/>
              <w:right w:w="80" w:type="dxa"/>
            </w:tcMar>
            <w:vAlign w:val="center"/>
          </w:tcPr>
          <w:p w14:paraId="4DB16750" w14:textId="77777777" w:rsidR="00264266" w:rsidRDefault="00F036D8">
            <w:r>
              <w:rPr>
                <w:sz w:val="12"/>
              </w:rPr>
              <w:t>Frequency and retention</w:t>
            </w:r>
          </w:p>
        </w:tc>
        <w:tc>
          <w:tcPr>
            <w:tcW w:w="741" w:type="dxa"/>
            <w:shd w:val="clear" w:color="auto" w:fill="FFFFFF"/>
            <w:tcMar>
              <w:top w:w="80" w:type="dxa"/>
              <w:left w:w="80" w:type="dxa"/>
              <w:bottom w:w="80" w:type="dxa"/>
              <w:right w:w="80" w:type="dxa"/>
            </w:tcMar>
            <w:vAlign w:val="center"/>
          </w:tcPr>
          <w:p w14:paraId="29D539D0" w14:textId="77777777" w:rsidR="00264266" w:rsidRDefault="00264266"/>
        </w:tc>
        <w:tc>
          <w:tcPr>
            <w:tcW w:w="741" w:type="dxa"/>
            <w:shd w:val="clear" w:color="auto" w:fill="FFFFFF"/>
            <w:tcMar>
              <w:top w:w="80" w:type="dxa"/>
              <w:left w:w="80" w:type="dxa"/>
              <w:bottom w:w="80" w:type="dxa"/>
              <w:right w:w="80" w:type="dxa"/>
            </w:tcMar>
            <w:vAlign w:val="center"/>
          </w:tcPr>
          <w:p w14:paraId="74179A8E" w14:textId="77777777" w:rsidR="00264266" w:rsidRDefault="00F036D8">
            <w:r>
              <w:rPr>
                <w:sz w:val="12"/>
              </w:rPr>
              <w:t>ML engineer</w:t>
            </w:r>
          </w:p>
        </w:tc>
        <w:tc>
          <w:tcPr>
            <w:tcW w:w="741" w:type="dxa"/>
            <w:shd w:val="clear" w:color="auto" w:fill="FFFFFF"/>
            <w:tcMar>
              <w:top w:w="80" w:type="dxa"/>
              <w:left w:w="80" w:type="dxa"/>
              <w:bottom w:w="80" w:type="dxa"/>
              <w:right w:w="80" w:type="dxa"/>
            </w:tcMar>
            <w:vAlign w:val="center"/>
          </w:tcPr>
          <w:p w14:paraId="48912A0E" w14:textId="77777777" w:rsidR="00264266" w:rsidRDefault="00F036D8">
            <w:r>
              <w:rPr>
                <w:sz w:val="12"/>
              </w:rPr>
              <w:t>Adds overhead and storage</w:t>
            </w:r>
          </w:p>
        </w:tc>
        <w:tc>
          <w:tcPr>
            <w:tcW w:w="741" w:type="dxa"/>
            <w:shd w:val="clear" w:color="auto" w:fill="FFFFFF"/>
            <w:tcMar>
              <w:top w:w="80" w:type="dxa"/>
              <w:left w:w="80" w:type="dxa"/>
              <w:bottom w:w="80" w:type="dxa"/>
              <w:right w:w="80" w:type="dxa"/>
            </w:tcMar>
            <w:vAlign w:val="center"/>
          </w:tcPr>
          <w:p w14:paraId="0407274B" w14:textId="77777777" w:rsidR="00264266" w:rsidRDefault="00264266"/>
        </w:tc>
        <w:tc>
          <w:tcPr>
            <w:tcW w:w="741" w:type="dxa"/>
            <w:shd w:val="clear" w:color="auto" w:fill="FFFFFF"/>
            <w:tcMar>
              <w:top w:w="80" w:type="dxa"/>
              <w:left w:w="80" w:type="dxa"/>
              <w:bottom w:w="80" w:type="dxa"/>
              <w:right w:w="80" w:type="dxa"/>
            </w:tcMar>
            <w:vAlign w:val="center"/>
          </w:tcPr>
          <w:p w14:paraId="217B114F" w14:textId="77777777" w:rsidR="00264266" w:rsidRDefault="00F036D8">
            <w:r>
              <w:rPr>
                <w:sz w:val="12"/>
              </w:rPr>
              <w:t>Training time/storage/network</w:t>
            </w:r>
          </w:p>
        </w:tc>
        <w:tc>
          <w:tcPr>
            <w:tcW w:w="741" w:type="dxa"/>
            <w:shd w:val="clear" w:color="auto" w:fill="FFFFFF"/>
            <w:tcMar>
              <w:top w:w="80" w:type="dxa"/>
              <w:left w:w="80" w:type="dxa"/>
              <w:bottom w:w="80" w:type="dxa"/>
              <w:right w:w="80" w:type="dxa"/>
            </w:tcMar>
            <w:vAlign w:val="center"/>
          </w:tcPr>
          <w:p w14:paraId="0953CBDC" w14:textId="77777777" w:rsidR="00264266" w:rsidRDefault="00F036D8">
            <w:r>
              <w:rPr>
                <w:sz w:val="12"/>
              </w:rPr>
              <w:t>Mapped policy</w:t>
            </w:r>
          </w:p>
        </w:tc>
        <w:tc>
          <w:tcPr>
            <w:tcW w:w="741" w:type="dxa"/>
            <w:shd w:val="clear" w:color="auto" w:fill="FFFFFF"/>
            <w:tcMar>
              <w:top w:w="80" w:type="dxa"/>
              <w:left w:w="80" w:type="dxa"/>
              <w:bottom w:w="80" w:type="dxa"/>
              <w:right w:w="80" w:type="dxa"/>
            </w:tcMar>
            <w:vAlign w:val="center"/>
          </w:tcPr>
          <w:p w14:paraId="6EC06753" w14:textId="77777777" w:rsidR="00264266" w:rsidRDefault="00F036D8">
            <w:r>
              <w:rPr>
                <w:sz w:val="12"/>
              </w:rPr>
              <w:t>Review</w:t>
            </w:r>
          </w:p>
        </w:tc>
        <w:tc>
          <w:tcPr>
            <w:tcW w:w="741" w:type="dxa"/>
            <w:shd w:val="clear" w:color="auto" w:fill="FFFFFF"/>
            <w:tcMar>
              <w:top w:w="80" w:type="dxa"/>
              <w:left w:w="80" w:type="dxa"/>
              <w:bottom w:w="80" w:type="dxa"/>
              <w:right w:w="80" w:type="dxa"/>
            </w:tcMar>
            <w:vAlign w:val="center"/>
          </w:tcPr>
          <w:p w14:paraId="6648C207" w14:textId="77777777" w:rsidR="00264266" w:rsidRDefault="00F036D8">
            <w:r>
              <w:rPr>
                <w:sz w:val="12"/>
              </w:rPr>
              <w:t>Training policy</w:t>
            </w:r>
          </w:p>
        </w:tc>
        <w:tc>
          <w:tcPr>
            <w:tcW w:w="741" w:type="dxa"/>
            <w:shd w:val="clear" w:color="auto" w:fill="FFFFFF"/>
            <w:tcMar>
              <w:top w:w="80" w:type="dxa"/>
              <w:left w:w="80" w:type="dxa"/>
              <w:bottom w:w="80" w:type="dxa"/>
              <w:right w:w="80" w:type="dxa"/>
            </w:tcMar>
            <w:vAlign w:val="center"/>
          </w:tcPr>
          <w:p w14:paraId="10486F85" w14:textId="77777777" w:rsidR="00264266" w:rsidRDefault="00F036D8">
            <w:r>
              <w:rPr>
                <w:sz w:val="12"/>
              </w:rPr>
              <w:t>FR-CAL-005</w:t>
            </w:r>
          </w:p>
        </w:tc>
      </w:tr>
    </w:tbl>
    <w:p w14:paraId="647E21BB" w14:textId="77777777" w:rsidR="00264266" w:rsidRDefault="00264266">
      <w:pPr>
        <w:spacing w:after="20"/>
      </w:pPr>
    </w:p>
    <w:p w14:paraId="55E0F679" w14:textId="77777777" w:rsidR="00264266" w:rsidRDefault="00F036D8">
      <w:pPr>
        <w:pStyle w:val="Heading1"/>
      </w:pPr>
      <w:r>
        <w:t>3. Derived calculation data dictionary</w:t>
      </w:r>
    </w:p>
    <w:tbl>
      <w:tblPr>
        <w:tblStyle w:val="TableGrid"/>
        <w:tblW w:w="0" w:type="auto"/>
        <w:jc w:val="center"/>
        <w:tblLook w:val="04A0" w:firstRow="1" w:lastRow="0" w:firstColumn="1" w:lastColumn="0" w:noHBand="0" w:noVBand="1"/>
      </w:tblPr>
      <w:tblGrid>
        <w:gridCol w:w="1720"/>
        <w:gridCol w:w="1723"/>
        <w:gridCol w:w="1720"/>
        <w:gridCol w:w="1917"/>
        <w:gridCol w:w="1723"/>
        <w:gridCol w:w="1725"/>
      </w:tblGrid>
      <w:tr w:rsidR="00264266" w14:paraId="74841445" w14:textId="77777777">
        <w:trPr>
          <w:tblHeader/>
          <w:jc w:val="center"/>
        </w:trPr>
        <w:tc>
          <w:tcPr>
            <w:tcW w:w="1728" w:type="dxa"/>
            <w:shd w:val="clear" w:color="auto" w:fill="17365D"/>
            <w:tcMar>
              <w:top w:w="80" w:type="dxa"/>
              <w:left w:w="80" w:type="dxa"/>
              <w:bottom w:w="80" w:type="dxa"/>
              <w:right w:w="80" w:type="dxa"/>
            </w:tcMar>
            <w:vAlign w:val="center"/>
          </w:tcPr>
          <w:p w14:paraId="325C5D3E" w14:textId="77777777" w:rsidR="00264266" w:rsidRDefault="00F036D8">
            <w:r>
              <w:rPr>
                <w:b/>
                <w:color w:val="FFFFFF"/>
                <w:sz w:val="14"/>
              </w:rPr>
              <w:t>ID</w:t>
            </w:r>
          </w:p>
        </w:tc>
        <w:tc>
          <w:tcPr>
            <w:tcW w:w="1728" w:type="dxa"/>
            <w:shd w:val="clear" w:color="auto" w:fill="17365D"/>
            <w:tcMar>
              <w:top w:w="80" w:type="dxa"/>
              <w:left w:w="80" w:type="dxa"/>
              <w:bottom w:w="80" w:type="dxa"/>
              <w:right w:w="80" w:type="dxa"/>
            </w:tcMar>
            <w:vAlign w:val="center"/>
          </w:tcPr>
          <w:p w14:paraId="1C71F2D6" w14:textId="77777777" w:rsidR="00264266" w:rsidRDefault="00F036D8">
            <w:r>
              <w:rPr>
                <w:b/>
                <w:color w:val="FFFFFF"/>
                <w:sz w:val="14"/>
              </w:rPr>
              <w:t>Data Element</w:t>
            </w:r>
          </w:p>
        </w:tc>
        <w:tc>
          <w:tcPr>
            <w:tcW w:w="1728" w:type="dxa"/>
            <w:shd w:val="clear" w:color="auto" w:fill="17365D"/>
            <w:tcMar>
              <w:top w:w="80" w:type="dxa"/>
              <w:left w:w="80" w:type="dxa"/>
              <w:bottom w:w="80" w:type="dxa"/>
              <w:right w:w="80" w:type="dxa"/>
            </w:tcMar>
            <w:vAlign w:val="center"/>
          </w:tcPr>
          <w:p w14:paraId="5A7DB104" w14:textId="77777777" w:rsidR="00264266" w:rsidRDefault="00F036D8">
            <w:r>
              <w:rPr>
                <w:b/>
                <w:color w:val="FFFFFF"/>
                <w:sz w:val="14"/>
              </w:rPr>
              <w:t>Source</w:t>
            </w:r>
          </w:p>
        </w:tc>
        <w:tc>
          <w:tcPr>
            <w:tcW w:w="1728" w:type="dxa"/>
            <w:shd w:val="clear" w:color="auto" w:fill="17365D"/>
            <w:tcMar>
              <w:top w:w="80" w:type="dxa"/>
              <w:left w:w="80" w:type="dxa"/>
              <w:bottom w:w="80" w:type="dxa"/>
              <w:right w:w="80" w:type="dxa"/>
            </w:tcMar>
            <w:vAlign w:val="center"/>
          </w:tcPr>
          <w:p w14:paraId="22FCC5EA" w14:textId="77777777" w:rsidR="00264266" w:rsidRDefault="00F036D8">
            <w:r>
              <w:rPr>
                <w:b/>
                <w:color w:val="FFFFFF"/>
                <w:sz w:val="14"/>
              </w:rPr>
              <w:t>Derivation basis</w:t>
            </w:r>
          </w:p>
        </w:tc>
        <w:tc>
          <w:tcPr>
            <w:tcW w:w="1728" w:type="dxa"/>
            <w:shd w:val="clear" w:color="auto" w:fill="17365D"/>
            <w:tcMar>
              <w:top w:w="80" w:type="dxa"/>
              <w:left w:w="80" w:type="dxa"/>
              <w:bottom w:w="80" w:type="dxa"/>
              <w:right w:w="80" w:type="dxa"/>
            </w:tcMar>
            <w:vAlign w:val="center"/>
          </w:tcPr>
          <w:p w14:paraId="56416538" w14:textId="77777777" w:rsidR="00264266" w:rsidRDefault="00F036D8">
            <w:r>
              <w:rPr>
                <w:b/>
                <w:color w:val="FFFFFF"/>
                <w:sz w:val="14"/>
              </w:rPr>
              <w:t>Used by</w:t>
            </w:r>
          </w:p>
        </w:tc>
        <w:tc>
          <w:tcPr>
            <w:tcW w:w="1728" w:type="dxa"/>
            <w:shd w:val="clear" w:color="auto" w:fill="17365D"/>
            <w:tcMar>
              <w:top w:w="80" w:type="dxa"/>
              <w:left w:w="80" w:type="dxa"/>
              <w:bottom w:w="80" w:type="dxa"/>
              <w:right w:w="80" w:type="dxa"/>
            </w:tcMar>
            <w:vAlign w:val="center"/>
          </w:tcPr>
          <w:p w14:paraId="25D4EC90" w14:textId="77777777" w:rsidR="00264266" w:rsidRDefault="00F036D8">
            <w:r>
              <w:rPr>
                <w:b/>
                <w:color w:val="FFFFFF"/>
                <w:sz w:val="14"/>
              </w:rPr>
              <w:t>Invariant / failure behavior</w:t>
            </w:r>
          </w:p>
        </w:tc>
      </w:tr>
      <w:tr w:rsidR="00264266" w14:paraId="7734F3DE" w14:textId="77777777">
        <w:trPr>
          <w:jc w:val="center"/>
        </w:trPr>
        <w:tc>
          <w:tcPr>
            <w:tcW w:w="1728" w:type="dxa"/>
            <w:shd w:val="clear" w:color="auto" w:fill="FFFFFF"/>
            <w:tcMar>
              <w:top w:w="80" w:type="dxa"/>
              <w:left w:w="80" w:type="dxa"/>
              <w:bottom w:w="80" w:type="dxa"/>
              <w:right w:w="80" w:type="dxa"/>
            </w:tcMar>
            <w:vAlign w:val="center"/>
          </w:tcPr>
          <w:p w14:paraId="0A0A919B" w14:textId="77777777" w:rsidR="00264266" w:rsidRDefault="00F036D8">
            <w:r>
              <w:rPr>
                <w:sz w:val="14"/>
              </w:rPr>
              <w:t>DER-001</w:t>
            </w:r>
          </w:p>
        </w:tc>
        <w:tc>
          <w:tcPr>
            <w:tcW w:w="1728" w:type="dxa"/>
            <w:shd w:val="clear" w:color="auto" w:fill="FFFFFF"/>
            <w:tcMar>
              <w:top w:w="80" w:type="dxa"/>
              <w:left w:w="80" w:type="dxa"/>
              <w:bottom w:w="80" w:type="dxa"/>
              <w:right w:w="80" w:type="dxa"/>
            </w:tcMar>
            <w:vAlign w:val="center"/>
          </w:tcPr>
          <w:p w14:paraId="5280A892" w14:textId="77777777" w:rsidR="00264266" w:rsidRDefault="00F036D8">
            <w:r>
              <w:rPr>
                <w:sz w:val="14"/>
              </w:rPr>
              <w:t>Workload Type</w:t>
            </w:r>
          </w:p>
        </w:tc>
        <w:tc>
          <w:tcPr>
            <w:tcW w:w="1728" w:type="dxa"/>
            <w:shd w:val="clear" w:color="auto" w:fill="FFFFFF"/>
            <w:tcMar>
              <w:top w:w="80" w:type="dxa"/>
              <w:left w:w="80" w:type="dxa"/>
              <w:bottom w:w="80" w:type="dxa"/>
              <w:right w:w="80" w:type="dxa"/>
            </w:tcMar>
            <w:vAlign w:val="center"/>
          </w:tcPr>
          <w:p w14:paraId="2CCFCAE6"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3AA79593" w14:textId="77777777" w:rsidR="00264266" w:rsidRDefault="00F036D8">
            <w:r>
              <w:rPr>
                <w:sz w:val="14"/>
              </w:rPr>
              <w:t>Use-case mapping</w:t>
            </w:r>
          </w:p>
        </w:tc>
        <w:tc>
          <w:tcPr>
            <w:tcW w:w="1728" w:type="dxa"/>
            <w:shd w:val="clear" w:color="auto" w:fill="FFFFFF"/>
            <w:tcMar>
              <w:top w:w="80" w:type="dxa"/>
              <w:left w:w="80" w:type="dxa"/>
              <w:bottom w:w="80" w:type="dxa"/>
              <w:right w:w="80" w:type="dxa"/>
            </w:tcMar>
            <w:vAlign w:val="center"/>
          </w:tcPr>
          <w:p w14:paraId="4A21EED6" w14:textId="77777777" w:rsidR="00264266" w:rsidRDefault="00F036D8">
            <w:r>
              <w:rPr>
                <w:sz w:val="14"/>
              </w:rPr>
              <w:t>Semantic calculation path</w:t>
            </w:r>
          </w:p>
        </w:tc>
        <w:tc>
          <w:tcPr>
            <w:tcW w:w="1728" w:type="dxa"/>
            <w:shd w:val="clear" w:color="auto" w:fill="FFFFFF"/>
            <w:tcMar>
              <w:top w:w="80" w:type="dxa"/>
              <w:left w:w="80" w:type="dxa"/>
              <w:bottom w:w="80" w:type="dxa"/>
              <w:right w:w="80" w:type="dxa"/>
            </w:tcMar>
            <w:vAlign w:val="center"/>
          </w:tcPr>
          <w:p w14:paraId="12D457B2" w14:textId="77777777" w:rsidR="00264266" w:rsidRDefault="00F036D8">
            <w:r>
              <w:rPr>
                <w:sz w:val="14"/>
              </w:rPr>
              <w:t>Unmapped -&gt; Review</w:t>
            </w:r>
          </w:p>
        </w:tc>
      </w:tr>
      <w:tr w:rsidR="00264266" w14:paraId="16850A9E" w14:textId="77777777">
        <w:trPr>
          <w:jc w:val="center"/>
        </w:trPr>
        <w:tc>
          <w:tcPr>
            <w:tcW w:w="1728" w:type="dxa"/>
            <w:shd w:val="clear" w:color="auto" w:fill="F5F7FA"/>
            <w:tcMar>
              <w:top w:w="80" w:type="dxa"/>
              <w:left w:w="80" w:type="dxa"/>
              <w:bottom w:w="80" w:type="dxa"/>
              <w:right w:w="80" w:type="dxa"/>
            </w:tcMar>
            <w:vAlign w:val="center"/>
          </w:tcPr>
          <w:p w14:paraId="457C924B" w14:textId="77777777" w:rsidR="00264266" w:rsidRDefault="00F036D8">
            <w:r>
              <w:rPr>
                <w:sz w:val="14"/>
              </w:rPr>
              <w:t>DER-002</w:t>
            </w:r>
          </w:p>
        </w:tc>
        <w:tc>
          <w:tcPr>
            <w:tcW w:w="1728" w:type="dxa"/>
            <w:shd w:val="clear" w:color="auto" w:fill="F5F7FA"/>
            <w:tcMar>
              <w:top w:w="80" w:type="dxa"/>
              <w:left w:w="80" w:type="dxa"/>
              <w:bottom w:w="80" w:type="dxa"/>
              <w:right w:w="80" w:type="dxa"/>
            </w:tcMar>
            <w:vAlign w:val="center"/>
          </w:tcPr>
          <w:p w14:paraId="570530D2" w14:textId="77777777" w:rsidR="00264266" w:rsidRDefault="00F036D8">
            <w:r>
              <w:rPr>
                <w:sz w:val="14"/>
              </w:rPr>
              <w:t>Average Total Input Tokens</w:t>
            </w:r>
          </w:p>
        </w:tc>
        <w:tc>
          <w:tcPr>
            <w:tcW w:w="1728" w:type="dxa"/>
            <w:shd w:val="clear" w:color="auto" w:fill="F5F7FA"/>
            <w:tcMar>
              <w:top w:w="80" w:type="dxa"/>
              <w:left w:w="80" w:type="dxa"/>
              <w:bottom w:w="80" w:type="dxa"/>
              <w:right w:w="80" w:type="dxa"/>
            </w:tcMar>
            <w:vAlign w:val="center"/>
          </w:tcPr>
          <w:p w14:paraId="7D2EBF81"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0575A231" w14:textId="77777777" w:rsidR="00264266" w:rsidRDefault="00F036D8">
            <w:r>
              <w:rPr>
                <w:sz w:val="14"/>
              </w:rPr>
              <w:t>System + request + context + history + retrieval + tools, with calls/caching policy applied once</w:t>
            </w:r>
          </w:p>
        </w:tc>
        <w:tc>
          <w:tcPr>
            <w:tcW w:w="1728" w:type="dxa"/>
            <w:shd w:val="clear" w:color="auto" w:fill="F5F7FA"/>
            <w:tcMar>
              <w:top w:w="80" w:type="dxa"/>
              <w:left w:w="80" w:type="dxa"/>
              <w:bottom w:w="80" w:type="dxa"/>
              <w:right w:w="80" w:type="dxa"/>
            </w:tcMar>
            <w:vAlign w:val="center"/>
          </w:tcPr>
          <w:p w14:paraId="0CDBDBB0" w14:textId="77777777" w:rsidR="00264266" w:rsidRDefault="00F036D8">
            <w:r>
              <w:rPr>
                <w:sz w:val="14"/>
              </w:rPr>
              <w:t>Context, prefill, cost</w:t>
            </w:r>
          </w:p>
        </w:tc>
        <w:tc>
          <w:tcPr>
            <w:tcW w:w="1728" w:type="dxa"/>
            <w:shd w:val="clear" w:color="auto" w:fill="F5F7FA"/>
            <w:tcMar>
              <w:top w:w="80" w:type="dxa"/>
              <w:left w:w="80" w:type="dxa"/>
              <w:bottom w:w="80" w:type="dxa"/>
              <w:right w:w="80" w:type="dxa"/>
            </w:tcMar>
            <w:vAlign w:val="center"/>
          </w:tcPr>
          <w:p w14:paraId="6987B704" w14:textId="77777777" w:rsidR="00264266" w:rsidRDefault="00F036D8">
            <w:r>
              <w:rPr>
                <w:sz w:val="14"/>
              </w:rPr>
              <w:t>Missing component -&gt; Review/default label</w:t>
            </w:r>
          </w:p>
        </w:tc>
      </w:tr>
      <w:tr w:rsidR="00264266" w14:paraId="244C9D62" w14:textId="77777777">
        <w:trPr>
          <w:jc w:val="center"/>
        </w:trPr>
        <w:tc>
          <w:tcPr>
            <w:tcW w:w="1728" w:type="dxa"/>
            <w:shd w:val="clear" w:color="auto" w:fill="FFFFFF"/>
            <w:tcMar>
              <w:top w:w="80" w:type="dxa"/>
              <w:left w:w="80" w:type="dxa"/>
              <w:bottom w:w="80" w:type="dxa"/>
              <w:right w:w="80" w:type="dxa"/>
            </w:tcMar>
            <w:vAlign w:val="center"/>
          </w:tcPr>
          <w:p w14:paraId="08F51409" w14:textId="77777777" w:rsidR="00264266" w:rsidRDefault="00F036D8">
            <w:r>
              <w:rPr>
                <w:sz w:val="14"/>
              </w:rPr>
              <w:t>DER-003</w:t>
            </w:r>
          </w:p>
        </w:tc>
        <w:tc>
          <w:tcPr>
            <w:tcW w:w="1728" w:type="dxa"/>
            <w:shd w:val="clear" w:color="auto" w:fill="FFFFFF"/>
            <w:tcMar>
              <w:top w:w="80" w:type="dxa"/>
              <w:left w:w="80" w:type="dxa"/>
              <w:bottom w:w="80" w:type="dxa"/>
              <w:right w:w="80" w:type="dxa"/>
            </w:tcMar>
            <w:vAlign w:val="center"/>
          </w:tcPr>
          <w:p w14:paraId="3D0E5F6F" w14:textId="77777777" w:rsidR="00264266" w:rsidRDefault="00F036D8">
            <w:r>
              <w:rPr>
                <w:sz w:val="14"/>
              </w:rPr>
              <w:t>P95 Total Input Tokens</w:t>
            </w:r>
          </w:p>
        </w:tc>
        <w:tc>
          <w:tcPr>
            <w:tcW w:w="1728" w:type="dxa"/>
            <w:shd w:val="clear" w:color="auto" w:fill="FFFFFF"/>
            <w:tcMar>
              <w:top w:w="80" w:type="dxa"/>
              <w:left w:w="80" w:type="dxa"/>
              <w:bottom w:w="80" w:type="dxa"/>
              <w:right w:w="80" w:type="dxa"/>
            </w:tcMar>
            <w:vAlign w:val="center"/>
          </w:tcPr>
          <w:p w14:paraId="6B6FE7B5"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3F190869" w14:textId="77777777" w:rsidR="00264266" w:rsidRDefault="00F036D8">
            <w:r>
              <w:rPr>
                <w:sz w:val="14"/>
              </w:rPr>
              <w:t>P95 component composition</w:t>
            </w:r>
          </w:p>
        </w:tc>
        <w:tc>
          <w:tcPr>
            <w:tcW w:w="1728" w:type="dxa"/>
            <w:shd w:val="clear" w:color="auto" w:fill="FFFFFF"/>
            <w:tcMar>
              <w:top w:w="80" w:type="dxa"/>
              <w:left w:w="80" w:type="dxa"/>
              <w:bottom w:w="80" w:type="dxa"/>
              <w:right w:w="80" w:type="dxa"/>
            </w:tcMar>
            <w:vAlign w:val="center"/>
          </w:tcPr>
          <w:p w14:paraId="3E646F26" w14:textId="77777777" w:rsidR="00264266" w:rsidRDefault="00F036D8">
            <w:r>
              <w:rPr>
                <w:sz w:val="14"/>
              </w:rPr>
              <w:t>Context, KV, benchmark match</w:t>
            </w:r>
          </w:p>
        </w:tc>
        <w:tc>
          <w:tcPr>
            <w:tcW w:w="1728" w:type="dxa"/>
            <w:shd w:val="clear" w:color="auto" w:fill="FFFFFF"/>
            <w:tcMar>
              <w:top w:w="80" w:type="dxa"/>
              <w:left w:w="80" w:type="dxa"/>
              <w:bottom w:w="80" w:type="dxa"/>
              <w:right w:w="80" w:type="dxa"/>
            </w:tcMar>
            <w:vAlign w:val="center"/>
          </w:tcPr>
          <w:p w14:paraId="2E08D7D4" w14:textId="77777777" w:rsidR="00264266" w:rsidRDefault="00F036D8">
            <w:r>
              <w:rPr>
                <w:sz w:val="14"/>
              </w:rPr>
              <w:t>Cannot be below average</w:t>
            </w:r>
          </w:p>
        </w:tc>
      </w:tr>
      <w:tr w:rsidR="00264266" w14:paraId="16D71256" w14:textId="77777777">
        <w:trPr>
          <w:jc w:val="center"/>
        </w:trPr>
        <w:tc>
          <w:tcPr>
            <w:tcW w:w="1728" w:type="dxa"/>
            <w:shd w:val="clear" w:color="auto" w:fill="F5F7FA"/>
            <w:tcMar>
              <w:top w:w="80" w:type="dxa"/>
              <w:left w:w="80" w:type="dxa"/>
              <w:bottom w:w="80" w:type="dxa"/>
              <w:right w:w="80" w:type="dxa"/>
            </w:tcMar>
            <w:vAlign w:val="center"/>
          </w:tcPr>
          <w:p w14:paraId="2A3E8960" w14:textId="77777777" w:rsidR="00264266" w:rsidRDefault="00F036D8">
            <w:r>
              <w:rPr>
                <w:sz w:val="14"/>
              </w:rPr>
              <w:t>DER-004</w:t>
            </w:r>
          </w:p>
        </w:tc>
        <w:tc>
          <w:tcPr>
            <w:tcW w:w="1728" w:type="dxa"/>
            <w:shd w:val="clear" w:color="auto" w:fill="F5F7FA"/>
            <w:tcMar>
              <w:top w:w="80" w:type="dxa"/>
              <w:left w:w="80" w:type="dxa"/>
              <w:bottom w:w="80" w:type="dxa"/>
              <w:right w:w="80" w:type="dxa"/>
            </w:tcMar>
            <w:vAlign w:val="center"/>
          </w:tcPr>
          <w:p w14:paraId="3C28FA5F" w14:textId="77777777" w:rsidR="00264266" w:rsidRDefault="00F036D8">
            <w:r>
              <w:rPr>
                <w:sz w:val="14"/>
              </w:rPr>
              <w:t>Average Output Tokens</w:t>
            </w:r>
          </w:p>
        </w:tc>
        <w:tc>
          <w:tcPr>
            <w:tcW w:w="1728" w:type="dxa"/>
            <w:shd w:val="clear" w:color="auto" w:fill="F5F7FA"/>
            <w:tcMar>
              <w:top w:w="80" w:type="dxa"/>
              <w:left w:w="80" w:type="dxa"/>
              <w:bottom w:w="80" w:type="dxa"/>
              <w:right w:w="80" w:type="dxa"/>
            </w:tcMar>
            <w:vAlign w:val="center"/>
          </w:tcPr>
          <w:p w14:paraId="0B19E7D4"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7BDF7745" w14:textId="77777777" w:rsidR="00264266" w:rsidRDefault="00F036D8">
            <w:r>
              <w:rPr>
                <w:sz w:val="14"/>
              </w:rPr>
              <w:t>Expected-answer profile or telemetry</w:t>
            </w:r>
          </w:p>
        </w:tc>
        <w:tc>
          <w:tcPr>
            <w:tcW w:w="1728" w:type="dxa"/>
            <w:shd w:val="clear" w:color="auto" w:fill="F5F7FA"/>
            <w:tcMar>
              <w:top w:w="80" w:type="dxa"/>
              <w:left w:w="80" w:type="dxa"/>
              <w:bottom w:w="80" w:type="dxa"/>
              <w:right w:w="80" w:type="dxa"/>
            </w:tcMar>
            <w:vAlign w:val="center"/>
          </w:tcPr>
          <w:p w14:paraId="46EF884E" w14:textId="77777777" w:rsidR="00264266" w:rsidRDefault="00F036D8">
            <w:r>
              <w:rPr>
                <w:sz w:val="14"/>
              </w:rPr>
              <w:t>Decode and cost</w:t>
            </w:r>
          </w:p>
        </w:tc>
        <w:tc>
          <w:tcPr>
            <w:tcW w:w="1728" w:type="dxa"/>
            <w:shd w:val="clear" w:color="auto" w:fill="F5F7FA"/>
            <w:tcMar>
              <w:top w:w="80" w:type="dxa"/>
              <w:left w:w="80" w:type="dxa"/>
              <w:bottom w:w="80" w:type="dxa"/>
              <w:right w:w="80" w:type="dxa"/>
            </w:tcMar>
            <w:vAlign w:val="center"/>
          </w:tcPr>
          <w:p w14:paraId="6E4CE416" w14:textId="77777777" w:rsidR="00264266" w:rsidRDefault="00F036D8">
            <w:r>
              <w:rPr>
                <w:sz w:val="14"/>
              </w:rPr>
              <w:t>Profile/evidence required</w:t>
            </w:r>
          </w:p>
        </w:tc>
      </w:tr>
      <w:tr w:rsidR="00264266" w14:paraId="6F5AC90A" w14:textId="77777777">
        <w:trPr>
          <w:jc w:val="center"/>
        </w:trPr>
        <w:tc>
          <w:tcPr>
            <w:tcW w:w="1728" w:type="dxa"/>
            <w:shd w:val="clear" w:color="auto" w:fill="FFFFFF"/>
            <w:tcMar>
              <w:top w:w="80" w:type="dxa"/>
              <w:left w:w="80" w:type="dxa"/>
              <w:bottom w:w="80" w:type="dxa"/>
              <w:right w:w="80" w:type="dxa"/>
            </w:tcMar>
            <w:vAlign w:val="center"/>
          </w:tcPr>
          <w:p w14:paraId="53E727E9" w14:textId="77777777" w:rsidR="00264266" w:rsidRDefault="00F036D8">
            <w:r>
              <w:rPr>
                <w:sz w:val="14"/>
              </w:rPr>
              <w:t>DER-005</w:t>
            </w:r>
          </w:p>
        </w:tc>
        <w:tc>
          <w:tcPr>
            <w:tcW w:w="1728" w:type="dxa"/>
            <w:shd w:val="clear" w:color="auto" w:fill="FFFFFF"/>
            <w:tcMar>
              <w:top w:w="80" w:type="dxa"/>
              <w:left w:w="80" w:type="dxa"/>
              <w:bottom w:w="80" w:type="dxa"/>
              <w:right w:w="80" w:type="dxa"/>
            </w:tcMar>
            <w:vAlign w:val="center"/>
          </w:tcPr>
          <w:p w14:paraId="65F2F819" w14:textId="77777777" w:rsidR="00264266" w:rsidRDefault="00F036D8">
            <w:r>
              <w:rPr>
                <w:sz w:val="14"/>
              </w:rPr>
              <w:t>P95 Output Tokens</w:t>
            </w:r>
          </w:p>
        </w:tc>
        <w:tc>
          <w:tcPr>
            <w:tcW w:w="1728" w:type="dxa"/>
            <w:shd w:val="clear" w:color="auto" w:fill="FFFFFF"/>
            <w:tcMar>
              <w:top w:w="80" w:type="dxa"/>
              <w:left w:w="80" w:type="dxa"/>
              <w:bottom w:w="80" w:type="dxa"/>
              <w:right w:w="80" w:type="dxa"/>
            </w:tcMar>
            <w:vAlign w:val="center"/>
          </w:tcPr>
          <w:p w14:paraId="3524CAD9"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5F86B2A8" w14:textId="77777777" w:rsidR="00264266" w:rsidRDefault="00F036D8">
            <w:r>
              <w:rPr>
                <w:sz w:val="14"/>
              </w:rPr>
              <w:t>Output percentile rule or telemetry</w:t>
            </w:r>
          </w:p>
        </w:tc>
        <w:tc>
          <w:tcPr>
            <w:tcW w:w="1728" w:type="dxa"/>
            <w:shd w:val="clear" w:color="auto" w:fill="FFFFFF"/>
            <w:tcMar>
              <w:top w:w="80" w:type="dxa"/>
              <w:left w:w="80" w:type="dxa"/>
              <w:bottom w:w="80" w:type="dxa"/>
              <w:right w:w="80" w:type="dxa"/>
            </w:tcMar>
            <w:vAlign w:val="center"/>
          </w:tcPr>
          <w:p w14:paraId="4D80D057" w14:textId="77777777" w:rsidR="00264266" w:rsidRDefault="00F036D8">
            <w:r>
              <w:rPr>
                <w:sz w:val="14"/>
              </w:rPr>
              <w:t>Latency and benchmark match</w:t>
            </w:r>
          </w:p>
        </w:tc>
        <w:tc>
          <w:tcPr>
            <w:tcW w:w="1728" w:type="dxa"/>
            <w:shd w:val="clear" w:color="auto" w:fill="FFFFFF"/>
            <w:tcMar>
              <w:top w:w="80" w:type="dxa"/>
              <w:left w:w="80" w:type="dxa"/>
              <w:bottom w:w="80" w:type="dxa"/>
              <w:right w:w="80" w:type="dxa"/>
            </w:tcMar>
            <w:vAlign w:val="center"/>
          </w:tcPr>
          <w:p w14:paraId="61C5765D" w14:textId="77777777" w:rsidR="00264266" w:rsidRDefault="00F036D8">
            <w:r>
              <w:rPr>
                <w:sz w:val="14"/>
              </w:rPr>
              <w:t>Cannot be below average</w:t>
            </w:r>
          </w:p>
        </w:tc>
      </w:tr>
      <w:tr w:rsidR="00264266" w14:paraId="137EDA82" w14:textId="77777777">
        <w:trPr>
          <w:jc w:val="center"/>
        </w:trPr>
        <w:tc>
          <w:tcPr>
            <w:tcW w:w="1728" w:type="dxa"/>
            <w:shd w:val="clear" w:color="auto" w:fill="F5F7FA"/>
            <w:tcMar>
              <w:top w:w="80" w:type="dxa"/>
              <w:left w:w="80" w:type="dxa"/>
              <w:bottom w:w="80" w:type="dxa"/>
              <w:right w:w="80" w:type="dxa"/>
            </w:tcMar>
            <w:vAlign w:val="center"/>
          </w:tcPr>
          <w:p w14:paraId="08DF7D1F" w14:textId="77777777" w:rsidR="00264266" w:rsidRDefault="00F036D8">
            <w:r>
              <w:rPr>
                <w:sz w:val="14"/>
              </w:rPr>
              <w:t>DER-006</w:t>
            </w:r>
          </w:p>
        </w:tc>
        <w:tc>
          <w:tcPr>
            <w:tcW w:w="1728" w:type="dxa"/>
            <w:shd w:val="clear" w:color="auto" w:fill="F5F7FA"/>
            <w:tcMar>
              <w:top w:w="80" w:type="dxa"/>
              <w:left w:w="80" w:type="dxa"/>
              <w:bottom w:w="80" w:type="dxa"/>
              <w:right w:w="80" w:type="dxa"/>
            </w:tcMar>
            <w:vAlign w:val="center"/>
          </w:tcPr>
          <w:p w14:paraId="00CFC4BD" w14:textId="77777777" w:rsidR="00264266" w:rsidRDefault="00F036D8">
            <w:r>
              <w:rPr>
                <w:sz w:val="14"/>
              </w:rPr>
              <w:t>Maximum Required Context</w:t>
            </w:r>
          </w:p>
        </w:tc>
        <w:tc>
          <w:tcPr>
            <w:tcW w:w="1728" w:type="dxa"/>
            <w:shd w:val="clear" w:color="auto" w:fill="F5F7FA"/>
            <w:tcMar>
              <w:top w:w="80" w:type="dxa"/>
              <w:left w:w="80" w:type="dxa"/>
              <w:bottom w:w="80" w:type="dxa"/>
              <w:right w:w="80" w:type="dxa"/>
            </w:tcMar>
            <w:vAlign w:val="center"/>
          </w:tcPr>
          <w:p w14:paraId="3DBB3C29"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52FFBEE5" w14:textId="77777777" w:rsidR="00264266" w:rsidRDefault="00F036D8">
            <w:r>
              <w:rPr>
                <w:sz w:val="14"/>
              </w:rPr>
              <w:t>Reserved/system + P95 active context + output allowance</w:t>
            </w:r>
          </w:p>
        </w:tc>
        <w:tc>
          <w:tcPr>
            <w:tcW w:w="1728" w:type="dxa"/>
            <w:shd w:val="clear" w:color="auto" w:fill="F5F7FA"/>
            <w:tcMar>
              <w:top w:w="80" w:type="dxa"/>
              <w:left w:w="80" w:type="dxa"/>
              <w:bottom w:w="80" w:type="dxa"/>
              <w:right w:w="80" w:type="dxa"/>
            </w:tcMar>
            <w:vAlign w:val="center"/>
          </w:tcPr>
          <w:p w14:paraId="384B3FDE" w14:textId="77777777" w:rsidR="00264266" w:rsidRDefault="00F036D8">
            <w:r>
              <w:rPr>
                <w:sz w:val="14"/>
              </w:rPr>
              <w:t>Model eligibility</w:t>
            </w:r>
          </w:p>
        </w:tc>
        <w:tc>
          <w:tcPr>
            <w:tcW w:w="1728" w:type="dxa"/>
            <w:shd w:val="clear" w:color="auto" w:fill="F5F7FA"/>
            <w:tcMar>
              <w:top w:w="80" w:type="dxa"/>
              <w:left w:w="80" w:type="dxa"/>
              <w:bottom w:w="80" w:type="dxa"/>
              <w:right w:w="80" w:type="dxa"/>
            </w:tcMar>
            <w:vAlign w:val="center"/>
          </w:tcPr>
          <w:p w14:paraId="39DDF7F9" w14:textId="77777777" w:rsidR="00264266" w:rsidRDefault="00F036D8">
            <w:r>
              <w:rPr>
                <w:sz w:val="14"/>
              </w:rPr>
              <w:t>Must not exceed model limit</w:t>
            </w:r>
          </w:p>
        </w:tc>
      </w:tr>
      <w:tr w:rsidR="00264266" w14:paraId="354A2BB7" w14:textId="77777777">
        <w:trPr>
          <w:jc w:val="center"/>
        </w:trPr>
        <w:tc>
          <w:tcPr>
            <w:tcW w:w="1728" w:type="dxa"/>
            <w:shd w:val="clear" w:color="auto" w:fill="FFFFFF"/>
            <w:tcMar>
              <w:top w:w="80" w:type="dxa"/>
              <w:left w:w="80" w:type="dxa"/>
              <w:bottom w:w="80" w:type="dxa"/>
              <w:right w:w="80" w:type="dxa"/>
            </w:tcMar>
            <w:vAlign w:val="center"/>
          </w:tcPr>
          <w:p w14:paraId="049178E8" w14:textId="77777777" w:rsidR="00264266" w:rsidRDefault="00F036D8">
            <w:r>
              <w:rPr>
                <w:sz w:val="14"/>
              </w:rPr>
              <w:t>DER-007</w:t>
            </w:r>
          </w:p>
        </w:tc>
        <w:tc>
          <w:tcPr>
            <w:tcW w:w="1728" w:type="dxa"/>
            <w:shd w:val="clear" w:color="auto" w:fill="FFFFFF"/>
            <w:tcMar>
              <w:top w:w="80" w:type="dxa"/>
              <w:left w:w="80" w:type="dxa"/>
              <w:bottom w:w="80" w:type="dxa"/>
              <w:right w:w="80" w:type="dxa"/>
            </w:tcMar>
            <w:vAlign w:val="center"/>
          </w:tcPr>
          <w:p w14:paraId="5BD8214A" w14:textId="77777777" w:rsidR="00264266" w:rsidRDefault="00F036D8">
            <w:r>
              <w:rPr>
                <w:sz w:val="14"/>
              </w:rPr>
              <w:t>Peak RPS</w:t>
            </w:r>
          </w:p>
        </w:tc>
        <w:tc>
          <w:tcPr>
            <w:tcW w:w="1728" w:type="dxa"/>
            <w:shd w:val="clear" w:color="auto" w:fill="FFFFFF"/>
            <w:tcMar>
              <w:top w:w="80" w:type="dxa"/>
              <w:left w:w="80" w:type="dxa"/>
              <w:bottom w:w="80" w:type="dxa"/>
              <w:right w:w="80" w:type="dxa"/>
            </w:tcMar>
            <w:vAlign w:val="center"/>
          </w:tcPr>
          <w:p w14:paraId="0D81F8E4" w14:textId="77777777" w:rsidR="00264266" w:rsidRDefault="00F036D8">
            <w:r>
              <w:rPr>
                <w:sz w:val="14"/>
              </w:rPr>
              <w:t>T/D</w:t>
            </w:r>
          </w:p>
        </w:tc>
        <w:tc>
          <w:tcPr>
            <w:tcW w:w="1728" w:type="dxa"/>
            <w:shd w:val="clear" w:color="auto" w:fill="FFFFFF"/>
            <w:tcMar>
              <w:top w:w="80" w:type="dxa"/>
              <w:left w:w="80" w:type="dxa"/>
              <w:bottom w:w="80" w:type="dxa"/>
              <w:right w:w="80" w:type="dxa"/>
            </w:tcMar>
            <w:vAlign w:val="center"/>
          </w:tcPr>
          <w:p w14:paraId="4E35F09C" w14:textId="77777777" w:rsidR="00264266" w:rsidRDefault="00F036D8">
            <w:r>
              <w:rPr>
                <w:sz w:val="14"/>
              </w:rPr>
              <w:t>Use-case-specific demand conversion</w:t>
            </w:r>
          </w:p>
        </w:tc>
        <w:tc>
          <w:tcPr>
            <w:tcW w:w="1728" w:type="dxa"/>
            <w:shd w:val="clear" w:color="auto" w:fill="FFFFFF"/>
            <w:tcMar>
              <w:top w:w="80" w:type="dxa"/>
              <w:left w:w="80" w:type="dxa"/>
              <w:bottom w:w="80" w:type="dxa"/>
              <w:right w:w="80" w:type="dxa"/>
            </w:tcMar>
            <w:vAlign w:val="center"/>
          </w:tcPr>
          <w:p w14:paraId="065C69D7" w14:textId="77777777" w:rsidR="00264266" w:rsidRDefault="00F036D8">
            <w:r>
              <w:rPr>
                <w:sz w:val="14"/>
              </w:rPr>
              <w:t>Prefill/decode capacity</w:t>
            </w:r>
          </w:p>
        </w:tc>
        <w:tc>
          <w:tcPr>
            <w:tcW w:w="1728" w:type="dxa"/>
            <w:shd w:val="clear" w:color="auto" w:fill="FFFFFF"/>
            <w:tcMar>
              <w:top w:w="80" w:type="dxa"/>
              <w:left w:w="80" w:type="dxa"/>
              <w:bottom w:w="80" w:type="dxa"/>
              <w:right w:w="80" w:type="dxa"/>
            </w:tcMar>
            <w:vAlign w:val="center"/>
          </w:tcPr>
          <w:p w14:paraId="2255166E" w14:textId="77777777" w:rsidR="00264266" w:rsidRDefault="00F036D8">
            <w:r>
              <w:rPr>
                <w:sz w:val="14"/>
              </w:rPr>
              <w:t>Do not reuse generic conversion</w:t>
            </w:r>
          </w:p>
        </w:tc>
      </w:tr>
      <w:tr w:rsidR="00264266" w14:paraId="13E49D1A" w14:textId="77777777">
        <w:trPr>
          <w:jc w:val="center"/>
        </w:trPr>
        <w:tc>
          <w:tcPr>
            <w:tcW w:w="1728" w:type="dxa"/>
            <w:shd w:val="clear" w:color="auto" w:fill="F5F7FA"/>
            <w:tcMar>
              <w:top w:w="80" w:type="dxa"/>
              <w:left w:w="80" w:type="dxa"/>
              <w:bottom w:w="80" w:type="dxa"/>
              <w:right w:w="80" w:type="dxa"/>
            </w:tcMar>
            <w:vAlign w:val="center"/>
          </w:tcPr>
          <w:p w14:paraId="797BD655" w14:textId="77777777" w:rsidR="00264266" w:rsidRDefault="00F036D8">
            <w:r>
              <w:rPr>
                <w:sz w:val="14"/>
              </w:rPr>
              <w:t>DER-008</w:t>
            </w:r>
          </w:p>
        </w:tc>
        <w:tc>
          <w:tcPr>
            <w:tcW w:w="1728" w:type="dxa"/>
            <w:shd w:val="clear" w:color="auto" w:fill="F5F7FA"/>
            <w:tcMar>
              <w:top w:w="80" w:type="dxa"/>
              <w:left w:w="80" w:type="dxa"/>
              <w:bottom w:w="80" w:type="dxa"/>
              <w:right w:w="80" w:type="dxa"/>
            </w:tcMar>
            <w:vAlign w:val="center"/>
          </w:tcPr>
          <w:p w14:paraId="1EDA6654" w14:textId="77777777" w:rsidR="00264266" w:rsidRDefault="00F036D8">
            <w:r>
              <w:rPr>
                <w:sz w:val="14"/>
              </w:rPr>
              <w:t>Peak Concurrency</w:t>
            </w:r>
          </w:p>
        </w:tc>
        <w:tc>
          <w:tcPr>
            <w:tcW w:w="1728" w:type="dxa"/>
            <w:shd w:val="clear" w:color="auto" w:fill="F5F7FA"/>
            <w:tcMar>
              <w:top w:w="80" w:type="dxa"/>
              <w:left w:w="80" w:type="dxa"/>
              <w:bottom w:w="80" w:type="dxa"/>
              <w:right w:w="80" w:type="dxa"/>
            </w:tcMar>
            <w:vAlign w:val="center"/>
          </w:tcPr>
          <w:p w14:paraId="3B946A46" w14:textId="77777777" w:rsidR="00264266" w:rsidRDefault="00F036D8">
            <w:r>
              <w:rPr>
                <w:sz w:val="14"/>
              </w:rPr>
              <w:t>T/D</w:t>
            </w:r>
          </w:p>
        </w:tc>
        <w:tc>
          <w:tcPr>
            <w:tcW w:w="1728" w:type="dxa"/>
            <w:shd w:val="clear" w:color="auto" w:fill="F5F7FA"/>
            <w:tcMar>
              <w:top w:w="80" w:type="dxa"/>
              <w:left w:w="80" w:type="dxa"/>
              <w:bottom w:w="80" w:type="dxa"/>
              <w:right w:w="80" w:type="dxa"/>
            </w:tcMar>
            <w:vAlign w:val="center"/>
          </w:tcPr>
          <w:p w14:paraId="47BDDD64" w14:textId="77777777" w:rsidR="00264266" w:rsidRDefault="00F036D8">
            <w:r>
              <w:rPr>
                <w:sz w:val="14"/>
              </w:rPr>
              <w:t>Measured or queue/service-time derivation</w:t>
            </w:r>
          </w:p>
        </w:tc>
        <w:tc>
          <w:tcPr>
            <w:tcW w:w="1728" w:type="dxa"/>
            <w:shd w:val="clear" w:color="auto" w:fill="F5F7FA"/>
            <w:tcMar>
              <w:top w:w="80" w:type="dxa"/>
              <w:left w:w="80" w:type="dxa"/>
              <w:bottom w:w="80" w:type="dxa"/>
              <w:right w:w="80" w:type="dxa"/>
            </w:tcMar>
            <w:vAlign w:val="center"/>
          </w:tcPr>
          <w:p w14:paraId="59E316A0" w14:textId="77777777" w:rsidR="00264266" w:rsidRDefault="00F036D8">
            <w:r>
              <w:rPr>
                <w:sz w:val="14"/>
              </w:rPr>
              <w:t>KV and replicas</w:t>
            </w:r>
          </w:p>
        </w:tc>
        <w:tc>
          <w:tcPr>
            <w:tcW w:w="1728" w:type="dxa"/>
            <w:shd w:val="clear" w:color="auto" w:fill="F5F7FA"/>
            <w:tcMar>
              <w:top w:w="80" w:type="dxa"/>
              <w:left w:w="80" w:type="dxa"/>
              <w:bottom w:w="80" w:type="dxa"/>
              <w:right w:w="80" w:type="dxa"/>
            </w:tcMar>
            <w:vAlign w:val="center"/>
          </w:tcPr>
          <w:p w14:paraId="77E7D508" w14:textId="77777777" w:rsidR="00264266" w:rsidRDefault="00F036D8">
            <w:r>
              <w:rPr>
                <w:sz w:val="14"/>
              </w:rPr>
              <w:t>Source/confidence required</w:t>
            </w:r>
          </w:p>
        </w:tc>
      </w:tr>
      <w:tr w:rsidR="00264266" w14:paraId="3D1F16D5" w14:textId="77777777">
        <w:trPr>
          <w:jc w:val="center"/>
        </w:trPr>
        <w:tc>
          <w:tcPr>
            <w:tcW w:w="1728" w:type="dxa"/>
            <w:shd w:val="clear" w:color="auto" w:fill="FFFFFF"/>
            <w:tcMar>
              <w:top w:w="80" w:type="dxa"/>
              <w:left w:w="80" w:type="dxa"/>
              <w:bottom w:w="80" w:type="dxa"/>
              <w:right w:w="80" w:type="dxa"/>
            </w:tcMar>
            <w:vAlign w:val="center"/>
          </w:tcPr>
          <w:p w14:paraId="446BB866" w14:textId="77777777" w:rsidR="00264266" w:rsidRDefault="00F036D8">
            <w:r>
              <w:rPr>
                <w:sz w:val="14"/>
              </w:rPr>
              <w:t>DER-009</w:t>
            </w:r>
          </w:p>
        </w:tc>
        <w:tc>
          <w:tcPr>
            <w:tcW w:w="1728" w:type="dxa"/>
            <w:shd w:val="clear" w:color="auto" w:fill="FFFFFF"/>
            <w:tcMar>
              <w:top w:w="80" w:type="dxa"/>
              <w:left w:w="80" w:type="dxa"/>
              <w:bottom w:w="80" w:type="dxa"/>
              <w:right w:w="80" w:type="dxa"/>
            </w:tcMar>
            <w:vAlign w:val="center"/>
          </w:tcPr>
          <w:p w14:paraId="738E059B" w14:textId="77777777" w:rsidR="00264266" w:rsidRDefault="00F036D8">
            <w:r>
              <w:rPr>
                <w:sz w:val="14"/>
              </w:rPr>
              <w:t>Model Candidate Status</w:t>
            </w:r>
          </w:p>
        </w:tc>
        <w:tc>
          <w:tcPr>
            <w:tcW w:w="1728" w:type="dxa"/>
            <w:shd w:val="clear" w:color="auto" w:fill="FFFFFF"/>
            <w:tcMar>
              <w:top w:w="80" w:type="dxa"/>
              <w:left w:w="80" w:type="dxa"/>
              <w:bottom w:w="80" w:type="dxa"/>
              <w:right w:w="80" w:type="dxa"/>
            </w:tcMar>
            <w:vAlign w:val="center"/>
          </w:tcPr>
          <w:p w14:paraId="2A7A025F" w14:textId="77777777" w:rsidR="00264266" w:rsidRDefault="00F036D8">
            <w:r>
              <w:rPr>
                <w:sz w:val="14"/>
              </w:rPr>
              <w:t>A/D</w:t>
            </w:r>
          </w:p>
        </w:tc>
        <w:tc>
          <w:tcPr>
            <w:tcW w:w="1728" w:type="dxa"/>
            <w:shd w:val="clear" w:color="auto" w:fill="FFFFFF"/>
            <w:tcMar>
              <w:top w:w="80" w:type="dxa"/>
              <w:left w:w="80" w:type="dxa"/>
              <w:bottom w:w="80" w:type="dxa"/>
              <w:right w:w="80" w:type="dxa"/>
            </w:tcMar>
            <w:vAlign w:val="center"/>
          </w:tcPr>
          <w:p w14:paraId="25B9C21E" w14:textId="77777777" w:rsidR="00264266" w:rsidRDefault="00F036D8">
            <w:r>
              <w:rPr>
                <w:sz w:val="14"/>
              </w:rPr>
              <w:t>Hard eligibility gates</w:t>
            </w:r>
          </w:p>
        </w:tc>
        <w:tc>
          <w:tcPr>
            <w:tcW w:w="1728" w:type="dxa"/>
            <w:shd w:val="clear" w:color="auto" w:fill="FFFFFF"/>
            <w:tcMar>
              <w:top w:w="80" w:type="dxa"/>
              <w:left w:w="80" w:type="dxa"/>
              <w:bottom w:w="80" w:type="dxa"/>
              <w:right w:w="80" w:type="dxa"/>
            </w:tcMar>
            <w:vAlign w:val="center"/>
          </w:tcPr>
          <w:p w14:paraId="6258B6F0" w14:textId="77777777" w:rsidR="00264266" w:rsidRDefault="00F036D8">
            <w:r>
              <w:rPr>
                <w:sz w:val="14"/>
              </w:rPr>
              <w:t>Model selection</w:t>
            </w:r>
          </w:p>
        </w:tc>
        <w:tc>
          <w:tcPr>
            <w:tcW w:w="1728" w:type="dxa"/>
            <w:shd w:val="clear" w:color="auto" w:fill="FFFFFF"/>
            <w:tcMar>
              <w:top w:w="80" w:type="dxa"/>
              <w:left w:w="80" w:type="dxa"/>
              <w:bottom w:w="80" w:type="dxa"/>
              <w:right w:w="80" w:type="dxa"/>
            </w:tcMar>
            <w:vAlign w:val="center"/>
          </w:tcPr>
          <w:p w14:paraId="006EFE51" w14:textId="77777777" w:rsidR="00264266" w:rsidRDefault="00F036D8">
            <w:r>
              <w:rPr>
                <w:sz w:val="14"/>
              </w:rPr>
              <w:t>Every failure reason retained</w:t>
            </w:r>
          </w:p>
        </w:tc>
      </w:tr>
      <w:tr w:rsidR="00264266" w14:paraId="6744ACBB" w14:textId="77777777">
        <w:trPr>
          <w:jc w:val="center"/>
        </w:trPr>
        <w:tc>
          <w:tcPr>
            <w:tcW w:w="1728" w:type="dxa"/>
            <w:shd w:val="clear" w:color="auto" w:fill="F5F7FA"/>
            <w:tcMar>
              <w:top w:w="80" w:type="dxa"/>
              <w:left w:w="80" w:type="dxa"/>
              <w:bottom w:w="80" w:type="dxa"/>
              <w:right w:w="80" w:type="dxa"/>
            </w:tcMar>
            <w:vAlign w:val="center"/>
          </w:tcPr>
          <w:p w14:paraId="6CBBC610" w14:textId="77777777" w:rsidR="00264266" w:rsidRDefault="00F036D8">
            <w:r>
              <w:rPr>
                <w:sz w:val="14"/>
              </w:rPr>
              <w:t>DER-010</w:t>
            </w:r>
          </w:p>
        </w:tc>
        <w:tc>
          <w:tcPr>
            <w:tcW w:w="1728" w:type="dxa"/>
            <w:shd w:val="clear" w:color="auto" w:fill="F5F7FA"/>
            <w:tcMar>
              <w:top w:w="80" w:type="dxa"/>
              <w:left w:w="80" w:type="dxa"/>
              <w:bottom w:w="80" w:type="dxa"/>
              <w:right w:w="80" w:type="dxa"/>
            </w:tcMar>
            <w:vAlign w:val="center"/>
          </w:tcPr>
          <w:p w14:paraId="7AAA5390" w14:textId="77777777" w:rsidR="00264266" w:rsidRDefault="00F036D8">
            <w:r>
              <w:rPr>
                <w:sz w:val="14"/>
              </w:rPr>
              <w:t>Performance-Optimized Model</w:t>
            </w:r>
          </w:p>
        </w:tc>
        <w:tc>
          <w:tcPr>
            <w:tcW w:w="1728" w:type="dxa"/>
            <w:shd w:val="clear" w:color="auto" w:fill="F5F7FA"/>
            <w:tcMar>
              <w:top w:w="80" w:type="dxa"/>
              <w:left w:w="80" w:type="dxa"/>
              <w:bottom w:w="80" w:type="dxa"/>
              <w:right w:w="80" w:type="dxa"/>
            </w:tcMar>
            <w:vAlign w:val="center"/>
          </w:tcPr>
          <w:p w14:paraId="7354AFF9"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12EFDC9F" w14:textId="77777777" w:rsidR="00264266" w:rsidRDefault="00F036D8">
            <w:r>
              <w:rPr>
                <w:sz w:val="14"/>
              </w:rPr>
              <w:t>Versioned use-case objective among eligible models</w:t>
            </w:r>
          </w:p>
        </w:tc>
        <w:tc>
          <w:tcPr>
            <w:tcW w:w="1728" w:type="dxa"/>
            <w:shd w:val="clear" w:color="auto" w:fill="F5F7FA"/>
            <w:tcMar>
              <w:top w:w="80" w:type="dxa"/>
              <w:left w:w="80" w:type="dxa"/>
              <w:bottom w:w="80" w:type="dxa"/>
              <w:right w:w="80" w:type="dxa"/>
            </w:tcMar>
            <w:vAlign w:val="center"/>
          </w:tcPr>
          <w:p w14:paraId="16EF684D" w14:textId="77777777" w:rsidR="00264266" w:rsidRDefault="00F036D8">
            <w:r>
              <w:rPr>
                <w:sz w:val="14"/>
              </w:rPr>
              <w:t>Model baseline</w:t>
            </w:r>
          </w:p>
        </w:tc>
        <w:tc>
          <w:tcPr>
            <w:tcW w:w="1728" w:type="dxa"/>
            <w:shd w:val="clear" w:color="auto" w:fill="F5F7FA"/>
            <w:tcMar>
              <w:top w:w="80" w:type="dxa"/>
              <w:left w:w="80" w:type="dxa"/>
              <w:bottom w:w="80" w:type="dxa"/>
              <w:right w:w="80" w:type="dxa"/>
            </w:tcMar>
            <w:vAlign w:val="center"/>
          </w:tcPr>
          <w:p w14:paraId="79810FB6" w14:textId="77777777" w:rsidR="00264266" w:rsidRDefault="00F036D8">
            <w:r>
              <w:rPr>
                <w:sz w:val="14"/>
              </w:rPr>
              <w:t>Second checkpoint required</w:t>
            </w:r>
          </w:p>
        </w:tc>
      </w:tr>
      <w:tr w:rsidR="00264266" w14:paraId="0B8EF436" w14:textId="77777777">
        <w:trPr>
          <w:jc w:val="center"/>
        </w:trPr>
        <w:tc>
          <w:tcPr>
            <w:tcW w:w="1728" w:type="dxa"/>
            <w:shd w:val="clear" w:color="auto" w:fill="FFFFFF"/>
            <w:tcMar>
              <w:top w:w="80" w:type="dxa"/>
              <w:left w:w="80" w:type="dxa"/>
              <w:bottom w:w="80" w:type="dxa"/>
              <w:right w:w="80" w:type="dxa"/>
            </w:tcMar>
            <w:vAlign w:val="center"/>
          </w:tcPr>
          <w:p w14:paraId="50A36643" w14:textId="77777777" w:rsidR="00264266" w:rsidRDefault="00F036D8">
            <w:r>
              <w:rPr>
                <w:sz w:val="14"/>
              </w:rPr>
              <w:t>DER-011</w:t>
            </w:r>
          </w:p>
        </w:tc>
        <w:tc>
          <w:tcPr>
            <w:tcW w:w="1728" w:type="dxa"/>
            <w:shd w:val="clear" w:color="auto" w:fill="FFFFFF"/>
            <w:tcMar>
              <w:top w:w="80" w:type="dxa"/>
              <w:left w:w="80" w:type="dxa"/>
              <w:bottom w:w="80" w:type="dxa"/>
              <w:right w:w="80" w:type="dxa"/>
            </w:tcMar>
            <w:vAlign w:val="center"/>
          </w:tcPr>
          <w:p w14:paraId="2796FA7F" w14:textId="77777777" w:rsidR="00264266" w:rsidRDefault="00F036D8">
            <w:r>
              <w:rPr>
                <w:sz w:val="14"/>
              </w:rPr>
              <w:t>Price-Optimized Model</w:t>
            </w:r>
          </w:p>
        </w:tc>
        <w:tc>
          <w:tcPr>
            <w:tcW w:w="1728" w:type="dxa"/>
            <w:shd w:val="clear" w:color="auto" w:fill="FFFFFF"/>
            <w:tcMar>
              <w:top w:w="80" w:type="dxa"/>
              <w:left w:w="80" w:type="dxa"/>
              <w:bottom w:w="80" w:type="dxa"/>
              <w:right w:w="80" w:type="dxa"/>
            </w:tcMar>
            <w:vAlign w:val="center"/>
          </w:tcPr>
          <w:p w14:paraId="6614B207"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42FE92DB" w14:textId="77777777" w:rsidR="00264266" w:rsidRDefault="00F036D8">
            <w:r>
              <w:rPr>
                <w:sz w:val="14"/>
              </w:rPr>
              <w:t>Lowest compliant projected infrastructure/service TCO</w:t>
            </w:r>
          </w:p>
        </w:tc>
        <w:tc>
          <w:tcPr>
            <w:tcW w:w="1728" w:type="dxa"/>
            <w:shd w:val="clear" w:color="auto" w:fill="FFFFFF"/>
            <w:tcMar>
              <w:top w:w="80" w:type="dxa"/>
              <w:left w:w="80" w:type="dxa"/>
              <w:bottom w:w="80" w:type="dxa"/>
              <w:right w:w="80" w:type="dxa"/>
            </w:tcMar>
            <w:vAlign w:val="center"/>
          </w:tcPr>
          <w:p w14:paraId="3B54AD02" w14:textId="77777777" w:rsidR="00264266" w:rsidRDefault="00F036D8">
            <w:r>
              <w:rPr>
                <w:sz w:val="14"/>
              </w:rPr>
              <w:t>Model baseline</w:t>
            </w:r>
          </w:p>
        </w:tc>
        <w:tc>
          <w:tcPr>
            <w:tcW w:w="1728" w:type="dxa"/>
            <w:shd w:val="clear" w:color="auto" w:fill="FFFFFF"/>
            <w:tcMar>
              <w:top w:w="80" w:type="dxa"/>
              <w:left w:w="80" w:type="dxa"/>
              <w:bottom w:w="80" w:type="dxa"/>
              <w:right w:w="80" w:type="dxa"/>
            </w:tcMar>
            <w:vAlign w:val="center"/>
          </w:tcPr>
          <w:p w14:paraId="3A7DEA36" w14:textId="77777777" w:rsidR="00264266" w:rsidRDefault="00F036D8">
            <w:r>
              <w:rPr>
                <w:sz w:val="14"/>
              </w:rPr>
              <w:t>Second checkpoint required</w:t>
            </w:r>
          </w:p>
        </w:tc>
      </w:tr>
      <w:tr w:rsidR="00264266" w14:paraId="4FE8023C" w14:textId="77777777">
        <w:trPr>
          <w:jc w:val="center"/>
        </w:trPr>
        <w:tc>
          <w:tcPr>
            <w:tcW w:w="1728" w:type="dxa"/>
            <w:shd w:val="clear" w:color="auto" w:fill="F5F7FA"/>
            <w:tcMar>
              <w:top w:w="80" w:type="dxa"/>
              <w:left w:w="80" w:type="dxa"/>
              <w:bottom w:w="80" w:type="dxa"/>
              <w:right w:w="80" w:type="dxa"/>
            </w:tcMar>
            <w:vAlign w:val="center"/>
          </w:tcPr>
          <w:p w14:paraId="063B5FE3" w14:textId="77777777" w:rsidR="00264266" w:rsidRDefault="00F036D8">
            <w:r>
              <w:rPr>
                <w:sz w:val="14"/>
              </w:rPr>
              <w:t>DER-012</w:t>
            </w:r>
          </w:p>
        </w:tc>
        <w:tc>
          <w:tcPr>
            <w:tcW w:w="1728" w:type="dxa"/>
            <w:shd w:val="clear" w:color="auto" w:fill="F5F7FA"/>
            <w:tcMar>
              <w:top w:w="80" w:type="dxa"/>
              <w:left w:w="80" w:type="dxa"/>
              <w:bottom w:w="80" w:type="dxa"/>
              <w:right w:w="80" w:type="dxa"/>
            </w:tcMar>
            <w:vAlign w:val="center"/>
          </w:tcPr>
          <w:p w14:paraId="2EDA37A5" w14:textId="77777777" w:rsidR="00264266" w:rsidRDefault="00F036D8">
            <w:r>
              <w:rPr>
                <w:sz w:val="14"/>
              </w:rPr>
              <w:t>Selected Precision</w:t>
            </w:r>
          </w:p>
        </w:tc>
        <w:tc>
          <w:tcPr>
            <w:tcW w:w="1728" w:type="dxa"/>
            <w:shd w:val="clear" w:color="auto" w:fill="F5F7FA"/>
            <w:tcMar>
              <w:top w:w="80" w:type="dxa"/>
              <w:left w:w="80" w:type="dxa"/>
              <w:bottom w:w="80" w:type="dxa"/>
              <w:right w:w="80" w:type="dxa"/>
            </w:tcMar>
            <w:vAlign w:val="center"/>
          </w:tcPr>
          <w:p w14:paraId="049586EB" w14:textId="77777777" w:rsidR="00264266" w:rsidRDefault="00F036D8">
            <w:r>
              <w:rPr>
                <w:sz w:val="14"/>
              </w:rPr>
              <w:t>A/D</w:t>
            </w:r>
          </w:p>
        </w:tc>
        <w:tc>
          <w:tcPr>
            <w:tcW w:w="1728" w:type="dxa"/>
            <w:shd w:val="clear" w:color="auto" w:fill="F5F7FA"/>
            <w:tcMar>
              <w:top w:w="80" w:type="dxa"/>
              <w:left w:w="80" w:type="dxa"/>
              <w:bottom w:w="80" w:type="dxa"/>
              <w:right w:w="80" w:type="dxa"/>
            </w:tcMar>
            <w:vAlign w:val="center"/>
          </w:tcPr>
          <w:p w14:paraId="77658DE7" w14:textId="77777777" w:rsidR="00264266" w:rsidRDefault="00F036D8">
            <w:r>
              <w:rPr>
                <w:sz w:val="14"/>
              </w:rPr>
              <w:t>Model/runtime/GPU compatibility and objective</w:t>
            </w:r>
          </w:p>
        </w:tc>
        <w:tc>
          <w:tcPr>
            <w:tcW w:w="1728" w:type="dxa"/>
            <w:shd w:val="clear" w:color="auto" w:fill="F5F7FA"/>
            <w:tcMar>
              <w:top w:w="80" w:type="dxa"/>
              <w:left w:w="80" w:type="dxa"/>
              <w:bottom w:w="80" w:type="dxa"/>
              <w:right w:w="80" w:type="dxa"/>
            </w:tcMar>
            <w:vAlign w:val="center"/>
          </w:tcPr>
          <w:p w14:paraId="0E01E164" w14:textId="77777777" w:rsidR="00264266" w:rsidRDefault="00F036D8">
            <w:r>
              <w:rPr>
                <w:sz w:val="14"/>
              </w:rPr>
              <w:t>Memory and performance</w:t>
            </w:r>
          </w:p>
        </w:tc>
        <w:tc>
          <w:tcPr>
            <w:tcW w:w="1728" w:type="dxa"/>
            <w:shd w:val="clear" w:color="auto" w:fill="F5F7FA"/>
            <w:tcMar>
              <w:top w:w="80" w:type="dxa"/>
              <w:left w:w="80" w:type="dxa"/>
              <w:bottom w:w="80" w:type="dxa"/>
              <w:right w:w="80" w:type="dxa"/>
            </w:tcMar>
            <w:vAlign w:val="center"/>
          </w:tcPr>
          <w:p w14:paraId="79306036" w14:textId="77777777" w:rsidR="00264266" w:rsidRDefault="00F036D8">
            <w:r>
              <w:rPr>
                <w:sz w:val="14"/>
              </w:rPr>
              <w:t>Quality threshold mandatory</w:t>
            </w:r>
          </w:p>
        </w:tc>
      </w:tr>
      <w:tr w:rsidR="00264266" w14:paraId="401DB441" w14:textId="77777777">
        <w:trPr>
          <w:jc w:val="center"/>
        </w:trPr>
        <w:tc>
          <w:tcPr>
            <w:tcW w:w="1728" w:type="dxa"/>
            <w:shd w:val="clear" w:color="auto" w:fill="FFFFFF"/>
            <w:tcMar>
              <w:top w:w="80" w:type="dxa"/>
              <w:left w:w="80" w:type="dxa"/>
              <w:bottom w:w="80" w:type="dxa"/>
              <w:right w:w="80" w:type="dxa"/>
            </w:tcMar>
            <w:vAlign w:val="center"/>
          </w:tcPr>
          <w:p w14:paraId="12AA9323" w14:textId="77777777" w:rsidR="00264266" w:rsidRDefault="00F036D8">
            <w:r>
              <w:rPr>
                <w:sz w:val="14"/>
              </w:rPr>
              <w:t>DER-013</w:t>
            </w:r>
          </w:p>
        </w:tc>
        <w:tc>
          <w:tcPr>
            <w:tcW w:w="1728" w:type="dxa"/>
            <w:shd w:val="clear" w:color="auto" w:fill="FFFFFF"/>
            <w:tcMar>
              <w:top w:w="80" w:type="dxa"/>
              <w:left w:w="80" w:type="dxa"/>
              <w:bottom w:w="80" w:type="dxa"/>
              <w:right w:w="80" w:type="dxa"/>
            </w:tcMar>
            <w:vAlign w:val="center"/>
          </w:tcPr>
          <w:p w14:paraId="34DB694D" w14:textId="77777777" w:rsidR="00264266" w:rsidRDefault="00F036D8">
            <w:r>
              <w:rPr>
                <w:sz w:val="14"/>
              </w:rPr>
              <w:t>Selected Runtime</w:t>
            </w:r>
          </w:p>
        </w:tc>
        <w:tc>
          <w:tcPr>
            <w:tcW w:w="1728" w:type="dxa"/>
            <w:shd w:val="clear" w:color="auto" w:fill="FFFFFF"/>
            <w:tcMar>
              <w:top w:w="80" w:type="dxa"/>
              <w:left w:w="80" w:type="dxa"/>
              <w:bottom w:w="80" w:type="dxa"/>
              <w:right w:w="80" w:type="dxa"/>
            </w:tcMar>
            <w:vAlign w:val="center"/>
          </w:tcPr>
          <w:p w14:paraId="606382AA" w14:textId="77777777" w:rsidR="00264266" w:rsidRDefault="00F036D8">
            <w:r>
              <w:rPr>
                <w:sz w:val="14"/>
              </w:rPr>
              <w:t>A/D</w:t>
            </w:r>
          </w:p>
        </w:tc>
        <w:tc>
          <w:tcPr>
            <w:tcW w:w="1728" w:type="dxa"/>
            <w:shd w:val="clear" w:color="auto" w:fill="FFFFFF"/>
            <w:tcMar>
              <w:top w:w="80" w:type="dxa"/>
              <w:left w:w="80" w:type="dxa"/>
              <w:bottom w:w="80" w:type="dxa"/>
              <w:right w:w="80" w:type="dxa"/>
            </w:tcMar>
            <w:vAlign w:val="center"/>
          </w:tcPr>
          <w:p w14:paraId="6498AFD6" w14:textId="77777777" w:rsidR="00264266" w:rsidRDefault="00F036D8">
            <w:r>
              <w:rPr>
                <w:sz w:val="14"/>
              </w:rPr>
              <w:t>Model/precision/deployment compatibility</w:t>
            </w:r>
          </w:p>
        </w:tc>
        <w:tc>
          <w:tcPr>
            <w:tcW w:w="1728" w:type="dxa"/>
            <w:shd w:val="clear" w:color="auto" w:fill="FFFFFF"/>
            <w:tcMar>
              <w:top w:w="80" w:type="dxa"/>
              <w:left w:w="80" w:type="dxa"/>
              <w:bottom w:w="80" w:type="dxa"/>
              <w:right w:w="80" w:type="dxa"/>
            </w:tcMar>
            <w:vAlign w:val="center"/>
          </w:tcPr>
          <w:p w14:paraId="509E9D27" w14:textId="77777777" w:rsidR="00264266" w:rsidRDefault="00F036D8">
            <w:r>
              <w:rPr>
                <w:sz w:val="14"/>
              </w:rPr>
              <w:t>Benchmarks and operations</w:t>
            </w:r>
          </w:p>
        </w:tc>
        <w:tc>
          <w:tcPr>
            <w:tcW w:w="1728" w:type="dxa"/>
            <w:shd w:val="clear" w:color="auto" w:fill="FFFFFF"/>
            <w:tcMar>
              <w:top w:w="80" w:type="dxa"/>
              <w:left w:w="80" w:type="dxa"/>
              <w:bottom w:w="80" w:type="dxa"/>
              <w:right w:w="80" w:type="dxa"/>
            </w:tcMar>
            <w:vAlign w:val="center"/>
          </w:tcPr>
          <w:p w14:paraId="6FFFB708" w14:textId="77777777" w:rsidR="00264266" w:rsidRDefault="00F036D8">
            <w:r>
              <w:rPr>
                <w:sz w:val="14"/>
              </w:rPr>
              <w:t>Version recorded</w:t>
            </w:r>
          </w:p>
        </w:tc>
      </w:tr>
      <w:tr w:rsidR="00264266" w14:paraId="55371D6C" w14:textId="77777777">
        <w:trPr>
          <w:jc w:val="center"/>
        </w:trPr>
        <w:tc>
          <w:tcPr>
            <w:tcW w:w="1728" w:type="dxa"/>
            <w:shd w:val="clear" w:color="auto" w:fill="F5F7FA"/>
            <w:tcMar>
              <w:top w:w="80" w:type="dxa"/>
              <w:left w:w="80" w:type="dxa"/>
              <w:bottom w:w="80" w:type="dxa"/>
              <w:right w:w="80" w:type="dxa"/>
            </w:tcMar>
            <w:vAlign w:val="center"/>
          </w:tcPr>
          <w:p w14:paraId="4E98EF50" w14:textId="77777777" w:rsidR="00264266" w:rsidRDefault="00F036D8">
            <w:r>
              <w:rPr>
                <w:sz w:val="14"/>
              </w:rPr>
              <w:t>DER-014</w:t>
            </w:r>
          </w:p>
        </w:tc>
        <w:tc>
          <w:tcPr>
            <w:tcW w:w="1728" w:type="dxa"/>
            <w:shd w:val="clear" w:color="auto" w:fill="F5F7FA"/>
            <w:tcMar>
              <w:top w:w="80" w:type="dxa"/>
              <w:left w:w="80" w:type="dxa"/>
              <w:bottom w:w="80" w:type="dxa"/>
              <w:right w:w="80" w:type="dxa"/>
            </w:tcMar>
            <w:vAlign w:val="center"/>
          </w:tcPr>
          <w:p w14:paraId="5C21B7C3" w14:textId="77777777" w:rsidR="00264266" w:rsidRDefault="00F036D8">
            <w:r>
              <w:rPr>
                <w:sz w:val="14"/>
              </w:rPr>
              <w:t>Weight Memory</w:t>
            </w:r>
          </w:p>
        </w:tc>
        <w:tc>
          <w:tcPr>
            <w:tcW w:w="1728" w:type="dxa"/>
            <w:shd w:val="clear" w:color="auto" w:fill="F5F7FA"/>
            <w:tcMar>
              <w:top w:w="80" w:type="dxa"/>
              <w:left w:w="80" w:type="dxa"/>
              <w:bottom w:w="80" w:type="dxa"/>
              <w:right w:w="80" w:type="dxa"/>
            </w:tcMar>
            <w:vAlign w:val="center"/>
          </w:tcPr>
          <w:p w14:paraId="14939CAB"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7DEE0404" w14:textId="77777777" w:rsidR="00264266" w:rsidRDefault="00F036D8">
            <w:r>
              <w:rPr>
                <w:sz w:val="14"/>
              </w:rPr>
              <w:t>Parameters, precision and metadata</w:t>
            </w:r>
          </w:p>
        </w:tc>
        <w:tc>
          <w:tcPr>
            <w:tcW w:w="1728" w:type="dxa"/>
            <w:shd w:val="clear" w:color="auto" w:fill="F5F7FA"/>
            <w:tcMar>
              <w:top w:w="80" w:type="dxa"/>
              <w:left w:w="80" w:type="dxa"/>
              <w:bottom w:w="80" w:type="dxa"/>
              <w:right w:w="80" w:type="dxa"/>
            </w:tcMar>
            <w:vAlign w:val="center"/>
          </w:tcPr>
          <w:p w14:paraId="2F1CFAA0" w14:textId="77777777" w:rsidR="00264266" w:rsidRDefault="00F036D8">
            <w:r>
              <w:rPr>
                <w:sz w:val="14"/>
              </w:rPr>
              <w:t>GPU memory fit</w:t>
            </w:r>
          </w:p>
        </w:tc>
        <w:tc>
          <w:tcPr>
            <w:tcW w:w="1728" w:type="dxa"/>
            <w:shd w:val="clear" w:color="auto" w:fill="F5F7FA"/>
            <w:tcMar>
              <w:top w:w="80" w:type="dxa"/>
              <w:left w:w="80" w:type="dxa"/>
              <w:bottom w:w="80" w:type="dxa"/>
              <w:right w:w="80" w:type="dxa"/>
            </w:tcMar>
            <w:vAlign w:val="center"/>
          </w:tcPr>
          <w:p w14:paraId="05C798A1" w14:textId="77777777" w:rsidR="00264266" w:rsidRDefault="00F036D8">
            <w:r>
              <w:rPr>
                <w:sz w:val="14"/>
              </w:rPr>
              <w:t>Units and model revision required</w:t>
            </w:r>
          </w:p>
        </w:tc>
      </w:tr>
      <w:tr w:rsidR="00264266" w14:paraId="64B946D5" w14:textId="77777777">
        <w:trPr>
          <w:jc w:val="center"/>
        </w:trPr>
        <w:tc>
          <w:tcPr>
            <w:tcW w:w="1728" w:type="dxa"/>
            <w:shd w:val="clear" w:color="auto" w:fill="FFFFFF"/>
            <w:tcMar>
              <w:top w:w="80" w:type="dxa"/>
              <w:left w:w="80" w:type="dxa"/>
              <w:bottom w:w="80" w:type="dxa"/>
              <w:right w:w="80" w:type="dxa"/>
            </w:tcMar>
            <w:vAlign w:val="center"/>
          </w:tcPr>
          <w:p w14:paraId="3E709645" w14:textId="77777777" w:rsidR="00264266" w:rsidRDefault="00F036D8">
            <w:r>
              <w:rPr>
                <w:sz w:val="14"/>
              </w:rPr>
              <w:t>DER-015</w:t>
            </w:r>
          </w:p>
        </w:tc>
        <w:tc>
          <w:tcPr>
            <w:tcW w:w="1728" w:type="dxa"/>
            <w:shd w:val="clear" w:color="auto" w:fill="FFFFFF"/>
            <w:tcMar>
              <w:top w:w="80" w:type="dxa"/>
              <w:left w:w="80" w:type="dxa"/>
              <w:bottom w:w="80" w:type="dxa"/>
              <w:right w:w="80" w:type="dxa"/>
            </w:tcMar>
            <w:vAlign w:val="center"/>
          </w:tcPr>
          <w:p w14:paraId="0041AD56" w14:textId="77777777" w:rsidR="00264266" w:rsidRDefault="00F036D8">
            <w:r>
              <w:rPr>
                <w:sz w:val="14"/>
              </w:rPr>
              <w:t>KV Cache Memory</w:t>
            </w:r>
          </w:p>
        </w:tc>
        <w:tc>
          <w:tcPr>
            <w:tcW w:w="1728" w:type="dxa"/>
            <w:shd w:val="clear" w:color="auto" w:fill="FFFFFF"/>
            <w:tcMar>
              <w:top w:w="80" w:type="dxa"/>
              <w:left w:w="80" w:type="dxa"/>
              <w:bottom w:w="80" w:type="dxa"/>
              <w:right w:w="80" w:type="dxa"/>
            </w:tcMar>
            <w:vAlign w:val="center"/>
          </w:tcPr>
          <w:p w14:paraId="72A36EAB"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02D97955" w14:textId="77777777" w:rsidR="00264266" w:rsidRDefault="00F036D8">
            <w:r>
              <w:rPr>
                <w:sz w:val="14"/>
              </w:rPr>
              <w:t>Architecture, active context, concurrency and cache precision</w:t>
            </w:r>
          </w:p>
        </w:tc>
        <w:tc>
          <w:tcPr>
            <w:tcW w:w="1728" w:type="dxa"/>
            <w:shd w:val="clear" w:color="auto" w:fill="FFFFFF"/>
            <w:tcMar>
              <w:top w:w="80" w:type="dxa"/>
              <w:left w:w="80" w:type="dxa"/>
              <w:bottom w:w="80" w:type="dxa"/>
              <w:right w:w="80" w:type="dxa"/>
            </w:tcMar>
            <w:vAlign w:val="center"/>
          </w:tcPr>
          <w:p w14:paraId="6C106042" w14:textId="77777777" w:rsidR="00264266" w:rsidRDefault="00F036D8">
            <w:r>
              <w:rPr>
                <w:sz w:val="14"/>
              </w:rPr>
              <w:t>GPU memory fit</w:t>
            </w:r>
          </w:p>
        </w:tc>
        <w:tc>
          <w:tcPr>
            <w:tcW w:w="1728" w:type="dxa"/>
            <w:shd w:val="clear" w:color="auto" w:fill="FFFFFF"/>
            <w:tcMar>
              <w:top w:w="80" w:type="dxa"/>
              <w:left w:w="80" w:type="dxa"/>
              <w:bottom w:w="80" w:type="dxa"/>
              <w:right w:w="80" w:type="dxa"/>
            </w:tcMar>
            <w:vAlign w:val="center"/>
          </w:tcPr>
          <w:p w14:paraId="4B49AE87" w14:textId="77777777" w:rsidR="00264266" w:rsidRDefault="00F036D8">
            <w:r>
              <w:rPr>
                <w:sz w:val="14"/>
              </w:rPr>
              <w:t>Architecture-specific evidence</w:t>
            </w:r>
          </w:p>
        </w:tc>
      </w:tr>
      <w:tr w:rsidR="00264266" w14:paraId="18F0A3BD" w14:textId="77777777">
        <w:trPr>
          <w:jc w:val="center"/>
        </w:trPr>
        <w:tc>
          <w:tcPr>
            <w:tcW w:w="1728" w:type="dxa"/>
            <w:shd w:val="clear" w:color="auto" w:fill="F5F7FA"/>
            <w:tcMar>
              <w:top w:w="80" w:type="dxa"/>
              <w:left w:w="80" w:type="dxa"/>
              <w:bottom w:w="80" w:type="dxa"/>
              <w:right w:w="80" w:type="dxa"/>
            </w:tcMar>
            <w:vAlign w:val="center"/>
          </w:tcPr>
          <w:p w14:paraId="32DF58C2" w14:textId="77777777" w:rsidR="00264266" w:rsidRDefault="00F036D8">
            <w:r>
              <w:rPr>
                <w:sz w:val="14"/>
              </w:rPr>
              <w:t>DER-016</w:t>
            </w:r>
          </w:p>
        </w:tc>
        <w:tc>
          <w:tcPr>
            <w:tcW w:w="1728" w:type="dxa"/>
            <w:shd w:val="clear" w:color="auto" w:fill="F5F7FA"/>
            <w:tcMar>
              <w:top w:w="80" w:type="dxa"/>
              <w:left w:w="80" w:type="dxa"/>
              <w:bottom w:w="80" w:type="dxa"/>
              <w:right w:w="80" w:type="dxa"/>
            </w:tcMar>
            <w:vAlign w:val="center"/>
          </w:tcPr>
          <w:p w14:paraId="3D5CDC39" w14:textId="77777777" w:rsidR="00264266" w:rsidRDefault="00F036D8">
            <w:r>
              <w:rPr>
                <w:sz w:val="14"/>
              </w:rPr>
              <w:t>Runtime Memory</w:t>
            </w:r>
          </w:p>
        </w:tc>
        <w:tc>
          <w:tcPr>
            <w:tcW w:w="1728" w:type="dxa"/>
            <w:shd w:val="clear" w:color="auto" w:fill="F5F7FA"/>
            <w:tcMar>
              <w:top w:w="80" w:type="dxa"/>
              <w:left w:w="80" w:type="dxa"/>
              <w:bottom w:w="80" w:type="dxa"/>
              <w:right w:w="80" w:type="dxa"/>
            </w:tcMar>
            <w:vAlign w:val="center"/>
          </w:tcPr>
          <w:p w14:paraId="2E795711"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000DF149" w14:textId="77777777" w:rsidR="00264266" w:rsidRDefault="00F036D8">
            <w:r>
              <w:rPr>
                <w:sz w:val="14"/>
              </w:rPr>
              <w:t>Weights + KV + workspace + buffers + fragmentation + reserve</w:t>
            </w:r>
          </w:p>
        </w:tc>
        <w:tc>
          <w:tcPr>
            <w:tcW w:w="1728" w:type="dxa"/>
            <w:shd w:val="clear" w:color="auto" w:fill="F5F7FA"/>
            <w:tcMar>
              <w:top w:w="80" w:type="dxa"/>
              <w:left w:w="80" w:type="dxa"/>
              <w:bottom w:w="80" w:type="dxa"/>
              <w:right w:w="80" w:type="dxa"/>
            </w:tcMar>
            <w:vAlign w:val="center"/>
          </w:tcPr>
          <w:p w14:paraId="31EE2349" w14:textId="77777777" w:rsidR="00264266" w:rsidRDefault="00F036D8">
            <w:r>
              <w:rPr>
                <w:sz w:val="14"/>
              </w:rPr>
              <w:t>GPU count</w:t>
            </w:r>
          </w:p>
        </w:tc>
        <w:tc>
          <w:tcPr>
            <w:tcW w:w="1728" w:type="dxa"/>
            <w:shd w:val="clear" w:color="auto" w:fill="F5F7FA"/>
            <w:tcMar>
              <w:top w:w="80" w:type="dxa"/>
              <w:left w:w="80" w:type="dxa"/>
              <w:bottom w:w="80" w:type="dxa"/>
              <w:right w:w="80" w:type="dxa"/>
            </w:tcMar>
            <w:vAlign w:val="center"/>
          </w:tcPr>
          <w:p w14:paraId="17CC6FFB" w14:textId="77777777" w:rsidR="00264266" w:rsidRDefault="00F036D8">
            <w:r>
              <w:rPr>
                <w:sz w:val="14"/>
              </w:rPr>
              <w:t>Components explicit</w:t>
            </w:r>
          </w:p>
        </w:tc>
      </w:tr>
      <w:tr w:rsidR="00264266" w14:paraId="58C14E10" w14:textId="77777777">
        <w:trPr>
          <w:jc w:val="center"/>
        </w:trPr>
        <w:tc>
          <w:tcPr>
            <w:tcW w:w="1728" w:type="dxa"/>
            <w:shd w:val="clear" w:color="auto" w:fill="FFFFFF"/>
            <w:tcMar>
              <w:top w:w="80" w:type="dxa"/>
              <w:left w:w="80" w:type="dxa"/>
              <w:bottom w:w="80" w:type="dxa"/>
              <w:right w:w="80" w:type="dxa"/>
            </w:tcMar>
            <w:vAlign w:val="center"/>
          </w:tcPr>
          <w:p w14:paraId="62C63BEF" w14:textId="77777777" w:rsidR="00264266" w:rsidRDefault="00F036D8">
            <w:r>
              <w:rPr>
                <w:sz w:val="14"/>
              </w:rPr>
              <w:t>DER-017</w:t>
            </w:r>
          </w:p>
        </w:tc>
        <w:tc>
          <w:tcPr>
            <w:tcW w:w="1728" w:type="dxa"/>
            <w:shd w:val="clear" w:color="auto" w:fill="FFFFFF"/>
            <w:tcMar>
              <w:top w:w="80" w:type="dxa"/>
              <w:left w:w="80" w:type="dxa"/>
              <w:bottom w:w="80" w:type="dxa"/>
              <w:right w:w="80" w:type="dxa"/>
            </w:tcMar>
            <w:vAlign w:val="center"/>
          </w:tcPr>
          <w:p w14:paraId="69F63B74" w14:textId="77777777" w:rsidR="00264266" w:rsidRDefault="00F036D8">
            <w:r>
              <w:rPr>
                <w:sz w:val="14"/>
              </w:rPr>
              <w:t>Prefill Load</w:t>
            </w:r>
          </w:p>
        </w:tc>
        <w:tc>
          <w:tcPr>
            <w:tcW w:w="1728" w:type="dxa"/>
            <w:shd w:val="clear" w:color="auto" w:fill="FFFFFF"/>
            <w:tcMar>
              <w:top w:w="80" w:type="dxa"/>
              <w:left w:w="80" w:type="dxa"/>
              <w:bottom w:w="80" w:type="dxa"/>
              <w:right w:w="80" w:type="dxa"/>
            </w:tcMar>
            <w:vAlign w:val="center"/>
          </w:tcPr>
          <w:p w14:paraId="2653C61B"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76E3C209" w14:textId="77777777" w:rsidR="00264266" w:rsidRDefault="00F036D8">
            <w:r>
              <w:rPr>
                <w:sz w:val="14"/>
              </w:rPr>
              <w:t>Peak RPS x input tokens x applicable calls/cache treatment</w:t>
            </w:r>
          </w:p>
        </w:tc>
        <w:tc>
          <w:tcPr>
            <w:tcW w:w="1728" w:type="dxa"/>
            <w:shd w:val="clear" w:color="auto" w:fill="FFFFFF"/>
            <w:tcMar>
              <w:top w:w="80" w:type="dxa"/>
              <w:left w:w="80" w:type="dxa"/>
              <w:bottom w:w="80" w:type="dxa"/>
              <w:right w:w="80" w:type="dxa"/>
            </w:tcMar>
            <w:vAlign w:val="center"/>
          </w:tcPr>
          <w:p w14:paraId="1A97D75F" w14:textId="77777777" w:rsidR="00264266" w:rsidRDefault="00F036D8">
            <w:r>
              <w:rPr>
                <w:sz w:val="14"/>
              </w:rPr>
              <w:t>Input TPS</w:t>
            </w:r>
          </w:p>
        </w:tc>
        <w:tc>
          <w:tcPr>
            <w:tcW w:w="1728" w:type="dxa"/>
            <w:shd w:val="clear" w:color="auto" w:fill="FFFFFF"/>
            <w:tcMar>
              <w:top w:w="80" w:type="dxa"/>
              <w:left w:w="80" w:type="dxa"/>
              <w:bottom w:w="80" w:type="dxa"/>
              <w:right w:w="80" w:type="dxa"/>
            </w:tcMar>
            <w:vAlign w:val="center"/>
          </w:tcPr>
          <w:p w14:paraId="4E2E13FA" w14:textId="77777777" w:rsidR="00264266" w:rsidRDefault="00F036D8">
            <w:r>
              <w:rPr>
                <w:sz w:val="14"/>
              </w:rPr>
              <w:t>Calls applied exactly once</w:t>
            </w:r>
          </w:p>
        </w:tc>
      </w:tr>
      <w:tr w:rsidR="00264266" w14:paraId="52C5DD47" w14:textId="77777777">
        <w:trPr>
          <w:jc w:val="center"/>
        </w:trPr>
        <w:tc>
          <w:tcPr>
            <w:tcW w:w="1728" w:type="dxa"/>
            <w:shd w:val="clear" w:color="auto" w:fill="F5F7FA"/>
            <w:tcMar>
              <w:top w:w="80" w:type="dxa"/>
              <w:left w:w="80" w:type="dxa"/>
              <w:bottom w:w="80" w:type="dxa"/>
              <w:right w:w="80" w:type="dxa"/>
            </w:tcMar>
            <w:vAlign w:val="center"/>
          </w:tcPr>
          <w:p w14:paraId="0ADC9967" w14:textId="77777777" w:rsidR="00264266" w:rsidRDefault="00F036D8">
            <w:r>
              <w:rPr>
                <w:sz w:val="14"/>
              </w:rPr>
              <w:t>DER-018</w:t>
            </w:r>
          </w:p>
        </w:tc>
        <w:tc>
          <w:tcPr>
            <w:tcW w:w="1728" w:type="dxa"/>
            <w:shd w:val="clear" w:color="auto" w:fill="F5F7FA"/>
            <w:tcMar>
              <w:top w:w="80" w:type="dxa"/>
              <w:left w:w="80" w:type="dxa"/>
              <w:bottom w:w="80" w:type="dxa"/>
              <w:right w:w="80" w:type="dxa"/>
            </w:tcMar>
            <w:vAlign w:val="center"/>
          </w:tcPr>
          <w:p w14:paraId="4BF5B2E0" w14:textId="77777777" w:rsidR="00264266" w:rsidRDefault="00F036D8">
            <w:r>
              <w:rPr>
                <w:sz w:val="14"/>
              </w:rPr>
              <w:t>Decode Load</w:t>
            </w:r>
          </w:p>
        </w:tc>
        <w:tc>
          <w:tcPr>
            <w:tcW w:w="1728" w:type="dxa"/>
            <w:shd w:val="clear" w:color="auto" w:fill="F5F7FA"/>
            <w:tcMar>
              <w:top w:w="80" w:type="dxa"/>
              <w:left w:w="80" w:type="dxa"/>
              <w:bottom w:w="80" w:type="dxa"/>
              <w:right w:w="80" w:type="dxa"/>
            </w:tcMar>
            <w:vAlign w:val="center"/>
          </w:tcPr>
          <w:p w14:paraId="2BDC0688"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32F34A00" w14:textId="77777777" w:rsidR="00264266" w:rsidRDefault="00F036D8">
            <w:r>
              <w:rPr>
                <w:sz w:val="14"/>
              </w:rPr>
              <w:t>Peak RPS x output tokens x applicable calls</w:t>
            </w:r>
          </w:p>
        </w:tc>
        <w:tc>
          <w:tcPr>
            <w:tcW w:w="1728" w:type="dxa"/>
            <w:shd w:val="clear" w:color="auto" w:fill="F5F7FA"/>
            <w:tcMar>
              <w:top w:w="80" w:type="dxa"/>
              <w:left w:w="80" w:type="dxa"/>
              <w:bottom w:w="80" w:type="dxa"/>
              <w:right w:w="80" w:type="dxa"/>
            </w:tcMar>
            <w:vAlign w:val="center"/>
          </w:tcPr>
          <w:p w14:paraId="3A6ABD7D" w14:textId="77777777" w:rsidR="00264266" w:rsidRDefault="00F036D8">
            <w:r>
              <w:rPr>
                <w:sz w:val="14"/>
              </w:rPr>
              <w:t>Output TPS</w:t>
            </w:r>
          </w:p>
        </w:tc>
        <w:tc>
          <w:tcPr>
            <w:tcW w:w="1728" w:type="dxa"/>
            <w:shd w:val="clear" w:color="auto" w:fill="F5F7FA"/>
            <w:tcMar>
              <w:top w:w="80" w:type="dxa"/>
              <w:left w:w="80" w:type="dxa"/>
              <w:bottom w:w="80" w:type="dxa"/>
              <w:right w:w="80" w:type="dxa"/>
            </w:tcMar>
            <w:vAlign w:val="center"/>
          </w:tcPr>
          <w:p w14:paraId="2BF435EF" w14:textId="77777777" w:rsidR="00264266" w:rsidRDefault="00F036D8">
            <w:r>
              <w:rPr>
                <w:sz w:val="14"/>
              </w:rPr>
              <w:t>Calls applied exactly once</w:t>
            </w:r>
          </w:p>
        </w:tc>
      </w:tr>
      <w:tr w:rsidR="00264266" w14:paraId="7B24471D" w14:textId="77777777">
        <w:trPr>
          <w:jc w:val="center"/>
        </w:trPr>
        <w:tc>
          <w:tcPr>
            <w:tcW w:w="1728" w:type="dxa"/>
            <w:shd w:val="clear" w:color="auto" w:fill="FFFFFF"/>
            <w:tcMar>
              <w:top w:w="80" w:type="dxa"/>
              <w:left w:w="80" w:type="dxa"/>
              <w:bottom w:w="80" w:type="dxa"/>
              <w:right w:w="80" w:type="dxa"/>
            </w:tcMar>
            <w:vAlign w:val="center"/>
          </w:tcPr>
          <w:p w14:paraId="0BC6C344" w14:textId="77777777" w:rsidR="00264266" w:rsidRDefault="00F036D8">
            <w:r>
              <w:rPr>
                <w:sz w:val="14"/>
              </w:rPr>
              <w:t>DER-019</w:t>
            </w:r>
          </w:p>
        </w:tc>
        <w:tc>
          <w:tcPr>
            <w:tcW w:w="1728" w:type="dxa"/>
            <w:shd w:val="clear" w:color="auto" w:fill="FFFFFF"/>
            <w:tcMar>
              <w:top w:w="80" w:type="dxa"/>
              <w:left w:w="80" w:type="dxa"/>
              <w:bottom w:w="80" w:type="dxa"/>
              <w:right w:w="80" w:type="dxa"/>
            </w:tcMar>
            <w:vAlign w:val="center"/>
          </w:tcPr>
          <w:p w14:paraId="633DAC57" w14:textId="77777777" w:rsidR="00264266" w:rsidRDefault="00F036D8">
            <w:r>
              <w:rPr>
                <w:sz w:val="14"/>
              </w:rPr>
              <w:t>Memory GPU Count</w:t>
            </w:r>
          </w:p>
        </w:tc>
        <w:tc>
          <w:tcPr>
            <w:tcW w:w="1728" w:type="dxa"/>
            <w:shd w:val="clear" w:color="auto" w:fill="FFFFFF"/>
            <w:tcMar>
              <w:top w:w="80" w:type="dxa"/>
              <w:left w:w="80" w:type="dxa"/>
              <w:bottom w:w="80" w:type="dxa"/>
              <w:right w:w="80" w:type="dxa"/>
            </w:tcMar>
            <w:vAlign w:val="center"/>
          </w:tcPr>
          <w:p w14:paraId="50097EFD"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175993A4" w14:textId="77777777" w:rsidR="00264266" w:rsidRDefault="00F036D8">
            <w:r>
              <w:rPr>
                <w:sz w:val="14"/>
              </w:rPr>
              <w:t>Runtime memory / usable memory subject to topology</w:t>
            </w:r>
          </w:p>
        </w:tc>
        <w:tc>
          <w:tcPr>
            <w:tcW w:w="1728" w:type="dxa"/>
            <w:shd w:val="clear" w:color="auto" w:fill="FFFFFF"/>
            <w:tcMar>
              <w:top w:w="80" w:type="dxa"/>
              <w:left w:w="80" w:type="dxa"/>
              <w:bottom w:w="80" w:type="dxa"/>
              <w:right w:w="80" w:type="dxa"/>
            </w:tcMar>
            <w:vAlign w:val="center"/>
          </w:tcPr>
          <w:p w14:paraId="6281CB59" w14:textId="77777777" w:rsidR="00264266" w:rsidRDefault="00F036D8">
            <w:r>
              <w:rPr>
                <w:sz w:val="14"/>
              </w:rPr>
              <w:t>GPU binding constraints</w:t>
            </w:r>
          </w:p>
        </w:tc>
        <w:tc>
          <w:tcPr>
            <w:tcW w:w="1728" w:type="dxa"/>
            <w:shd w:val="clear" w:color="auto" w:fill="FFFFFF"/>
            <w:tcMar>
              <w:top w:w="80" w:type="dxa"/>
              <w:left w:w="80" w:type="dxa"/>
              <w:bottom w:w="80" w:type="dxa"/>
              <w:right w:w="80" w:type="dxa"/>
            </w:tcMar>
            <w:vAlign w:val="center"/>
          </w:tcPr>
          <w:p w14:paraId="28630E31" w14:textId="77777777" w:rsidR="00264266" w:rsidRDefault="00F036D8">
            <w:r>
              <w:rPr>
                <w:sz w:val="14"/>
              </w:rPr>
              <w:t>Ceiling and divisibility</w:t>
            </w:r>
          </w:p>
        </w:tc>
      </w:tr>
      <w:tr w:rsidR="00264266" w14:paraId="7D96D2B5" w14:textId="77777777">
        <w:trPr>
          <w:jc w:val="center"/>
        </w:trPr>
        <w:tc>
          <w:tcPr>
            <w:tcW w:w="1728" w:type="dxa"/>
            <w:shd w:val="clear" w:color="auto" w:fill="F5F7FA"/>
            <w:tcMar>
              <w:top w:w="80" w:type="dxa"/>
              <w:left w:w="80" w:type="dxa"/>
              <w:bottom w:w="80" w:type="dxa"/>
              <w:right w:w="80" w:type="dxa"/>
            </w:tcMar>
            <w:vAlign w:val="center"/>
          </w:tcPr>
          <w:p w14:paraId="39C91128" w14:textId="77777777" w:rsidR="00264266" w:rsidRDefault="00F036D8">
            <w:r>
              <w:rPr>
                <w:sz w:val="14"/>
              </w:rPr>
              <w:t>DER-020</w:t>
            </w:r>
          </w:p>
        </w:tc>
        <w:tc>
          <w:tcPr>
            <w:tcW w:w="1728" w:type="dxa"/>
            <w:shd w:val="clear" w:color="auto" w:fill="F5F7FA"/>
            <w:tcMar>
              <w:top w:w="80" w:type="dxa"/>
              <w:left w:w="80" w:type="dxa"/>
              <w:bottom w:w="80" w:type="dxa"/>
              <w:right w:w="80" w:type="dxa"/>
            </w:tcMar>
            <w:vAlign w:val="center"/>
          </w:tcPr>
          <w:p w14:paraId="71A3FB7A" w14:textId="77777777" w:rsidR="00264266" w:rsidRDefault="00F036D8">
            <w:r>
              <w:rPr>
                <w:sz w:val="14"/>
              </w:rPr>
              <w:t>Throughput GPU Count</w:t>
            </w:r>
          </w:p>
        </w:tc>
        <w:tc>
          <w:tcPr>
            <w:tcW w:w="1728" w:type="dxa"/>
            <w:shd w:val="clear" w:color="auto" w:fill="F5F7FA"/>
            <w:tcMar>
              <w:top w:w="80" w:type="dxa"/>
              <w:left w:w="80" w:type="dxa"/>
              <w:bottom w:w="80" w:type="dxa"/>
              <w:right w:w="80" w:type="dxa"/>
            </w:tcMar>
            <w:vAlign w:val="center"/>
          </w:tcPr>
          <w:p w14:paraId="3AF37041"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28264E0C" w14:textId="77777777" w:rsidR="00264266" w:rsidRDefault="00F036D8">
            <w:r>
              <w:rPr>
                <w:sz w:val="14"/>
              </w:rPr>
              <w:t>Required TPS / matched benchmark capacity</w:t>
            </w:r>
          </w:p>
        </w:tc>
        <w:tc>
          <w:tcPr>
            <w:tcW w:w="1728" w:type="dxa"/>
            <w:shd w:val="clear" w:color="auto" w:fill="F5F7FA"/>
            <w:tcMar>
              <w:top w:w="80" w:type="dxa"/>
              <w:left w:w="80" w:type="dxa"/>
              <w:bottom w:w="80" w:type="dxa"/>
              <w:right w:w="80" w:type="dxa"/>
            </w:tcMar>
            <w:vAlign w:val="center"/>
          </w:tcPr>
          <w:p w14:paraId="608CF36E" w14:textId="77777777" w:rsidR="00264266" w:rsidRDefault="00F036D8">
            <w:r>
              <w:rPr>
                <w:sz w:val="14"/>
              </w:rPr>
              <w:t>GPU binding constraints</w:t>
            </w:r>
          </w:p>
        </w:tc>
        <w:tc>
          <w:tcPr>
            <w:tcW w:w="1728" w:type="dxa"/>
            <w:shd w:val="clear" w:color="auto" w:fill="F5F7FA"/>
            <w:tcMar>
              <w:top w:w="80" w:type="dxa"/>
              <w:left w:w="80" w:type="dxa"/>
              <w:bottom w:w="80" w:type="dxa"/>
              <w:right w:w="80" w:type="dxa"/>
            </w:tcMar>
            <w:vAlign w:val="center"/>
          </w:tcPr>
          <w:p w14:paraId="1A63B155" w14:textId="77777777" w:rsidR="00264266" w:rsidRDefault="00F036D8">
            <w:r>
              <w:rPr>
                <w:sz w:val="14"/>
              </w:rPr>
              <w:t>Benchmark conditions recorded</w:t>
            </w:r>
          </w:p>
        </w:tc>
      </w:tr>
      <w:tr w:rsidR="00264266" w14:paraId="451690DD" w14:textId="77777777">
        <w:trPr>
          <w:jc w:val="center"/>
        </w:trPr>
        <w:tc>
          <w:tcPr>
            <w:tcW w:w="1728" w:type="dxa"/>
            <w:shd w:val="clear" w:color="auto" w:fill="FFFFFF"/>
            <w:tcMar>
              <w:top w:w="80" w:type="dxa"/>
              <w:left w:w="80" w:type="dxa"/>
              <w:bottom w:w="80" w:type="dxa"/>
              <w:right w:w="80" w:type="dxa"/>
            </w:tcMar>
            <w:vAlign w:val="center"/>
          </w:tcPr>
          <w:p w14:paraId="1E1E58E0" w14:textId="77777777" w:rsidR="00264266" w:rsidRDefault="00F036D8">
            <w:r>
              <w:rPr>
                <w:sz w:val="14"/>
              </w:rPr>
              <w:t>DER-021</w:t>
            </w:r>
          </w:p>
        </w:tc>
        <w:tc>
          <w:tcPr>
            <w:tcW w:w="1728" w:type="dxa"/>
            <w:shd w:val="clear" w:color="auto" w:fill="FFFFFF"/>
            <w:tcMar>
              <w:top w:w="80" w:type="dxa"/>
              <w:left w:w="80" w:type="dxa"/>
              <w:bottom w:w="80" w:type="dxa"/>
              <w:right w:w="80" w:type="dxa"/>
            </w:tcMar>
            <w:vAlign w:val="center"/>
          </w:tcPr>
          <w:p w14:paraId="0D444B3E" w14:textId="77777777" w:rsidR="00264266" w:rsidRDefault="00F036D8">
            <w:r>
              <w:rPr>
                <w:sz w:val="14"/>
              </w:rPr>
              <w:t>Latency Replica Count</w:t>
            </w:r>
          </w:p>
        </w:tc>
        <w:tc>
          <w:tcPr>
            <w:tcW w:w="1728" w:type="dxa"/>
            <w:shd w:val="clear" w:color="auto" w:fill="FFFFFF"/>
            <w:tcMar>
              <w:top w:w="80" w:type="dxa"/>
              <w:left w:w="80" w:type="dxa"/>
              <w:bottom w:w="80" w:type="dxa"/>
              <w:right w:w="80" w:type="dxa"/>
            </w:tcMar>
            <w:vAlign w:val="center"/>
          </w:tcPr>
          <w:p w14:paraId="1007300A"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7ECAB10B" w14:textId="77777777" w:rsidR="00264266" w:rsidRDefault="00F036D8">
            <w:r>
              <w:rPr>
                <w:sz w:val="14"/>
              </w:rPr>
              <w:t>SLA, queueing and matched benchmark</w:t>
            </w:r>
          </w:p>
        </w:tc>
        <w:tc>
          <w:tcPr>
            <w:tcW w:w="1728" w:type="dxa"/>
            <w:shd w:val="clear" w:color="auto" w:fill="FFFFFF"/>
            <w:tcMar>
              <w:top w:w="80" w:type="dxa"/>
              <w:left w:w="80" w:type="dxa"/>
              <w:bottom w:w="80" w:type="dxa"/>
              <w:right w:w="80" w:type="dxa"/>
            </w:tcMar>
            <w:vAlign w:val="center"/>
          </w:tcPr>
          <w:p w14:paraId="40F6E2CA" w14:textId="77777777" w:rsidR="00264266" w:rsidRDefault="00F036D8">
            <w:r>
              <w:rPr>
                <w:sz w:val="14"/>
              </w:rPr>
              <w:t>GPU binding constraints</w:t>
            </w:r>
          </w:p>
        </w:tc>
        <w:tc>
          <w:tcPr>
            <w:tcW w:w="1728" w:type="dxa"/>
            <w:shd w:val="clear" w:color="auto" w:fill="FFFFFF"/>
            <w:tcMar>
              <w:top w:w="80" w:type="dxa"/>
              <w:left w:w="80" w:type="dxa"/>
              <w:bottom w:w="80" w:type="dxa"/>
              <w:right w:w="80" w:type="dxa"/>
            </w:tcMar>
            <w:vAlign w:val="center"/>
          </w:tcPr>
          <w:p w14:paraId="5A673985" w14:textId="77777777" w:rsidR="00264266" w:rsidRDefault="00F036D8">
            <w:r>
              <w:rPr>
                <w:sz w:val="14"/>
              </w:rPr>
              <w:t>No unsupported universal formula</w:t>
            </w:r>
          </w:p>
        </w:tc>
      </w:tr>
      <w:tr w:rsidR="00264266" w14:paraId="0E827077" w14:textId="77777777">
        <w:trPr>
          <w:jc w:val="center"/>
        </w:trPr>
        <w:tc>
          <w:tcPr>
            <w:tcW w:w="1728" w:type="dxa"/>
            <w:shd w:val="clear" w:color="auto" w:fill="F5F7FA"/>
            <w:tcMar>
              <w:top w:w="80" w:type="dxa"/>
              <w:left w:w="80" w:type="dxa"/>
              <w:bottom w:w="80" w:type="dxa"/>
              <w:right w:w="80" w:type="dxa"/>
            </w:tcMar>
            <w:vAlign w:val="center"/>
          </w:tcPr>
          <w:p w14:paraId="0DC03732" w14:textId="77777777" w:rsidR="00264266" w:rsidRDefault="00F036D8">
            <w:r>
              <w:rPr>
                <w:sz w:val="14"/>
              </w:rPr>
              <w:t>DER-022</w:t>
            </w:r>
          </w:p>
        </w:tc>
        <w:tc>
          <w:tcPr>
            <w:tcW w:w="1728" w:type="dxa"/>
            <w:shd w:val="clear" w:color="auto" w:fill="F5F7FA"/>
            <w:tcMar>
              <w:top w:w="80" w:type="dxa"/>
              <w:left w:w="80" w:type="dxa"/>
              <w:bottom w:w="80" w:type="dxa"/>
              <w:right w:w="80" w:type="dxa"/>
            </w:tcMar>
            <w:vAlign w:val="center"/>
          </w:tcPr>
          <w:p w14:paraId="22122287" w14:textId="77777777" w:rsidR="00264266" w:rsidRDefault="00F036D8">
            <w:r>
              <w:rPr>
                <w:sz w:val="14"/>
              </w:rPr>
              <w:t>Minimum GPU Count</w:t>
            </w:r>
          </w:p>
        </w:tc>
        <w:tc>
          <w:tcPr>
            <w:tcW w:w="1728" w:type="dxa"/>
            <w:shd w:val="clear" w:color="auto" w:fill="F5F7FA"/>
            <w:tcMar>
              <w:top w:w="80" w:type="dxa"/>
              <w:left w:w="80" w:type="dxa"/>
              <w:bottom w:w="80" w:type="dxa"/>
              <w:right w:w="80" w:type="dxa"/>
            </w:tcMar>
            <w:vAlign w:val="center"/>
          </w:tcPr>
          <w:p w14:paraId="2CC352B6"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5C48D666" w14:textId="77777777" w:rsidR="00264266" w:rsidRDefault="00F036D8">
            <w:r>
              <w:rPr>
                <w:sz w:val="14"/>
              </w:rPr>
              <w:t>Maximum of applicable binding constraints</w:t>
            </w:r>
          </w:p>
        </w:tc>
        <w:tc>
          <w:tcPr>
            <w:tcW w:w="1728" w:type="dxa"/>
            <w:shd w:val="clear" w:color="auto" w:fill="F5F7FA"/>
            <w:tcMar>
              <w:top w:w="80" w:type="dxa"/>
              <w:left w:w="80" w:type="dxa"/>
              <w:bottom w:w="80" w:type="dxa"/>
              <w:right w:w="80" w:type="dxa"/>
            </w:tcMar>
            <w:vAlign w:val="center"/>
          </w:tcPr>
          <w:p w14:paraId="7155EF6D" w14:textId="77777777" w:rsidR="00264266" w:rsidRDefault="00F036D8">
            <w:r>
              <w:rPr>
                <w:sz w:val="14"/>
              </w:rPr>
              <w:t>Candidate quantity</w:t>
            </w:r>
          </w:p>
        </w:tc>
        <w:tc>
          <w:tcPr>
            <w:tcW w:w="1728" w:type="dxa"/>
            <w:shd w:val="clear" w:color="auto" w:fill="F5F7FA"/>
            <w:tcMar>
              <w:top w:w="80" w:type="dxa"/>
              <w:left w:w="80" w:type="dxa"/>
              <w:bottom w:w="80" w:type="dxa"/>
              <w:right w:w="80" w:type="dxa"/>
            </w:tcMar>
            <w:vAlign w:val="center"/>
          </w:tcPr>
          <w:p w14:paraId="08CF29C7" w14:textId="77777777" w:rsidR="00264266" w:rsidRDefault="00F036D8">
            <w:r>
              <w:rPr>
                <w:sz w:val="14"/>
              </w:rPr>
              <w:t>Deployable integer after topology</w:t>
            </w:r>
          </w:p>
        </w:tc>
      </w:tr>
      <w:tr w:rsidR="00264266" w14:paraId="01BD10BA" w14:textId="77777777">
        <w:trPr>
          <w:jc w:val="center"/>
        </w:trPr>
        <w:tc>
          <w:tcPr>
            <w:tcW w:w="1728" w:type="dxa"/>
            <w:shd w:val="clear" w:color="auto" w:fill="FFFFFF"/>
            <w:tcMar>
              <w:top w:w="80" w:type="dxa"/>
              <w:left w:w="80" w:type="dxa"/>
              <w:bottom w:w="80" w:type="dxa"/>
              <w:right w:w="80" w:type="dxa"/>
            </w:tcMar>
            <w:vAlign w:val="center"/>
          </w:tcPr>
          <w:p w14:paraId="3D214F69" w14:textId="77777777" w:rsidR="00264266" w:rsidRDefault="00F036D8">
            <w:r>
              <w:rPr>
                <w:sz w:val="14"/>
              </w:rPr>
              <w:t>DER-023</w:t>
            </w:r>
          </w:p>
        </w:tc>
        <w:tc>
          <w:tcPr>
            <w:tcW w:w="1728" w:type="dxa"/>
            <w:shd w:val="clear" w:color="auto" w:fill="FFFFFF"/>
            <w:tcMar>
              <w:top w:w="80" w:type="dxa"/>
              <w:left w:w="80" w:type="dxa"/>
              <w:bottom w:w="80" w:type="dxa"/>
              <w:right w:w="80" w:type="dxa"/>
            </w:tcMar>
            <w:vAlign w:val="center"/>
          </w:tcPr>
          <w:p w14:paraId="41F0423D" w14:textId="77777777" w:rsidR="00264266" w:rsidRDefault="00F036D8">
            <w:r>
              <w:rPr>
                <w:sz w:val="14"/>
              </w:rPr>
              <w:t>Node Pool Demand</w:t>
            </w:r>
          </w:p>
        </w:tc>
        <w:tc>
          <w:tcPr>
            <w:tcW w:w="1728" w:type="dxa"/>
            <w:shd w:val="clear" w:color="auto" w:fill="FFFFFF"/>
            <w:tcMar>
              <w:top w:w="80" w:type="dxa"/>
              <w:left w:w="80" w:type="dxa"/>
              <w:bottom w:w="80" w:type="dxa"/>
              <w:right w:w="80" w:type="dxa"/>
            </w:tcMar>
            <w:vAlign w:val="center"/>
          </w:tcPr>
          <w:p w14:paraId="392A08DC"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1CA2AC93" w14:textId="77777777" w:rsidR="00264266" w:rsidRDefault="00F036D8">
            <w:r>
              <w:rPr>
                <w:sz w:val="14"/>
              </w:rPr>
              <w:t>Compatible concurrent demand aggregated before rounding</w:t>
            </w:r>
          </w:p>
        </w:tc>
        <w:tc>
          <w:tcPr>
            <w:tcW w:w="1728" w:type="dxa"/>
            <w:shd w:val="clear" w:color="auto" w:fill="FFFFFF"/>
            <w:tcMar>
              <w:top w:w="80" w:type="dxa"/>
              <w:left w:w="80" w:type="dxa"/>
              <w:bottom w:w="80" w:type="dxa"/>
              <w:right w:w="80" w:type="dxa"/>
            </w:tcMar>
            <w:vAlign w:val="center"/>
          </w:tcPr>
          <w:p w14:paraId="27C35646" w14:textId="77777777" w:rsidR="00264266" w:rsidRDefault="00F036D8">
            <w:r>
              <w:rPr>
                <w:sz w:val="14"/>
              </w:rPr>
              <w:t>Cluster size</w:t>
            </w:r>
          </w:p>
        </w:tc>
        <w:tc>
          <w:tcPr>
            <w:tcW w:w="1728" w:type="dxa"/>
            <w:shd w:val="clear" w:color="auto" w:fill="FFFFFF"/>
            <w:tcMar>
              <w:top w:w="80" w:type="dxa"/>
              <w:left w:w="80" w:type="dxa"/>
              <w:bottom w:w="80" w:type="dxa"/>
              <w:right w:w="80" w:type="dxa"/>
            </w:tcMar>
            <w:vAlign w:val="center"/>
          </w:tcPr>
          <w:p w14:paraId="0BD1913A" w14:textId="77777777" w:rsidR="00264266" w:rsidRDefault="00F036D8">
            <w:r>
              <w:rPr>
                <w:sz w:val="14"/>
              </w:rPr>
              <w:t>No HA/DR included</w:t>
            </w:r>
          </w:p>
        </w:tc>
      </w:tr>
      <w:tr w:rsidR="00264266" w14:paraId="305BF3DB" w14:textId="77777777">
        <w:trPr>
          <w:jc w:val="center"/>
        </w:trPr>
        <w:tc>
          <w:tcPr>
            <w:tcW w:w="1728" w:type="dxa"/>
            <w:shd w:val="clear" w:color="auto" w:fill="F5F7FA"/>
            <w:tcMar>
              <w:top w:w="80" w:type="dxa"/>
              <w:left w:w="80" w:type="dxa"/>
              <w:bottom w:w="80" w:type="dxa"/>
              <w:right w:w="80" w:type="dxa"/>
            </w:tcMar>
            <w:vAlign w:val="center"/>
          </w:tcPr>
          <w:p w14:paraId="4D375AF4" w14:textId="77777777" w:rsidR="00264266" w:rsidRDefault="00F036D8">
            <w:r>
              <w:rPr>
                <w:sz w:val="14"/>
              </w:rPr>
              <w:t>DER-024</w:t>
            </w:r>
          </w:p>
        </w:tc>
        <w:tc>
          <w:tcPr>
            <w:tcW w:w="1728" w:type="dxa"/>
            <w:shd w:val="clear" w:color="auto" w:fill="F5F7FA"/>
            <w:tcMar>
              <w:top w:w="80" w:type="dxa"/>
              <w:left w:w="80" w:type="dxa"/>
              <w:bottom w:w="80" w:type="dxa"/>
              <w:right w:w="80" w:type="dxa"/>
            </w:tcMar>
            <w:vAlign w:val="center"/>
          </w:tcPr>
          <w:p w14:paraId="5FA92300" w14:textId="77777777" w:rsidR="00264266" w:rsidRDefault="00F036D8">
            <w:r>
              <w:rPr>
                <w:sz w:val="14"/>
              </w:rPr>
              <w:t>Active Server Count</w:t>
            </w:r>
          </w:p>
        </w:tc>
        <w:tc>
          <w:tcPr>
            <w:tcW w:w="1728" w:type="dxa"/>
            <w:shd w:val="clear" w:color="auto" w:fill="F5F7FA"/>
            <w:tcMar>
              <w:top w:w="80" w:type="dxa"/>
              <w:left w:w="80" w:type="dxa"/>
              <w:bottom w:w="80" w:type="dxa"/>
              <w:right w:w="80" w:type="dxa"/>
            </w:tcMar>
            <w:vAlign w:val="center"/>
          </w:tcPr>
          <w:p w14:paraId="76B0981B"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6FC82D3B" w14:textId="77777777" w:rsidR="00264266" w:rsidRDefault="00F036D8">
            <w:r>
              <w:rPr>
                <w:sz w:val="14"/>
              </w:rPr>
              <w:t>Pool GPUs and server configuration</w:t>
            </w:r>
          </w:p>
        </w:tc>
        <w:tc>
          <w:tcPr>
            <w:tcW w:w="1728" w:type="dxa"/>
            <w:shd w:val="clear" w:color="auto" w:fill="F5F7FA"/>
            <w:tcMar>
              <w:top w:w="80" w:type="dxa"/>
              <w:left w:w="80" w:type="dxa"/>
              <w:bottom w:w="80" w:type="dxa"/>
              <w:right w:w="80" w:type="dxa"/>
            </w:tcMar>
            <w:vAlign w:val="center"/>
          </w:tcPr>
          <w:p w14:paraId="6D7C2026" w14:textId="77777777" w:rsidR="00264266" w:rsidRDefault="00F036D8">
            <w:r>
              <w:rPr>
                <w:sz w:val="14"/>
              </w:rPr>
              <w:t>Production active BOM</w:t>
            </w:r>
          </w:p>
        </w:tc>
        <w:tc>
          <w:tcPr>
            <w:tcW w:w="1728" w:type="dxa"/>
            <w:shd w:val="clear" w:color="auto" w:fill="F5F7FA"/>
            <w:tcMar>
              <w:top w:w="80" w:type="dxa"/>
              <w:left w:w="80" w:type="dxa"/>
              <w:bottom w:w="80" w:type="dxa"/>
              <w:right w:w="80" w:type="dxa"/>
            </w:tcMar>
            <w:vAlign w:val="center"/>
          </w:tcPr>
          <w:p w14:paraId="4DEA4B6A" w14:textId="77777777" w:rsidR="00264266" w:rsidRDefault="00F036D8">
            <w:r>
              <w:rPr>
                <w:sz w:val="14"/>
              </w:rPr>
              <w:t>Deployable integer</w:t>
            </w:r>
          </w:p>
        </w:tc>
      </w:tr>
      <w:tr w:rsidR="00264266" w14:paraId="4F727623" w14:textId="77777777">
        <w:trPr>
          <w:jc w:val="center"/>
        </w:trPr>
        <w:tc>
          <w:tcPr>
            <w:tcW w:w="1728" w:type="dxa"/>
            <w:shd w:val="clear" w:color="auto" w:fill="FFFFFF"/>
            <w:tcMar>
              <w:top w:w="80" w:type="dxa"/>
              <w:left w:w="80" w:type="dxa"/>
              <w:bottom w:w="80" w:type="dxa"/>
              <w:right w:w="80" w:type="dxa"/>
            </w:tcMar>
            <w:vAlign w:val="center"/>
          </w:tcPr>
          <w:p w14:paraId="52A6E3F0" w14:textId="77777777" w:rsidR="00264266" w:rsidRDefault="00F036D8">
            <w:r>
              <w:rPr>
                <w:sz w:val="14"/>
              </w:rPr>
              <w:t>DER-025</w:t>
            </w:r>
          </w:p>
        </w:tc>
        <w:tc>
          <w:tcPr>
            <w:tcW w:w="1728" w:type="dxa"/>
            <w:shd w:val="clear" w:color="auto" w:fill="FFFFFF"/>
            <w:tcMar>
              <w:top w:w="80" w:type="dxa"/>
              <w:left w:w="80" w:type="dxa"/>
              <w:bottom w:w="80" w:type="dxa"/>
              <w:right w:w="80" w:type="dxa"/>
            </w:tcMar>
            <w:vAlign w:val="center"/>
          </w:tcPr>
          <w:p w14:paraId="67833DAF" w14:textId="77777777" w:rsidR="00264266" w:rsidRDefault="00F036D8">
            <w:r>
              <w:rPr>
                <w:sz w:val="14"/>
              </w:rPr>
              <w:t>Failure Reserve</w:t>
            </w:r>
          </w:p>
        </w:tc>
        <w:tc>
          <w:tcPr>
            <w:tcW w:w="1728" w:type="dxa"/>
            <w:shd w:val="clear" w:color="auto" w:fill="FFFFFF"/>
            <w:tcMar>
              <w:top w:w="80" w:type="dxa"/>
              <w:left w:w="80" w:type="dxa"/>
              <w:bottom w:w="80" w:type="dxa"/>
              <w:right w:w="80" w:type="dxa"/>
            </w:tcMar>
            <w:vAlign w:val="center"/>
          </w:tcPr>
          <w:p w14:paraId="30E25810"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76593075" w14:textId="77777777" w:rsidR="00264266" w:rsidRDefault="00F036D8">
            <w:r>
              <w:rPr>
                <w:sz w:val="14"/>
              </w:rPr>
              <w:t>Approved failure-domain policy</w:t>
            </w:r>
          </w:p>
        </w:tc>
        <w:tc>
          <w:tcPr>
            <w:tcW w:w="1728" w:type="dxa"/>
            <w:shd w:val="clear" w:color="auto" w:fill="FFFFFF"/>
            <w:tcMar>
              <w:top w:w="80" w:type="dxa"/>
              <w:left w:w="80" w:type="dxa"/>
              <w:bottom w:w="80" w:type="dxa"/>
              <w:right w:w="80" w:type="dxa"/>
            </w:tcMar>
            <w:vAlign w:val="center"/>
          </w:tcPr>
          <w:p w14:paraId="56A4DFC1" w14:textId="77777777" w:rsidR="00264266" w:rsidRDefault="00F036D8">
            <w:r>
              <w:rPr>
                <w:sz w:val="14"/>
              </w:rPr>
              <w:t>HA BOM</w:t>
            </w:r>
          </w:p>
        </w:tc>
        <w:tc>
          <w:tcPr>
            <w:tcW w:w="1728" w:type="dxa"/>
            <w:shd w:val="clear" w:color="auto" w:fill="FFFFFF"/>
            <w:tcMar>
              <w:top w:w="80" w:type="dxa"/>
              <w:left w:w="80" w:type="dxa"/>
              <w:bottom w:w="80" w:type="dxa"/>
              <w:right w:w="80" w:type="dxa"/>
            </w:tcMar>
            <w:vAlign w:val="center"/>
          </w:tcPr>
          <w:p w14:paraId="0E28D4A5" w14:textId="77777777" w:rsidR="00264266" w:rsidRDefault="00F036D8">
            <w:r>
              <w:rPr>
                <w:sz w:val="14"/>
              </w:rPr>
              <w:t>Applied once</w:t>
            </w:r>
          </w:p>
        </w:tc>
      </w:tr>
      <w:tr w:rsidR="00264266" w14:paraId="00AF0E58" w14:textId="77777777">
        <w:trPr>
          <w:jc w:val="center"/>
        </w:trPr>
        <w:tc>
          <w:tcPr>
            <w:tcW w:w="1728" w:type="dxa"/>
            <w:shd w:val="clear" w:color="auto" w:fill="F5F7FA"/>
            <w:tcMar>
              <w:top w:w="80" w:type="dxa"/>
              <w:left w:w="80" w:type="dxa"/>
              <w:bottom w:w="80" w:type="dxa"/>
              <w:right w:w="80" w:type="dxa"/>
            </w:tcMar>
            <w:vAlign w:val="center"/>
          </w:tcPr>
          <w:p w14:paraId="752AFF64" w14:textId="77777777" w:rsidR="00264266" w:rsidRDefault="00F036D8">
            <w:r>
              <w:rPr>
                <w:sz w:val="14"/>
              </w:rPr>
              <w:t>DER-026</w:t>
            </w:r>
          </w:p>
        </w:tc>
        <w:tc>
          <w:tcPr>
            <w:tcW w:w="1728" w:type="dxa"/>
            <w:shd w:val="clear" w:color="auto" w:fill="F5F7FA"/>
            <w:tcMar>
              <w:top w:w="80" w:type="dxa"/>
              <w:left w:w="80" w:type="dxa"/>
              <w:bottom w:w="80" w:type="dxa"/>
              <w:right w:w="80" w:type="dxa"/>
            </w:tcMar>
            <w:vAlign w:val="center"/>
          </w:tcPr>
          <w:p w14:paraId="0D94A800" w14:textId="77777777" w:rsidR="00264266" w:rsidRDefault="00F036D8">
            <w:r>
              <w:rPr>
                <w:sz w:val="14"/>
              </w:rPr>
              <w:t>Maintenance Reserve</w:t>
            </w:r>
          </w:p>
        </w:tc>
        <w:tc>
          <w:tcPr>
            <w:tcW w:w="1728" w:type="dxa"/>
            <w:shd w:val="clear" w:color="auto" w:fill="F5F7FA"/>
            <w:tcMar>
              <w:top w:w="80" w:type="dxa"/>
              <w:left w:w="80" w:type="dxa"/>
              <w:bottom w:w="80" w:type="dxa"/>
              <w:right w:w="80" w:type="dxa"/>
            </w:tcMar>
            <w:vAlign w:val="center"/>
          </w:tcPr>
          <w:p w14:paraId="1AFDC778"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14D9F44E" w14:textId="77777777" w:rsidR="00264266" w:rsidRDefault="00F036D8">
            <w:r>
              <w:rPr>
                <w:sz w:val="14"/>
              </w:rPr>
              <w:t>Approved maintenance policy</w:t>
            </w:r>
          </w:p>
        </w:tc>
        <w:tc>
          <w:tcPr>
            <w:tcW w:w="1728" w:type="dxa"/>
            <w:shd w:val="clear" w:color="auto" w:fill="F5F7FA"/>
            <w:tcMar>
              <w:top w:w="80" w:type="dxa"/>
              <w:left w:w="80" w:type="dxa"/>
              <w:bottom w:w="80" w:type="dxa"/>
              <w:right w:w="80" w:type="dxa"/>
            </w:tcMar>
            <w:vAlign w:val="center"/>
          </w:tcPr>
          <w:p w14:paraId="087E002C" w14:textId="77777777" w:rsidR="00264266" w:rsidRDefault="00F036D8">
            <w:r>
              <w:rPr>
                <w:sz w:val="14"/>
              </w:rPr>
              <w:t>HA BOM</w:t>
            </w:r>
          </w:p>
        </w:tc>
        <w:tc>
          <w:tcPr>
            <w:tcW w:w="1728" w:type="dxa"/>
            <w:shd w:val="clear" w:color="auto" w:fill="F5F7FA"/>
            <w:tcMar>
              <w:top w:w="80" w:type="dxa"/>
              <w:left w:w="80" w:type="dxa"/>
              <w:bottom w:w="80" w:type="dxa"/>
              <w:right w:w="80" w:type="dxa"/>
            </w:tcMar>
            <w:vAlign w:val="center"/>
          </w:tcPr>
          <w:p w14:paraId="64D9556C" w14:textId="77777777" w:rsidR="00264266" w:rsidRDefault="00F036D8">
            <w:r>
              <w:rPr>
                <w:sz w:val="14"/>
              </w:rPr>
              <w:t>Applied once</w:t>
            </w:r>
          </w:p>
        </w:tc>
      </w:tr>
      <w:tr w:rsidR="00264266" w14:paraId="1539E0A4" w14:textId="77777777">
        <w:trPr>
          <w:jc w:val="center"/>
        </w:trPr>
        <w:tc>
          <w:tcPr>
            <w:tcW w:w="1728" w:type="dxa"/>
            <w:shd w:val="clear" w:color="auto" w:fill="FFFFFF"/>
            <w:tcMar>
              <w:top w:w="80" w:type="dxa"/>
              <w:left w:w="80" w:type="dxa"/>
              <w:bottom w:w="80" w:type="dxa"/>
              <w:right w:w="80" w:type="dxa"/>
            </w:tcMar>
            <w:vAlign w:val="center"/>
          </w:tcPr>
          <w:p w14:paraId="56C5EDFB" w14:textId="77777777" w:rsidR="00264266" w:rsidRDefault="00F036D8">
            <w:r>
              <w:rPr>
                <w:sz w:val="14"/>
              </w:rPr>
              <w:t>DER-027</w:t>
            </w:r>
          </w:p>
        </w:tc>
        <w:tc>
          <w:tcPr>
            <w:tcW w:w="1728" w:type="dxa"/>
            <w:shd w:val="clear" w:color="auto" w:fill="FFFFFF"/>
            <w:tcMar>
              <w:top w:w="80" w:type="dxa"/>
              <w:left w:w="80" w:type="dxa"/>
              <w:bottom w:w="80" w:type="dxa"/>
              <w:right w:w="80" w:type="dxa"/>
            </w:tcMar>
            <w:vAlign w:val="center"/>
          </w:tcPr>
          <w:p w14:paraId="02478FE1" w14:textId="77777777" w:rsidR="00264266" w:rsidRDefault="00F036D8">
            <w:r>
              <w:rPr>
                <w:sz w:val="14"/>
              </w:rPr>
              <w:t>DR Resources</w:t>
            </w:r>
          </w:p>
        </w:tc>
        <w:tc>
          <w:tcPr>
            <w:tcW w:w="1728" w:type="dxa"/>
            <w:shd w:val="clear" w:color="auto" w:fill="FFFFFF"/>
            <w:tcMar>
              <w:top w:w="80" w:type="dxa"/>
              <w:left w:w="80" w:type="dxa"/>
              <w:bottom w:w="80" w:type="dxa"/>
              <w:right w:w="80" w:type="dxa"/>
            </w:tcMar>
            <w:vAlign w:val="center"/>
          </w:tcPr>
          <w:p w14:paraId="0E675394"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2CFE0805" w14:textId="77777777" w:rsidR="00264266" w:rsidRDefault="00F036D8">
            <w:r>
              <w:rPr>
                <w:sz w:val="14"/>
              </w:rPr>
              <w:t>RTO/RPO/recovery priority/topology policy</w:t>
            </w:r>
          </w:p>
        </w:tc>
        <w:tc>
          <w:tcPr>
            <w:tcW w:w="1728" w:type="dxa"/>
            <w:shd w:val="clear" w:color="auto" w:fill="FFFFFF"/>
            <w:tcMar>
              <w:top w:w="80" w:type="dxa"/>
              <w:left w:w="80" w:type="dxa"/>
              <w:bottom w:w="80" w:type="dxa"/>
              <w:right w:w="80" w:type="dxa"/>
            </w:tcMar>
            <w:vAlign w:val="center"/>
          </w:tcPr>
          <w:p w14:paraId="28867B97" w14:textId="77777777" w:rsidR="00264266" w:rsidRDefault="00F036D8">
            <w:r>
              <w:rPr>
                <w:sz w:val="14"/>
              </w:rPr>
              <w:t>DR BOM</w:t>
            </w:r>
          </w:p>
        </w:tc>
        <w:tc>
          <w:tcPr>
            <w:tcW w:w="1728" w:type="dxa"/>
            <w:shd w:val="clear" w:color="auto" w:fill="FFFFFF"/>
            <w:tcMar>
              <w:top w:w="80" w:type="dxa"/>
              <w:left w:w="80" w:type="dxa"/>
              <w:bottom w:w="80" w:type="dxa"/>
              <w:right w:w="80" w:type="dxa"/>
            </w:tcMar>
            <w:vAlign w:val="center"/>
          </w:tcPr>
          <w:p w14:paraId="4A40062E" w14:textId="77777777" w:rsidR="00264266" w:rsidRDefault="00F036D8">
            <w:r>
              <w:rPr>
                <w:sz w:val="14"/>
              </w:rPr>
              <w:t>Applied once</w:t>
            </w:r>
          </w:p>
        </w:tc>
      </w:tr>
      <w:tr w:rsidR="00264266" w14:paraId="3473B133" w14:textId="77777777">
        <w:trPr>
          <w:jc w:val="center"/>
        </w:trPr>
        <w:tc>
          <w:tcPr>
            <w:tcW w:w="1728" w:type="dxa"/>
            <w:shd w:val="clear" w:color="auto" w:fill="F5F7FA"/>
            <w:tcMar>
              <w:top w:w="80" w:type="dxa"/>
              <w:left w:w="80" w:type="dxa"/>
              <w:bottom w:w="80" w:type="dxa"/>
              <w:right w:w="80" w:type="dxa"/>
            </w:tcMar>
            <w:vAlign w:val="center"/>
          </w:tcPr>
          <w:p w14:paraId="686BA375" w14:textId="77777777" w:rsidR="00264266" w:rsidRDefault="00F036D8">
            <w:r>
              <w:rPr>
                <w:sz w:val="14"/>
              </w:rPr>
              <w:t>DER-028</w:t>
            </w:r>
          </w:p>
        </w:tc>
        <w:tc>
          <w:tcPr>
            <w:tcW w:w="1728" w:type="dxa"/>
            <w:shd w:val="clear" w:color="auto" w:fill="F5F7FA"/>
            <w:tcMar>
              <w:top w:w="80" w:type="dxa"/>
              <w:left w:w="80" w:type="dxa"/>
              <w:bottom w:w="80" w:type="dxa"/>
              <w:right w:w="80" w:type="dxa"/>
            </w:tcMar>
            <w:vAlign w:val="center"/>
          </w:tcPr>
          <w:p w14:paraId="046A9BF8" w14:textId="77777777" w:rsidR="00264266" w:rsidRDefault="00F036D8">
            <w:r>
              <w:rPr>
                <w:sz w:val="14"/>
              </w:rPr>
              <w:t>Storage Capacity and Performance</w:t>
            </w:r>
          </w:p>
        </w:tc>
        <w:tc>
          <w:tcPr>
            <w:tcW w:w="1728" w:type="dxa"/>
            <w:shd w:val="clear" w:color="auto" w:fill="F5F7FA"/>
            <w:tcMar>
              <w:top w:w="80" w:type="dxa"/>
              <w:left w:w="80" w:type="dxa"/>
              <w:bottom w:w="80" w:type="dxa"/>
              <w:right w:w="80" w:type="dxa"/>
            </w:tcMar>
            <w:vAlign w:val="center"/>
          </w:tcPr>
          <w:p w14:paraId="08EE321E"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35056524" w14:textId="77777777" w:rsidR="00264266" w:rsidRDefault="00F036D8">
            <w:r>
              <w:rPr>
                <w:sz w:val="14"/>
              </w:rPr>
              <w:t>Content, indexes, logs, checkpoints, retention, protection and growth</w:t>
            </w:r>
          </w:p>
        </w:tc>
        <w:tc>
          <w:tcPr>
            <w:tcW w:w="1728" w:type="dxa"/>
            <w:shd w:val="clear" w:color="auto" w:fill="F5F7FA"/>
            <w:tcMar>
              <w:top w:w="80" w:type="dxa"/>
              <w:left w:w="80" w:type="dxa"/>
              <w:bottom w:w="80" w:type="dxa"/>
              <w:right w:w="80" w:type="dxa"/>
            </w:tcMar>
            <w:vAlign w:val="center"/>
          </w:tcPr>
          <w:p w14:paraId="2B05F16B" w14:textId="77777777" w:rsidR="00264266" w:rsidRDefault="00F036D8">
            <w:r>
              <w:rPr>
                <w:sz w:val="14"/>
              </w:rPr>
              <w:t>Storage BOM</w:t>
            </w:r>
          </w:p>
        </w:tc>
        <w:tc>
          <w:tcPr>
            <w:tcW w:w="1728" w:type="dxa"/>
            <w:shd w:val="clear" w:color="auto" w:fill="F5F7FA"/>
            <w:tcMar>
              <w:top w:w="80" w:type="dxa"/>
              <w:left w:w="80" w:type="dxa"/>
              <w:bottom w:w="80" w:type="dxa"/>
              <w:right w:w="80" w:type="dxa"/>
            </w:tcMar>
            <w:vAlign w:val="center"/>
          </w:tcPr>
          <w:p w14:paraId="1E0B5975" w14:textId="77777777" w:rsidR="00264266" w:rsidRDefault="00F036D8">
            <w:r>
              <w:rPr>
                <w:sz w:val="14"/>
              </w:rPr>
              <w:t>Capacity and performance separated</w:t>
            </w:r>
          </w:p>
        </w:tc>
      </w:tr>
      <w:tr w:rsidR="00264266" w14:paraId="044365D3" w14:textId="77777777">
        <w:trPr>
          <w:jc w:val="center"/>
        </w:trPr>
        <w:tc>
          <w:tcPr>
            <w:tcW w:w="1728" w:type="dxa"/>
            <w:shd w:val="clear" w:color="auto" w:fill="FFFFFF"/>
            <w:tcMar>
              <w:top w:w="80" w:type="dxa"/>
              <w:left w:w="80" w:type="dxa"/>
              <w:bottom w:w="80" w:type="dxa"/>
              <w:right w:w="80" w:type="dxa"/>
            </w:tcMar>
            <w:vAlign w:val="center"/>
          </w:tcPr>
          <w:p w14:paraId="5561C73F" w14:textId="77777777" w:rsidR="00264266" w:rsidRDefault="00F036D8">
            <w:r>
              <w:rPr>
                <w:sz w:val="14"/>
              </w:rPr>
              <w:t>DER-029</w:t>
            </w:r>
          </w:p>
        </w:tc>
        <w:tc>
          <w:tcPr>
            <w:tcW w:w="1728" w:type="dxa"/>
            <w:shd w:val="clear" w:color="auto" w:fill="FFFFFF"/>
            <w:tcMar>
              <w:top w:w="80" w:type="dxa"/>
              <w:left w:w="80" w:type="dxa"/>
              <w:bottom w:w="80" w:type="dxa"/>
              <w:right w:w="80" w:type="dxa"/>
            </w:tcMar>
            <w:vAlign w:val="center"/>
          </w:tcPr>
          <w:p w14:paraId="23258DEF" w14:textId="77777777" w:rsidR="00264266" w:rsidRDefault="00F036D8">
            <w:r>
              <w:rPr>
                <w:sz w:val="14"/>
              </w:rPr>
              <w:t>Network Topology and Bandwidth</w:t>
            </w:r>
          </w:p>
        </w:tc>
        <w:tc>
          <w:tcPr>
            <w:tcW w:w="1728" w:type="dxa"/>
            <w:shd w:val="clear" w:color="auto" w:fill="FFFFFF"/>
            <w:tcMar>
              <w:top w:w="80" w:type="dxa"/>
              <w:left w:w="80" w:type="dxa"/>
              <w:bottom w:w="80" w:type="dxa"/>
              <w:right w:w="80" w:type="dxa"/>
            </w:tcMar>
            <w:vAlign w:val="center"/>
          </w:tcPr>
          <w:p w14:paraId="72C2DFB0" w14:textId="77777777" w:rsidR="00264266" w:rsidRDefault="00F036D8">
            <w:r>
              <w:rPr>
                <w:sz w:val="14"/>
              </w:rPr>
              <w:t>D</w:t>
            </w:r>
          </w:p>
        </w:tc>
        <w:tc>
          <w:tcPr>
            <w:tcW w:w="1728" w:type="dxa"/>
            <w:shd w:val="clear" w:color="auto" w:fill="FFFFFF"/>
            <w:tcMar>
              <w:top w:w="80" w:type="dxa"/>
              <w:left w:w="80" w:type="dxa"/>
              <w:bottom w:w="80" w:type="dxa"/>
              <w:right w:w="80" w:type="dxa"/>
            </w:tcMar>
            <w:vAlign w:val="center"/>
          </w:tcPr>
          <w:p w14:paraId="390C6949" w14:textId="77777777" w:rsidR="00264266" w:rsidRDefault="00F036D8">
            <w:r>
              <w:rPr>
                <w:sz w:val="14"/>
              </w:rPr>
              <w:t>Traffic classes, topology, redundancy and growth</w:t>
            </w:r>
          </w:p>
        </w:tc>
        <w:tc>
          <w:tcPr>
            <w:tcW w:w="1728" w:type="dxa"/>
            <w:shd w:val="clear" w:color="auto" w:fill="FFFFFF"/>
            <w:tcMar>
              <w:top w:w="80" w:type="dxa"/>
              <w:left w:w="80" w:type="dxa"/>
              <w:bottom w:w="80" w:type="dxa"/>
              <w:right w:w="80" w:type="dxa"/>
            </w:tcMar>
            <w:vAlign w:val="center"/>
          </w:tcPr>
          <w:p w14:paraId="2C2FE339" w14:textId="77777777" w:rsidR="00264266" w:rsidRDefault="00F036D8">
            <w:r>
              <w:rPr>
                <w:sz w:val="14"/>
              </w:rPr>
              <w:t>Network BOM</w:t>
            </w:r>
          </w:p>
        </w:tc>
        <w:tc>
          <w:tcPr>
            <w:tcW w:w="1728" w:type="dxa"/>
            <w:shd w:val="clear" w:color="auto" w:fill="FFFFFF"/>
            <w:tcMar>
              <w:top w:w="80" w:type="dxa"/>
              <w:left w:w="80" w:type="dxa"/>
              <w:bottom w:w="80" w:type="dxa"/>
              <w:right w:w="80" w:type="dxa"/>
            </w:tcMar>
            <w:vAlign w:val="center"/>
          </w:tcPr>
          <w:p w14:paraId="442CC30B" w14:textId="77777777" w:rsidR="00264266" w:rsidRDefault="00F036D8">
            <w:r>
              <w:rPr>
                <w:sz w:val="14"/>
              </w:rPr>
              <w:t>Ports/optics/cables reconcile</w:t>
            </w:r>
          </w:p>
        </w:tc>
      </w:tr>
      <w:tr w:rsidR="00264266" w14:paraId="50816F95" w14:textId="77777777">
        <w:trPr>
          <w:jc w:val="center"/>
        </w:trPr>
        <w:tc>
          <w:tcPr>
            <w:tcW w:w="1728" w:type="dxa"/>
            <w:shd w:val="clear" w:color="auto" w:fill="F5F7FA"/>
            <w:tcMar>
              <w:top w:w="80" w:type="dxa"/>
              <w:left w:w="80" w:type="dxa"/>
              <w:bottom w:w="80" w:type="dxa"/>
              <w:right w:w="80" w:type="dxa"/>
            </w:tcMar>
            <w:vAlign w:val="center"/>
          </w:tcPr>
          <w:p w14:paraId="28A6078D" w14:textId="77777777" w:rsidR="00264266" w:rsidRDefault="00F036D8">
            <w:r>
              <w:rPr>
                <w:sz w:val="14"/>
              </w:rPr>
              <w:t>DER-030</w:t>
            </w:r>
          </w:p>
        </w:tc>
        <w:tc>
          <w:tcPr>
            <w:tcW w:w="1728" w:type="dxa"/>
            <w:shd w:val="clear" w:color="auto" w:fill="F5F7FA"/>
            <w:tcMar>
              <w:top w:w="80" w:type="dxa"/>
              <w:left w:w="80" w:type="dxa"/>
              <w:bottom w:w="80" w:type="dxa"/>
              <w:right w:w="80" w:type="dxa"/>
            </w:tcMar>
            <w:vAlign w:val="center"/>
          </w:tcPr>
          <w:p w14:paraId="047C7309" w14:textId="77777777" w:rsidR="00264266" w:rsidRDefault="00F036D8">
            <w:r>
              <w:rPr>
                <w:sz w:val="14"/>
              </w:rPr>
              <w:t>CAPEX / OPEX / TCO</w:t>
            </w:r>
          </w:p>
        </w:tc>
        <w:tc>
          <w:tcPr>
            <w:tcW w:w="1728" w:type="dxa"/>
            <w:shd w:val="clear" w:color="auto" w:fill="F5F7FA"/>
            <w:tcMar>
              <w:top w:w="80" w:type="dxa"/>
              <w:left w:w="80" w:type="dxa"/>
              <w:bottom w:w="80" w:type="dxa"/>
              <w:right w:w="80" w:type="dxa"/>
            </w:tcMar>
            <w:vAlign w:val="center"/>
          </w:tcPr>
          <w:p w14:paraId="3555C656" w14:textId="77777777" w:rsidR="00264266" w:rsidRDefault="00F036D8">
            <w:r>
              <w:rPr>
                <w:sz w:val="14"/>
              </w:rPr>
              <w:t>D</w:t>
            </w:r>
          </w:p>
        </w:tc>
        <w:tc>
          <w:tcPr>
            <w:tcW w:w="1728" w:type="dxa"/>
            <w:shd w:val="clear" w:color="auto" w:fill="F5F7FA"/>
            <w:tcMar>
              <w:top w:w="80" w:type="dxa"/>
              <w:left w:w="80" w:type="dxa"/>
              <w:bottom w:w="80" w:type="dxa"/>
              <w:right w:w="80" w:type="dxa"/>
            </w:tcMar>
            <w:vAlign w:val="center"/>
          </w:tcPr>
          <w:p w14:paraId="36A68F35" w14:textId="77777777" w:rsidR="00264266" w:rsidRDefault="00F036D8">
            <w:r>
              <w:rPr>
                <w:sz w:val="14"/>
              </w:rPr>
              <w:t>Detailed BOM and phased consumption</w:t>
            </w:r>
          </w:p>
        </w:tc>
        <w:tc>
          <w:tcPr>
            <w:tcW w:w="1728" w:type="dxa"/>
            <w:shd w:val="clear" w:color="auto" w:fill="F5F7FA"/>
            <w:tcMar>
              <w:top w:w="80" w:type="dxa"/>
              <w:left w:w="80" w:type="dxa"/>
              <w:bottom w:w="80" w:type="dxa"/>
              <w:right w:w="80" w:type="dxa"/>
            </w:tcMar>
            <w:vAlign w:val="center"/>
          </w:tcPr>
          <w:p w14:paraId="2ED0C669" w14:textId="77777777" w:rsidR="00264266" w:rsidRDefault="00F036D8">
            <w:r>
              <w:rPr>
                <w:sz w:val="14"/>
              </w:rPr>
              <w:t>Executive financials</w:t>
            </w:r>
          </w:p>
        </w:tc>
        <w:tc>
          <w:tcPr>
            <w:tcW w:w="1728" w:type="dxa"/>
            <w:shd w:val="clear" w:color="auto" w:fill="F5F7FA"/>
            <w:tcMar>
              <w:top w:w="80" w:type="dxa"/>
              <w:left w:w="80" w:type="dxa"/>
              <w:bottom w:w="80" w:type="dxa"/>
              <w:right w:w="80" w:type="dxa"/>
            </w:tcMar>
            <w:vAlign w:val="center"/>
          </w:tcPr>
          <w:p w14:paraId="1A58820A" w14:textId="77777777" w:rsidR="00264266" w:rsidRDefault="00F036D8">
            <w:r>
              <w:rPr>
                <w:sz w:val="14"/>
              </w:rPr>
              <w:t>Exact reconciliation</w:t>
            </w:r>
          </w:p>
        </w:tc>
      </w:tr>
    </w:tbl>
    <w:p w14:paraId="10A27894" w14:textId="77777777" w:rsidR="00264266" w:rsidRDefault="00264266">
      <w:pPr>
        <w:spacing w:after="20"/>
      </w:pPr>
    </w:p>
    <w:p w14:paraId="43F88A40" w14:textId="77777777" w:rsidR="00264266" w:rsidRDefault="00F036D8">
      <w:pPr>
        <w:pStyle w:val="Heading1"/>
      </w:pPr>
      <w:r>
        <w:t>4. Output data dictionary</w:t>
      </w:r>
    </w:p>
    <w:tbl>
      <w:tblPr>
        <w:tblStyle w:val="TableGrid"/>
        <w:tblW w:w="0" w:type="auto"/>
        <w:jc w:val="center"/>
        <w:tblLook w:val="04A0" w:firstRow="1" w:lastRow="0" w:firstColumn="1" w:lastColumn="0" w:noHBand="0" w:noVBand="1"/>
      </w:tblPr>
      <w:tblGrid>
        <w:gridCol w:w="1728"/>
        <w:gridCol w:w="1728"/>
        <w:gridCol w:w="1809"/>
        <w:gridCol w:w="1728"/>
        <w:gridCol w:w="1728"/>
        <w:gridCol w:w="1728"/>
      </w:tblGrid>
      <w:tr w:rsidR="00264266" w14:paraId="36A2970A" w14:textId="77777777">
        <w:trPr>
          <w:tblHeader/>
          <w:jc w:val="center"/>
        </w:trPr>
        <w:tc>
          <w:tcPr>
            <w:tcW w:w="1728" w:type="dxa"/>
            <w:shd w:val="clear" w:color="auto" w:fill="17365D"/>
            <w:tcMar>
              <w:top w:w="80" w:type="dxa"/>
              <w:left w:w="80" w:type="dxa"/>
              <w:bottom w:w="80" w:type="dxa"/>
              <w:right w:w="80" w:type="dxa"/>
            </w:tcMar>
            <w:vAlign w:val="center"/>
          </w:tcPr>
          <w:p w14:paraId="30DC93D7" w14:textId="77777777" w:rsidR="00264266" w:rsidRDefault="00F036D8">
            <w:r>
              <w:rPr>
                <w:b/>
                <w:color w:val="FFFFFF"/>
                <w:sz w:val="14"/>
              </w:rPr>
              <w:t>Output ID</w:t>
            </w:r>
          </w:p>
        </w:tc>
        <w:tc>
          <w:tcPr>
            <w:tcW w:w="1728" w:type="dxa"/>
            <w:shd w:val="clear" w:color="auto" w:fill="17365D"/>
            <w:tcMar>
              <w:top w:w="80" w:type="dxa"/>
              <w:left w:w="80" w:type="dxa"/>
              <w:bottom w:w="80" w:type="dxa"/>
              <w:right w:w="80" w:type="dxa"/>
            </w:tcMar>
            <w:vAlign w:val="center"/>
          </w:tcPr>
          <w:p w14:paraId="192069BD" w14:textId="77777777" w:rsidR="00264266" w:rsidRDefault="00F036D8">
            <w:r>
              <w:rPr>
                <w:b/>
                <w:color w:val="FFFFFF"/>
                <w:sz w:val="14"/>
              </w:rPr>
              <w:t>Output</w:t>
            </w:r>
          </w:p>
        </w:tc>
        <w:tc>
          <w:tcPr>
            <w:tcW w:w="1728" w:type="dxa"/>
            <w:shd w:val="clear" w:color="auto" w:fill="17365D"/>
            <w:tcMar>
              <w:top w:w="80" w:type="dxa"/>
              <w:left w:w="80" w:type="dxa"/>
              <w:bottom w:w="80" w:type="dxa"/>
              <w:right w:w="80" w:type="dxa"/>
            </w:tcMar>
            <w:vAlign w:val="center"/>
          </w:tcPr>
          <w:p w14:paraId="0B8527D8" w14:textId="77777777" w:rsidR="00264266" w:rsidRDefault="00F036D8">
            <w:r>
              <w:rPr>
                <w:b/>
                <w:color w:val="FFFFFF"/>
                <w:sz w:val="14"/>
              </w:rPr>
              <w:t>Grain</w:t>
            </w:r>
          </w:p>
        </w:tc>
        <w:tc>
          <w:tcPr>
            <w:tcW w:w="1728" w:type="dxa"/>
            <w:shd w:val="clear" w:color="auto" w:fill="17365D"/>
            <w:tcMar>
              <w:top w:w="80" w:type="dxa"/>
              <w:left w:w="80" w:type="dxa"/>
              <w:bottom w:w="80" w:type="dxa"/>
              <w:right w:w="80" w:type="dxa"/>
            </w:tcMar>
            <w:vAlign w:val="center"/>
          </w:tcPr>
          <w:p w14:paraId="0E563515" w14:textId="77777777" w:rsidR="00264266" w:rsidRDefault="00F036D8">
            <w:r>
              <w:rPr>
                <w:b/>
                <w:color w:val="FFFFFF"/>
                <w:sz w:val="14"/>
              </w:rPr>
              <w:t>Required contents</w:t>
            </w:r>
          </w:p>
        </w:tc>
        <w:tc>
          <w:tcPr>
            <w:tcW w:w="1728" w:type="dxa"/>
            <w:shd w:val="clear" w:color="auto" w:fill="17365D"/>
            <w:tcMar>
              <w:top w:w="80" w:type="dxa"/>
              <w:left w:w="80" w:type="dxa"/>
              <w:bottom w:w="80" w:type="dxa"/>
              <w:right w:w="80" w:type="dxa"/>
            </w:tcMar>
            <w:vAlign w:val="center"/>
          </w:tcPr>
          <w:p w14:paraId="1C3F0F2B" w14:textId="77777777" w:rsidR="00264266" w:rsidRDefault="00F036D8">
            <w:r>
              <w:rPr>
                <w:b/>
                <w:color w:val="FFFFFF"/>
                <w:sz w:val="14"/>
              </w:rPr>
              <w:t>Status/readiness use</w:t>
            </w:r>
          </w:p>
        </w:tc>
        <w:tc>
          <w:tcPr>
            <w:tcW w:w="1728" w:type="dxa"/>
            <w:shd w:val="clear" w:color="auto" w:fill="17365D"/>
            <w:tcMar>
              <w:top w:w="80" w:type="dxa"/>
              <w:left w:w="80" w:type="dxa"/>
              <w:bottom w:w="80" w:type="dxa"/>
              <w:right w:w="80" w:type="dxa"/>
            </w:tcMar>
            <w:vAlign w:val="center"/>
          </w:tcPr>
          <w:p w14:paraId="3A35A25D" w14:textId="77777777" w:rsidR="00264266" w:rsidRDefault="00F036D8">
            <w:r>
              <w:rPr>
                <w:b/>
                <w:color w:val="FFFFFF"/>
                <w:sz w:val="14"/>
              </w:rPr>
              <w:t>Traceability</w:t>
            </w:r>
          </w:p>
        </w:tc>
      </w:tr>
      <w:tr w:rsidR="00264266" w14:paraId="337C7E73" w14:textId="77777777">
        <w:trPr>
          <w:jc w:val="center"/>
        </w:trPr>
        <w:tc>
          <w:tcPr>
            <w:tcW w:w="1728" w:type="dxa"/>
            <w:shd w:val="clear" w:color="auto" w:fill="FFFFFF"/>
            <w:tcMar>
              <w:top w:w="80" w:type="dxa"/>
              <w:left w:w="80" w:type="dxa"/>
              <w:bottom w:w="80" w:type="dxa"/>
              <w:right w:w="80" w:type="dxa"/>
            </w:tcMar>
            <w:vAlign w:val="center"/>
          </w:tcPr>
          <w:p w14:paraId="16891887" w14:textId="77777777" w:rsidR="00264266" w:rsidRDefault="00F036D8">
            <w:r>
              <w:rPr>
                <w:sz w:val="14"/>
              </w:rPr>
              <w:t>OUT-001</w:t>
            </w:r>
          </w:p>
        </w:tc>
        <w:tc>
          <w:tcPr>
            <w:tcW w:w="1728" w:type="dxa"/>
            <w:shd w:val="clear" w:color="auto" w:fill="FFFFFF"/>
            <w:tcMar>
              <w:top w:w="80" w:type="dxa"/>
              <w:left w:w="80" w:type="dxa"/>
              <w:bottom w:w="80" w:type="dxa"/>
              <w:right w:w="80" w:type="dxa"/>
            </w:tcMar>
            <w:vAlign w:val="center"/>
          </w:tcPr>
          <w:p w14:paraId="247EA7DF" w14:textId="77777777" w:rsidR="00264266" w:rsidRDefault="00F036D8">
            <w:r>
              <w:rPr>
                <w:sz w:val="14"/>
              </w:rPr>
              <w:t>Validation Report</w:t>
            </w:r>
          </w:p>
        </w:tc>
        <w:tc>
          <w:tcPr>
            <w:tcW w:w="1728" w:type="dxa"/>
            <w:shd w:val="clear" w:color="auto" w:fill="FFFFFF"/>
            <w:tcMar>
              <w:top w:w="80" w:type="dxa"/>
              <w:left w:w="80" w:type="dxa"/>
              <w:bottom w:w="80" w:type="dxa"/>
              <w:right w:w="80" w:type="dxa"/>
            </w:tcMar>
            <w:vAlign w:val="center"/>
          </w:tcPr>
          <w:p w14:paraId="29FACBA9" w14:textId="77777777" w:rsidR="00264266" w:rsidRDefault="00F036D8">
            <w:r>
              <w:rPr>
                <w:sz w:val="14"/>
              </w:rPr>
              <w:t>Scenario/workload</w:t>
            </w:r>
          </w:p>
        </w:tc>
        <w:tc>
          <w:tcPr>
            <w:tcW w:w="1728" w:type="dxa"/>
            <w:shd w:val="clear" w:color="auto" w:fill="FFFFFF"/>
            <w:tcMar>
              <w:top w:w="80" w:type="dxa"/>
              <w:left w:w="80" w:type="dxa"/>
              <w:bottom w:w="80" w:type="dxa"/>
              <w:right w:w="80" w:type="dxa"/>
            </w:tcMar>
            <w:vAlign w:val="center"/>
          </w:tcPr>
          <w:p w14:paraId="1563EE56" w14:textId="77777777" w:rsidR="00264266" w:rsidRDefault="00F036D8">
            <w:r>
              <w:rPr>
                <w:sz w:val="14"/>
              </w:rPr>
              <w:t>Errors, warnings, defaults, unmapped items and missing actions</w:t>
            </w:r>
          </w:p>
        </w:tc>
        <w:tc>
          <w:tcPr>
            <w:tcW w:w="1728" w:type="dxa"/>
            <w:shd w:val="clear" w:color="auto" w:fill="FFFFFF"/>
            <w:tcMar>
              <w:top w:w="80" w:type="dxa"/>
              <w:left w:w="80" w:type="dxa"/>
              <w:bottom w:w="80" w:type="dxa"/>
              <w:right w:w="80" w:type="dxa"/>
            </w:tcMar>
            <w:vAlign w:val="center"/>
          </w:tcPr>
          <w:p w14:paraId="35BB07D9" w14:textId="77777777" w:rsidR="00264266" w:rsidRDefault="00F036D8">
            <w:r>
              <w:rPr>
                <w:sz w:val="14"/>
              </w:rPr>
              <w:t>Calculation readiness</w:t>
            </w:r>
          </w:p>
        </w:tc>
        <w:tc>
          <w:tcPr>
            <w:tcW w:w="1728" w:type="dxa"/>
            <w:shd w:val="clear" w:color="auto" w:fill="FFFFFF"/>
            <w:tcMar>
              <w:top w:w="80" w:type="dxa"/>
              <w:left w:w="80" w:type="dxa"/>
              <w:bottom w:w="80" w:type="dxa"/>
              <w:right w:w="80" w:type="dxa"/>
            </w:tcMar>
            <w:vAlign w:val="center"/>
          </w:tcPr>
          <w:p w14:paraId="6328E8EC" w14:textId="77777777" w:rsidR="00264266" w:rsidRDefault="00F036D8">
            <w:r>
              <w:rPr>
                <w:sz w:val="14"/>
              </w:rPr>
              <w:t>Input and policy trace</w:t>
            </w:r>
          </w:p>
        </w:tc>
      </w:tr>
      <w:tr w:rsidR="00264266" w14:paraId="6D19DF9E" w14:textId="77777777">
        <w:trPr>
          <w:jc w:val="center"/>
        </w:trPr>
        <w:tc>
          <w:tcPr>
            <w:tcW w:w="1728" w:type="dxa"/>
            <w:shd w:val="clear" w:color="auto" w:fill="F5F7FA"/>
            <w:tcMar>
              <w:top w:w="80" w:type="dxa"/>
              <w:left w:w="80" w:type="dxa"/>
              <w:bottom w:w="80" w:type="dxa"/>
              <w:right w:w="80" w:type="dxa"/>
            </w:tcMar>
            <w:vAlign w:val="center"/>
          </w:tcPr>
          <w:p w14:paraId="4A0BDE04" w14:textId="77777777" w:rsidR="00264266" w:rsidRDefault="00F036D8">
            <w:r>
              <w:rPr>
                <w:sz w:val="14"/>
              </w:rPr>
              <w:t>OUT-002</w:t>
            </w:r>
          </w:p>
        </w:tc>
        <w:tc>
          <w:tcPr>
            <w:tcW w:w="1728" w:type="dxa"/>
            <w:shd w:val="clear" w:color="auto" w:fill="F5F7FA"/>
            <w:tcMar>
              <w:top w:w="80" w:type="dxa"/>
              <w:left w:w="80" w:type="dxa"/>
              <w:bottom w:w="80" w:type="dxa"/>
              <w:right w:w="80" w:type="dxa"/>
            </w:tcMar>
            <w:vAlign w:val="center"/>
          </w:tcPr>
          <w:p w14:paraId="445109EF" w14:textId="77777777" w:rsidR="00264266" w:rsidRDefault="00F036D8">
            <w:r>
              <w:rPr>
                <w:sz w:val="14"/>
              </w:rPr>
              <w:t>Model Candidate Matrix</w:t>
            </w:r>
          </w:p>
        </w:tc>
        <w:tc>
          <w:tcPr>
            <w:tcW w:w="1728" w:type="dxa"/>
            <w:shd w:val="clear" w:color="auto" w:fill="F5F7FA"/>
            <w:tcMar>
              <w:top w:w="80" w:type="dxa"/>
              <w:left w:w="80" w:type="dxa"/>
              <w:bottom w:w="80" w:type="dxa"/>
              <w:right w:w="80" w:type="dxa"/>
            </w:tcMar>
            <w:vAlign w:val="center"/>
          </w:tcPr>
          <w:p w14:paraId="73F6DE6D" w14:textId="77777777" w:rsidR="00264266" w:rsidRDefault="00F036D8">
            <w:r>
              <w:rPr>
                <w:sz w:val="14"/>
              </w:rPr>
              <w:t>Per workload</w:t>
            </w:r>
          </w:p>
        </w:tc>
        <w:tc>
          <w:tcPr>
            <w:tcW w:w="1728" w:type="dxa"/>
            <w:shd w:val="clear" w:color="auto" w:fill="F5F7FA"/>
            <w:tcMar>
              <w:top w:w="80" w:type="dxa"/>
              <w:left w:w="80" w:type="dxa"/>
              <w:bottom w:w="80" w:type="dxa"/>
              <w:right w:w="80" w:type="dxa"/>
            </w:tcMar>
            <w:vAlign w:val="center"/>
          </w:tcPr>
          <w:p w14:paraId="60BFFC2C" w14:textId="77777777" w:rsidR="00264266" w:rsidRDefault="00F036D8">
            <w:r>
              <w:rPr>
                <w:sz w:val="14"/>
              </w:rPr>
              <w:t>Candidate, eligibility, failed gates, quality/evidence status and objective metrics</w:t>
            </w:r>
          </w:p>
        </w:tc>
        <w:tc>
          <w:tcPr>
            <w:tcW w:w="1728" w:type="dxa"/>
            <w:shd w:val="clear" w:color="auto" w:fill="F5F7FA"/>
            <w:tcMar>
              <w:top w:w="80" w:type="dxa"/>
              <w:left w:w="80" w:type="dxa"/>
              <w:bottom w:w="80" w:type="dxa"/>
              <w:right w:w="80" w:type="dxa"/>
            </w:tcMar>
            <w:vAlign w:val="center"/>
          </w:tcPr>
          <w:p w14:paraId="403A1880" w14:textId="77777777" w:rsidR="00264266" w:rsidRDefault="00F036D8">
            <w:r>
              <w:rPr>
                <w:sz w:val="14"/>
              </w:rPr>
              <w:t>Review/selection</w:t>
            </w:r>
          </w:p>
        </w:tc>
        <w:tc>
          <w:tcPr>
            <w:tcW w:w="1728" w:type="dxa"/>
            <w:shd w:val="clear" w:color="auto" w:fill="F5F7FA"/>
            <w:tcMar>
              <w:top w:w="80" w:type="dxa"/>
              <w:left w:w="80" w:type="dxa"/>
              <w:bottom w:w="80" w:type="dxa"/>
              <w:right w:w="80" w:type="dxa"/>
            </w:tcMar>
            <w:vAlign w:val="center"/>
          </w:tcPr>
          <w:p w14:paraId="0FCAAB4A" w14:textId="77777777" w:rsidR="00264266" w:rsidRDefault="00F036D8">
            <w:r>
              <w:rPr>
                <w:sz w:val="14"/>
              </w:rPr>
              <w:t>Model/evidence trace</w:t>
            </w:r>
          </w:p>
        </w:tc>
      </w:tr>
      <w:tr w:rsidR="00264266" w14:paraId="181DE5F4" w14:textId="77777777">
        <w:trPr>
          <w:jc w:val="center"/>
        </w:trPr>
        <w:tc>
          <w:tcPr>
            <w:tcW w:w="1728" w:type="dxa"/>
            <w:shd w:val="clear" w:color="auto" w:fill="FFFFFF"/>
            <w:tcMar>
              <w:top w:w="80" w:type="dxa"/>
              <w:left w:w="80" w:type="dxa"/>
              <w:bottom w:w="80" w:type="dxa"/>
              <w:right w:w="80" w:type="dxa"/>
            </w:tcMar>
            <w:vAlign w:val="center"/>
          </w:tcPr>
          <w:p w14:paraId="14A490E9" w14:textId="77777777" w:rsidR="00264266" w:rsidRDefault="00F036D8">
            <w:r>
              <w:rPr>
                <w:sz w:val="14"/>
              </w:rPr>
              <w:t>OUT-003</w:t>
            </w:r>
          </w:p>
        </w:tc>
        <w:tc>
          <w:tcPr>
            <w:tcW w:w="1728" w:type="dxa"/>
            <w:shd w:val="clear" w:color="auto" w:fill="FFFFFF"/>
            <w:tcMar>
              <w:top w:w="80" w:type="dxa"/>
              <w:left w:w="80" w:type="dxa"/>
              <w:bottom w:w="80" w:type="dxa"/>
              <w:right w:w="80" w:type="dxa"/>
            </w:tcMar>
            <w:vAlign w:val="center"/>
          </w:tcPr>
          <w:p w14:paraId="0857EC53" w14:textId="77777777" w:rsidR="00264266" w:rsidRDefault="00F036D8">
            <w:r>
              <w:rPr>
                <w:sz w:val="14"/>
              </w:rPr>
              <w:t>Performance Model</w:t>
            </w:r>
          </w:p>
        </w:tc>
        <w:tc>
          <w:tcPr>
            <w:tcW w:w="1728" w:type="dxa"/>
            <w:shd w:val="clear" w:color="auto" w:fill="FFFFFF"/>
            <w:tcMar>
              <w:top w:w="80" w:type="dxa"/>
              <w:left w:w="80" w:type="dxa"/>
              <w:bottom w:w="80" w:type="dxa"/>
              <w:right w:w="80" w:type="dxa"/>
            </w:tcMar>
            <w:vAlign w:val="center"/>
          </w:tcPr>
          <w:p w14:paraId="3011F00A" w14:textId="77777777" w:rsidR="00264266" w:rsidRDefault="00F036D8">
            <w:r>
              <w:rPr>
                <w:sz w:val="14"/>
              </w:rPr>
              <w:t>Per workload</w:t>
            </w:r>
          </w:p>
        </w:tc>
        <w:tc>
          <w:tcPr>
            <w:tcW w:w="1728" w:type="dxa"/>
            <w:shd w:val="clear" w:color="auto" w:fill="FFFFFF"/>
            <w:tcMar>
              <w:top w:w="80" w:type="dxa"/>
              <w:left w:w="80" w:type="dxa"/>
              <w:bottom w:w="80" w:type="dxa"/>
              <w:right w:w="80" w:type="dxa"/>
            </w:tcMar>
            <w:vAlign w:val="center"/>
          </w:tcPr>
          <w:p w14:paraId="3B3278D7" w14:textId="77777777" w:rsidR="00264266" w:rsidRDefault="00F036D8">
            <w:r>
              <w:rPr>
                <w:sz w:val="14"/>
              </w:rPr>
              <w:t>Selected model, revision, rationale, confidence and second checkpoint</w:t>
            </w:r>
          </w:p>
        </w:tc>
        <w:tc>
          <w:tcPr>
            <w:tcW w:w="1728" w:type="dxa"/>
            <w:shd w:val="clear" w:color="auto" w:fill="FFFFFF"/>
            <w:tcMar>
              <w:top w:w="80" w:type="dxa"/>
              <w:left w:w="80" w:type="dxa"/>
              <w:bottom w:w="80" w:type="dxa"/>
              <w:right w:w="80" w:type="dxa"/>
            </w:tcMar>
            <w:vAlign w:val="center"/>
          </w:tcPr>
          <w:p w14:paraId="1A529558" w14:textId="77777777" w:rsidR="00264266" w:rsidRDefault="00F036D8">
            <w:r>
              <w:rPr>
                <w:sz w:val="14"/>
              </w:rPr>
              <w:t>Validated baseline</w:t>
            </w:r>
          </w:p>
        </w:tc>
        <w:tc>
          <w:tcPr>
            <w:tcW w:w="1728" w:type="dxa"/>
            <w:shd w:val="clear" w:color="auto" w:fill="FFFFFF"/>
            <w:tcMar>
              <w:top w:w="80" w:type="dxa"/>
              <w:left w:w="80" w:type="dxa"/>
              <w:bottom w:w="80" w:type="dxa"/>
              <w:right w:w="80" w:type="dxa"/>
            </w:tcMar>
            <w:vAlign w:val="center"/>
          </w:tcPr>
          <w:p w14:paraId="6D37FE26" w14:textId="77777777" w:rsidR="00264266" w:rsidRDefault="00F036D8">
            <w:r>
              <w:rPr>
                <w:sz w:val="14"/>
              </w:rPr>
              <w:t>Full trace</w:t>
            </w:r>
          </w:p>
        </w:tc>
      </w:tr>
      <w:tr w:rsidR="00264266" w14:paraId="3355D969" w14:textId="77777777">
        <w:trPr>
          <w:jc w:val="center"/>
        </w:trPr>
        <w:tc>
          <w:tcPr>
            <w:tcW w:w="1728" w:type="dxa"/>
            <w:shd w:val="clear" w:color="auto" w:fill="F5F7FA"/>
            <w:tcMar>
              <w:top w:w="80" w:type="dxa"/>
              <w:left w:w="80" w:type="dxa"/>
              <w:bottom w:w="80" w:type="dxa"/>
              <w:right w:w="80" w:type="dxa"/>
            </w:tcMar>
            <w:vAlign w:val="center"/>
          </w:tcPr>
          <w:p w14:paraId="4E0B75B7" w14:textId="77777777" w:rsidR="00264266" w:rsidRDefault="00F036D8">
            <w:r>
              <w:rPr>
                <w:sz w:val="14"/>
              </w:rPr>
              <w:t>OUT-004</w:t>
            </w:r>
          </w:p>
        </w:tc>
        <w:tc>
          <w:tcPr>
            <w:tcW w:w="1728" w:type="dxa"/>
            <w:shd w:val="clear" w:color="auto" w:fill="F5F7FA"/>
            <w:tcMar>
              <w:top w:w="80" w:type="dxa"/>
              <w:left w:w="80" w:type="dxa"/>
              <w:bottom w:w="80" w:type="dxa"/>
              <w:right w:w="80" w:type="dxa"/>
            </w:tcMar>
            <w:vAlign w:val="center"/>
          </w:tcPr>
          <w:p w14:paraId="28AFD08A" w14:textId="77777777" w:rsidR="00264266" w:rsidRDefault="00F036D8">
            <w:r>
              <w:rPr>
                <w:sz w:val="14"/>
              </w:rPr>
              <w:t>Price Model</w:t>
            </w:r>
          </w:p>
        </w:tc>
        <w:tc>
          <w:tcPr>
            <w:tcW w:w="1728" w:type="dxa"/>
            <w:shd w:val="clear" w:color="auto" w:fill="F5F7FA"/>
            <w:tcMar>
              <w:top w:w="80" w:type="dxa"/>
              <w:left w:w="80" w:type="dxa"/>
              <w:bottom w:w="80" w:type="dxa"/>
              <w:right w:w="80" w:type="dxa"/>
            </w:tcMar>
            <w:vAlign w:val="center"/>
          </w:tcPr>
          <w:p w14:paraId="7BDFF68D" w14:textId="77777777" w:rsidR="00264266" w:rsidRDefault="00F036D8">
            <w:r>
              <w:rPr>
                <w:sz w:val="14"/>
              </w:rPr>
              <w:t>Per workload</w:t>
            </w:r>
          </w:p>
        </w:tc>
        <w:tc>
          <w:tcPr>
            <w:tcW w:w="1728" w:type="dxa"/>
            <w:shd w:val="clear" w:color="auto" w:fill="F5F7FA"/>
            <w:tcMar>
              <w:top w:w="80" w:type="dxa"/>
              <w:left w:w="80" w:type="dxa"/>
              <w:bottom w:w="80" w:type="dxa"/>
              <w:right w:w="80" w:type="dxa"/>
            </w:tcMar>
            <w:vAlign w:val="center"/>
          </w:tcPr>
          <w:p w14:paraId="5A0276CF" w14:textId="77777777" w:rsidR="00264266" w:rsidRDefault="00F036D8">
            <w:r>
              <w:rPr>
                <w:sz w:val="14"/>
              </w:rPr>
              <w:t>Selected model, projected compliant cost, rationale and confidence</w:t>
            </w:r>
          </w:p>
        </w:tc>
        <w:tc>
          <w:tcPr>
            <w:tcW w:w="1728" w:type="dxa"/>
            <w:shd w:val="clear" w:color="auto" w:fill="F5F7FA"/>
            <w:tcMar>
              <w:top w:w="80" w:type="dxa"/>
              <w:left w:w="80" w:type="dxa"/>
              <w:bottom w:w="80" w:type="dxa"/>
              <w:right w:w="80" w:type="dxa"/>
            </w:tcMar>
            <w:vAlign w:val="center"/>
          </w:tcPr>
          <w:p w14:paraId="2B94B925" w14:textId="77777777" w:rsidR="00264266" w:rsidRDefault="00F036D8">
            <w:r>
              <w:rPr>
                <w:sz w:val="14"/>
              </w:rPr>
              <w:t>Validated baseline</w:t>
            </w:r>
          </w:p>
        </w:tc>
        <w:tc>
          <w:tcPr>
            <w:tcW w:w="1728" w:type="dxa"/>
            <w:shd w:val="clear" w:color="auto" w:fill="F5F7FA"/>
            <w:tcMar>
              <w:top w:w="80" w:type="dxa"/>
              <w:left w:w="80" w:type="dxa"/>
              <w:bottom w:w="80" w:type="dxa"/>
              <w:right w:w="80" w:type="dxa"/>
            </w:tcMar>
            <w:vAlign w:val="center"/>
          </w:tcPr>
          <w:p w14:paraId="038F8109" w14:textId="77777777" w:rsidR="00264266" w:rsidRDefault="00F036D8">
            <w:r>
              <w:rPr>
                <w:sz w:val="14"/>
              </w:rPr>
              <w:t>Full trace</w:t>
            </w:r>
          </w:p>
        </w:tc>
      </w:tr>
      <w:tr w:rsidR="00264266" w14:paraId="24E8C114" w14:textId="77777777">
        <w:trPr>
          <w:jc w:val="center"/>
        </w:trPr>
        <w:tc>
          <w:tcPr>
            <w:tcW w:w="1728" w:type="dxa"/>
            <w:shd w:val="clear" w:color="auto" w:fill="FFFFFF"/>
            <w:tcMar>
              <w:top w:w="80" w:type="dxa"/>
              <w:left w:w="80" w:type="dxa"/>
              <w:bottom w:w="80" w:type="dxa"/>
              <w:right w:w="80" w:type="dxa"/>
            </w:tcMar>
            <w:vAlign w:val="center"/>
          </w:tcPr>
          <w:p w14:paraId="7F82723F" w14:textId="77777777" w:rsidR="00264266" w:rsidRDefault="00F036D8">
            <w:r>
              <w:rPr>
                <w:sz w:val="14"/>
              </w:rPr>
              <w:t>OUT-005</w:t>
            </w:r>
          </w:p>
        </w:tc>
        <w:tc>
          <w:tcPr>
            <w:tcW w:w="1728" w:type="dxa"/>
            <w:shd w:val="clear" w:color="auto" w:fill="FFFFFF"/>
            <w:tcMar>
              <w:top w:w="80" w:type="dxa"/>
              <w:left w:w="80" w:type="dxa"/>
              <w:bottom w:w="80" w:type="dxa"/>
              <w:right w:w="80" w:type="dxa"/>
            </w:tcMar>
            <w:vAlign w:val="center"/>
          </w:tcPr>
          <w:p w14:paraId="4A65EAAC" w14:textId="77777777" w:rsidR="00264266" w:rsidRDefault="00F036D8">
            <w:r>
              <w:rPr>
                <w:sz w:val="14"/>
              </w:rPr>
              <w:t>Token and Context Profile</w:t>
            </w:r>
          </w:p>
        </w:tc>
        <w:tc>
          <w:tcPr>
            <w:tcW w:w="1728" w:type="dxa"/>
            <w:shd w:val="clear" w:color="auto" w:fill="FFFFFF"/>
            <w:tcMar>
              <w:top w:w="80" w:type="dxa"/>
              <w:left w:w="80" w:type="dxa"/>
              <w:bottom w:w="80" w:type="dxa"/>
              <w:right w:w="80" w:type="dxa"/>
            </w:tcMar>
            <w:vAlign w:val="center"/>
          </w:tcPr>
          <w:p w14:paraId="42E8B834" w14:textId="77777777" w:rsidR="00264266" w:rsidRDefault="00F036D8">
            <w:r>
              <w:rPr>
                <w:sz w:val="14"/>
              </w:rPr>
              <w:t>Per workload</w:t>
            </w:r>
          </w:p>
        </w:tc>
        <w:tc>
          <w:tcPr>
            <w:tcW w:w="1728" w:type="dxa"/>
            <w:shd w:val="clear" w:color="auto" w:fill="FFFFFF"/>
            <w:tcMar>
              <w:top w:w="80" w:type="dxa"/>
              <w:left w:w="80" w:type="dxa"/>
              <w:bottom w:w="80" w:type="dxa"/>
              <w:right w:w="80" w:type="dxa"/>
            </w:tcMar>
            <w:vAlign w:val="center"/>
          </w:tcPr>
          <w:p w14:paraId="74EF760F" w14:textId="77777777" w:rsidR="00264266" w:rsidRDefault="00F036D8">
            <w:r>
              <w:rPr>
                <w:sz w:val="14"/>
              </w:rPr>
              <w:t>Average/P95 components, maximum context and calls/caching treatment</w:t>
            </w:r>
          </w:p>
        </w:tc>
        <w:tc>
          <w:tcPr>
            <w:tcW w:w="1728" w:type="dxa"/>
            <w:shd w:val="clear" w:color="auto" w:fill="FFFFFF"/>
            <w:tcMar>
              <w:top w:w="80" w:type="dxa"/>
              <w:left w:w="80" w:type="dxa"/>
              <w:bottom w:w="80" w:type="dxa"/>
              <w:right w:w="80" w:type="dxa"/>
            </w:tcMar>
            <w:vAlign w:val="center"/>
          </w:tcPr>
          <w:p w14:paraId="21910F1E" w14:textId="77777777" w:rsidR="00264266" w:rsidRDefault="00F036D8">
            <w:r>
              <w:rPr>
                <w:sz w:val="14"/>
              </w:rPr>
              <w:t>Model/GPU decisions</w:t>
            </w:r>
          </w:p>
        </w:tc>
        <w:tc>
          <w:tcPr>
            <w:tcW w:w="1728" w:type="dxa"/>
            <w:shd w:val="clear" w:color="auto" w:fill="FFFFFF"/>
            <w:tcMar>
              <w:top w:w="80" w:type="dxa"/>
              <w:left w:w="80" w:type="dxa"/>
              <w:bottom w:w="80" w:type="dxa"/>
              <w:right w:w="80" w:type="dxa"/>
            </w:tcMar>
            <w:vAlign w:val="center"/>
          </w:tcPr>
          <w:p w14:paraId="54FDBA81" w14:textId="77777777" w:rsidR="00264266" w:rsidRDefault="00F036D8">
            <w:r>
              <w:rPr>
                <w:sz w:val="14"/>
              </w:rPr>
              <w:t>Formula trace</w:t>
            </w:r>
          </w:p>
        </w:tc>
      </w:tr>
      <w:tr w:rsidR="00264266" w14:paraId="59CDE8C9" w14:textId="77777777">
        <w:trPr>
          <w:jc w:val="center"/>
        </w:trPr>
        <w:tc>
          <w:tcPr>
            <w:tcW w:w="1728" w:type="dxa"/>
            <w:shd w:val="clear" w:color="auto" w:fill="F5F7FA"/>
            <w:tcMar>
              <w:top w:w="80" w:type="dxa"/>
              <w:left w:w="80" w:type="dxa"/>
              <w:bottom w:w="80" w:type="dxa"/>
              <w:right w:w="80" w:type="dxa"/>
            </w:tcMar>
            <w:vAlign w:val="center"/>
          </w:tcPr>
          <w:p w14:paraId="1043EA6B" w14:textId="77777777" w:rsidR="00264266" w:rsidRDefault="00F036D8">
            <w:r>
              <w:rPr>
                <w:sz w:val="14"/>
              </w:rPr>
              <w:t>OUT-006</w:t>
            </w:r>
          </w:p>
        </w:tc>
        <w:tc>
          <w:tcPr>
            <w:tcW w:w="1728" w:type="dxa"/>
            <w:shd w:val="clear" w:color="auto" w:fill="F5F7FA"/>
            <w:tcMar>
              <w:top w:w="80" w:type="dxa"/>
              <w:left w:w="80" w:type="dxa"/>
              <w:bottom w:w="80" w:type="dxa"/>
              <w:right w:w="80" w:type="dxa"/>
            </w:tcMar>
            <w:vAlign w:val="center"/>
          </w:tcPr>
          <w:p w14:paraId="1884CFA8" w14:textId="77777777" w:rsidR="00264266" w:rsidRDefault="00F036D8">
            <w:r>
              <w:rPr>
                <w:sz w:val="14"/>
              </w:rPr>
              <w:t>Memory Breakdown</w:t>
            </w:r>
          </w:p>
        </w:tc>
        <w:tc>
          <w:tcPr>
            <w:tcW w:w="1728" w:type="dxa"/>
            <w:shd w:val="clear" w:color="auto" w:fill="F5F7FA"/>
            <w:tcMar>
              <w:top w:w="80" w:type="dxa"/>
              <w:left w:w="80" w:type="dxa"/>
              <w:bottom w:w="80" w:type="dxa"/>
              <w:right w:w="80" w:type="dxa"/>
            </w:tcMar>
            <w:vAlign w:val="center"/>
          </w:tcPr>
          <w:p w14:paraId="3A1F3021" w14:textId="77777777" w:rsidR="00264266" w:rsidRDefault="00F036D8">
            <w:r>
              <w:rPr>
                <w:sz w:val="14"/>
              </w:rPr>
              <w:t>Per workload/model option</w:t>
            </w:r>
          </w:p>
        </w:tc>
        <w:tc>
          <w:tcPr>
            <w:tcW w:w="1728" w:type="dxa"/>
            <w:shd w:val="clear" w:color="auto" w:fill="F5F7FA"/>
            <w:tcMar>
              <w:top w:w="80" w:type="dxa"/>
              <w:left w:w="80" w:type="dxa"/>
              <w:bottom w:w="80" w:type="dxa"/>
              <w:right w:w="80" w:type="dxa"/>
            </w:tcMar>
            <w:vAlign w:val="center"/>
          </w:tcPr>
          <w:p w14:paraId="5986427F" w14:textId="77777777" w:rsidR="00264266" w:rsidRDefault="00F036D8">
            <w:r>
              <w:rPr>
                <w:sz w:val="14"/>
              </w:rPr>
              <w:t>Weights, KV, workspace, buffers, fragmentation and reserve</w:t>
            </w:r>
          </w:p>
        </w:tc>
        <w:tc>
          <w:tcPr>
            <w:tcW w:w="1728" w:type="dxa"/>
            <w:shd w:val="clear" w:color="auto" w:fill="F5F7FA"/>
            <w:tcMar>
              <w:top w:w="80" w:type="dxa"/>
              <w:left w:w="80" w:type="dxa"/>
              <w:bottom w:w="80" w:type="dxa"/>
              <w:right w:w="80" w:type="dxa"/>
            </w:tcMar>
            <w:vAlign w:val="center"/>
          </w:tcPr>
          <w:p w14:paraId="0EB1DA2E" w14:textId="77777777" w:rsidR="00264266" w:rsidRDefault="00F036D8">
            <w:r>
              <w:rPr>
                <w:sz w:val="14"/>
              </w:rPr>
              <w:t>GPU fit</w:t>
            </w:r>
          </w:p>
        </w:tc>
        <w:tc>
          <w:tcPr>
            <w:tcW w:w="1728" w:type="dxa"/>
            <w:shd w:val="clear" w:color="auto" w:fill="F5F7FA"/>
            <w:tcMar>
              <w:top w:w="80" w:type="dxa"/>
              <w:left w:w="80" w:type="dxa"/>
              <w:bottom w:w="80" w:type="dxa"/>
              <w:right w:w="80" w:type="dxa"/>
            </w:tcMar>
            <w:vAlign w:val="center"/>
          </w:tcPr>
          <w:p w14:paraId="580BDA98" w14:textId="77777777" w:rsidR="00264266" w:rsidRDefault="00F036D8">
            <w:r>
              <w:rPr>
                <w:sz w:val="14"/>
              </w:rPr>
              <w:t>Formula/catalog trace</w:t>
            </w:r>
          </w:p>
        </w:tc>
      </w:tr>
      <w:tr w:rsidR="00264266" w14:paraId="38CEA2D1" w14:textId="77777777">
        <w:trPr>
          <w:jc w:val="center"/>
        </w:trPr>
        <w:tc>
          <w:tcPr>
            <w:tcW w:w="1728" w:type="dxa"/>
            <w:shd w:val="clear" w:color="auto" w:fill="FFFFFF"/>
            <w:tcMar>
              <w:top w:w="80" w:type="dxa"/>
              <w:left w:w="80" w:type="dxa"/>
              <w:bottom w:w="80" w:type="dxa"/>
              <w:right w:w="80" w:type="dxa"/>
            </w:tcMar>
            <w:vAlign w:val="center"/>
          </w:tcPr>
          <w:p w14:paraId="4B68529E" w14:textId="77777777" w:rsidR="00264266" w:rsidRDefault="00F036D8">
            <w:r>
              <w:rPr>
                <w:sz w:val="14"/>
              </w:rPr>
              <w:t>OUT-007</w:t>
            </w:r>
          </w:p>
        </w:tc>
        <w:tc>
          <w:tcPr>
            <w:tcW w:w="1728" w:type="dxa"/>
            <w:shd w:val="clear" w:color="auto" w:fill="FFFFFF"/>
            <w:tcMar>
              <w:top w:w="80" w:type="dxa"/>
              <w:left w:w="80" w:type="dxa"/>
              <w:bottom w:w="80" w:type="dxa"/>
              <w:right w:w="80" w:type="dxa"/>
            </w:tcMar>
            <w:vAlign w:val="center"/>
          </w:tcPr>
          <w:p w14:paraId="7C364AF1" w14:textId="77777777" w:rsidR="00264266" w:rsidRDefault="00F036D8">
            <w:r>
              <w:rPr>
                <w:sz w:val="14"/>
              </w:rPr>
              <w:t>Capacity Breakdown</w:t>
            </w:r>
          </w:p>
        </w:tc>
        <w:tc>
          <w:tcPr>
            <w:tcW w:w="1728" w:type="dxa"/>
            <w:shd w:val="clear" w:color="auto" w:fill="FFFFFF"/>
            <w:tcMar>
              <w:top w:w="80" w:type="dxa"/>
              <w:left w:w="80" w:type="dxa"/>
              <w:bottom w:w="80" w:type="dxa"/>
              <w:right w:w="80" w:type="dxa"/>
            </w:tcMar>
            <w:vAlign w:val="center"/>
          </w:tcPr>
          <w:p w14:paraId="49E5EDB2" w14:textId="77777777" w:rsidR="00264266" w:rsidRDefault="00F036D8">
            <w:r>
              <w:rPr>
                <w:sz w:val="14"/>
              </w:rPr>
              <w:t>Per workload/model option</w:t>
            </w:r>
          </w:p>
        </w:tc>
        <w:tc>
          <w:tcPr>
            <w:tcW w:w="1728" w:type="dxa"/>
            <w:shd w:val="clear" w:color="auto" w:fill="FFFFFF"/>
            <w:tcMar>
              <w:top w:w="80" w:type="dxa"/>
              <w:left w:w="80" w:type="dxa"/>
              <w:bottom w:w="80" w:type="dxa"/>
              <w:right w:w="80" w:type="dxa"/>
            </w:tcMar>
            <w:vAlign w:val="center"/>
          </w:tcPr>
          <w:p w14:paraId="14DCA01B" w14:textId="77777777" w:rsidR="00264266" w:rsidRDefault="00F036D8">
            <w:r>
              <w:rPr>
                <w:sz w:val="14"/>
              </w:rPr>
              <w:t>Prefill, decode, latency, training and binding constraint</w:t>
            </w:r>
          </w:p>
        </w:tc>
        <w:tc>
          <w:tcPr>
            <w:tcW w:w="1728" w:type="dxa"/>
            <w:shd w:val="clear" w:color="auto" w:fill="FFFFFF"/>
            <w:tcMar>
              <w:top w:w="80" w:type="dxa"/>
              <w:left w:w="80" w:type="dxa"/>
              <w:bottom w:w="80" w:type="dxa"/>
              <w:right w:w="80" w:type="dxa"/>
            </w:tcMar>
            <w:vAlign w:val="center"/>
          </w:tcPr>
          <w:p w14:paraId="6EF6E87F" w14:textId="77777777" w:rsidR="00264266" w:rsidRDefault="00F036D8">
            <w:r>
              <w:rPr>
                <w:sz w:val="14"/>
              </w:rPr>
              <w:t>GPU count</w:t>
            </w:r>
          </w:p>
        </w:tc>
        <w:tc>
          <w:tcPr>
            <w:tcW w:w="1728" w:type="dxa"/>
            <w:shd w:val="clear" w:color="auto" w:fill="FFFFFF"/>
            <w:tcMar>
              <w:top w:w="80" w:type="dxa"/>
              <w:left w:w="80" w:type="dxa"/>
              <w:bottom w:w="80" w:type="dxa"/>
              <w:right w:w="80" w:type="dxa"/>
            </w:tcMar>
            <w:vAlign w:val="center"/>
          </w:tcPr>
          <w:p w14:paraId="1142554A" w14:textId="77777777" w:rsidR="00264266" w:rsidRDefault="00F036D8">
            <w:r>
              <w:rPr>
                <w:sz w:val="14"/>
              </w:rPr>
              <w:t>Benchmark trace</w:t>
            </w:r>
          </w:p>
        </w:tc>
      </w:tr>
      <w:tr w:rsidR="00264266" w14:paraId="3513E87B" w14:textId="77777777">
        <w:trPr>
          <w:jc w:val="center"/>
        </w:trPr>
        <w:tc>
          <w:tcPr>
            <w:tcW w:w="1728" w:type="dxa"/>
            <w:shd w:val="clear" w:color="auto" w:fill="F5F7FA"/>
            <w:tcMar>
              <w:top w:w="80" w:type="dxa"/>
              <w:left w:w="80" w:type="dxa"/>
              <w:bottom w:w="80" w:type="dxa"/>
              <w:right w:w="80" w:type="dxa"/>
            </w:tcMar>
            <w:vAlign w:val="center"/>
          </w:tcPr>
          <w:p w14:paraId="6A4908D6" w14:textId="77777777" w:rsidR="00264266" w:rsidRDefault="00F036D8">
            <w:r>
              <w:rPr>
                <w:sz w:val="14"/>
              </w:rPr>
              <w:t>OUT-008</w:t>
            </w:r>
          </w:p>
        </w:tc>
        <w:tc>
          <w:tcPr>
            <w:tcW w:w="1728" w:type="dxa"/>
            <w:shd w:val="clear" w:color="auto" w:fill="F5F7FA"/>
            <w:tcMar>
              <w:top w:w="80" w:type="dxa"/>
              <w:left w:w="80" w:type="dxa"/>
              <w:bottom w:w="80" w:type="dxa"/>
              <w:right w:w="80" w:type="dxa"/>
            </w:tcMar>
            <w:vAlign w:val="center"/>
          </w:tcPr>
          <w:p w14:paraId="0EE4DC93" w14:textId="77777777" w:rsidR="00264266" w:rsidRDefault="00F036D8">
            <w:r>
              <w:rPr>
                <w:sz w:val="14"/>
              </w:rPr>
              <w:t>Infrastructure Candidate Matrix</w:t>
            </w:r>
          </w:p>
        </w:tc>
        <w:tc>
          <w:tcPr>
            <w:tcW w:w="1728" w:type="dxa"/>
            <w:shd w:val="clear" w:color="auto" w:fill="F5F7FA"/>
            <w:tcMar>
              <w:top w:w="80" w:type="dxa"/>
              <w:left w:w="80" w:type="dxa"/>
              <w:bottom w:w="80" w:type="dxa"/>
              <w:right w:w="80" w:type="dxa"/>
            </w:tcMar>
            <w:vAlign w:val="center"/>
          </w:tcPr>
          <w:p w14:paraId="7CEEBD47" w14:textId="77777777" w:rsidR="00264266" w:rsidRDefault="00F036D8">
            <w:r>
              <w:rPr>
                <w:sz w:val="14"/>
              </w:rPr>
              <w:t>Per workload</w:t>
            </w:r>
          </w:p>
        </w:tc>
        <w:tc>
          <w:tcPr>
            <w:tcW w:w="1728" w:type="dxa"/>
            <w:shd w:val="clear" w:color="auto" w:fill="F5F7FA"/>
            <w:tcMar>
              <w:top w:w="80" w:type="dxa"/>
              <w:left w:w="80" w:type="dxa"/>
              <w:bottom w:w="80" w:type="dxa"/>
              <w:right w:w="80" w:type="dxa"/>
            </w:tcMar>
            <w:vAlign w:val="center"/>
          </w:tcPr>
          <w:p w14:paraId="6DE050BD" w14:textId="77777777" w:rsidR="00264266" w:rsidRDefault="00F036D8">
            <w:r>
              <w:rPr>
                <w:sz w:val="14"/>
              </w:rPr>
              <w:t>GPU/server/cloud candidates, quantities, pass/fail and reasons</w:t>
            </w:r>
          </w:p>
        </w:tc>
        <w:tc>
          <w:tcPr>
            <w:tcW w:w="1728" w:type="dxa"/>
            <w:shd w:val="clear" w:color="auto" w:fill="F5F7FA"/>
            <w:tcMar>
              <w:top w:w="80" w:type="dxa"/>
              <w:left w:w="80" w:type="dxa"/>
              <w:bottom w:w="80" w:type="dxa"/>
              <w:right w:w="80" w:type="dxa"/>
            </w:tcMar>
            <w:vAlign w:val="center"/>
          </w:tcPr>
          <w:p w14:paraId="51865DEB" w14:textId="77777777" w:rsidR="00264266" w:rsidRDefault="00F036D8">
            <w:r>
              <w:rPr>
                <w:sz w:val="14"/>
              </w:rPr>
              <w:t>Infrastructure selection</w:t>
            </w:r>
          </w:p>
        </w:tc>
        <w:tc>
          <w:tcPr>
            <w:tcW w:w="1728" w:type="dxa"/>
            <w:shd w:val="clear" w:color="auto" w:fill="F5F7FA"/>
            <w:tcMar>
              <w:top w:w="80" w:type="dxa"/>
              <w:left w:w="80" w:type="dxa"/>
              <w:bottom w:w="80" w:type="dxa"/>
              <w:right w:w="80" w:type="dxa"/>
            </w:tcMar>
            <w:vAlign w:val="center"/>
          </w:tcPr>
          <w:p w14:paraId="2ACDD292" w14:textId="77777777" w:rsidR="00264266" w:rsidRDefault="00F036D8">
            <w:r>
              <w:rPr>
                <w:sz w:val="14"/>
              </w:rPr>
              <w:t>Hardware/cloud evidence</w:t>
            </w:r>
          </w:p>
        </w:tc>
      </w:tr>
      <w:tr w:rsidR="00264266" w14:paraId="3B610128" w14:textId="77777777">
        <w:trPr>
          <w:jc w:val="center"/>
        </w:trPr>
        <w:tc>
          <w:tcPr>
            <w:tcW w:w="1728" w:type="dxa"/>
            <w:shd w:val="clear" w:color="auto" w:fill="FFFFFF"/>
            <w:tcMar>
              <w:top w:w="80" w:type="dxa"/>
              <w:left w:w="80" w:type="dxa"/>
              <w:bottom w:w="80" w:type="dxa"/>
              <w:right w:w="80" w:type="dxa"/>
            </w:tcMar>
            <w:vAlign w:val="center"/>
          </w:tcPr>
          <w:p w14:paraId="57CA8E6C" w14:textId="77777777" w:rsidR="00264266" w:rsidRDefault="00F036D8">
            <w:r>
              <w:rPr>
                <w:sz w:val="14"/>
              </w:rPr>
              <w:t>OUT-009</w:t>
            </w:r>
          </w:p>
        </w:tc>
        <w:tc>
          <w:tcPr>
            <w:tcW w:w="1728" w:type="dxa"/>
            <w:shd w:val="clear" w:color="auto" w:fill="FFFFFF"/>
            <w:tcMar>
              <w:top w:w="80" w:type="dxa"/>
              <w:left w:w="80" w:type="dxa"/>
              <w:bottom w:w="80" w:type="dxa"/>
              <w:right w:w="80" w:type="dxa"/>
            </w:tcMar>
            <w:vAlign w:val="center"/>
          </w:tcPr>
          <w:p w14:paraId="10C6B9FA" w14:textId="77777777" w:rsidR="00264266" w:rsidRDefault="00F036D8">
            <w:r>
              <w:rPr>
                <w:sz w:val="14"/>
              </w:rPr>
              <w:t>Workload-to-Cluster Allocation</w:t>
            </w:r>
          </w:p>
        </w:tc>
        <w:tc>
          <w:tcPr>
            <w:tcW w:w="1728" w:type="dxa"/>
            <w:shd w:val="clear" w:color="auto" w:fill="FFFFFF"/>
            <w:tcMar>
              <w:top w:w="80" w:type="dxa"/>
              <w:left w:w="80" w:type="dxa"/>
              <w:bottom w:w="80" w:type="dxa"/>
              <w:right w:w="80" w:type="dxa"/>
            </w:tcMar>
            <w:vAlign w:val="center"/>
          </w:tcPr>
          <w:p w14:paraId="32D95F26" w14:textId="77777777" w:rsidR="00264266" w:rsidRDefault="00F036D8">
            <w:r>
              <w:rPr>
                <w:sz w:val="14"/>
              </w:rPr>
              <w:t>Environment/objective</w:t>
            </w:r>
          </w:p>
        </w:tc>
        <w:tc>
          <w:tcPr>
            <w:tcW w:w="1728" w:type="dxa"/>
            <w:shd w:val="clear" w:color="auto" w:fill="FFFFFF"/>
            <w:tcMar>
              <w:top w:w="80" w:type="dxa"/>
              <w:left w:w="80" w:type="dxa"/>
              <w:bottom w:w="80" w:type="dxa"/>
              <w:right w:w="80" w:type="dxa"/>
            </w:tcMar>
            <w:vAlign w:val="center"/>
          </w:tcPr>
          <w:p w14:paraId="5823F88A" w14:textId="77777777" w:rsidR="00264266" w:rsidRDefault="00F036D8">
            <w:r>
              <w:rPr>
                <w:sz w:val="14"/>
              </w:rPr>
              <w:t>Pool key, workloads, overlap, allocation mode and resource share</w:t>
            </w:r>
          </w:p>
        </w:tc>
        <w:tc>
          <w:tcPr>
            <w:tcW w:w="1728" w:type="dxa"/>
            <w:shd w:val="clear" w:color="auto" w:fill="FFFFFF"/>
            <w:tcMar>
              <w:top w:w="80" w:type="dxa"/>
              <w:left w:w="80" w:type="dxa"/>
              <w:bottom w:w="80" w:type="dxa"/>
              <w:right w:w="80" w:type="dxa"/>
            </w:tcMar>
            <w:vAlign w:val="center"/>
          </w:tcPr>
          <w:p w14:paraId="7702A7C3" w14:textId="77777777" w:rsidR="00264266" w:rsidRDefault="00F036D8">
            <w:r>
              <w:rPr>
                <w:sz w:val="14"/>
              </w:rPr>
              <w:t>Architecture Ready</w:t>
            </w:r>
          </w:p>
        </w:tc>
        <w:tc>
          <w:tcPr>
            <w:tcW w:w="1728" w:type="dxa"/>
            <w:shd w:val="clear" w:color="auto" w:fill="FFFFFF"/>
            <w:tcMar>
              <w:top w:w="80" w:type="dxa"/>
              <w:left w:w="80" w:type="dxa"/>
              <w:bottom w:w="80" w:type="dxa"/>
              <w:right w:w="80" w:type="dxa"/>
            </w:tcMar>
            <w:vAlign w:val="center"/>
          </w:tcPr>
          <w:p w14:paraId="3BEAD7AE" w14:textId="77777777" w:rsidR="00264266" w:rsidRDefault="00F036D8">
            <w:r>
              <w:rPr>
                <w:sz w:val="14"/>
              </w:rPr>
              <w:t>Compatibility trace</w:t>
            </w:r>
          </w:p>
        </w:tc>
      </w:tr>
      <w:tr w:rsidR="00264266" w14:paraId="4C3FCB8D" w14:textId="77777777">
        <w:trPr>
          <w:jc w:val="center"/>
        </w:trPr>
        <w:tc>
          <w:tcPr>
            <w:tcW w:w="1728" w:type="dxa"/>
            <w:shd w:val="clear" w:color="auto" w:fill="F5F7FA"/>
            <w:tcMar>
              <w:top w:w="80" w:type="dxa"/>
              <w:left w:w="80" w:type="dxa"/>
              <w:bottom w:w="80" w:type="dxa"/>
              <w:right w:w="80" w:type="dxa"/>
            </w:tcMar>
            <w:vAlign w:val="center"/>
          </w:tcPr>
          <w:p w14:paraId="1376384C" w14:textId="77777777" w:rsidR="00264266" w:rsidRDefault="00F036D8">
            <w:r>
              <w:rPr>
                <w:sz w:val="14"/>
              </w:rPr>
              <w:t>OUT-010</w:t>
            </w:r>
          </w:p>
        </w:tc>
        <w:tc>
          <w:tcPr>
            <w:tcW w:w="1728" w:type="dxa"/>
            <w:shd w:val="clear" w:color="auto" w:fill="F5F7FA"/>
            <w:tcMar>
              <w:top w:w="80" w:type="dxa"/>
              <w:left w:w="80" w:type="dxa"/>
              <w:bottom w:w="80" w:type="dxa"/>
              <w:right w:w="80" w:type="dxa"/>
            </w:tcMar>
            <w:vAlign w:val="center"/>
          </w:tcPr>
          <w:p w14:paraId="395A6A24" w14:textId="77777777" w:rsidR="00264266" w:rsidRDefault="00F036D8">
            <w:r>
              <w:rPr>
                <w:sz w:val="14"/>
              </w:rPr>
              <w:t>Development Performance BOM</w:t>
            </w:r>
          </w:p>
        </w:tc>
        <w:tc>
          <w:tcPr>
            <w:tcW w:w="1728" w:type="dxa"/>
            <w:shd w:val="clear" w:color="auto" w:fill="F5F7FA"/>
            <w:tcMar>
              <w:top w:w="80" w:type="dxa"/>
              <w:left w:w="80" w:type="dxa"/>
              <w:bottom w:w="80" w:type="dxa"/>
              <w:right w:w="80" w:type="dxa"/>
            </w:tcMar>
            <w:vAlign w:val="center"/>
          </w:tcPr>
          <w:p w14:paraId="5CA6B933" w14:textId="77777777" w:rsidR="00264266" w:rsidRDefault="00F036D8">
            <w:r>
              <w:rPr>
                <w:sz w:val="14"/>
              </w:rPr>
              <w:t>Development/Performance</w:t>
            </w:r>
          </w:p>
        </w:tc>
        <w:tc>
          <w:tcPr>
            <w:tcW w:w="1728" w:type="dxa"/>
            <w:shd w:val="clear" w:color="auto" w:fill="F5F7FA"/>
            <w:tcMar>
              <w:top w:w="80" w:type="dxa"/>
              <w:left w:w="80" w:type="dxa"/>
              <w:bottom w:w="80" w:type="dxa"/>
              <w:right w:w="80" w:type="dxa"/>
            </w:tcMar>
            <w:vAlign w:val="center"/>
          </w:tcPr>
          <w:p w14:paraId="031BB65E" w14:textId="77777777" w:rsidR="00264266" w:rsidRDefault="00F036D8">
            <w:r>
              <w:rPr>
                <w:sz w:val="14"/>
              </w:rPr>
              <w:t>Compute, storage, network, software and commercial lines</w:t>
            </w:r>
          </w:p>
        </w:tc>
        <w:tc>
          <w:tcPr>
            <w:tcW w:w="1728" w:type="dxa"/>
            <w:shd w:val="clear" w:color="auto" w:fill="F5F7FA"/>
            <w:tcMar>
              <w:top w:w="80" w:type="dxa"/>
              <w:left w:w="80" w:type="dxa"/>
              <w:bottom w:w="80" w:type="dxa"/>
              <w:right w:w="80" w:type="dxa"/>
            </w:tcMar>
            <w:vAlign w:val="center"/>
          </w:tcPr>
          <w:p w14:paraId="592FE9A5" w14:textId="77777777" w:rsidR="00264266" w:rsidRDefault="00F036D8">
            <w:r>
              <w:rPr>
                <w:sz w:val="14"/>
              </w:rPr>
              <w:t>Readiness gate</w:t>
            </w:r>
          </w:p>
        </w:tc>
        <w:tc>
          <w:tcPr>
            <w:tcW w:w="1728" w:type="dxa"/>
            <w:shd w:val="clear" w:color="auto" w:fill="F5F7FA"/>
            <w:tcMar>
              <w:top w:w="80" w:type="dxa"/>
              <w:left w:w="80" w:type="dxa"/>
              <w:bottom w:w="80" w:type="dxa"/>
              <w:right w:w="80" w:type="dxa"/>
            </w:tcMar>
            <w:vAlign w:val="center"/>
          </w:tcPr>
          <w:p w14:paraId="1E23534F" w14:textId="77777777" w:rsidR="00264266" w:rsidRDefault="00F036D8">
            <w:r>
              <w:rPr>
                <w:sz w:val="14"/>
              </w:rPr>
              <w:t>BOM trace</w:t>
            </w:r>
          </w:p>
        </w:tc>
      </w:tr>
      <w:tr w:rsidR="00264266" w14:paraId="43E45E08" w14:textId="77777777">
        <w:trPr>
          <w:jc w:val="center"/>
        </w:trPr>
        <w:tc>
          <w:tcPr>
            <w:tcW w:w="1728" w:type="dxa"/>
            <w:shd w:val="clear" w:color="auto" w:fill="FFFFFF"/>
            <w:tcMar>
              <w:top w:w="80" w:type="dxa"/>
              <w:left w:w="80" w:type="dxa"/>
              <w:bottom w:w="80" w:type="dxa"/>
              <w:right w:w="80" w:type="dxa"/>
            </w:tcMar>
            <w:vAlign w:val="center"/>
          </w:tcPr>
          <w:p w14:paraId="4670AF7F" w14:textId="77777777" w:rsidR="00264266" w:rsidRDefault="00F036D8">
            <w:r>
              <w:rPr>
                <w:sz w:val="14"/>
              </w:rPr>
              <w:t>OUT-011</w:t>
            </w:r>
          </w:p>
        </w:tc>
        <w:tc>
          <w:tcPr>
            <w:tcW w:w="1728" w:type="dxa"/>
            <w:shd w:val="clear" w:color="auto" w:fill="FFFFFF"/>
            <w:tcMar>
              <w:top w:w="80" w:type="dxa"/>
              <w:left w:w="80" w:type="dxa"/>
              <w:bottom w:w="80" w:type="dxa"/>
              <w:right w:w="80" w:type="dxa"/>
            </w:tcMar>
            <w:vAlign w:val="center"/>
          </w:tcPr>
          <w:p w14:paraId="6C097BB8" w14:textId="77777777" w:rsidR="00264266" w:rsidRDefault="00F036D8">
            <w:r>
              <w:rPr>
                <w:sz w:val="14"/>
              </w:rPr>
              <w:t>Development Price BOM</w:t>
            </w:r>
          </w:p>
        </w:tc>
        <w:tc>
          <w:tcPr>
            <w:tcW w:w="1728" w:type="dxa"/>
            <w:shd w:val="clear" w:color="auto" w:fill="FFFFFF"/>
            <w:tcMar>
              <w:top w:w="80" w:type="dxa"/>
              <w:left w:w="80" w:type="dxa"/>
              <w:bottom w:w="80" w:type="dxa"/>
              <w:right w:w="80" w:type="dxa"/>
            </w:tcMar>
            <w:vAlign w:val="center"/>
          </w:tcPr>
          <w:p w14:paraId="42DC20DA" w14:textId="77777777" w:rsidR="00264266" w:rsidRDefault="00F036D8">
            <w:r>
              <w:rPr>
                <w:sz w:val="14"/>
              </w:rPr>
              <w:t>Development/Price</w:t>
            </w:r>
          </w:p>
        </w:tc>
        <w:tc>
          <w:tcPr>
            <w:tcW w:w="1728" w:type="dxa"/>
            <w:shd w:val="clear" w:color="auto" w:fill="FFFFFF"/>
            <w:tcMar>
              <w:top w:w="80" w:type="dxa"/>
              <w:left w:w="80" w:type="dxa"/>
              <w:bottom w:w="80" w:type="dxa"/>
              <w:right w:w="80" w:type="dxa"/>
            </w:tcMar>
            <w:vAlign w:val="center"/>
          </w:tcPr>
          <w:p w14:paraId="11E53153" w14:textId="77777777" w:rsidR="00264266" w:rsidRDefault="00F036D8">
            <w:r>
              <w:rPr>
                <w:sz w:val="14"/>
              </w:rPr>
              <w:t>Lowest-cost compliant Development design</w:t>
            </w:r>
          </w:p>
        </w:tc>
        <w:tc>
          <w:tcPr>
            <w:tcW w:w="1728" w:type="dxa"/>
            <w:shd w:val="clear" w:color="auto" w:fill="FFFFFF"/>
            <w:tcMar>
              <w:top w:w="80" w:type="dxa"/>
              <w:left w:w="80" w:type="dxa"/>
              <w:bottom w:w="80" w:type="dxa"/>
              <w:right w:w="80" w:type="dxa"/>
            </w:tcMar>
            <w:vAlign w:val="center"/>
          </w:tcPr>
          <w:p w14:paraId="20A206BC" w14:textId="77777777" w:rsidR="00264266" w:rsidRDefault="00F036D8">
            <w:r>
              <w:rPr>
                <w:sz w:val="14"/>
              </w:rPr>
              <w:t>Readiness gate</w:t>
            </w:r>
          </w:p>
        </w:tc>
        <w:tc>
          <w:tcPr>
            <w:tcW w:w="1728" w:type="dxa"/>
            <w:shd w:val="clear" w:color="auto" w:fill="FFFFFF"/>
            <w:tcMar>
              <w:top w:w="80" w:type="dxa"/>
              <w:left w:w="80" w:type="dxa"/>
              <w:bottom w:w="80" w:type="dxa"/>
              <w:right w:w="80" w:type="dxa"/>
            </w:tcMar>
            <w:vAlign w:val="center"/>
          </w:tcPr>
          <w:p w14:paraId="02E91C03" w14:textId="77777777" w:rsidR="00264266" w:rsidRDefault="00F036D8">
            <w:r>
              <w:rPr>
                <w:sz w:val="14"/>
              </w:rPr>
              <w:t>BOM trace</w:t>
            </w:r>
          </w:p>
        </w:tc>
      </w:tr>
      <w:tr w:rsidR="00264266" w14:paraId="11A647D1" w14:textId="77777777">
        <w:trPr>
          <w:jc w:val="center"/>
        </w:trPr>
        <w:tc>
          <w:tcPr>
            <w:tcW w:w="1728" w:type="dxa"/>
            <w:shd w:val="clear" w:color="auto" w:fill="F5F7FA"/>
            <w:tcMar>
              <w:top w:w="80" w:type="dxa"/>
              <w:left w:w="80" w:type="dxa"/>
              <w:bottom w:w="80" w:type="dxa"/>
              <w:right w:w="80" w:type="dxa"/>
            </w:tcMar>
            <w:vAlign w:val="center"/>
          </w:tcPr>
          <w:p w14:paraId="2AF82291" w14:textId="77777777" w:rsidR="00264266" w:rsidRDefault="00F036D8">
            <w:r>
              <w:rPr>
                <w:sz w:val="14"/>
              </w:rPr>
              <w:t>OUT-012</w:t>
            </w:r>
          </w:p>
        </w:tc>
        <w:tc>
          <w:tcPr>
            <w:tcW w:w="1728" w:type="dxa"/>
            <w:shd w:val="clear" w:color="auto" w:fill="F5F7FA"/>
            <w:tcMar>
              <w:top w:w="80" w:type="dxa"/>
              <w:left w:w="80" w:type="dxa"/>
              <w:bottom w:w="80" w:type="dxa"/>
              <w:right w:w="80" w:type="dxa"/>
            </w:tcMar>
            <w:vAlign w:val="center"/>
          </w:tcPr>
          <w:p w14:paraId="0C52CE00" w14:textId="77777777" w:rsidR="00264266" w:rsidRDefault="00F036D8">
            <w:r>
              <w:rPr>
                <w:sz w:val="14"/>
              </w:rPr>
              <w:t>Production Performance BOM</w:t>
            </w:r>
          </w:p>
        </w:tc>
        <w:tc>
          <w:tcPr>
            <w:tcW w:w="1728" w:type="dxa"/>
            <w:shd w:val="clear" w:color="auto" w:fill="F5F7FA"/>
            <w:tcMar>
              <w:top w:w="80" w:type="dxa"/>
              <w:left w:w="80" w:type="dxa"/>
              <w:bottom w:w="80" w:type="dxa"/>
              <w:right w:w="80" w:type="dxa"/>
            </w:tcMar>
            <w:vAlign w:val="center"/>
          </w:tcPr>
          <w:p w14:paraId="5FB587C0" w14:textId="77777777" w:rsidR="00264266" w:rsidRDefault="00F036D8">
            <w:r>
              <w:rPr>
                <w:sz w:val="14"/>
              </w:rPr>
              <w:t>Production/Performance</w:t>
            </w:r>
          </w:p>
        </w:tc>
        <w:tc>
          <w:tcPr>
            <w:tcW w:w="1728" w:type="dxa"/>
            <w:shd w:val="clear" w:color="auto" w:fill="F5F7FA"/>
            <w:tcMar>
              <w:top w:w="80" w:type="dxa"/>
              <w:left w:w="80" w:type="dxa"/>
              <w:bottom w:w="80" w:type="dxa"/>
              <w:right w:w="80" w:type="dxa"/>
            </w:tcMar>
            <w:vAlign w:val="center"/>
          </w:tcPr>
          <w:p w14:paraId="5225C1F7" w14:textId="77777777" w:rsidR="00264266" w:rsidRDefault="00F036D8">
            <w:r>
              <w:rPr>
                <w:sz w:val="14"/>
              </w:rPr>
              <w:t>Active, failure, maintenance, DR and shared infrastructure</w:t>
            </w:r>
          </w:p>
        </w:tc>
        <w:tc>
          <w:tcPr>
            <w:tcW w:w="1728" w:type="dxa"/>
            <w:shd w:val="clear" w:color="auto" w:fill="F5F7FA"/>
            <w:tcMar>
              <w:top w:w="80" w:type="dxa"/>
              <w:left w:w="80" w:type="dxa"/>
              <w:bottom w:w="80" w:type="dxa"/>
              <w:right w:w="80" w:type="dxa"/>
            </w:tcMar>
            <w:vAlign w:val="center"/>
          </w:tcPr>
          <w:p w14:paraId="0D8F0C2E" w14:textId="77777777" w:rsidR="00264266" w:rsidRDefault="00F036D8">
            <w:r>
              <w:rPr>
                <w:sz w:val="14"/>
              </w:rPr>
              <w:t>Readiness gate</w:t>
            </w:r>
          </w:p>
        </w:tc>
        <w:tc>
          <w:tcPr>
            <w:tcW w:w="1728" w:type="dxa"/>
            <w:shd w:val="clear" w:color="auto" w:fill="F5F7FA"/>
            <w:tcMar>
              <w:top w:w="80" w:type="dxa"/>
              <w:left w:w="80" w:type="dxa"/>
              <w:bottom w:w="80" w:type="dxa"/>
              <w:right w:w="80" w:type="dxa"/>
            </w:tcMar>
            <w:vAlign w:val="center"/>
          </w:tcPr>
          <w:p w14:paraId="43D30652" w14:textId="77777777" w:rsidR="00264266" w:rsidRDefault="00F036D8">
            <w:r>
              <w:rPr>
                <w:sz w:val="14"/>
              </w:rPr>
              <w:t>BOM trace</w:t>
            </w:r>
          </w:p>
        </w:tc>
      </w:tr>
      <w:tr w:rsidR="00264266" w14:paraId="504011B0" w14:textId="77777777">
        <w:trPr>
          <w:jc w:val="center"/>
        </w:trPr>
        <w:tc>
          <w:tcPr>
            <w:tcW w:w="1728" w:type="dxa"/>
            <w:shd w:val="clear" w:color="auto" w:fill="FFFFFF"/>
            <w:tcMar>
              <w:top w:w="80" w:type="dxa"/>
              <w:left w:w="80" w:type="dxa"/>
              <w:bottom w:w="80" w:type="dxa"/>
              <w:right w:w="80" w:type="dxa"/>
            </w:tcMar>
            <w:vAlign w:val="center"/>
          </w:tcPr>
          <w:p w14:paraId="331DD01A" w14:textId="77777777" w:rsidR="00264266" w:rsidRDefault="00F036D8">
            <w:r>
              <w:rPr>
                <w:sz w:val="14"/>
              </w:rPr>
              <w:t>OUT-013</w:t>
            </w:r>
          </w:p>
        </w:tc>
        <w:tc>
          <w:tcPr>
            <w:tcW w:w="1728" w:type="dxa"/>
            <w:shd w:val="clear" w:color="auto" w:fill="FFFFFF"/>
            <w:tcMar>
              <w:top w:w="80" w:type="dxa"/>
              <w:left w:w="80" w:type="dxa"/>
              <w:bottom w:w="80" w:type="dxa"/>
              <w:right w:w="80" w:type="dxa"/>
            </w:tcMar>
            <w:vAlign w:val="center"/>
          </w:tcPr>
          <w:p w14:paraId="19C5519C" w14:textId="77777777" w:rsidR="00264266" w:rsidRDefault="00F036D8">
            <w:r>
              <w:rPr>
                <w:sz w:val="14"/>
              </w:rPr>
              <w:t>Production Price BOM</w:t>
            </w:r>
          </w:p>
        </w:tc>
        <w:tc>
          <w:tcPr>
            <w:tcW w:w="1728" w:type="dxa"/>
            <w:shd w:val="clear" w:color="auto" w:fill="FFFFFF"/>
            <w:tcMar>
              <w:top w:w="80" w:type="dxa"/>
              <w:left w:w="80" w:type="dxa"/>
              <w:bottom w:w="80" w:type="dxa"/>
              <w:right w:w="80" w:type="dxa"/>
            </w:tcMar>
            <w:vAlign w:val="center"/>
          </w:tcPr>
          <w:p w14:paraId="41D8912F" w14:textId="77777777" w:rsidR="00264266" w:rsidRDefault="00F036D8">
            <w:r>
              <w:rPr>
                <w:sz w:val="14"/>
              </w:rPr>
              <w:t>Production/Price</w:t>
            </w:r>
          </w:p>
        </w:tc>
        <w:tc>
          <w:tcPr>
            <w:tcW w:w="1728" w:type="dxa"/>
            <w:shd w:val="clear" w:color="auto" w:fill="FFFFFF"/>
            <w:tcMar>
              <w:top w:w="80" w:type="dxa"/>
              <w:left w:w="80" w:type="dxa"/>
              <w:bottom w:w="80" w:type="dxa"/>
              <w:right w:w="80" w:type="dxa"/>
            </w:tcMar>
            <w:vAlign w:val="center"/>
          </w:tcPr>
          <w:p w14:paraId="2C4684CD" w14:textId="77777777" w:rsidR="00264266" w:rsidRDefault="00F036D8">
            <w:r>
              <w:rPr>
                <w:sz w:val="14"/>
              </w:rPr>
              <w:t>Lowest-cost compliant Production design</w:t>
            </w:r>
          </w:p>
        </w:tc>
        <w:tc>
          <w:tcPr>
            <w:tcW w:w="1728" w:type="dxa"/>
            <w:shd w:val="clear" w:color="auto" w:fill="FFFFFF"/>
            <w:tcMar>
              <w:top w:w="80" w:type="dxa"/>
              <w:left w:w="80" w:type="dxa"/>
              <w:bottom w:w="80" w:type="dxa"/>
              <w:right w:w="80" w:type="dxa"/>
            </w:tcMar>
            <w:vAlign w:val="center"/>
          </w:tcPr>
          <w:p w14:paraId="28618650" w14:textId="77777777" w:rsidR="00264266" w:rsidRDefault="00F036D8">
            <w:r>
              <w:rPr>
                <w:sz w:val="14"/>
              </w:rPr>
              <w:t>Readiness gate</w:t>
            </w:r>
          </w:p>
        </w:tc>
        <w:tc>
          <w:tcPr>
            <w:tcW w:w="1728" w:type="dxa"/>
            <w:shd w:val="clear" w:color="auto" w:fill="FFFFFF"/>
            <w:tcMar>
              <w:top w:w="80" w:type="dxa"/>
              <w:left w:w="80" w:type="dxa"/>
              <w:bottom w:w="80" w:type="dxa"/>
              <w:right w:w="80" w:type="dxa"/>
            </w:tcMar>
            <w:vAlign w:val="center"/>
          </w:tcPr>
          <w:p w14:paraId="406A7CBC" w14:textId="77777777" w:rsidR="00264266" w:rsidRDefault="00F036D8">
            <w:r>
              <w:rPr>
                <w:sz w:val="14"/>
              </w:rPr>
              <w:t>BOM trace</w:t>
            </w:r>
          </w:p>
        </w:tc>
      </w:tr>
      <w:tr w:rsidR="00264266" w14:paraId="0D32D3A2" w14:textId="77777777">
        <w:trPr>
          <w:jc w:val="center"/>
        </w:trPr>
        <w:tc>
          <w:tcPr>
            <w:tcW w:w="1728" w:type="dxa"/>
            <w:shd w:val="clear" w:color="auto" w:fill="F5F7FA"/>
            <w:tcMar>
              <w:top w:w="80" w:type="dxa"/>
              <w:left w:w="80" w:type="dxa"/>
              <w:bottom w:w="80" w:type="dxa"/>
              <w:right w:w="80" w:type="dxa"/>
            </w:tcMar>
            <w:vAlign w:val="center"/>
          </w:tcPr>
          <w:p w14:paraId="44F35B2A" w14:textId="77777777" w:rsidR="00264266" w:rsidRDefault="00F036D8">
            <w:r>
              <w:rPr>
                <w:sz w:val="14"/>
              </w:rPr>
              <w:t>OUT-014</w:t>
            </w:r>
          </w:p>
        </w:tc>
        <w:tc>
          <w:tcPr>
            <w:tcW w:w="1728" w:type="dxa"/>
            <w:shd w:val="clear" w:color="auto" w:fill="F5F7FA"/>
            <w:tcMar>
              <w:top w:w="80" w:type="dxa"/>
              <w:left w:w="80" w:type="dxa"/>
              <w:bottom w:w="80" w:type="dxa"/>
              <w:right w:w="80" w:type="dxa"/>
            </w:tcMar>
            <w:vAlign w:val="center"/>
          </w:tcPr>
          <w:p w14:paraId="46FD2603" w14:textId="77777777" w:rsidR="00264266" w:rsidRDefault="00F036D8">
            <w:r>
              <w:rPr>
                <w:sz w:val="14"/>
              </w:rPr>
              <w:t>Cloud BOM</w:t>
            </w:r>
          </w:p>
        </w:tc>
        <w:tc>
          <w:tcPr>
            <w:tcW w:w="1728" w:type="dxa"/>
            <w:shd w:val="clear" w:color="auto" w:fill="F5F7FA"/>
            <w:tcMar>
              <w:top w:w="80" w:type="dxa"/>
              <w:left w:w="80" w:type="dxa"/>
              <w:bottom w:w="80" w:type="dxa"/>
              <w:right w:w="80" w:type="dxa"/>
            </w:tcMar>
            <w:vAlign w:val="center"/>
          </w:tcPr>
          <w:p w14:paraId="78A80D10" w14:textId="77777777" w:rsidR="00264266" w:rsidRDefault="00F036D8">
            <w:r>
              <w:rPr>
                <w:sz w:val="14"/>
              </w:rPr>
              <w:t>Provider/region/objective</w:t>
            </w:r>
          </w:p>
        </w:tc>
        <w:tc>
          <w:tcPr>
            <w:tcW w:w="1728" w:type="dxa"/>
            <w:shd w:val="clear" w:color="auto" w:fill="F5F7FA"/>
            <w:tcMar>
              <w:top w:w="80" w:type="dxa"/>
              <w:left w:w="80" w:type="dxa"/>
              <w:bottom w:w="80" w:type="dxa"/>
              <w:right w:w="80" w:type="dxa"/>
            </w:tcMar>
            <w:vAlign w:val="center"/>
          </w:tcPr>
          <w:p w14:paraId="620A260E" w14:textId="77777777" w:rsidR="00264266" w:rsidRDefault="00F036D8">
            <w:r>
              <w:rPr>
                <w:sz w:val="14"/>
              </w:rPr>
              <w:t>Exact services, usage, billing units, dates and prices</w:t>
            </w:r>
          </w:p>
        </w:tc>
        <w:tc>
          <w:tcPr>
            <w:tcW w:w="1728" w:type="dxa"/>
            <w:shd w:val="clear" w:color="auto" w:fill="F5F7FA"/>
            <w:tcMar>
              <w:top w:w="80" w:type="dxa"/>
              <w:left w:w="80" w:type="dxa"/>
              <w:bottom w:w="80" w:type="dxa"/>
              <w:right w:w="80" w:type="dxa"/>
            </w:tcMar>
            <w:vAlign w:val="center"/>
          </w:tcPr>
          <w:p w14:paraId="3A62E20B" w14:textId="77777777" w:rsidR="00264266" w:rsidRDefault="00F036D8">
            <w:r>
              <w:rPr>
                <w:sz w:val="14"/>
              </w:rPr>
              <w:t>Cloud readiness</w:t>
            </w:r>
          </w:p>
        </w:tc>
        <w:tc>
          <w:tcPr>
            <w:tcW w:w="1728" w:type="dxa"/>
            <w:shd w:val="clear" w:color="auto" w:fill="F5F7FA"/>
            <w:tcMar>
              <w:top w:w="80" w:type="dxa"/>
              <w:left w:w="80" w:type="dxa"/>
              <w:bottom w:w="80" w:type="dxa"/>
              <w:right w:w="80" w:type="dxa"/>
            </w:tcMar>
            <w:vAlign w:val="center"/>
          </w:tcPr>
          <w:p w14:paraId="7E869C9B" w14:textId="77777777" w:rsidR="00264266" w:rsidRDefault="00F036D8">
            <w:r>
              <w:rPr>
                <w:sz w:val="14"/>
              </w:rPr>
              <w:t>Cloud/price trace</w:t>
            </w:r>
          </w:p>
        </w:tc>
      </w:tr>
      <w:tr w:rsidR="00264266" w14:paraId="05A7B96D" w14:textId="77777777">
        <w:trPr>
          <w:jc w:val="center"/>
        </w:trPr>
        <w:tc>
          <w:tcPr>
            <w:tcW w:w="1728" w:type="dxa"/>
            <w:shd w:val="clear" w:color="auto" w:fill="FFFFFF"/>
            <w:tcMar>
              <w:top w:w="80" w:type="dxa"/>
              <w:left w:w="80" w:type="dxa"/>
              <w:bottom w:w="80" w:type="dxa"/>
              <w:right w:w="80" w:type="dxa"/>
            </w:tcMar>
            <w:vAlign w:val="center"/>
          </w:tcPr>
          <w:p w14:paraId="71EDA1ED" w14:textId="77777777" w:rsidR="00264266" w:rsidRDefault="00F036D8">
            <w:r>
              <w:rPr>
                <w:sz w:val="14"/>
              </w:rPr>
              <w:t>OUT-015</w:t>
            </w:r>
          </w:p>
        </w:tc>
        <w:tc>
          <w:tcPr>
            <w:tcW w:w="1728" w:type="dxa"/>
            <w:shd w:val="clear" w:color="auto" w:fill="FFFFFF"/>
            <w:tcMar>
              <w:top w:w="80" w:type="dxa"/>
              <w:left w:w="80" w:type="dxa"/>
              <w:bottom w:w="80" w:type="dxa"/>
              <w:right w:w="80" w:type="dxa"/>
            </w:tcMar>
            <w:vAlign w:val="center"/>
          </w:tcPr>
          <w:p w14:paraId="4469E427" w14:textId="77777777" w:rsidR="00264266" w:rsidRDefault="00F036D8">
            <w:r>
              <w:rPr>
                <w:sz w:val="14"/>
              </w:rPr>
              <w:t>Executive Financial Summary</w:t>
            </w:r>
          </w:p>
        </w:tc>
        <w:tc>
          <w:tcPr>
            <w:tcW w:w="1728" w:type="dxa"/>
            <w:shd w:val="clear" w:color="auto" w:fill="FFFFFF"/>
            <w:tcMar>
              <w:top w:w="80" w:type="dxa"/>
              <w:left w:w="80" w:type="dxa"/>
              <w:bottom w:w="80" w:type="dxa"/>
              <w:right w:w="80" w:type="dxa"/>
            </w:tcMar>
            <w:vAlign w:val="center"/>
          </w:tcPr>
          <w:p w14:paraId="2D628B1B" w14:textId="77777777" w:rsidR="00264266" w:rsidRDefault="00F036D8">
            <w:r>
              <w:rPr>
                <w:sz w:val="14"/>
              </w:rPr>
              <w:t>Scenario</w:t>
            </w:r>
          </w:p>
        </w:tc>
        <w:tc>
          <w:tcPr>
            <w:tcW w:w="1728" w:type="dxa"/>
            <w:shd w:val="clear" w:color="auto" w:fill="FFFFFF"/>
            <w:tcMar>
              <w:top w:w="80" w:type="dxa"/>
              <w:left w:w="80" w:type="dxa"/>
              <w:bottom w:w="80" w:type="dxa"/>
              <w:right w:w="80" w:type="dxa"/>
            </w:tcMar>
            <w:vAlign w:val="center"/>
          </w:tcPr>
          <w:p w14:paraId="387F439B" w14:textId="77777777" w:rsidR="00264266" w:rsidRDefault="00F036D8">
            <w:r>
              <w:rPr>
                <w:sz w:val="14"/>
              </w:rPr>
              <w:t>CAPEX, recurring OPEX, run rate, TCO, drivers, exclusions and sensitivity</w:t>
            </w:r>
          </w:p>
        </w:tc>
        <w:tc>
          <w:tcPr>
            <w:tcW w:w="1728" w:type="dxa"/>
            <w:shd w:val="clear" w:color="auto" w:fill="FFFFFF"/>
            <w:tcMar>
              <w:top w:w="80" w:type="dxa"/>
              <w:left w:w="80" w:type="dxa"/>
              <w:bottom w:w="80" w:type="dxa"/>
              <w:right w:w="80" w:type="dxa"/>
            </w:tcMar>
            <w:vAlign w:val="center"/>
          </w:tcPr>
          <w:p w14:paraId="05515F03" w14:textId="77777777" w:rsidR="00264266" w:rsidRDefault="00F036D8">
            <w:r>
              <w:rPr>
                <w:sz w:val="14"/>
              </w:rPr>
              <w:t>Decision support</w:t>
            </w:r>
          </w:p>
        </w:tc>
        <w:tc>
          <w:tcPr>
            <w:tcW w:w="1728" w:type="dxa"/>
            <w:shd w:val="clear" w:color="auto" w:fill="FFFFFF"/>
            <w:tcMar>
              <w:top w:w="80" w:type="dxa"/>
              <w:left w:w="80" w:type="dxa"/>
              <w:bottom w:w="80" w:type="dxa"/>
              <w:right w:w="80" w:type="dxa"/>
            </w:tcMar>
            <w:vAlign w:val="center"/>
          </w:tcPr>
          <w:p w14:paraId="1DB6B76E" w14:textId="77777777" w:rsidR="00264266" w:rsidRDefault="00F036D8">
            <w:r>
              <w:rPr>
                <w:sz w:val="14"/>
              </w:rPr>
              <w:t>Detailed BOM reconciliation</w:t>
            </w:r>
          </w:p>
        </w:tc>
      </w:tr>
      <w:tr w:rsidR="00264266" w14:paraId="5A88D136" w14:textId="77777777">
        <w:trPr>
          <w:jc w:val="center"/>
        </w:trPr>
        <w:tc>
          <w:tcPr>
            <w:tcW w:w="1728" w:type="dxa"/>
            <w:shd w:val="clear" w:color="auto" w:fill="F5F7FA"/>
            <w:tcMar>
              <w:top w:w="80" w:type="dxa"/>
              <w:left w:w="80" w:type="dxa"/>
              <w:bottom w:w="80" w:type="dxa"/>
              <w:right w:w="80" w:type="dxa"/>
            </w:tcMar>
            <w:vAlign w:val="center"/>
          </w:tcPr>
          <w:p w14:paraId="0E81427F" w14:textId="77777777" w:rsidR="00264266" w:rsidRDefault="00F036D8">
            <w:r>
              <w:rPr>
                <w:sz w:val="14"/>
              </w:rPr>
              <w:t>OUT-016</w:t>
            </w:r>
          </w:p>
        </w:tc>
        <w:tc>
          <w:tcPr>
            <w:tcW w:w="1728" w:type="dxa"/>
            <w:shd w:val="clear" w:color="auto" w:fill="F5F7FA"/>
            <w:tcMar>
              <w:top w:w="80" w:type="dxa"/>
              <w:left w:w="80" w:type="dxa"/>
              <w:bottom w:w="80" w:type="dxa"/>
              <w:right w:w="80" w:type="dxa"/>
            </w:tcMar>
            <w:vAlign w:val="center"/>
          </w:tcPr>
          <w:p w14:paraId="0FE0C8F2" w14:textId="77777777" w:rsidR="00264266" w:rsidRDefault="00F036D8">
            <w:r>
              <w:rPr>
                <w:sz w:val="14"/>
              </w:rPr>
              <w:t>Evidence and Assumption Report</w:t>
            </w:r>
          </w:p>
        </w:tc>
        <w:tc>
          <w:tcPr>
            <w:tcW w:w="1728" w:type="dxa"/>
            <w:shd w:val="clear" w:color="auto" w:fill="F5F7FA"/>
            <w:tcMar>
              <w:top w:w="80" w:type="dxa"/>
              <w:left w:w="80" w:type="dxa"/>
              <w:bottom w:w="80" w:type="dxa"/>
              <w:right w:w="80" w:type="dxa"/>
            </w:tcMar>
            <w:vAlign w:val="center"/>
          </w:tcPr>
          <w:p w14:paraId="3D89B857" w14:textId="77777777" w:rsidR="00264266" w:rsidRDefault="00F036D8">
            <w:r>
              <w:rPr>
                <w:sz w:val="14"/>
              </w:rPr>
              <w:t>Scenario/run</w:t>
            </w:r>
          </w:p>
        </w:tc>
        <w:tc>
          <w:tcPr>
            <w:tcW w:w="1728" w:type="dxa"/>
            <w:shd w:val="clear" w:color="auto" w:fill="F5F7FA"/>
            <w:tcMar>
              <w:top w:w="80" w:type="dxa"/>
              <w:left w:w="80" w:type="dxa"/>
              <w:bottom w:w="80" w:type="dxa"/>
              <w:right w:w="80" w:type="dxa"/>
            </w:tcMar>
            <w:vAlign w:val="center"/>
          </w:tcPr>
          <w:p w14:paraId="6771C5EF" w14:textId="77777777" w:rsidR="00264266" w:rsidRDefault="00F036D8">
            <w:r>
              <w:rPr>
                <w:sz w:val="14"/>
              </w:rPr>
              <w:t>Sources, expiry, confidence, limitations, fallbacks and approvals</w:t>
            </w:r>
          </w:p>
        </w:tc>
        <w:tc>
          <w:tcPr>
            <w:tcW w:w="1728" w:type="dxa"/>
            <w:shd w:val="clear" w:color="auto" w:fill="F5F7FA"/>
            <w:tcMar>
              <w:top w:w="80" w:type="dxa"/>
              <w:left w:w="80" w:type="dxa"/>
              <w:bottom w:w="80" w:type="dxa"/>
              <w:right w:w="80" w:type="dxa"/>
            </w:tcMar>
            <w:vAlign w:val="center"/>
          </w:tcPr>
          <w:p w14:paraId="12C343FC" w14:textId="77777777" w:rsidR="00264266" w:rsidRDefault="00F036D8">
            <w:r>
              <w:rPr>
                <w:sz w:val="14"/>
              </w:rPr>
              <w:t>Readiness</w:t>
            </w:r>
          </w:p>
        </w:tc>
        <w:tc>
          <w:tcPr>
            <w:tcW w:w="1728" w:type="dxa"/>
            <w:shd w:val="clear" w:color="auto" w:fill="F5F7FA"/>
            <w:tcMar>
              <w:top w:w="80" w:type="dxa"/>
              <w:left w:w="80" w:type="dxa"/>
              <w:bottom w:w="80" w:type="dxa"/>
              <w:right w:w="80" w:type="dxa"/>
            </w:tcMar>
            <w:vAlign w:val="center"/>
          </w:tcPr>
          <w:p w14:paraId="6813CC13" w14:textId="77777777" w:rsidR="00264266" w:rsidRDefault="00F036D8">
            <w:r>
              <w:rPr>
                <w:sz w:val="14"/>
              </w:rPr>
              <w:t>Evidence trace</w:t>
            </w:r>
          </w:p>
        </w:tc>
      </w:tr>
      <w:tr w:rsidR="00264266" w14:paraId="78FDEF52" w14:textId="77777777">
        <w:trPr>
          <w:jc w:val="center"/>
        </w:trPr>
        <w:tc>
          <w:tcPr>
            <w:tcW w:w="1728" w:type="dxa"/>
            <w:shd w:val="clear" w:color="auto" w:fill="FFFFFF"/>
            <w:tcMar>
              <w:top w:w="80" w:type="dxa"/>
              <w:left w:w="80" w:type="dxa"/>
              <w:bottom w:w="80" w:type="dxa"/>
              <w:right w:w="80" w:type="dxa"/>
            </w:tcMar>
            <w:vAlign w:val="center"/>
          </w:tcPr>
          <w:p w14:paraId="4DCEFC6D" w14:textId="77777777" w:rsidR="00264266" w:rsidRDefault="00F036D8">
            <w:r>
              <w:rPr>
                <w:sz w:val="14"/>
              </w:rPr>
              <w:t>OUT-017</w:t>
            </w:r>
          </w:p>
        </w:tc>
        <w:tc>
          <w:tcPr>
            <w:tcW w:w="1728" w:type="dxa"/>
            <w:shd w:val="clear" w:color="auto" w:fill="FFFFFF"/>
            <w:tcMar>
              <w:top w:w="80" w:type="dxa"/>
              <w:left w:w="80" w:type="dxa"/>
              <w:bottom w:w="80" w:type="dxa"/>
              <w:right w:w="80" w:type="dxa"/>
            </w:tcMar>
            <w:vAlign w:val="center"/>
          </w:tcPr>
          <w:p w14:paraId="18B6CC73" w14:textId="77777777" w:rsidR="00264266" w:rsidRDefault="00F036D8">
            <w:r>
              <w:rPr>
                <w:sz w:val="14"/>
              </w:rPr>
              <w:t>Calculation Trace</w:t>
            </w:r>
          </w:p>
        </w:tc>
        <w:tc>
          <w:tcPr>
            <w:tcW w:w="1728" w:type="dxa"/>
            <w:shd w:val="clear" w:color="auto" w:fill="FFFFFF"/>
            <w:tcMar>
              <w:top w:w="80" w:type="dxa"/>
              <w:left w:w="80" w:type="dxa"/>
              <w:bottom w:w="80" w:type="dxa"/>
              <w:right w:w="80" w:type="dxa"/>
            </w:tcMar>
            <w:vAlign w:val="center"/>
          </w:tcPr>
          <w:p w14:paraId="37CE0C01" w14:textId="77777777" w:rsidR="00264266" w:rsidRDefault="00F036D8">
            <w:r>
              <w:rPr>
                <w:sz w:val="14"/>
              </w:rPr>
              <w:t>Result</w:t>
            </w:r>
          </w:p>
        </w:tc>
        <w:tc>
          <w:tcPr>
            <w:tcW w:w="1728" w:type="dxa"/>
            <w:shd w:val="clear" w:color="auto" w:fill="FFFFFF"/>
            <w:tcMar>
              <w:top w:w="80" w:type="dxa"/>
              <w:left w:w="80" w:type="dxa"/>
              <w:bottom w:w="80" w:type="dxa"/>
              <w:right w:w="80" w:type="dxa"/>
            </w:tcMar>
            <w:vAlign w:val="center"/>
          </w:tcPr>
          <w:p w14:paraId="76AF4CFD" w14:textId="77777777" w:rsidR="00264266" w:rsidRDefault="00F036D8">
            <w:r>
              <w:rPr>
                <w:sz w:val="14"/>
              </w:rPr>
              <w:t>Inputs, formula/policy versions, catalogs, evidence and intermediate values</w:t>
            </w:r>
          </w:p>
        </w:tc>
        <w:tc>
          <w:tcPr>
            <w:tcW w:w="1728" w:type="dxa"/>
            <w:shd w:val="clear" w:color="auto" w:fill="FFFFFF"/>
            <w:tcMar>
              <w:top w:w="80" w:type="dxa"/>
              <w:left w:w="80" w:type="dxa"/>
              <w:bottom w:w="80" w:type="dxa"/>
              <w:right w:w="80" w:type="dxa"/>
            </w:tcMar>
            <w:vAlign w:val="center"/>
          </w:tcPr>
          <w:p w14:paraId="3E2982D1" w14:textId="77777777" w:rsidR="00264266" w:rsidRDefault="00F036D8">
            <w:r>
              <w:rPr>
                <w:sz w:val="14"/>
              </w:rPr>
              <w:t>Audit</w:t>
            </w:r>
          </w:p>
        </w:tc>
        <w:tc>
          <w:tcPr>
            <w:tcW w:w="1728" w:type="dxa"/>
            <w:shd w:val="clear" w:color="auto" w:fill="FFFFFF"/>
            <w:tcMar>
              <w:top w:w="80" w:type="dxa"/>
              <w:left w:w="80" w:type="dxa"/>
              <w:bottom w:w="80" w:type="dxa"/>
              <w:right w:w="80" w:type="dxa"/>
            </w:tcMar>
            <w:vAlign w:val="center"/>
          </w:tcPr>
          <w:p w14:paraId="598C5DF9" w14:textId="77777777" w:rsidR="00264266" w:rsidRDefault="00F036D8">
            <w:r>
              <w:rPr>
                <w:sz w:val="14"/>
              </w:rPr>
              <w:t>End-to-end trace</w:t>
            </w:r>
          </w:p>
        </w:tc>
      </w:tr>
      <w:tr w:rsidR="00264266" w14:paraId="387384EB" w14:textId="77777777">
        <w:trPr>
          <w:jc w:val="center"/>
        </w:trPr>
        <w:tc>
          <w:tcPr>
            <w:tcW w:w="1728" w:type="dxa"/>
            <w:shd w:val="clear" w:color="auto" w:fill="F5F7FA"/>
            <w:tcMar>
              <w:top w:w="80" w:type="dxa"/>
              <w:left w:w="80" w:type="dxa"/>
              <w:bottom w:w="80" w:type="dxa"/>
              <w:right w:w="80" w:type="dxa"/>
            </w:tcMar>
            <w:vAlign w:val="center"/>
          </w:tcPr>
          <w:p w14:paraId="40D32323" w14:textId="77777777" w:rsidR="00264266" w:rsidRDefault="00F036D8">
            <w:r>
              <w:rPr>
                <w:sz w:val="14"/>
              </w:rPr>
              <w:t>OUT-018</w:t>
            </w:r>
          </w:p>
        </w:tc>
        <w:tc>
          <w:tcPr>
            <w:tcW w:w="1728" w:type="dxa"/>
            <w:shd w:val="clear" w:color="auto" w:fill="F5F7FA"/>
            <w:tcMar>
              <w:top w:w="80" w:type="dxa"/>
              <w:left w:w="80" w:type="dxa"/>
              <w:bottom w:w="80" w:type="dxa"/>
              <w:right w:w="80" w:type="dxa"/>
            </w:tcMar>
            <w:vAlign w:val="center"/>
          </w:tcPr>
          <w:p w14:paraId="7EF7C369" w14:textId="77777777" w:rsidR="00264266" w:rsidRDefault="00F036D8">
            <w:r>
              <w:rPr>
                <w:sz w:val="14"/>
              </w:rPr>
              <w:t>Rejected Options Report</w:t>
            </w:r>
          </w:p>
        </w:tc>
        <w:tc>
          <w:tcPr>
            <w:tcW w:w="1728" w:type="dxa"/>
            <w:shd w:val="clear" w:color="auto" w:fill="F5F7FA"/>
            <w:tcMar>
              <w:top w:w="80" w:type="dxa"/>
              <w:left w:w="80" w:type="dxa"/>
              <w:bottom w:w="80" w:type="dxa"/>
              <w:right w:w="80" w:type="dxa"/>
            </w:tcMar>
            <w:vAlign w:val="center"/>
          </w:tcPr>
          <w:p w14:paraId="0210A136" w14:textId="77777777" w:rsidR="00264266" w:rsidRDefault="00F036D8">
            <w:r>
              <w:rPr>
                <w:sz w:val="14"/>
              </w:rPr>
              <w:t>Candidate set</w:t>
            </w:r>
          </w:p>
        </w:tc>
        <w:tc>
          <w:tcPr>
            <w:tcW w:w="1728" w:type="dxa"/>
            <w:shd w:val="clear" w:color="auto" w:fill="F5F7FA"/>
            <w:tcMar>
              <w:top w:w="80" w:type="dxa"/>
              <w:left w:w="80" w:type="dxa"/>
              <w:bottom w:w="80" w:type="dxa"/>
              <w:right w:w="80" w:type="dxa"/>
            </w:tcMar>
            <w:vAlign w:val="center"/>
          </w:tcPr>
          <w:p w14:paraId="53055714" w14:textId="77777777" w:rsidR="00264266" w:rsidRDefault="00F036D8">
            <w:r>
              <w:rPr>
                <w:sz w:val="14"/>
              </w:rPr>
              <w:t>All ineligible and non-winning options with reasons</w:t>
            </w:r>
          </w:p>
        </w:tc>
        <w:tc>
          <w:tcPr>
            <w:tcW w:w="1728" w:type="dxa"/>
            <w:shd w:val="clear" w:color="auto" w:fill="F5F7FA"/>
            <w:tcMar>
              <w:top w:w="80" w:type="dxa"/>
              <w:left w:w="80" w:type="dxa"/>
              <w:bottom w:w="80" w:type="dxa"/>
              <w:right w:w="80" w:type="dxa"/>
            </w:tcMar>
            <w:vAlign w:val="center"/>
          </w:tcPr>
          <w:p w14:paraId="0EEA7888" w14:textId="77777777" w:rsidR="00264266" w:rsidRDefault="00F036D8">
            <w:r>
              <w:rPr>
                <w:sz w:val="14"/>
              </w:rPr>
              <w:t>Explainability</w:t>
            </w:r>
          </w:p>
        </w:tc>
        <w:tc>
          <w:tcPr>
            <w:tcW w:w="1728" w:type="dxa"/>
            <w:shd w:val="clear" w:color="auto" w:fill="F5F7FA"/>
            <w:tcMar>
              <w:top w:w="80" w:type="dxa"/>
              <w:left w:w="80" w:type="dxa"/>
              <w:bottom w:w="80" w:type="dxa"/>
              <w:right w:w="80" w:type="dxa"/>
            </w:tcMar>
            <w:vAlign w:val="center"/>
          </w:tcPr>
          <w:p w14:paraId="541EB0DA" w14:textId="77777777" w:rsidR="00264266" w:rsidRDefault="00F036D8">
            <w:r>
              <w:rPr>
                <w:sz w:val="14"/>
              </w:rPr>
              <w:t>Decision trace</w:t>
            </w:r>
          </w:p>
        </w:tc>
      </w:tr>
    </w:tbl>
    <w:p w14:paraId="42BF1086" w14:textId="77777777" w:rsidR="00264266" w:rsidRDefault="00264266">
      <w:pPr>
        <w:spacing w:after="20"/>
      </w:pPr>
    </w:p>
    <w:p w14:paraId="36E9C6C3" w14:textId="77777777" w:rsidR="00264266" w:rsidRDefault="00F036D8">
      <w:pPr>
        <w:pStyle w:val="Heading1"/>
      </w:pPr>
      <w:r>
        <w:t>5. Decision matrix specifications</w:t>
      </w:r>
    </w:p>
    <w:p w14:paraId="417AF7C3" w14:textId="77777777" w:rsidR="00264266" w:rsidRDefault="00F036D8">
      <w:pPr>
        <w:pStyle w:val="Heading2"/>
      </w:pPr>
      <w:r>
        <w:t>5.1 Common decision pattern</w:t>
      </w:r>
    </w:p>
    <w:p w14:paraId="257FD446" w14:textId="77777777" w:rsidR="00264266" w:rsidRDefault="00F036D8">
      <w:pPr>
        <w:pStyle w:val="ListBullet"/>
      </w:pPr>
      <w:r>
        <w:t>Retrieve only Active catalog records applicable to the immutable run snapshot.</w:t>
      </w:r>
    </w:p>
    <w:p w14:paraId="33FF5281" w14:textId="77777777" w:rsidR="00264266" w:rsidRDefault="00F036D8">
      <w:pPr>
        <w:pStyle w:val="ListBullet"/>
      </w:pPr>
      <w:r>
        <w:t>Apply hard eligibility gates before any score or cost ranking.</w:t>
      </w:r>
    </w:p>
    <w:p w14:paraId="650CE6DE" w14:textId="77777777" w:rsidR="00264266" w:rsidRDefault="00F036D8">
      <w:pPr>
        <w:pStyle w:val="ListBullet"/>
      </w:pPr>
      <w:r>
        <w:t>Record a pass/fail/unknown result for every gate. Unknown critical gates do not pass silently.</w:t>
      </w:r>
    </w:p>
    <w:p w14:paraId="3B01C1D8" w14:textId="77777777" w:rsidR="00264266" w:rsidRDefault="00F036D8">
      <w:pPr>
        <w:pStyle w:val="ListBullet"/>
      </w:pPr>
      <w:r>
        <w:t>Rank eligible candidates using a versioned objective and deterministic tie-break rules.</w:t>
      </w:r>
    </w:p>
    <w:p w14:paraId="4D764439" w14:textId="77777777" w:rsidR="00264266" w:rsidRDefault="00F036D8">
      <w:pPr>
        <w:pStyle w:val="ListBullet"/>
      </w:pPr>
      <w:r>
        <w:t>Run the required validation checkpoint before baselining a winner.</w:t>
      </w:r>
    </w:p>
    <w:p w14:paraId="4D2426DB" w14:textId="77777777" w:rsidR="00264266" w:rsidRDefault="00F036D8">
      <w:pPr>
        <w:pStyle w:val="ListBullet"/>
      </w:pPr>
      <w:r>
        <w:t>Persist selected and rejected candidates with evidence, confidence and limitations.</w:t>
      </w:r>
    </w:p>
    <w:p w14:paraId="7EF38BD4" w14:textId="77777777" w:rsidR="00264266" w:rsidRDefault="00F036D8">
      <w:pPr>
        <w:pStyle w:val="Heading2"/>
      </w:pPr>
      <w:r>
        <w:t>5.2 Workload classification matrix</w:t>
      </w:r>
    </w:p>
    <w:tbl>
      <w:tblPr>
        <w:tblStyle w:val="TableGrid"/>
        <w:tblW w:w="0" w:type="auto"/>
        <w:jc w:val="center"/>
        <w:tblLook w:val="04A0" w:firstRow="1" w:lastRow="0" w:firstColumn="1" w:lastColumn="0" w:noHBand="0" w:noVBand="1"/>
      </w:tblPr>
      <w:tblGrid>
        <w:gridCol w:w="2592"/>
        <w:gridCol w:w="2592"/>
        <w:gridCol w:w="2592"/>
        <w:gridCol w:w="2592"/>
      </w:tblGrid>
      <w:tr w:rsidR="00264266" w14:paraId="2D828B6C" w14:textId="77777777">
        <w:trPr>
          <w:tblHeader/>
          <w:jc w:val="center"/>
        </w:trPr>
        <w:tc>
          <w:tcPr>
            <w:tcW w:w="2592" w:type="dxa"/>
            <w:shd w:val="clear" w:color="auto" w:fill="17365D"/>
            <w:tcMar>
              <w:top w:w="80" w:type="dxa"/>
              <w:left w:w="80" w:type="dxa"/>
              <w:bottom w:w="80" w:type="dxa"/>
              <w:right w:w="80" w:type="dxa"/>
            </w:tcMar>
            <w:vAlign w:val="center"/>
          </w:tcPr>
          <w:p w14:paraId="60482FE9" w14:textId="77777777" w:rsidR="00264266" w:rsidRDefault="00F036D8">
            <w:r>
              <w:rPr>
                <w:b/>
                <w:color w:val="FFFFFF"/>
                <w:sz w:val="15"/>
              </w:rPr>
              <w:t>Input dimension</w:t>
            </w:r>
          </w:p>
        </w:tc>
        <w:tc>
          <w:tcPr>
            <w:tcW w:w="2592" w:type="dxa"/>
            <w:shd w:val="clear" w:color="auto" w:fill="17365D"/>
            <w:tcMar>
              <w:top w:w="80" w:type="dxa"/>
              <w:left w:w="80" w:type="dxa"/>
              <w:bottom w:w="80" w:type="dxa"/>
              <w:right w:w="80" w:type="dxa"/>
            </w:tcMar>
            <w:vAlign w:val="center"/>
          </w:tcPr>
          <w:p w14:paraId="4C62ED10" w14:textId="77777777" w:rsidR="00264266" w:rsidRDefault="00F036D8">
            <w:r>
              <w:rPr>
                <w:b/>
                <w:color w:val="FFFFFF"/>
                <w:sz w:val="15"/>
              </w:rPr>
              <w:t>Rule</w:t>
            </w:r>
          </w:p>
        </w:tc>
        <w:tc>
          <w:tcPr>
            <w:tcW w:w="2592" w:type="dxa"/>
            <w:shd w:val="clear" w:color="auto" w:fill="17365D"/>
            <w:tcMar>
              <w:top w:w="80" w:type="dxa"/>
              <w:left w:w="80" w:type="dxa"/>
              <w:bottom w:w="80" w:type="dxa"/>
              <w:right w:w="80" w:type="dxa"/>
            </w:tcMar>
            <w:vAlign w:val="center"/>
          </w:tcPr>
          <w:p w14:paraId="0A2D5C7A" w14:textId="77777777" w:rsidR="00264266" w:rsidRDefault="00F036D8">
            <w:r>
              <w:rPr>
                <w:b/>
                <w:color w:val="FFFFFF"/>
                <w:sz w:val="15"/>
              </w:rPr>
              <w:t>Output</w:t>
            </w:r>
          </w:p>
        </w:tc>
        <w:tc>
          <w:tcPr>
            <w:tcW w:w="2592" w:type="dxa"/>
            <w:shd w:val="clear" w:color="auto" w:fill="17365D"/>
            <w:tcMar>
              <w:top w:w="80" w:type="dxa"/>
              <w:left w:w="80" w:type="dxa"/>
              <w:bottom w:w="80" w:type="dxa"/>
              <w:right w:w="80" w:type="dxa"/>
            </w:tcMar>
            <w:vAlign w:val="center"/>
          </w:tcPr>
          <w:p w14:paraId="094169BF" w14:textId="77777777" w:rsidR="00264266" w:rsidRDefault="00F036D8">
            <w:r>
              <w:rPr>
                <w:b/>
                <w:color w:val="FFFFFF"/>
                <w:sz w:val="15"/>
              </w:rPr>
              <w:t>Failure behavior</w:t>
            </w:r>
          </w:p>
        </w:tc>
      </w:tr>
      <w:tr w:rsidR="00264266" w14:paraId="34A36F2F" w14:textId="77777777">
        <w:trPr>
          <w:jc w:val="center"/>
        </w:trPr>
        <w:tc>
          <w:tcPr>
            <w:tcW w:w="2592" w:type="dxa"/>
            <w:shd w:val="clear" w:color="auto" w:fill="FFFFFF"/>
            <w:tcMar>
              <w:top w:w="80" w:type="dxa"/>
              <w:left w:w="80" w:type="dxa"/>
              <w:bottom w:w="80" w:type="dxa"/>
              <w:right w:w="80" w:type="dxa"/>
            </w:tcMar>
            <w:vAlign w:val="center"/>
          </w:tcPr>
          <w:p w14:paraId="042B6935" w14:textId="77777777" w:rsidR="00264266" w:rsidRDefault="00F036D8">
            <w:r>
              <w:rPr>
                <w:sz w:val="15"/>
              </w:rPr>
              <w:t>Industry + Use Case</w:t>
            </w:r>
          </w:p>
        </w:tc>
        <w:tc>
          <w:tcPr>
            <w:tcW w:w="2592" w:type="dxa"/>
            <w:shd w:val="clear" w:color="auto" w:fill="FFFFFF"/>
            <w:tcMar>
              <w:top w:w="80" w:type="dxa"/>
              <w:left w:w="80" w:type="dxa"/>
              <w:bottom w:w="80" w:type="dxa"/>
              <w:right w:w="80" w:type="dxa"/>
            </w:tcMar>
            <w:vAlign w:val="center"/>
          </w:tcPr>
          <w:p w14:paraId="106FC7DC" w14:textId="77777777" w:rsidR="00264266" w:rsidRDefault="00F036D8">
            <w:r>
              <w:rPr>
                <w:sz w:val="15"/>
              </w:rPr>
              <w:t>Map exact active combination</w:t>
            </w:r>
          </w:p>
        </w:tc>
        <w:tc>
          <w:tcPr>
            <w:tcW w:w="2592" w:type="dxa"/>
            <w:shd w:val="clear" w:color="auto" w:fill="FFFFFF"/>
            <w:tcMar>
              <w:top w:w="80" w:type="dxa"/>
              <w:left w:w="80" w:type="dxa"/>
              <w:bottom w:w="80" w:type="dxa"/>
              <w:right w:w="80" w:type="dxa"/>
            </w:tcMar>
            <w:vAlign w:val="center"/>
          </w:tcPr>
          <w:p w14:paraId="2B52FFD7" w14:textId="77777777" w:rsidR="00264266" w:rsidRDefault="00F036D8">
            <w:r>
              <w:rPr>
                <w:sz w:val="15"/>
              </w:rPr>
              <w:t>Workload type and allowed demand units</w:t>
            </w:r>
          </w:p>
        </w:tc>
        <w:tc>
          <w:tcPr>
            <w:tcW w:w="2592" w:type="dxa"/>
            <w:shd w:val="clear" w:color="auto" w:fill="FFFFFF"/>
            <w:tcMar>
              <w:top w:w="80" w:type="dxa"/>
              <w:left w:w="80" w:type="dxa"/>
              <w:bottom w:w="80" w:type="dxa"/>
              <w:right w:w="80" w:type="dxa"/>
            </w:tcMar>
            <w:vAlign w:val="center"/>
          </w:tcPr>
          <w:p w14:paraId="2A2DA86F" w14:textId="77777777" w:rsidR="00264266" w:rsidRDefault="00F036D8">
            <w:r>
              <w:rPr>
                <w:sz w:val="15"/>
              </w:rPr>
              <w:t>Unmapped -&gt; Review Required</w:t>
            </w:r>
          </w:p>
        </w:tc>
      </w:tr>
      <w:tr w:rsidR="00264266" w14:paraId="6AC563F9" w14:textId="77777777">
        <w:trPr>
          <w:jc w:val="center"/>
        </w:trPr>
        <w:tc>
          <w:tcPr>
            <w:tcW w:w="2592" w:type="dxa"/>
            <w:shd w:val="clear" w:color="auto" w:fill="F5F7FA"/>
            <w:tcMar>
              <w:top w:w="80" w:type="dxa"/>
              <w:left w:w="80" w:type="dxa"/>
              <w:bottom w:w="80" w:type="dxa"/>
              <w:right w:w="80" w:type="dxa"/>
            </w:tcMar>
            <w:vAlign w:val="center"/>
          </w:tcPr>
          <w:p w14:paraId="7CED3523" w14:textId="77777777" w:rsidR="00264266" w:rsidRDefault="00F036D8">
            <w:r>
              <w:rPr>
                <w:sz w:val="15"/>
              </w:rPr>
              <w:t>File Types / Modality</w:t>
            </w:r>
          </w:p>
        </w:tc>
        <w:tc>
          <w:tcPr>
            <w:tcW w:w="2592" w:type="dxa"/>
            <w:shd w:val="clear" w:color="auto" w:fill="F5F7FA"/>
            <w:tcMar>
              <w:top w:w="80" w:type="dxa"/>
              <w:left w:w="80" w:type="dxa"/>
              <w:bottom w:w="80" w:type="dxa"/>
              <w:right w:w="80" w:type="dxa"/>
            </w:tcMar>
            <w:vAlign w:val="center"/>
          </w:tcPr>
          <w:p w14:paraId="331C8277" w14:textId="77777777" w:rsidR="00264266" w:rsidRDefault="00F036D8">
            <w:r>
              <w:rPr>
                <w:sz w:val="15"/>
              </w:rPr>
              <w:t>Map selected modalities</w:t>
            </w:r>
          </w:p>
        </w:tc>
        <w:tc>
          <w:tcPr>
            <w:tcW w:w="2592" w:type="dxa"/>
            <w:shd w:val="clear" w:color="auto" w:fill="F5F7FA"/>
            <w:tcMar>
              <w:top w:w="80" w:type="dxa"/>
              <w:left w:w="80" w:type="dxa"/>
              <w:bottom w:w="80" w:type="dxa"/>
              <w:right w:w="80" w:type="dxa"/>
            </w:tcMar>
            <w:vAlign w:val="center"/>
          </w:tcPr>
          <w:p w14:paraId="67C5E7B8" w14:textId="77777777" w:rsidR="00264266" w:rsidRDefault="00F036D8">
            <w:r>
              <w:rPr>
                <w:sz w:val="15"/>
              </w:rPr>
              <w:t>Required model/ingestion capabilities</w:t>
            </w:r>
          </w:p>
        </w:tc>
        <w:tc>
          <w:tcPr>
            <w:tcW w:w="2592" w:type="dxa"/>
            <w:shd w:val="clear" w:color="auto" w:fill="F5F7FA"/>
            <w:tcMar>
              <w:top w:w="80" w:type="dxa"/>
              <w:left w:w="80" w:type="dxa"/>
              <w:bottom w:w="80" w:type="dxa"/>
              <w:right w:w="80" w:type="dxa"/>
            </w:tcMar>
            <w:vAlign w:val="center"/>
          </w:tcPr>
          <w:p w14:paraId="2E576B8A" w14:textId="77777777" w:rsidR="00264266" w:rsidRDefault="00F036D8">
            <w:r>
              <w:rPr>
                <w:sz w:val="15"/>
              </w:rPr>
              <w:t>Unsupported combination -&gt; Review</w:t>
            </w:r>
          </w:p>
        </w:tc>
      </w:tr>
      <w:tr w:rsidR="00264266" w14:paraId="1A9751AD" w14:textId="77777777">
        <w:trPr>
          <w:jc w:val="center"/>
        </w:trPr>
        <w:tc>
          <w:tcPr>
            <w:tcW w:w="2592" w:type="dxa"/>
            <w:shd w:val="clear" w:color="auto" w:fill="FFFFFF"/>
            <w:tcMar>
              <w:top w:w="80" w:type="dxa"/>
              <w:left w:w="80" w:type="dxa"/>
              <w:bottom w:w="80" w:type="dxa"/>
              <w:right w:w="80" w:type="dxa"/>
            </w:tcMar>
            <w:vAlign w:val="center"/>
          </w:tcPr>
          <w:p w14:paraId="3199354E" w14:textId="77777777" w:rsidR="00264266" w:rsidRDefault="00F036D8">
            <w:r>
              <w:rPr>
                <w:sz w:val="15"/>
              </w:rPr>
              <w:t>Expected Answer Type</w:t>
            </w:r>
          </w:p>
        </w:tc>
        <w:tc>
          <w:tcPr>
            <w:tcW w:w="2592" w:type="dxa"/>
            <w:shd w:val="clear" w:color="auto" w:fill="FFFFFF"/>
            <w:tcMar>
              <w:top w:w="80" w:type="dxa"/>
              <w:left w:w="80" w:type="dxa"/>
              <w:bottom w:w="80" w:type="dxa"/>
              <w:right w:w="80" w:type="dxa"/>
            </w:tcMar>
            <w:vAlign w:val="center"/>
          </w:tcPr>
          <w:p w14:paraId="5D9EAFE6" w14:textId="77777777" w:rsidR="00264266" w:rsidRDefault="00F036D8">
            <w:r>
              <w:rPr>
                <w:sz w:val="15"/>
              </w:rPr>
              <w:t>Map use-case-compatible answer profile</w:t>
            </w:r>
          </w:p>
        </w:tc>
        <w:tc>
          <w:tcPr>
            <w:tcW w:w="2592" w:type="dxa"/>
            <w:shd w:val="clear" w:color="auto" w:fill="FFFFFF"/>
            <w:tcMar>
              <w:top w:w="80" w:type="dxa"/>
              <w:left w:w="80" w:type="dxa"/>
              <w:bottom w:w="80" w:type="dxa"/>
              <w:right w:w="80" w:type="dxa"/>
            </w:tcMar>
            <w:vAlign w:val="center"/>
          </w:tcPr>
          <w:p w14:paraId="2BCEFE18" w14:textId="77777777" w:rsidR="00264266" w:rsidRDefault="00F036D8">
            <w:r>
              <w:rPr>
                <w:sz w:val="15"/>
              </w:rPr>
              <w:t>Output-token and quality profile</w:t>
            </w:r>
          </w:p>
        </w:tc>
        <w:tc>
          <w:tcPr>
            <w:tcW w:w="2592" w:type="dxa"/>
            <w:shd w:val="clear" w:color="auto" w:fill="FFFFFF"/>
            <w:tcMar>
              <w:top w:w="80" w:type="dxa"/>
              <w:left w:w="80" w:type="dxa"/>
              <w:bottom w:w="80" w:type="dxa"/>
              <w:right w:w="80" w:type="dxa"/>
            </w:tcMar>
            <w:vAlign w:val="center"/>
          </w:tcPr>
          <w:p w14:paraId="3EF6BC01" w14:textId="77777777" w:rsidR="00264266" w:rsidRDefault="00F036D8">
            <w:r>
              <w:rPr>
                <w:sz w:val="15"/>
              </w:rPr>
              <w:t>Invalid pairing -&gt; field error</w:t>
            </w:r>
          </w:p>
        </w:tc>
      </w:tr>
      <w:tr w:rsidR="00264266" w14:paraId="3BE4C551" w14:textId="77777777">
        <w:trPr>
          <w:jc w:val="center"/>
        </w:trPr>
        <w:tc>
          <w:tcPr>
            <w:tcW w:w="2592" w:type="dxa"/>
            <w:shd w:val="clear" w:color="auto" w:fill="F5F7FA"/>
            <w:tcMar>
              <w:top w:w="80" w:type="dxa"/>
              <w:left w:w="80" w:type="dxa"/>
              <w:bottom w:w="80" w:type="dxa"/>
              <w:right w:w="80" w:type="dxa"/>
            </w:tcMar>
            <w:vAlign w:val="center"/>
          </w:tcPr>
          <w:p w14:paraId="3A250F1F" w14:textId="77777777" w:rsidR="00264266" w:rsidRDefault="00F036D8">
            <w:r>
              <w:rPr>
                <w:sz w:val="15"/>
              </w:rPr>
              <w:t>Development/Production flags</w:t>
            </w:r>
          </w:p>
        </w:tc>
        <w:tc>
          <w:tcPr>
            <w:tcW w:w="2592" w:type="dxa"/>
            <w:shd w:val="clear" w:color="auto" w:fill="F5F7FA"/>
            <w:tcMar>
              <w:top w:w="80" w:type="dxa"/>
              <w:left w:w="80" w:type="dxa"/>
              <w:bottom w:w="80" w:type="dxa"/>
              <w:right w:w="80" w:type="dxa"/>
            </w:tcMar>
            <w:vAlign w:val="center"/>
          </w:tcPr>
          <w:p w14:paraId="3AC1F7B9" w14:textId="77777777" w:rsidR="00264266" w:rsidRDefault="00F036D8">
            <w:r>
              <w:rPr>
                <w:sz w:val="15"/>
              </w:rPr>
              <w:t>At least one enabled</w:t>
            </w:r>
          </w:p>
        </w:tc>
        <w:tc>
          <w:tcPr>
            <w:tcW w:w="2592" w:type="dxa"/>
            <w:shd w:val="clear" w:color="auto" w:fill="F5F7FA"/>
            <w:tcMar>
              <w:top w:w="80" w:type="dxa"/>
              <w:left w:w="80" w:type="dxa"/>
              <w:bottom w:w="80" w:type="dxa"/>
              <w:right w:w="80" w:type="dxa"/>
            </w:tcMar>
            <w:vAlign w:val="center"/>
          </w:tcPr>
          <w:p w14:paraId="3E49376B" w14:textId="77777777" w:rsidR="00264266" w:rsidRDefault="00F036D8">
            <w:r>
              <w:rPr>
                <w:sz w:val="15"/>
              </w:rPr>
              <w:t>Environment paths</w:t>
            </w:r>
          </w:p>
        </w:tc>
        <w:tc>
          <w:tcPr>
            <w:tcW w:w="2592" w:type="dxa"/>
            <w:shd w:val="clear" w:color="auto" w:fill="F5F7FA"/>
            <w:tcMar>
              <w:top w:w="80" w:type="dxa"/>
              <w:left w:w="80" w:type="dxa"/>
              <w:bottom w:w="80" w:type="dxa"/>
              <w:right w:w="80" w:type="dxa"/>
            </w:tcMar>
            <w:vAlign w:val="center"/>
          </w:tcPr>
          <w:p w14:paraId="19DFDB17" w14:textId="77777777" w:rsidR="00264266" w:rsidRDefault="00F036D8">
            <w:r>
              <w:rPr>
                <w:sz w:val="15"/>
              </w:rPr>
              <w:t>Both disabled -&gt; block workload</w:t>
            </w:r>
          </w:p>
        </w:tc>
      </w:tr>
    </w:tbl>
    <w:p w14:paraId="52728499" w14:textId="77777777" w:rsidR="00264266" w:rsidRDefault="00264266">
      <w:pPr>
        <w:spacing w:after="20"/>
      </w:pPr>
    </w:p>
    <w:p w14:paraId="0E55C910" w14:textId="77777777" w:rsidR="00264266" w:rsidRDefault="00F036D8">
      <w:pPr>
        <w:pStyle w:val="Heading2"/>
      </w:pPr>
      <w:r>
        <w:t>5.3 Model eligibility matrix</w:t>
      </w:r>
    </w:p>
    <w:tbl>
      <w:tblPr>
        <w:tblStyle w:val="TableGrid"/>
        <w:tblW w:w="0" w:type="auto"/>
        <w:jc w:val="center"/>
        <w:tblLook w:val="04A0" w:firstRow="1" w:lastRow="0" w:firstColumn="1" w:lastColumn="0" w:noHBand="0" w:noVBand="1"/>
      </w:tblPr>
      <w:tblGrid>
        <w:gridCol w:w="2592"/>
        <w:gridCol w:w="2592"/>
        <w:gridCol w:w="2592"/>
        <w:gridCol w:w="2592"/>
      </w:tblGrid>
      <w:tr w:rsidR="00264266" w14:paraId="60795909" w14:textId="77777777">
        <w:trPr>
          <w:tblHeader/>
          <w:jc w:val="center"/>
        </w:trPr>
        <w:tc>
          <w:tcPr>
            <w:tcW w:w="2592" w:type="dxa"/>
            <w:shd w:val="clear" w:color="auto" w:fill="17365D"/>
            <w:tcMar>
              <w:top w:w="80" w:type="dxa"/>
              <w:left w:w="80" w:type="dxa"/>
              <w:bottom w:w="80" w:type="dxa"/>
              <w:right w:w="80" w:type="dxa"/>
            </w:tcMar>
            <w:vAlign w:val="center"/>
          </w:tcPr>
          <w:p w14:paraId="0C0F185F" w14:textId="77777777" w:rsidR="00264266" w:rsidRDefault="00F036D8">
            <w:r>
              <w:rPr>
                <w:b/>
                <w:color w:val="FFFFFF"/>
                <w:sz w:val="15"/>
              </w:rPr>
              <w:t>Gate</w:t>
            </w:r>
          </w:p>
        </w:tc>
        <w:tc>
          <w:tcPr>
            <w:tcW w:w="2592" w:type="dxa"/>
            <w:shd w:val="clear" w:color="auto" w:fill="17365D"/>
            <w:tcMar>
              <w:top w:w="80" w:type="dxa"/>
              <w:left w:w="80" w:type="dxa"/>
              <w:bottom w:w="80" w:type="dxa"/>
              <w:right w:w="80" w:type="dxa"/>
            </w:tcMar>
            <w:vAlign w:val="center"/>
          </w:tcPr>
          <w:p w14:paraId="3A26B8C6" w14:textId="77777777" w:rsidR="00264266" w:rsidRDefault="00F036D8">
            <w:r>
              <w:rPr>
                <w:b/>
                <w:color w:val="FFFFFF"/>
                <w:sz w:val="15"/>
              </w:rPr>
              <w:t>Type</w:t>
            </w:r>
          </w:p>
        </w:tc>
        <w:tc>
          <w:tcPr>
            <w:tcW w:w="2592" w:type="dxa"/>
            <w:shd w:val="clear" w:color="auto" w:fill="17365D"/>
            <w:tcMar>
              <w:top w:w="80" w:type="dxa"/>
              <w:left w:w="80" w:type="dxa"/>
              <w:bottom w:w="80" w:type="dxa"/>
              <w:right w:w="80" w:type="dxa"/>
            </w:tcMar>
            <w:vAlign w:val="center"/>
          </w:tcPr>
          <w:p w14:paraId="7A8B499C" w14:textId="77777777" w:rsidR="00264266" w:rsidRDefault="00F036D8">
            <w:r>
              <w:rPr>
                <w:b/>
                <w:color w:val="FFFFFF"/>
                <w:sz w:val="15"/>
              </w:rPr>
              <w:t>Pass condition</w:t>
            </w:r>
          </w:p>
        </w:tc>
        <w:tc>
          <w:tcPr>
            <w:tcW w:w="2592" w:type="dxa"/>
            <w:shd w:val="clear" w:color="auto" w:fill="17365D"/>
            <w:tcMar>
              <w:top w:w="80" w:type="dxa"/>
              <w:left w:w="80" w:type="dxa"/>
              <w:bottom w:w="80" w:type="dxa"/>
              <w:right w:w="80" w:type="dxa"/>
            </w:tcMar>
            <w:vAlign w:val="center"/>
          </w:tcPr>
          <w:p w14:paraId="4C93E307" w14:textId="77777777" w:rsidR="00264266" w:rsidRDefault="00F036D8">
            <w:r>
              <w:rPr>
                <w:b/>
                <w:color w:val="FFFFFF"/>
                <w:sz w:val="15"/>
              </w:rPr>
              <w:t>Failure result</w:t>
            </w:r>
          </w:p>
        </w:tc>
      </w:tr>
      <w:tr w:rsidR="00264266" w14:paraId="41BC3828" w14:textId="77777777">
        <w:trPr>
          <w:jc w:val="center"/>
        </w:trPr>
        <w:tc>
          <w:tcPr>
            <w:tcW w:w="2592" w:type="dxa"/>
            <w:shd w:val="clear" w:color="auto" w:fill="FFFFFF"/>
            <w:tcMar>
              <w:top w:w="80" w:type="dxa"/>
              <w:left w:w="80" w:type="dxa"/>
              <w:bottom w:w="80" w:type="dxa"/>
              <w:right w:w="80" w:type="dxa"/>
            </w:tcMar>
            <w:vAlign w:val="center"/>
          </w:tcPr>
          <w:p w14:paraId="2A5991C7" w14:textId="77777777" w:rsidR="00264266" w:rsidRDefault="00F036D8">
            <w:r>
              <w:rPr>
                <w:sz w:val="15"/>
              </w:rPr>
              <w:t>Industry/use-case compatibility</w:t>
            </w:r>
          </w:p>
        </w:tc>
        <w:tc>
          <w:tcPr>
            <w:tcW w:w="2592" w:type="dxa"/>
            <w:shd w:val="clear" w:color="auto" w:fill="FFFFFF"/>
            <w:tcMar>
              <w:top w:w="80" w:type="dxa"/>
              <w:left w:w="80" w:type="dxa"/>
              <w:bottom w:w="80" w:type="dxa"/>
              <w:right w:w="80" w:type="dxa"/>
            </w:tcMar>
            <w:vAlign w:val="center"/>
          </w:tcPr>
          <w:p w14:paraId="493A3B29" w14:textId="77777777" w:rsidR="00264266" w:rsidRDefault="00F036D8">
            <w:r>
              <w:rPr>
                <w:sz w:val="15"/>
              </w:rPr>
              <w:t>Hard</w:t>
            </w:r>
          </w:p>
        </w:tc>
        <w:tc>
          <w:tcPr>
            <w:tcW w:w="2592" w:type="dxa"/>
            <w:shd w:val="clear" w:color="auto" w:fill="FFFFFF"/>
            <w:tcMar>
              <w:top w:w="80" w:type="dxa"/>
              <w:left w:w="80" w:type="dxa"/>
              <w:bottom w:w="80" w:type="dxa"/>
              <w:right w:w="80" w:type="dxa"/>
            </w:tcMar>
            <w:vAlign w:val="center"/>
          </w:tcPr>
          <w:p w14:paraId="59FC72C1" w14:textId="77777777" w:rsidR="00264266" w:rsidRDefault="00F036D8">
            <w:r>
              <w:rPr>
                <w:sz w:val="15"/>
              </w:rPr>
              <w:t>Candidate satisfies exact governed requirement</w:t>
            </w:r>
          </w:p>
        </w:tc>
        <w:tc>
          <w:tcPr>
            <w:tcW w:w="2592" w:type="dxa"/>
            <w:shd w:val="clear" w:color="auto" w:fill="FFFFFF"/>
            <w:tcMar>
              <w:top w:w="80" w:type="dxa"/>
              <w:left w:w="80" w:type="dxa"/>
              <w:bottom w:w="80" w:type="dxa"/>
              <w:right w:w="80" w:type="dxa"/>
            </w:tcMar>
            <w:vAlign w:val="center"/>
          </w:tcPr>
          <w:p w14:paraId="44CB2E4E" w14:textId="77777777" w:rsidR="00264266" w:rsidRDefault="00F036D8">
            <w:r>
              <w:rPr>
                <w:sz w:val="15"/>
              </w:rPr>
              <w:t>Not Eligible</w:t>
            </w:r>
          </w:p>
        </w:tc>
      </w:tr>
      <w:tr w:rsidR="00264266" w14:paraId="1D294776" w14:textId="77777777">
        <w:trPr>
          <w:jc w:val="center"/>
        </w:trPr>
        <w:tc>
          <w:tcPr>
            <w:tcW w:w="2592" w:type="dxa"/>
            <w:shd w:val="clear" w:color="auto" w:fill="F5F7FA"/>
            <w:tcMar>
              <w:top w:w="80" w:type="dxa"/>
              <w:left w:w="80" w:type="dxa"/>
              <w:bottom w:w="80" w:type="dxa"/>
              <w:right w:w="80" w:type="dxa"/>
            </w:tcMar>
            <w:vAlign w:val="center"/>
          </w:tcPr>
          <w:p w14:paraId="6CC33DDB" w14:textId="77777777" w:rsidR="00264266" w:rsidRDefault="00F036D8">
            <w:r>
              <w:rPr>
                <w:sz w:val="15"/>
              </w:rPr>
              <w:t>Task compatibility</w:t>
            </w:r>
          </w:p>
        </w:tc>
        <w:tc>
          <w:tcPr>
            <w:tcW w:w="2592" w:type="dxa"/>
            <w:shd w:val="clear" w:color="auto" w:fill="F5F7FA"/>
            <w:tcMar>
              <w:top w:w="80" w:type="dxa"/>
              <w:left w:w="80" w:type="dxa"/>
              <w:bottom w:w="80" w:type="dxa"/>
              <w:right w:w="80" w:type="dxa"/>
            </w:tcMar>
            <w:vAlign w:val="center"/>
          </w:tcPr>
          <w:p w14:paraId="1928E6E8" w14:textId="77777777" w:rsidR="00264266" w:rsidRDefault="00F036D8">
            <w:r>
              <w:rPr>
                <w:sz w:val="15"/>
              </w:rPr>
              <w:t>Hard</w:t>
            </w:r>
          </w:p>
        </w:tc>
        <w:tc>
          <w:tcPr>
            <w:tcW w:w="2592" w:type="dxa"/>
            <w:shd w:val="clear" w:color="auto" w:fill="F5F7FA"/>
            <w:tcMar>
              <w:top w:w="80" w:type="dxa"/>
              <w:left w:w="80" w:type="dxa"/>
              <w:bottom w:w="80" w:type="dxa"/>
              <w:right w:w="80" w:type="dxa"/>
            </w:tcMar>
            <w:vAlign w:val="center"/>
          </w:tcPr>
          <w:p w14:paraId="512F1EEF" w14:textId="77777777" w:rsidR="00264266" w:rsidRDefault="00F036D8">
            <w:r>
              <w:rPr>
                <w:sz w:val="15"/>
              </w:rPr>
              <w:t>Candidate satisfies exact governed requirement</w:t>
            </w:r>
          </w:p>
        </w:tc>
        <w:tc>
          <w:tcPr>
            <w:tcW w:w="2592" w:type="dxa"/>
            <w:shd w:val="clear" w:color="auto" w:fill="F5F7FA"/>
            <w:tcMar>
              <w:top w:w="80" w:type="dxa"/>
              <w:left w:w="80" w:type="dxa"/>
              <w:bottom w:w="80" w:type="dxa"/>
              <w:right w:w="80" w:type="dxa"/>
            </w:tcMar>
            <w:vAlign w:val="center"/>
          </w:tcPr>
          <w:p w14:paraId="17C289B3" w14:textId="77777777" w:rsidR="00264266" w:rsidRDefault="00F036D8">
            <w:r>
              <w:rPr>
                <w:sz w:val="15"/>
              </w:rPr>
              <w:t>Not Eligible</w:t>
            </w:r>
          </w:p>
        </w:tc>
      </w:tr>
      <w:tr w:rsidR="00264266" w14:paraId="7D257A7B" w14:textId="77777777">
        <w:trPr>
          <w:jc w:val="center"/>
        </w:trPr>
        <w:tc>
          <w:tcPr>
            <w:tcW w:w="2592" w:type="dxa"/>
            <w:shd w:val="clear" w:color="auto" w:fill="FFFFFF"/>
            <w:tcMar>
              <w:top w:w="80" w:type="dxa"/>
              <w:left w:w="80" w:type="dxa"/>
              <w:bottom w:w="80" w:type="dxa"/>
              <w:right w:w="80" w:type="dxa"/>
            </w:tcMar>
            <w:vAlign w:val="center"/>
          </w:tcPr>
          <w:p w14:paraId="53A72C85" w14:textId="77777777" w:rsidR="00264266" w:rsidRDefault="00F036D8">
            <w:r>
              <w:rPr>
                <w:sz w:val="15"/>
              </w:rPr>
              <w:t>Language coverage</w:t>
            </w:r>
          </w:p>
        </w:tc>
        <w:tc>
          <w:tcPr>
            <w:tcW w:w="2592" w:type="dxa"/>
            <w:shd w:val="clear" w:color="auto" w:fill="FFFFFF"/>
            <w:tcMar>
              <w:top w:w="80" w:type="dxa"/>
              <w:left w:w="80" w:type="dxa"/>
              <w:bottom w:w="80" w:type="dxa"/>
              <w:right w:w="80" w:type="dxa"/>
            </w:tcMar>
            <w:vAlign w:val="center"/>
          </w:tcPr>
          <w:p w14:paraId="4F63BC10" w14:textId="77777777" w:rsidR="00264266" w:rsidRDefault="00F036D8">
            <w:r>
              <w:rPr>
                <w:sz w:val="15"/>
              </w:rPr>
              <w:t>Hard</w:t>
            </w:r>
          </w:p>
        </w:tc>
        <w:tc>
          <w:tcPr>
            <w:tcW w:w="2592" w:type="dxa"/>
            <w:shd w:val="clear" w:color="auto" w:fill="FFFFFF"/>
            <w:tcMar>
              <w:top w:w="80" w:type="dxa"/>
              <w:left w:w="80" w:type="dxa"/>
              <w:bottom w:w="80" w:type="dxa"/>
              <w:right w:w="80" w:type="dxa"/>
            </w:tcMar>
            <w:vAlign w:val="center"/>
          </w:tcPr>
          <w:p w14:paraId="4032922C" w14:textId="77777777" w:rsidR="00264266" w:rsidRDefault="00F036D8">
            <w:r>
              <w:rPr>
                <w:sz w:val="15"/>
              </w:rPr>
              <w:t>Candidate satisfies exact governed requirement</w:t>
            </w:r>
          </w:p>
        </w:tc>
        <w:tc>
          <w:tcPr>
            <w:tcW w:w="2592" w:type="dxa"/>
            <w:shd w:val="clear" w:color="auto" w:fill="FFFFFF"/>
            <w:tcMar>
              <w:top w:w="80" w:type="dxa"/>
              <w:left w:w="80" w:type="dxa"/>
              <w:bottom w:w="80" w:type="dxa"/>
              <w:right w:w="80" w:type="dxa"/>
            </w:tcMar>
            <w:vAlign w:val="center"/>
          </w:tcPr>
          <w:p w14:paraId="6F1E6C16" w14:textId="77777777" w:rsidR="00264266" w:rsidRDefault="00F036D8">
            <w:r>
              <w:rPr>
                <w:sz w:val="15"/>
              </w:rPr>
              <w:t>Not Eligible</w:t>
            </w:r>
          </w:p>
        </w:tc>
      </w:tr>
      <w:tr w:rsidR="00264266" w14:paraId="4F4E3F9E" w14:textId="77777777">
        <w:trPr>
          <w:jc w:val="center"/>
        </w:trPr>
        <w:tc>
          <w:tcPr>
            <w:tcW w:w="2592" w:type="dxa"/>
            <w:shd w:val="clear" w:color="auto" w:fill="F5F7FA"/>
            <w:tcMar>
              <w:top w:w="80" w:type="dxa"/>
              <w:left w:w="80" w:type="dxa"/>
              <w:bottom w:w="80" w:type="dxa"/>
              <w:right w:w="80" w:type="dxa"/>
            </w:tcMar>
            <w:vAlign w:val="center"/>
          </w:tcPr>
          <w:p w14:paraId="21D8AF81" w14:textId="77777777" w:rsidR="00264266" w:rsidRDefault="00F036D8">
            <w:r>
              <w:rPr>
                <w:sz w:val="15"/>
              </w:rPr>
              <w:t>Modality support</w:t>
            </w:r>
          </w:p>
        </w:tc>
        <w:tc>
          <w:tcPr>
            <w:tcW w:w="2592" w:type="dxa"/>
            <w:shd w:val="clear" w:color="auto" w:fill="F5F7FA"/>
            <w:tcMar>
              <w:top w:w="80" w:type="dxa"/>
              <w:left w:w="80" w:type="dxa"/>
              <w:bottom w:w="80" w:type="dxa"/>
              <w:right w:w="80" w:type="dxa"/>
            </w:tcMar>
            <w:vAlign w:val="center"/>
          </w:tcPr>
          <w:p w14:paraId="10D1B438" w14:textId="77777777" w:rsidR="00264266" w:rsidRDefault="00F036D8">
            <w:r>
              <w:rPr>
                <w:sz w:val="15"/>
              </w:rPr>
              <w:t>Hard</w:t>
            </w:r>
          </w:p>
        </w:tc>
        <w:tc>
          <w:tcPr>
            <w:tcW w:w="2592" w:type="dxa"/>
            <w:shd w:val="clear" w:color="auto" w:fill="F5F7FA"/>
            <w:tcMar>
              <w:top w:w="80" w:type="dxa"/>
              <w:left w:w="80" w:type="dxa"/>
              <w:bottom w:w="80" w:type="dxa"/>
              <w:right w:w="80" w:type="dxa"/>
            </w:tcMar>
            <w:vAlign w:val="center"/>
          </w:tcPr>
          <w:p w14:paraId="57FB7F57" w14:textId="77777777" w:rsidR="00264266" w:rsidRDefault="00F036D8">
            <w:r>
              <w:rPr>
                <w:sz w:val="15"/>
              </w:rPr>
              <w:t>Candidate satisfies exact governed requirement</w:t>
            </w:r>
          </w:p>
        </w:tc>
        <w:tc>
          <w:tcPr>
            <w:tcW w:w="2592" w:type="dxa"/>
            <w:shd w:val="clear" w:color="auto" w:fill="F5F7FA"/>
            <w:tcMar>
              <w:top w:w="80" w:type="dxa"/>
              <w:left w:w="80" w:type="dxa"/>
              <w:bottom w:w="80" w:type="dxa"/>
              <w:right w:w="80" w:type="dxa"/>
            </w:tcMar>
            <w:vAlign w:val="center"/>
          </w:tcPr>
          <w:p w14:paraId="665112E1" w14:textId="77777777" w:rsidR="00264266" w:rsidRDefault="00F036D8">
            <w:r>
              <w:rPr>
                <w:sz w:val="15"/>
              </w:rPr>
              <w:t>Not Eligible</w:t>
            </w:r>
          </w:p>
        </w:tc>
      </w:tr>
      <w:tr w:rsidR="00264266" w14:paraId="7FAAC2E3" w14:textId="77777777">
        <w:trPr>
          <w:jc w:val="center"/>
        </w:trPr>
        <w:tc>
          <w:tcPr>
            <w:tcW w:w="2592" w:type="dxa"/>
            <w:shd w:val="clear" w:color="auto" w:fill="FFFFFF"/>
            <w:tcMar>
              <w:top w:w="80" w:type="dxa"/>
              <w:left w:w="80" w:type="dxa"/>
              <w:bottom w:w="80" w:type="dxa"/>
              <w:right w:w="80" w:type="dxa"/>
            </w:tcMar>
            <w:vAlign w:val="center"/>
          </w:tcPr>
          <w:p w14:paraId="07EB703C" w14:textId="77777777" w:rsidR="00264266" w:rsidRDefault="00F036D8">
            <w:r>
              <w:rPr>
                <w:sz w:val="15"/>
              </w:rPr>
              <w:t>Required context including reserve</w:t>
            </w:r>
          </w:p>
        </w:tc>
        <w:tc>
          <w:tcPr>
            <w:tcW w:w="2592" w:type="dxa"/>
            <w:shd w:val="clear" w:color="auto" w:fill="FFFFFF"/>
            <w:tcMar>
              <w:top w:w="80" w:type="dxa"/>
              <w:left w:w="80" w:type="dxa"/>
              <w:bottom w:w="80" w:type="dxa"/>
              <w:right w:w="80" w:type="dxa"/>
            </w:tcMar>
            <w:vAlign w:val="center"/>
          </w:tcPr>
          <w:p w14:paraId="6E3D6D7C" w14:textId="77777777" w:rsidR="00264266" w:rsidRDefault="00F036D8">
            <w:r>
              <w:rPr>
                <w:sz w:val="15"/>
              </w:rPr>
              <w:t>Hard</w:t>
            </w:r>
          </w:p>
        </w:tc>
        <w:tc>
          <w:tcPr>
            <w:tcW w:w="2592" w:type="dxa"/>
            <w:shd w:val="clear" w:color="auto" w:fill="FFFFFF"/>
            <w:tcMar>
              <w:top w:w="80" w:type="dxa"/>
              <w:left w:w="80" w:type="dxa"/>
              <w:bottom w:w="80" w:type="dxa"/>
              <w:right w:w="80" w:type="dxa"/>
            </w:tcMar>
            <w:vAlign w:val="center"/>
          </w:tcPr>
          <w:p w14:paraId="459E1705" w14:textId="77777777" w:rsidR="00264266" w:rsidRDefault="00F036D8">
            <w:r>
              <w:rPr>
                <w:sz w:val="15"/>
              </w:rPr>
              <w:t>Candidate satisfies exact governed requirement</w:t>
            </w:r>
          </w:p>
        </w:tc>
        <w:tc>
          <w:tcPr>
            <w:tcW w:w="2592" w:type="dxa"/>
            <w:shd w:val="clear" w:color="auto" w:fill="FFFFFF"/>
            <w:tcMar>
              <w:top w:w="80" w:type="dxa"/>
              <w:left w:w="80" w:type="dxa"/>
              <w:bottom w:w="80" w:type="dxa"/>
              <w:right w:w="80" w:type="dxa"/>
            </w:tcMar>
            <w:vAlign w:val="center"/>
          </w:tcPr>
          <w:p w14:paraId="5CE60716" w14:textId="77777777" w:rsidR="00264266" w:rsidRDefault="00F036D8">
            <w:r>
              <w:rPr>
                <w:sz w:val="15"/>
              </w:rPr>
              <w:t>Not Eligible</w:t>
            </w:r>
          </w:p>
        </w:tc>
      </w:tr>
      <w:tr w:rsidR="00264266" w14:paraId="599B2297" w14:textId="77777777">
        <w:trPr>
          <w:jc w:val="center"/>
        </w:trPr>
        <w:tc>
          <w:tcPr>
            <w:tcW w:w="2592" w:type="dxa"/>
            <w:shd w:val="clear" w:color="auto" w:fill="F5F7FA"/>
            <w:tcMar>
              <w:top w:w="80" w:type="dxa"/>
              <w:left w:w="80" w:type="dxa"/>
              <w:bottom w:w="80" w:type="dxa"/>
              <w:right w:w="80" w:type="dxa"/>
            </w:tcMar>
            <w:vAlign w:val="center"/>
          </w:tcPr>
          <w:p w14:paraId="55036DE2" w14:textId="77777777" w:rsidR="00264266" w:rsidRDefault="00F036D8">
            <w:r>
              <w:rPr>
                <w:sz w:val="15"/>
              </w:rPr>
              <w:t>Expected-answer capability</w:t>
            </w:r>
          </w:p>
        </w:tc>
        <w:tc>
          <w:tcPr>
            <w:tcW w:w="2592" w:type="dxa"/>
            <w:shd w:val="clear" w:color="auto" w:fill="F5F7FA"/>
            <w:tcMar>
              <w:top w:w="80" w:type="dxa"/>
              <w:left w:w="80" w:type="dxa"/>
              <w:bottom w:w="80" w:type="dxa"/>
              <w:right w:w="80" w:type="dxa"/>
            </w:tcMar>
            <w:vAlign w:val="center"/>
          </w:tcPr>
          <w:p w14:paraId="7F9B54D5" w14:textId="77777777" w:rsidR="00264266" w:rsidRDefault="00F036D8">
            <w:r>
              <w:rPr>
                <w:sz w:val="15"/>
              </w:rPr>
              <w:t>Hard</w:t>
            </w:r>
          </w:p>
        </w:tc>
        <w:tc>
          <w:tcPr>
            <w:tcW w:w="2592" w:type="dxa"/>
            <w:shd w:val="clear" w:color="auto" w:fill="F5F7FA"/>
            <w:tcMar>
              <w:top w:w="80" w:type="dxa"/>
              <w:left w:w="80" w:type="dxa"/>
              <w:bottom w:w="80" w:type="dxa"/>
              <w:right w:w="80" w:type="dxa"/>
            </w:tcMar>
            <w:vAlign w:val="center"/>
          </w:tcPr>
          <w:p w14:paraId="05127880" w14:textId="77777777" w:rsidR="00264266" w:rsidRDefault="00F036D8">
            <w:r>
              <w:rPr>
                <w:sz w:val="15"/>
              </w:rPr>
              <w:t>Candidate satisfies exact governed requirement</w:t>
            </w:r>
          </w:p>
        </w:tc>
        <w:tc>
          <w:tcPr>
            <w:tcW w:w="2592" w:type="dxa"/>
            <w:shd w:val="clear" w:color="auto" w:fill="F5F7FA"/>
            <w:tcMar>
              <w:top w:w="80" w:type="dxa"/>
              <w:left w:w="80" w:type="dxa"/>
              <w:bottom w:w="80" w:type="dxa"/>
              <w:right w:w="80" w:type="dxa"/>
            </w:tcMar>
            <w:vAlign w:val="center"/>
          </w:tcPr>
          <w:p w14:paraId="30A58990" w14:textId="77777777" w:rsidR="00264266" w:rsidRDefault="00F036D8">
            <w:r>
              <w:rPr>
                <w:sz w:val="15"/>
              </w:rPr>
              <w:t>Not Eligible</w:t>
            </w:r>
          </w:p>
        </w:tc>
      </w:tr>
      <w:tr w:rsidR="00264266" w14:paraId="76D811BB" w14:textId="77777777">
        <w:trPr>
          <w:jc w:val="center"/>
        </w:trPr>
        <w:tc>
          <w:tcPr>
            <w:tcW w:w="2592" w:type="dxa"/>
            <w:shd w:val="clear" w:color="auto" w:fill="FFFFFF"/>
            <w:tcMar>
              <w:top w:w="80" w:type="dxa"/>
              <w:left w:w="80" w:type="dxa"/>
              <w:bottom w:w="80" w:type="dxa"/>
              <w:right w:w="80" w:type="dxa"/>
            </w:tcMar>
            <w:vAlign w:val="center"/>
          </w:tcPr>
          <w:p w14:paraId="2F8AED6C" w14:textId="77777777" w:rsidR="00264266" w:rsidRDefault="00F036D8">
            <w:r>
              <w:rPr>
                <w:sz w:val="15"/>
              </w:rPr>
              <w:t>Tool/agent capability</w:t>
            </w:r>
          </w:p>
        </w:tc>
        <w:tc>
          <w:tcPr>
            <w:tcW w:w="2592" w:type="dxa"/>
            <w:shd w:val="clear" w:color="auto" w:fill="FFFFFF"/>
            <w:tcMar>
              <w:top w:w="80" w:type="dxa"/>
              <w:left w:w="80" w:type="dxa"/>
              <w:bottom w:w="80" w:type="dxa"/>
              <w:right w:w="80" w:type="dxa"/>
            </w:tcMar>
            <w:vAlign w:val="center"/>
          </w:tcPr>
          <w:p w14:paraId="7FC317A8" w14:textId="77777777" w:rsidR="00264266" w:rsidRDefault="00F036D8">
            <w:r>
              <w:rPr>
                <w:sz w:val="15"/>
              </w:rPr>
              <w:t>Hard</w:t>
            </w:r>
          </w:p>
        </w:tc>
        <w:tc>
          <w:tcPr>
            <w:tcW w:w="2592" w:type="dxa"/>
            <w:shd w:val="clear" w:color="auto" w:fill="FFFFFF"/>
            <w:tcMar>
              <w:top w:w="80" w:type="dxa"/>
              <w:left w:w="80" w:type="dxa"/>
              <w:bottom w:w="80" w:type="dxa"/>
              <w:right w:w="80" w:type="dxa"/>
            </w:tcMar>
            <w:vAlign w:val="center"/>
          </w:tcPr>
          <w:p w14:paraId="7A6F768C" w14:textId="77777777" w:rsidR="00264266" w:rsidRDefault="00F036D8">
            <w:r>
              <w:rPr>
                <w:sz w:val="15"/>
              </w:rPr>
              <w:t>Candidate satisfies exact governed requirement</w:t>
            </w:r>
          </w:p>
        </w:tc>
        <w:tc>
          <w:tcPr>
            <w:tcW w:w="2592" w:type="dxa"/>
            <w:shd w:val="clear" w:color="auto" w:fill="FFFFFF"/>
            <w:tcMar>
              <w:top w:w="80" w:type="dxa"/>
              <w:left w:w="80" w:type="dxa"/>
              <w:bottom w:w="80" w:type="dxa"/>
              <w:right w:w="80" w:type="dxa"/>
            </w:tcMar>
            <w:vAlign w:val="center"/>
          </w:tcPr>
          <w:p w14:paraId="2123D611" w14:textId="77777777" w:rsidR="00264266" w:rsidRDefault="00F036D8">
            <w:r>
              <w:rPr>
                <w:sz w:val="15"/>
              </w:rPr>
              <w:t>Not Eligible</w:t>
            </w:r>
          </w:p>
        </w:tc>
      </w:tr>
      <w:tr w:rsidR="00264266" w14:paraId="21C117F2" w14:textId="77777777">
        <w:trPr>
          <w:jc w:val="center"/>
        </w:trPr>
        <w:tc>
          <w:tcPr>
            <w:tcW w:w="2592" w:type="dxa"/>
            <w:shd w:val="clear" w:color="auto" w:fill="F5F7FA"/>
            <w:tcMar>
              <w:top w:w="80" w:type="dxa"/>
              <w:left w:w="80" w:type="dxa"/>
              <w:bottom w:w="80" w:type="dxa"/>
              <w:right w:w="80" w:type="dxa"/>
            </w:tcMar>
            <w:vAlign w:val="center"/>
          </w:tcPr>
          <w:p w14:paraId="5A2D1EAE" w14:textId="77777777" w:rsidR="00264266" w:rsidRDefault="00F036D8">
            <w:r>
              <w:rPr>
                <w:sz w:val="15"/>
              </w:rPr>
              <w:t>Prompt caching when required</w:t>
            </w:r>
          </w:p>
        </w:tc>
        <w:tc>
          <w:tcPr>
            <w:tcW w:w="2592" w:type="dxa"/>
            <w:shd w:val="clear" w:color="auto" w:fill="F5F7FA"/>
            <w:tcMar>
              <w:top w:w="80" w:type="dxa"/>
              <w:left w:w="80" w:type="dxa"/>
              <w:bottom w:w="80" w:type="dxa"/>
              <w:right w:w="80" w:type="dxa"/>
            </w:tcMar>
            <w:vAlign w:val="center"/>
          </w:tcPr>
          <w:p w14:paraId="0FFEDAD9" w14:textId="77777777" w:rsidR="00264266" w:rsidRDefault="00F036D8">
            <w:r>
              <w:rPr>
                <w:sz w:val="15"/>
              </w:rPr>
              <w:t>Hard</w:t>
            </w:r>
          </w:p>
        </w:tc>
        <w:tc>
          <w:tcPr>
            <w:tcW w:w="2592" w:type="dxa"/>
            <w:shd w:val="clear" w:color="auto" w:fill="F5F7FA"/>
            <w:tcMar>
              <w:top w:w="80" w:type="dxa"/>
              <w:left w:w="80" w:type="dxa"/>
              <w:bottom w:w="80" w:type="dxa"/>
              <w:right w:w="80" w:type="dxa"/>
            </w:tcMar>
            <w:vAlign w:val="center"/>
          </w:tcPr>
          <w:p w14:paraId="3F1E5DF2" w14:textId="77777777" w:rsidR="00264266" w:rsidRDefault="00F036D8">
            <w:r>
              <w:rPr>
                <w:sz w:val="15"/>
              </w:rPr>
              <w:t>Candidate satisfies exact governed requirement</w:t>
            </w:r>
          </w:p>
        </w:tc>
        <w:tc>
          <w:tcPr>
            <w:tcW w:w="2592" w:type="dxa"/>
            <w:shd w:val="clear" w:color="auto" w:fill="F5F7FA"/>
            <w:tcMar>
              <w:top w:w="80" w:type="dxa"/>
              <w:left w:w="80" w:type="dxa"/>
              <w:bottom w:w="80" w:type="dxa"/>
              <w:right w:w="80" w:type="dxa"/>
            </w:tcMar>
            <w:vAlign w:val="center"/>
          </w:tcPr>
          <w:p w14:paraId="0B06DFB7" w14:textId="77777777" w:rsidR="00264266" w:rsidRDefault="00F036D8">
            <w:r>
              <w:rPr>
                <w:sz w:val="15"/>
              </w:rPr>
              <w:t>Not Eligible</w:t>
            </w:r>
          </w:p>
        </w:tc>
      </w:tr>
      <w:tr w:rsidR="00264266" w14:paraId="57A5B272" w14:textId="77777777">
        <w:trPr>
          <w:jc w:val="center"/>
        </w:trPr>
        <w:tc>
          <w:tcPr>
            <w:tcW w:w="2592" w:type="dxa"/>
            <w:shd w:val="clear" w:color="auto" w:fill="FFFFFF"/>
            <w:tcMar>
              <w:top w:w="80" w:type="dxa"/>
              <w:left w:w="80" w:type="dxa"/>
              <w:bottom w:w="80" w:type="dxa"/>
              <w:right w:w="80" w:type="dxa"/>
            </w:tcMar>
            <w:vAlign w:val="center"/>
          </w:tcPr>
          <w:p w14:paraId="07C055B1" w14:textId="77777777" w:rsidR="00264266" w:rsidRDefault="00F036D8">
            <w:r>
              <w:rPr>
                <w:sz w:val="15"/>
              </w:rPr>
              <w:t>Minimum task-quality evidence</w:t>
            </w:r>
          </w:p>
        </w:tc>
        <w:tc>
          <w:tcPr>
            <w:tcW w:w="2592" w:type="dxa"/>
            <w:shd w:val="clear" w:color="auto" w:fill="FFFFFF"/>
            <w:tcMar>
              <w:top w:w="80" w:type="dxa"/>
              <w:left w:w="80" w:type="dxa"/>
              <w:bottom w:w="80" w:type="dxa"/>
              <w:right w:w="80" w:type="dxa"/>
            </w:tcMar>
            <w:vAlign w:val="center"/>
          </w:tcPr>
          <w:p w14:paraId="78A4124E" w14:textId="77777777" w:rsidR="00264266" w:rsidRDefault="00F036D8">
            <w:r>
              <w:rPr>
                <w:sz w:val="15"/>
              </w:rPr>
              <w:t>Hard</w:t>
            </w:r>
          </w:p>
        </w:tc>
        <w:tc>
          <w:tcPr>
            <w:tcW w:w="2592" w:type="dxa"/>
            <w:shd w:val="clear" w:color="auto" w:fill="FFFFFF"/>
            <w:tcMar>
              <w:top w:w="80" w:type="dxa"/>
              <w:left w:w="80" w:type="dxa"/>
              <w:bottom w:w="80" w:type="dxa"/>
              <w:right w:w="80" w:type="dxa"/>
            </w:tcMar>
            <w:vAlign w:val="center"/>
          </w:tcPr>
          <w:p w14:paraId="495F4494" w14:textId="77777777" w:rsidR="00264266" w:rsidRDefault="00F036D8">
            <w:r>
              <w:rPr>
                <w:sz w:val="15"/>
              </w:rPr>
              <w:t>Candidate satisfies exact governed requirement</w:t>
            </w:r>
          </w:p>
        </w:tc>
        <w:tc>
          <w:tcPr>
            <w:tcW w:w="2592" w:type="dxa"/>
            <w:shd w:val="clear" w:color="auto" w:fill="FFFFFF"/>
            <w:tcMar>
              <w:top w:w="80" w:type="dxa"/>
              <w:left w:w="80" w:type="dxa"/>
              <w:bottom w:w="80" w:type="dxa"/>
              <w:right w:w="80" w:type="dxa"/>
            </w:tcMar>
            <w:vAlign w:val="center"/>
          </w:tcPr>
          <w:p w14:paraId="66D6C08C" w14:textId="77777777" w:rsidR="00264266" w:rsidRDefault="00F036D8">
            <w:r>
              <w:rPr>
                <w:sz w:val="15"/>
              </w:rPr>
              <w:t>Not Eligible</w:t>
            </w:r>
          </w:p>
        </w:tc>
      </w:tr>
      <w:tr w:rsidR="00264266" w14:paraId="6619D493" w14:textId="77777777">
        <w:trPr>
          <w:jc w:val="center"/>
        </w:trPr>
        <w:tc>
          <w:tcPr>
            <w:tcW w:w="2592" w:type="dxa"/>
            <w:shd w:val="clear" w:color="auto" w:fill="F5F7FA"/>
            <w:tcMar>
              <w:top w:w="80" w:type="dxa"/>
              <w:left w:w="80" w:type="dxa"/>
              <w:bottom w:w="80" w:type="dxa"/>
              <w:right w:w="80" w:type="dxa"/>
            </w:tcMar>
            <w:vAlign w:val="center"/>
          </w:tcPr>
          <w:p w14:paraId="0ABB955C" w14:textId="77777777" w:rsidR="00264266" w:rsidRDefault="00F036D8">
            <w:r>
              <w:rPr>
                <w:sz w:val="15"/>
              </w:rPr>
              <w:t>License/commercial use</w:t>
            </w:r>
          </w:p>
        </w:tc>
        <w:tc>
          <w:tcPr>
            <w:tcW w:w="2592" w:type="dxa"/>
            <w:shd w:val="clear" w:color="auto" w:fill="F5F7FA"/>
            <w:tcMar>
              <w:top w:w="80" w:type="dxa"/>
              <w:left w:w="80" w:type="dxa"/>
              <w:bottom w:w="80" w:type="dxa"/>
              <w:right w:w="80" w:type="dxa"/>
            </w:tcMar>
            <w:vAlign w:val="center"/>
          </w:tcPr>
          <w:p w14:paraId="595DAB02" w14:textId="77777777" w:rsidR="00264266" w:rsidRDefault="00F036D8">
            <w:r>
              <w:rPr>
                <w:sz w:val="15"/>
              </w:rPr>
              <w:t>Hard</w:t>
            </w:r>
          </w:p>
        </w:tc>
        <w:tc>
          <w:tcPr>
            <w:tcW w:w="2592" w:type="dxa"/>
            <w:shd w:val="clear" w:color="auto" w:fill="F5F7FA"/>
            <w:tcMar>
              <w:top w:w="80" w:type="dxa"/>
              <w:left w:w="80" w:type="dxa"/>
              <w:bottom w:w="80" w:type="dxa"/>
              <w:right w:w="80" w:type="dxa"/>
            </w:tcMar>
            <w:vAlign w:val="center"/>
          </w:tcPr>
          <w:p w14:paraId="79765B97" w14:textId="77777777" w:rsidR="00264266" w:rsidRDefault="00F036D8">
            <w:r>
              <w:rPr>
                <w:sz w:val="15"/>
              </w:rPr>
              <w:t>Candidate satisfies exact governed requirement</w:t>
            </w:r>
          </w:p>
        </w:tc>
        <w:tc>
          <w:tcPr>
            <w:tcW w:w="2592" w:type="dxa"/>
            <w:shd w:val="clear" w:color="auto" w:fill="F5F7FA"/>
            <w:tcMar>
              <w:top w:w="80" w:type="dxa"/>
              <w:left w:w="80" w:type="dxa"/>
              <w:bottom w:w="80" w:type="dxa"/>
              <w:right w:w="80" w:type="dxa"/>
            </w:tcMar>
            <w:vAlign w:val="center"/>
          </w:tcPr>
          <w:p w14:paraId="4CA4B753" w14:textId="77777777" w:rsidR="00264266" w:rsidRDefault="00F036D8">
            <w:r>
              <w:rPr>
                <w:sz w:val="15"/>
              </w:rPr>
              <w:t>Not Eligible</w:t>
            </w:r>
          </w:p>
        </w:tc>
      </w:tr>
      <w:tr w:rsidR="00264266" w14:paraId="059C38B2" w14:textId="77777777">
        <w:trPr>
          <w:jc w:val="center"/>
        </w:trPr>
        <w:tc>
          <w:tcPr>
            <w:tcW w:w="2592" w:type="dxa"/>
            <w:shd w:val="clear" w:color="auto" w:fill="FFFFFF"/>
            <w:tcMar>
              <w:top w:w="80" w:type="dxa"/>
              <w:left w:w="80" w:type="dxa"/>
              <w:bottom w:w="80" w:type="dxa"/>
              <w:right w:w="80" w:type="dxa"/>
            </w:tcMar>
            <w:vAlign w:val="center"/>
          </w:tcPr>
          <w:p w14:paraId="07FCFB0D" w14:textId="77777777" w:rsidR="00264266" w:rsidRDefault="00F036D8">
            <w:r>
              <w:rPr>
                <w:sz w:val="15"/>
              </w:rPr>
              <w:t>Deployment environment</w:t>
            </w:r>
          </w:p>
        </w:tc>
        <w:tc>
          <w:tcPr>
            <w:tcW w:w="2592" w:type="dxa"/>
            <w:shd w:val="clear" w:color="auto" w:fill="FFFFFF"/>
            <w:tcMar>
              <w:top w:w="80" w:type="dxa"/>
              <w:left w:w="80" w:type="dxa"/>
              <w:bottom w:w="80" w:type="dxa"/>
              <w:right w:w="80" w:type="dxa"/>
            </w:tcMar>
            <w:vAlign w:val="center"/>
          </w:tcPr>
          <w:p w14:paraId="0F37C791" w14:textId="77777777" w:rsidR="00264266" w:rsidRDefault="00F036D8">
            <w:r>
              <w:rPr>
                <w:sz w:val="15"/>
              </w:rPr>
              <w:t>Hard</w:t>
            </w:r>
          </w:p>
        </w:tc>
        <w:tc>
          <w:tcPr>
            <w:tcW w:w="2592" w:type="dxa"/>
            <w:shd w:val="clear" w:color="auto" w:fill="FFFFFF"/>
            <w:tcMar>
              <w:top w:w="80" w:type="dxa"/>
              <w:left w:w="80" w:type="dxa"/>
              <w:bottom w:w="80" w:type="dxa"/>
              <w:right w:w="80" w:type="dxa"/>
            </w:tcMar>
            <w:vAlign w:val="center"/>
          </w:tcPr>
          <w:p w14:paraId="69EFAEBC" w14:textId="77777777" w:rsidR="00264266" w:rsidRDefault="00F036D8">
            <w:r>
              <w:rPr>
                <w:sz w:val="15"/>
              </w:rPr>
              <w:t>Candidate satisfies exact governed requirement</w:t>
            </w:r>
          </w:p>
        </w:tc>
        <w:tc>
          <w:tcPr>
            <w:tcW w:w="2592" w:type="dxa"/>
            <w:shd w:val="clear" w:color="auto" w:fill="FFFFFF"/>
            <w:tcMar>
              <w:top w:w="80" w:type="dxa"/>
              <w:left w:w="80" w:type="dxa"/>
              <w:bottom w:w="80" w:type="dxa"/>
              <w:right w:w="80" w:type="dxa"/>
            </w:tcMar>
            <w:vAlign w:val="center"/>
          </w:tcPr>
          <w:p w14:paraId="2B0F50D1" w14:textId="77777777" w:rsidR="00264266" w:rsidRDefault="00F036D8">
            <w:r>
              <w:rPr>
                <w:sz w:val="15"/>
              </w:rPr>
              <w:t>Not Eligible</w:t>
            </w:r>
          </w:p>
        </w:tc>
      </w:tr>
      <w:tr w:rsidR="00264266" w14:paraId="15BA8272" w14:textId="77777777">
        <w:trPr>
          <w:jc w:val="center"/>
        </w:trPr>
        <w:tc>
          <w:tcPr>
            <w:tcW w:w="2592" w:type="dxa"/>
            <w:shd w:val="clear" w:color="auto" w:fill="F5F7FA"/>
            <w:tcMar>
              <w:top w:w="80" w:type="dxa"/>
              <w:left w:w="80" w:type="dxa"/>
              <w:bottom w:w="80" w:type="dxa"/>
              <w:right w:w="80" w:type="dxa"/>
            </w:tcMar>
            <w:vAlign w:val="center"/>
          </w:tcPr>
          <w:p w14:paraId="5537C52D" w14:textId="77777777" w:rsidR="00264266" w:rsidRDefault="00F036D8">
            <w:r>
              <w:rPr>
                <w:sz w:val="15"/>
              </w:rPr>
              <w:t>Region/service availability</w:t>
            </w:r>
          </w:p>
        </w:tc>
        <w:tc>
          <w:tcPr>
            <w:tcW w:w="2592" w:type="dxa"/>
            <w:shd w:val="clear" w:color="auto" w:fill="F5F7FA"/>
            <w:tcMar>
              <w:top w:w="80" w:type="dxa"/>
              <w:left w:w="80" w:type="dxa"/>
              <w:bottom w:w="80" w:type="dxa"/>
              <w:right w:w="80" w:type="dxa"/>
            </w:tcMar>
            <w:vAlign w:val="center"/>
          </w:tcPr>
          <w:p w14:paraId="5794383F" w14:textId="77777777" w:rsidR="00264266" w:rsidRDefault="00F036D8">
            <w:r>
              <w:rPr>
                <w:sz w:val="15"/>
              </w:rPr>
              <w:t>Hard</w:t>
            </w:r>
          </w:p>
        </w:tc>
        <w:tc>
          <w:tcPr>
            <w:tcW w:w="2592" w:type="dxa"/>
            <w:shd w:val="clear" w:color="auto" w:fill="F5F7FA"/>
            <w:tcMar>
              <w:top w:w="80" w:type="dxa"/>
              <w:left w:w="80" w:type="dxa"/>
              <w:bottom w:w="80" w:type="dxa"/>
              <w:right w:w="80" w:type="dxa"/>
            </w:tcMar>
            <w:vAlign w:val="center"/>
          </w:tcPr>
          <w:p w14:paraId="6C3EAE1D" w14:textId="77777777" w:rsidR="00264266" w:rsidRDefault="00F036D8">
            <w:r>
              <w:rPr>
                <w:sz w:val="15"/>
              </w:rPr>
              <w:t>Candidate satisfies exact governed requirement</w:t>
            </w:r>
          </w:p>
        </w:tc>
        <w:tc>
          <w:tcPr>
            <w:tcW w:w="2592" w:type="dxa"/>
            <w:shd w:val="clear" w:color="auto" w:fill="F5F7FA"/>
            <w:tcMar>
              <w:top w:w="80" w:type="dxa"/>
              <w:left w:w="80" w:type="dxa"/>
              <w:bottom w:w="80" w:type="dxa"/>
              <w:right w:w="80" w:type="dxa"/>
            </w:tcMar>
            <w:vAlign w:val="center"/>
          </w:tcPr>
          <w:p w14:paraId="3BAA7796" w14:textId="77777777" w:rsidR="00264266" w:rsidRDefault="00F036D8">
            <w:r>
              <w:rPr>
                <w:sz w:val="15"/>
              </w:rPr>
              <w:t>Not Eligible</w:t>
            </w:r>
          </w:p>
        </w:tc>
      </w:tr>
      <w:tr w:rsidR="00264266" w14:paraId="58661EC9" w14:textId="77777777">
        <w:trPr>
          <w:jc w:val="center"/>
        </w:trPr>
        <w:tc>
          <w:tcPr>
            <w:tcW w:w="2592" w:type="dxa"/>
            <w:shd w:val="clear" w:color="auto" w:fill="FFFFFF"/>
            <w:tcMar>
              <w:top w:w="80" w:type="dxa"/>
              <w:left w:w="80" w:type="dxa"/>
              <w:bottom w:w="80" w:type="dxa"/>
              <w:right w:w="80" w:type="dxa"/>
            </w:tcMar>
            <w:vAlign w:val="center"/>
          </w:tcPr>
          <w:p w14:paraId="2F2B17CC" w14:textId="77777777" w:rsidR="00264266" w:rsidRDefault="00F036D8">
            <w:r>
              <w:rPr>
                <w:sz w:val="15"/>
              </w:rPr>
              <w:t>Runtime compatibility</w:t>
            </w:r>
          </w:p>
        </w:tc>
        <w:tc>
          <w:tcPr>
            <w:tcW w:w="2592" w:type="dxa"/>
            <w:shd w:val="clear" w:color="auto" w:fill="FFFFFF"/>
            <w:tcMar>
              <w:top w:w="80" w:type="dxa"/>
              <w:left w:w="80" w:type="dxa"/>
              <w:bottom w:w="80" w:type="dxa"/>
              <w:right w:w="80" w:type="dxa"/>
            </w:tcMar>
            <w:vAlign w:val="center"/>
          </w:tcPr>
          <w:p w14:paraId="233CB26C" w14:textId="77777777" w:rsidR="00264266" w:rsidRDefault="00F036D8">
            <w:r>
              <w:rPr>
                <w:sz w:val="15"/>
              </w:rPr>
              <w:t>Hard</w:t>
            </w:r>
          </w:p>
        </w:tc>
        <w:tc>
          <w:tcPr>
            <w:tcW w:w="2592" w:type="dxa"/>
            <w:shd w:val="clear" w:color="auto" w:fill="FFFFFF"/>
            <w:tcMar>
              <w:top w:w="80" w:type="dxa"/>
              <w:left w:w="80" w:type="dxa"/>
              <w:bottom w:w="80" w:type="dxa"/>
              <w:right w:w="80" w:type="dxa"/>
            </w:tcMar>
            <w:vAlign w:val="center"/>
          </w:tcPr>
          <w:p w14:paraId="6A958D62" w14:textId="77777777" w:rsidR="00264266" w:rsidRDefault="00F036D8">
            <w:r>
              <w:rPr>
                <w:sz w:val="15"/>
              </w:rPr>
              <w:t>Candidate satisfies exact governed requirement</w:t>
            </w:r>
          </w:p>
        </w:tc>
        <w:tc>
          <w:tcPr>
            <w:tcW w:w="2592" w:type="dxa"/>
            <w:shd w:val="clear" w:color="auto" w:fill="FFFFFF"/>
            <w:tcMar>
              <w:top w:w="80" w:type="dxa"/>
              <w:left w:w="80" w:type="dxa"/>
              <w:bottom w:w="80" w:type="dxa"/>
              <w:right w:w="80" w:type="dxa"/>
            </w:tcMar>
            <w:vAlign w:val="center"/>
          </w:tcPr>
          <w:p w14:paraId="065DD2A1" w14:textId="77777777" w:rsidR="00264266" w:rsidRDefault="00F036D8">
            <w:r>
              <w:rPr>
                <w:sz w:val="15"/>
              </w:rPr>
              <w:t>Not Eligible</w:t>
            </w:r>
          </w:p>
        </w:tc>
      </w:tr>
      <w:tr w:rsidR="00264266" w14:paraId="632DF6A4" w14:textId="77777777">
        <w:trPr>
          <w:jc w:val="center"/>
        </w:trPr>
        <w:tc>
          <w:tcPr>
            <w:tcW w:w="2592" w:type="dxa"/>
            <w:shd w:val="clear" w:color="auto" w:fill="F5F7FA"/>
            <w:tcMar>
              <w:top w:w="80" w:type="dxa"/>
              <w:left w:w="80" w:type="dxa"/>
              <w:bottom w:w="80" w:type="dxa"/>
              <w:right w:w="80" w:type="dxa"/>
            </w:tcMar>
            <w:vAlign w:val="center"/>
          </w:tcPr>
          <w:p w14:paraId="60B7FCFA" w14:textId="77777777" w:rsidR="00264266" w:rsidRDefault="00F036D8">
            <w:r>
              <w:rPr>
                <w:sz w:val="15"/>
              </w:rPr>
              <w:t>At least one eligible precision</w:t>
            </w:r>
          </w:p>
        </w:tc>
        <w:tc>
          <w:tcPr>
            <w:tcW w:w="2592" w:type="dxa"/>
            <w:shd w:val="clear" w:color="auto" w:fill="F5F7FA"/>
            <w:tcMar>
              <w:top w:w="80" w:type="dxa"/>
              <w:left w:w="80" w:type="dxa"/>
              <w:bottom w:w="80" w:type="dxa"/>
              <w:right w:w="80" w:type="dxa"/>
            </w:tcMar>
            <w:vAlign w:val="center"/>
          </w:tcPr>
          <w:p w14:paraId="0D70FB9C" w14:textId="77777777" w:rsidR="00264266" w:rsidRDefault="00F036D8">
            <w:r>
              <w:rPr>
                <w:sz w:val="15"/>
              </w:rPr>
              <w:t>Hard</w:t>
            </w:r>
          </w:p>
        </w:tc>
        <w:tc>
          <w:tcPr>
            <w:tcW w:w="2592" w:type="dxa"/>
            <w:shd w:val="clear" w:color="auto" w:fill="F5F7FA"/>
            <w:tcMar>
              <w:top w:w="80" w:type="dxa"/>
              <w:left w:w="80" w:type="dxa"/>
              <w:bottom w:w="80" w:type="dxa"/>
              <w:right w:w="80" w:type="dxa"/>
            </w:tcMar>
            <w:vAlign w:val="center"/>
          </w:tcPr>
          <w:p w14:paraId="42713BA8" w14:textId="77777777" w:rsidR="00264266" w:rsidRDefault="00F036D8">
            <w:r>
              <w:rPr>
                <w:sz w:val="15"/>
              </w:rPr>
              <w:t>Candidate satisfies exact governed requirement</w:t>
            </w:r>
          </w:p>
        </w:tc>
        <w:tc>
          <w:tcPr>
            <w:tcW w:w="2592" w:type="dxa"/>
            <w:shd w:val="clear" w:color="auto" w:fill="F5F7FA"/>
            <w:tcMar>
              <w:top w:w="80" w:type="dxa"/>
              <w:left w:w="80" w:type="dxa"/>
              <w:bottom w:w="80" w:type="dxa"/>
              <w:right w:w="80" w:type="dxa"/>
            </w:tcMar>
            <w:vAlign w:val="center"/>
          </w:tcPr>
          <w:p w14:paraId="0D0A676A" w14:textId="77777777" w:rsidR="00264266" w:rsidRDefault="00F036D8">
            <w:r>
              <w:rPr>
                <w:sz w:val="15"/>
              </w:rPr>
              <w:t>Not Eligible</w:t>
            </w:r>
          </w:p>
        </w:tc>
      </w:tr>
      <w:tr w:rsidR="00264266" w14:paraId="061A471B" w14:textId="77777777">
        <w:trPr>
          <w:jc w:val="center"/>
        </w:trPr>
        <w:tc>
          <w:tcPr>
            <w:tcW w:w="2592" w:type="dxa"/>
            <w:shd w:val="clear" w:color="auto" w:fill="FFFFFF"/>
            <w:tcMar>
              <w:top w:w="80" w:type="dxa"/>
              <w:left w:w="80" w:type="dxa"/>
              <w:bottom w:w="80" w:type="dxa"/>
              <w:right w:w="80" w:type="dxa"/>
            </w:tcMar>
            <w:vAlign w:val="center"/>
          </w:tcPr>
          <w:p w14:paraId="755BE710" w14:textId="77777777" w:rsidR="00264266" w:rsidRDefault="00F036D8">
            <w:r>
              <w:rPr>
                <w:sz w:val="15"/>
              </w:rPr>
              <w:t>Lifecycle/support</w:t>
            </w:r>
          </w:p>
        </w:tc>
        <w:tc>
          <w:tcPr>
            <w:tcW w:w="2592" w:type="dxa"/>
            <w:shd w:val="clear" w:color="auto" w:fill="FFFFFF"/>
            <w:tcMar>
              <w:top w:w="80" w:type="dxa"/>
              <w:left w:w="80" w:type="dxa"/>
              <w:bottom w:w="80" w:type="dxa"/>
              <w:right w:w="80" w:type="dxa"/>
            </w:tcMar>
            <w:vAlign w:val="center"/>
          </w:tcPr>
          <w:p w14:paraId="61BC49D2" w14:textId="77777777" w:rsidR="00264266" w:rsidRDefault="00F036D8">
            <w:r>
              <w:rPr>
                <w:sz w:val="15"/>
              </w:rPr>
              <w:t>Hard</w:t>
            </w:r>
          </w:p>
        </w:tc>
        <w:tc>
          <w:tcPr>
            <w:tcW w:w="2592" w:type="dxa"/>
            <w:shd w:val="clear" w:color="auto" w:fill="FFFFFF"/>
            <w:tcMar>
              <w:top w:w="80" w:type="dxa"/>
              <w:left w:w="80" w:type="dxa"/>
              <w:bottom w:w="80" w:type="dxa"/>
              <w:right w:w="80" w:type="dxa"/>
            </w:tcMar>
            <w:vAlign w:val="center"/>
          </w:tcPr>
          <w:p w14:paraId="0F68E49E" w14:textId="77777777" w:rsidR="00264266" w:rsidRDefault="00F036D8">
            <w:r>
              <w:rPr>
                <w:sz w:val="15"/>
              </w:rPr>
              <w:t>Candidate satisfies exact governed requirement</w:t>
            </w:r>
          </w:p>
        </w:tc>
        <w:tc>
          <w:tcPr>
            <w:tcW w:w="2592" w:type="dxa"/>
            <w:shd w:val="clear" w:color="auto" w:fill="FFFFFF"/>
            <w:tcMar>
              <w:top w:w="80" w:type="dxa"/>
              <w:left w:w="80" w:type="dxa"/>
              <w:bottom w:w="80" w:type="dxa"/>
              <w:right w:w="80" w:type="dxa"/>
            </w:tcMar>
            <w:vAlign w:val="center"/>
          </w:tcPr>
          <w:p w14:paraId="46174762" w14:textId="77777777" w:rsidR="00264266" w:rsidRDefault="00F036D8">
            <w:r>
              <w:rPr>
                <w:sz w:val="15"/>
              </w:rPr>
              <w:t>Not Eligible</w:t>
            </w:r>
          </w:p>
        </w:tc>
      </w:tr>
      <w:tr w:rsidR="00264266" w14:paraId="18729846" w14:textId="77777777">
        <w:trPr>
          <w:jc w:val="center"/>
        </w:trPr>
        <w:tc>
          <w:tcPr>
            <w:tcW w:w="2592" w:type="dxa"/>
            <w:shd w:val="clear" w:color="auto" w:fill="F5F7FA"/>
            <w:tcMar>
              <w:top w:w="80" w:type="dxa"/>
              <w:left w:w="80" w:type="dxa"/>
              <w:bottom w:w="80" w:type="dxa"/>
              <w:right w:w="80" w:type="dxa"/>
            </w:tcMar>
            <w:vAlign w:val="center"/>
          </w:tcPr>
          <w:p w14:paraId="39269BBE" w14:textId="77777777" w:rsidR="00264266" w:rsidRDefault="00F036D8">
            <w:r>
              <w:rPr>
                <w:sz w:val="15"/>
              </w:rPr>
              <w:t>Evidence freshness</w:t>
            </w:r>
          </w:p>
        </w:tc>
        <w:tc>
          <w:tcPr>
            <w:tcW w:w="2592" w:type="dxa"/>
            <w:shd w:val="clear" w:color="auto" w:fill="F5F7FA"/>
            <w:tcMar>
              <w:top w:w="80" w:type="dxa"/>
              <w:left w:w="80" w:type="dxa"/>
              <w:bottom w:w="80" w:type="dxa"/>
              <w:right w:w="80" w:type="dxa"/>
            </w:tcMar>
            <w:vAlign w:val="center"/>
          </w:tcPr>
          <w:p w14:paraId="1931A610" w14:textId="77777777" w:rsidR="00264266" w:rsidRDefault="00F036D8">
            <w:r>
              <w:rPr>
                <w:sz w:val="15"/>
              </w:rPr>
              <w:t>Hard</w:t>
            </w:r>
          </w:p>
        </w:tc>
        <w:tc>
          <w:tcPr>
            <w:tcW w:w="2592" w:type="dxa"/>
            <w:shd w:val="clear" w:color="auto" w:fill="F5F7FA"/>
            <w:tcMar>
              <w:top w:w="80" w:type="dxa"/>
              <w:left w:w="80" w:type="dxa"/>
              <w:bottom w:w="80" w:type="dxa"/>
              <w:right w:w="80" w:type="dxa"/>
            </w:tcMar>
            <w:vAlign w:val="center"/>
          </w:tcPr>
          <w:p w14:paraId="20BC65B8" w14:textId="77777777" w:rsidR="00264266" w:rsidRDefault="00F036D8">
            <w:r>
              <w:rPr>
                <w:sz w:val="15"/>
              </w:rPr>
              <w:t>Candidate satisfies exact governed requirement</w:t>
            </w:r>
          </w:p>
        </w:tc>
        <w:tc>
          <w:tcPr>
            <w:tcW w:w="2592" w:type="dxa"/>
            <w:shd w:val="clear" w:color="auto" w:fill="F5F7FA"/>
            <w:tcMar>
              <w:top w:w="80" w:type="dxa"/>
              <w:left w:w="80" w:type="dxa"/>
              <w:bottom w:w="80" w:type="dxa"/>
              <w:right w:w="80" w:type="dxa"/>
            </w:tcMar>
            <w:vAlign w:val="center"/>
          </w:tcPr>
          <w:p w14:paraId="7696F644" w14:textId="77777777" w:rsidR="00264266" w:rsidRDefault="00F036D8">
            <w:r>
              <w:rPr>
                <w:sz w:val="15"/>
              </w:rPr>
              <w:t>Evidence Incomplete / Not Eligible by policy</w:t>
            </w:r>
          </w:p>
        </w:tc>
      </w:tr>
    </w:tbl>
    <w:p w14:paraId="7F487BC9" w14:textId="77777777" w:rsidR="00264266" w:rsidRDefault="00264266">
      <w:pPr>
        <w:spacing w:after="20"/>
      </w:pPr>
    </w:p>
    <w:p w14:paraId="1AC1BD5E" w14:textId="77777777" w:rsidR="00264266" w:rsidRDefault="00F036D8">
      <w:pPr>
        <w:pStyle w:val="Heading2"/>
      </w:pPr>
      <w:r>
        <w:t>5.4 Model objective matrix</w:t>
      </w:r>
    </w:p>
    <w:tbl>
      <w:tblPr>
        <w:tblStyle w:val="TableGrid"/>
        <w:tblW w:w="0" w:type="auto"/>
        <w:jc w:val="center"/>
        <w:tblLook w:val="04A0" w:firstRow="1" w:lastRow="0" w:firstColumn="1" w:lastColumn="0" w:noHBand="0" w:noVBand="1"/>
      </w:tblPr>
      <w:tblGrid>
        <w:gridCol w:w="2592"/>
        <w:gridCol w:w="2592"/>
        <w:gridCol w:w="2592"/>
        <w:gridCol w:w="2592"/>
      </w:tblGrid>
      <w:tr w:rsidR="00264266" w14:paraId="055B7C70" w14:textId="77777777">
        <w:trPr>
          <w:tblHeader/>
          <w:jc w:val="center"/>
        </w:trPr>
        <w:tc>
          <w:tcPr>
            <w:tcW w:w="2592" w:type="dxa"/>
            <w:shd w:val="clear" w:color="auto" w:fill="17365D"/>
            <w:tcMar>
              <w:top w:w="80" w:type="dxa"/>
              <w:left w:w="80" w:type="dxa"/>
              <w:bottom w:w="80" w:type="dxa"/>
              <w:right w:w="80" w:type="dxa"/>
            </w:tcMar>
            <w:vAlign w:val="center"/>
          </w:tcPr>
          <w:p w14:paraId="158A6FA1" w14:textId="77777777" w:rsidR="00264266" w:rsidRDefault="00F036D8">
            <w:r>
              <w:rPr>
                <w:b/>
                <w:color w:val="FFFFFF"/>
                <w:sz w:val="15"/>
              </w:rPr>
              <w:t>Objective</w:t>
            </w:r>
          </w:p>
        </w:tc>
        <w:tc>
          <w:tcPr>
            <w:tcW w:w="2592" w:type="dxa"/>
            <w:shd w:val="clear" w:color="auto" w:fill="17365D"/>
            <w:tcMar>
              <w:top w:w="80" w:type="dxa"/>
              <w:left w:w="80" w:type="dxa"/>
              <w:bottom w:w="80" w:type="dxa"/>
              <w:right w:w="80" w:type="dxa"/>
            </w:tcMar>
            <w:vAlign w:val="center"/>
          </w:tcPr>
          <w:p w14:paraId="7AE93AF7" w14:textId="77777777" w:rsidR="00264266" w:rsidRDefault="00F036D8">
            <w:r>
              <w:rPr>
                <w:b/>
                <w:color w:val="FFFFFF"/>
                <w:sz w:val="15"/>
              </w:rPr>
              <w:t>Eligible population</w:t>
            </w:r>
          </w:p>
        </w:tc>
        <w:tc>
          <w:tcPr>
            <w:tcW w:w="2592" w:type="dxa"/>
            <w:shd w:val="clear" w:color="auto" w:fill="17365D"/>
            <w:tcMar>
              <w:top w:w="80" w:type="dxa"/>
              <w:left w:w="80" w:type="dxa"/>
              <w:bottom w:w="80" w:type="dxa"/>
              <w:right w:w="80" w:type="dxa"/>
            </w:tcMar>
            <w:vAlign w:val="center"/>
          </w:tcPr>
          <w:p w14:paraId="608820DF" w14:textId="77777777" w:rsidR="00264266" w:rsidRDefault="00F036D8">
            <w:r>
              <w:rPr>
                <w:b/>
                <w:color w:val="FFFFFF"/>
                <w:sz w:val="15"/>
              </w:rPr>
              <w:t>Optimization basis</w:t>
            </w:r>
          </w:p>
        </w:tc>
        <w:tc>
          <w:tcPr>
            <w:tcW w:w="2592" w:type="dxa"/>
            <w:shd w:val="clear" w:color="auto" w:fill="17365D"/>
            <w:tcMar>
              <w:top w:w="80" w:type="dxa"/>
              <w:left w:w="80" w:type="dxa"/>
              <w:bottom w:w="80" w:type="dxa"/>
              <w:right w:w="80" w:type="dxa"/>
            </w:tcMar>
            <w:vAlign w:val="center"/>
          </w:tcPr>
          <w:p w14:paraId="6161F0B0" w14:textId="77777777" w:rsidR="00264266" w:rsidRDefault="00F036D8">
            <w:r>
              <w:rPr>
                <w:b/>
                <w:color w:val="FFFFFF"/>
                <w:sz w:val="15"/>
              </w:rPr>
              <w:t>Mandatory explanation</w:t>
            </w:r>
          </w:p>
        </w:tc>
      </w:tr>
      <w:tr w:rsidR="00264266" w14:paraId="4C6419F0" w14:textId="77777777">
        <w:trPr>
          <w:jc w:val="center"/>
        </w:trPr>
        <w:tc>
          <w:tcPr>
            <w:tcW w:w="2592" w:type="dxa"/>
            <w:shd w:val="clear" w:color="auto" w:fill="FFFFFF"/>
            <w:tcMar>
              <w:top w:w="80" w:type="dxa"/>
              <w:left w:w="80" w:type="dxa"/>
              <w:bottom w:w="80" w:type="dxa"/>
              <w:right w:w="80" w:type="dxa"/>
            </w:tcMar>
            <w:vAlign w:val="center"/>
          </w:tcPr>
          <w:p w14:paraId="21C188C4" w14:textId="77777777" w:rsidR="00264266" w:rsidRDefault="00F036D8">
            <w:r>
              <w:rPr>
                <w:sz w:val="15"/>
              </w:rPr>
              <w:t>Performance</w:t>
            </w:r>
          </w:p>
        </w:tc>
        <w:tc>
          <w:tcPr>
            <w:tcW w:w="2592" w:type="dxa"/>
            <w:shd w:val="clear" w:color="auto" w:fill="FFFFFF"/>
            <w:tcMar>
              <w:top w:w="80" w:type="dxa"/>
              <w:left w:w="80" w:type="dxa"/>
              <w:bottom w:w="80" w:type="dxa"/>
              <w:right w:w="80" w:type="dxa"/>
            </w:tcMar>
            <w:vAlign w:val="center"/>
          </w:tcPr>
          <w:p w14:paraId="18A883E6" w14:textId="77777777" w:rsidR="00264266" w:rsidRDefault="00F036D8">
            <w:r>
              <w:rPr>
                <w:sz w:val="15"/>
              </w:rPr>
              <w:t>Only candidates passing all hard gates</w:t>
            </w:r>
          </w:p>
        </w:tc>
        <w:tc>
          <w:tcPr>
            <w:tcW w:w="2592" w:type="dxa"/>
            <w:shd w:val="clear" w:color="auto" w:fill="FFFFFF"/>
            <w:tcMar>
              <w:top w:w="80" w:type="dxa"/>
              <w:left w:w="80" w:type="dxa"/>
              <w:bottom w:w="80" w:type="dxa"/>
              <w:right w:w="80" w:type="dxa"/>
            </w:tcMar>
            <w:vAlign w:val="center"/>
          </w:tcPr>
          <w:p w14:paraId="13D8C6FB" w14:textId="77777777" w:rsidR="00264266" w:rsidRDefault="00F036D8">
            <w:r>
              <w:rPr>
                <w:sz w:val="15"/>
              </w:rPr>
              <w:t>Use-case-specific quality and performance scorecard; no universal weights</w:t>
            </w:r>
          </w:p>
        </w:tc>
        <w:tc>
          <w:tcPr>
            <w:tcW w:w="2592" w:type="dxa"/>
            <w:shd w:val="clear" w:color="auto" w:fill="FFFFFF"/>
            <w:tcMar>
              <w:top w:w="80" w:type="dxa"/>
              <w:left w:w="80" w:type="dxa"/>
              <w:bottom w:w="80" w:type="dxa"/>
              <w:right w:w="80" w:type="dxa"/>
            </w:tcMar>
            <w:vAlign w:val="center"/>
          </w:tcPr>
          <w:p w14:paraId="7E56360A" w14:textId="77777777" w:rsidR="00264266" w:rsidRDefault="00F036D8">
            <w:r>
              <w:rPr>
                <w:sz w:val="15"/>
              </w:rPr>
              <w:t>Winning factors, evidence, trade-offs and tie-break</w:t>
            </w:r>
          </w:p>
        </w:tc>
      </w:tr>
      <w:tr w:rsidR="00264266" w14:paraId="0B43FC5C" w14:textId="77777777">
        <w:trPr>
          <w:jc w:val="center"/>
        </w:trPr>
        <w:tc>
          <w:tcPr>
            <w:tcW w:w="2592" w:type="dxa"/>
            <w:shd w:val="clear" w:color="auto" w:fill="F5F7FA"/>
            <w:tcMar>
              <w:top w:w="80" w:type="dxa"/>
              <w:left w:w="80" w:type="dxa"/>
              <w:bottom w:w="80" w:type="dxa"/>
              <w:right w:w="80" w:type="dxa"/>
            </w:tcMar>
            <w:vAlign w:val="center"/>
          </w:tcPr>
          <w:p w14:paraId="3743F337" w14:textId="77777777" w:rsidR="00264266" w:rsidRDefault="00F036D8">
            <w:r>
              <w:rPr>
                <w:sz w:val="15"/>
              </w:rPr>
              <w:t>Price</w:t>
            </w:r>
          </w:p>
        </w:tc>
        <w:tc>
          <w:tcPr>
            <w:tcW w:w="2592" w:type="dxa"/>
            <w:shd w:val="clear" w:color="auto" w:fill="F5F7FA"/>
            <w:tcMar>
              <w:top w:w="80" w:type="dxa"/>
              <w:left w:w="80" w:type="dxa"/>
              <w:bottom w:w="80" w:type="dxa"/>
              <w:right w:w="80" w:type="dxa"/>
            </w:tcMar>
            <w:vAlign w:val="center"/>
          </w:tcPr>
          <w:p w14:paraId="44D65574" w14:textId="77777777" w:rsidR="00264266" w:rsidRDefault="00F036D8">
            <w:r>
              <w:rPr>
                <w:sz w:val="15"/>
              </w:rPr>
              <w:t>Only candidates passing all hard gates</w:t>
            </w:r>
          </w:p>
        </w:tc>
        <w:tc>
          <w:tcPr>
            <w:tcW w:w="2592" w:type="dxa"/>
            <w:shd w:val="clear" w:color="auto" w:fill="F5F7FA"/>
            <w:tcMar>
              <w:top w:w="80" w:type="dxa"/>
              <w:left w:w="80" w:type="dxa"/>
              <w:bottom w:w="80" w:type="dxa"/>
              <w:right w:w="80" w:type="dxa"/>
            </w:tcMar>
            <w:vAlign w:val="center"/>
          </w:tcPr>
          <w:p w14:paraId="6D992020" w14:textId="77777777" w:rsidR="00264266" w:rsidRDefault="00F036D8">
            <w:r>
              <w:rPr>
                <w:sz w:val="15"/>
              </w:rPr>
              <w:t>Lowest projected compliant service/infrastructure TCO</w:t>
            </w:r>
          </w:p>
        </w:tc>
        <w:tc>
          <w:tcPr>
            <w:tcW w:w="2592" w:type="dxa"/>
            <w:shd w:val="clear" w:color="auto" w:fill="F5F7FA"/>
            <w:tcMar>
              <w:top w:w="80" w:type="dxa"/>
              <w:left w:w="80" w:type="dxa"/>
              <w:bottom w:w="80" w:type="dxa"/>
              <w:right w:w="80" w:type="dxa"/>
            </w:tcMar>
            <w:vAlign w:val="center"/>
          </w:tcPr>
          <w:p w14:paraId="2672556D" w14:textId="77777777" w:rsidR="00264266" w:rsidRDefault="00F036D8">
            <w:r>
              <w:rPr>
                <w:sz w:val="15"/>
              </w:rPr>
              <w:t>Cost basis, constraints, assumptions and why cheaper rejected options failed</w:t>
            </w:r>
          </w:p>
        </w:tc>
      </w:tr>
    </w:tbl>
    <w:p w14:paraId="4A350D05" w14:textId="77777777" w:rsidR="00264266" w:rsidRDefault="00264266">
      <w:pPr>
        <w:spacing w:after="20"/>
      </w:pPr>
    </w:p>
    <w:p w14:paraId="70414A1C" w14:textId="77777777" w:rsidR="00264266" w:rsidRDefault="00F036D8">
      <w:pPr>
        <w:pStyle w:val="Heading2"/>
      </w:pPr>
      <w:r>
        <w:t>5.5 Second model-validation checkpoint</w:t>
      </w:r>
    </w:p>
    <w:tbl>
      <w:tblPr>
        <w:tblStyle w:val="TableGrid"/>
        <w:tblW w:w="0" w:type="auto"/>
        <w:jc w:val="center"/>
        <w:tblLook w:val="04A0" w:firstRow="1" w:lastRow="0" w:firstColumn="1" w:lastColumn="0" w:noHBand="0" w:noVBand="1"/>
      </w:tblPr>
      <w:tblGrid>
        <w:gridCol w:w="2592"/>
        <w:gridCol w:w="2592"/>
        <w:gridCol w:w="2592"/>
        <w:gridCol w:w="2592"/>
      </w:tblGrid>
      <w:tr w:rsidR="00264266" w14:paraId="5B2F0F33" w14:textId="77777777">
        <w:trPr>
          <w:tblHeader/>
          <w:jc w:val="center"/>
        </w:trPr>
        <w:tc>
          <w:tcPr>
            <w:tcW w:w="2592" w:type="dxa"/>
            <w:shd w:val="clear" w:color="auto" w:fill="17365D"/>
            <w:tcMar>
              <w:top w:w="80" w:type="dxa"/>
              <w:left w:w="80" w:type="dxa"/>
              <w:bottom w:w="80" w:type="dxa"/>
              <w:right w:w="80" w:type="dxa"/>
            </w:tcMar>
            <w:vAlign w:val="center"/>
          </w:tcPr>
          <w:p w14:paraId="13C51773" w14:textId="77777777" w:rsidR="00264266" w:rsidRDefault="00F036D8">
            <w:r>
              <w:rPr>
                <w:b/>
                <w:color w:val="FFFFFF"/>
                <w:sz w:val="15"/>
              </w:rPr>
              <w:t>Checkpoint item</w:t>
            </w:r>
          </w:p>
        </w:tc>
        <w:tc>
          <w:tcPr>
            <w:tcW w:w="2592" w:type="dxa"/>
            <w:shd w:val="clear" w:color="auto" w:fill="17365D"/>
            <w:tcMar>
              <w:top w:w="80" w:type="dxa"/>
              <w:left w:w="80" w:type="dxa"/>
              <w:bottom w:w="80" w:type="dxa"/>
              <w:right w:w="80" w:type="dxa"/>
            </w:tcMar>
            <w:vAlign w:val="center"/>
          </w:tcPr>
          <w:p w14:paraId="0B21533F" w14:textId="77777777" w:rsidR="00264266" w:rsidRDefault="00F036D8">
            <w:r>
              <w:rPr>
                <w:b/>
                <w:color w:val="FFFFFF"/>
                <w:sz w:val="15"/>
              </w:rPr>
              <w:t>Required evidence</w:t>
            </w:r>
          </w:p>
        </w:tc>
        <w:tc>
          <w:tcPr>
            <w:tcW w:w="2592" w:type="dxa"/>
            <w:shd w:val="clear" w:color="auto" w:fill="17365D"/>
            <w:tcMar>
              <w:top w:w="80" w:type="dxa"/>
              <w:left w:w="80" w:type="dxa"/>
              <w:bottom w:w="80" w:type="dxa"/>
              <w:right w:w="80" w:type="dxa"/>
            </w:tcMar>
            <w:vAlign w:val="center"/>
          </w:tcPr>
          <w:p w14:paraId="188361C5" w14:textId="77777777" w:rsidR="00264266" w:rsidRDefault="00F036D8">
            <w:r>
              <w:rPr>
                <w:b/>
                <w:color w:val="FFFFFF"/>
                <w:sz w:val="15"/>
              </w:rPr>
              <w:t>Pass behavior</w:t>
            </w:r>
          </w:p>
        </w:tc>
        <w:tc>
          <w:tcPr>
            <w:tcW w:w="2592" w:type="dxa"/>
            <w:shd w:val="clear" w:color="auto" w:fill="17365D"/>
            <w:tcMar>
              <w:top w:w="80" w:type="dxa"/>
              <w:left w:w="80" w:type="dxa"/>
              <w:bottom w:w="80" w:type="dxa"/>
              <w:right w:w="80" w:type="dxa"/>
            </w:tcMar>
            <w:vAlign w:val="center"/>
          </w:tcPr>
          <w:p w14:paraId="034A79CB" w14:textId="77777777" w:rsidR="00264266" w:rsidRDefault="00F036D8">
            <w:r>
              <w:rPr>
                <w:b/>
                <w:color w:val="FFFFFF"/>
                <w:sz w:val="15"/>
              </w:rPr>
              <w:t>Fail behavior</w:t>
            </w:r>
          </w:p>
        </w:tc>
      </w:tr>
      <w:tr w:rsidR="00264266" w14:paraId="144A354B" w14:textId="77777777">
        <w:trPr>
          <w:jc w:val="center"/>
        </w:trPr>
        <w:tc>
          <w:tcPr>
            <w:tcW w:w="2592" w:type="dxa"/>
            <w:shd w:val="clear" w:color="auto" w:fill="FFFFFF"/>
            <w:tcMar>
              <w:top w:w="80" w:type="dxa"/>
              <w:left w:w="80" w:type="dxa"/>
              <w:bottom w:w="80" w:type="dxa"/>
              <w:right w:w="80" w:type="dxa"/>
            </w:tcMar>
            <w:vAlign w:val="center"/>
          </w:tcPr>
          <w:p w14:paraId="3767090C" w14:textId="77777777" w:rsidR="00264266" w:rsidRDefault="00F036D8">
            <w:r>
              <w:rPr>
                <w:sz w:val="15"/>
              </w:rPr>
              <w:t>Requirement coverage</w:t>
            </w:r>
          </w:p>
        </w:tc>
        <w:tc>
          <w:tcPr>
            <w:tcW w:w="2592" w:type="dxa"/>
            <w:shd w:val="clear" w:color="auto" w:fill="FFFFFF"/>
            <w:tcMar>
              <w:top w:w="80" w:type="dxa"/>
              <w:left w:w="80" w:type="dxa"/>
              <w:bottom w:w="80" w:type="dxa"/>
              <w:right w:w="80" w:type="dxa"/>
            </w:tcMar>
            <w:vAlign w:val="center"/>
          </w:tcPr>
          <w:p w14:paraId="06D2E2F6" w14:textId="77777777" w:rsidR="00264266" w:rsidRDefault="00F036D8">
            <w:r>
              <w:rPr>
                <w:sz w:val="15"/>
              </w:rPr>
              <w:t>Active catalog/evidence record or approved policy</w:t>
            </w:r>
          </w:p>
        </w:tc>
        <w:tc>
          <w:tcPr>
            <w:tcW w:w="2592" w:type="dxa"/>
            <w:shd w:val="clear" w:color="auto" w:fill="FFFFFF"/>
            <w:tcMar>
              <w:top w:w="80" w:type="dxa"/>
              <w:left w:w="80" w:type="dxa"/>
              <w:bottom w:w="80" w:type="dxa"/>
              <w:right w:w="80" w:type="dxa"/>
            </w:tcMar>
            <w:vAlign w:val="center"/>
          </w:tcPr>
          <w:p w14:paraId="6359A36C" w14:textId="77777777" w:rsidR="00264266" w:rsidRDefault="00F036D8">
            <w:r>
              <w:rPr>
                <w:sz w:val="15"/>
              </w:rPr>
              <w:t>Preserve validation result</w:t>
            </w:r>
          </w:p>
        </w:tc>
        <w:tc>
          <w:tcPr>
            <w:tcW w:w="2592" w:type="dxa"/>
            <w:shd w:val="clear" w:color="auto" w:fill="FFFFFF"/>
            <w:tcMar>
              <w:top w:w="80" w:type="dxa"/>
              <w:left w:w="80" w:type="dxa"/>
              <w:bottom w:w="80" w:type="dxa"/>
              <w:right w:w="80" w:type="dxa"/>
            </w:tcMar>
            <w:vAlign w:val="center"/>
          </w:tcPr>
          <w:p w14:paraId="00DF5EF3" w14:textId="77777777" w:rsidR="00264266" w:rsidRDefault="00F036D8">
            <w:r>
              <w:rPr>
                <w:sz w:val="15"/>
              </w:rPr>
              <w:t>Do not create baseline; Review/Not Eligible</w:t>
            </w:r>
          </w:p>
        </w:tc>
      </w:tr>
      <w:tr w:rsidR="00264266" w14:paraId="1A5945CF" w14:textId="77777777">
        <w:trPr>
          <w:jc w:val="center"/>
        </w:trPr>
        <w:tc>
          <w:tcPr>
            <w:tcW w:w="2592" w:type="dxa"/>
            <w:shd w:val="clear" w:color="auto" w:fill="F5F7FA"/>
            <w:tcMar>
              <w:top w:w="80" w:type="dxa"/>
              <w:left w:w="80" w:type="dxa"/>
              <w:bottom w:w="80" w:type="dxa"/>
              <w:right w:w="80" w:type="dxa"/>
            </w:tcMar>
            <w:vAlign w:val="center"/>
          </w:tcPr>
          <w:p w14:paraId="7DEB4DBE" w14:textId="77777777" w:rsidR="00264266" w:rsidRDefault="00F036D8">
            <w:r>
              <w:rPr>
                <w:sz w:val="15"/>
              </w:rPr>
              <w:t>Context fit</w:t>
            </w:r>
          </w:p>
        </w:tc>
        <w:tc>
          <w:tcPr>
            <w:tcW w:w="2592" w:type="dxa"/>
            <w:shd w:val="clear" w:color="auto" w:fill="F5F7FA"/>
            <w:tcMar>
              <w:top w:w="80" w:type="dxa"/>
              <w:left w:w="80" w:type="dxa"/>
              <w:bottom w:w="80" w:type="dxa"/>
              <w:right w:w="80" w:type="dxa"/>
            </w:tcMar>
            <w:vAlign w:val="center"/>
          </w:tcPr>
          <w:p w14:paraId="47127303" w14:textId="77777777" w:rsidR="00264266" w:rsidRDefault="00F036D8">
            <w:r>
              <w:rPr>
                <w:sz w:val="15"/>
              </w:rPr>
              <w:t>Active catalog/evidence record or approved policy</w:t>
            </w:r>
          </w:p>
        </w:tc>
        <w:tc>
          <w:tcPr>
            <w:tcW w:w="2592" w:type="dxa"/>
            <w:shd w:val="clear" w:color="auto" w:fill="F5F7FA"/>
            <w:tcMar>
              <w:top w:w="80" w:type="dxa"/>
              <w:left w:w="80" w:type="dxa"/>
              <w:bottom w:w="80" w:type="dxa"/>
              <w:right w:w="80" w:type="dxa"/>
            </w:tcMar>
            <w:vAlign w:val="center"/>
          </w:tcPr>
          <w:p w14:paraId="29D31B6C" w14:textId="77777777" w:rsidR="00264266" w:rsidRDefault="00F036D8">
            <w:r>
              <w:rPr>
                <w:sz w:val="15"/>
              </w:rPr>
              <w:t>Preserve validation result</w:t>
            </w:r>
          </w:p>
        </w:tc>
        <w:tc>
          <w:tcPr>
            <w:tcW w:w="2592" w:type="dxa"/>
            <w:shd w:val="clear" w:color="auto" w:fill="F5F7FA"/>
            <w:tcMar>
              <w:top w:w="80" w:type="dxa"/>
              <w:left w:w="80" w:type="dxa"/>
              <w:bottom w:w="80" w:type="dxa"/>
              <w:right w:w="80" w:type="dxa"/>
            </w:tcMar>
            <w:vAlign w:val="center"/>
          </w:tcPr>
          <w:p w14:paraId="22CFD634" w14:textId="77777777" w:rsidR="00264266" w:rsidRDefault="00F036D8">
            <w:r>
              <w:rPr>
                <w:sz w:val="15"/>
              </w:rPr>
              <w:t>Do not create baseline; Review/Not Eligible</w:t>
            </w:r>
          </w:p>
        </w:tc>
      </w:tr>
      <w:tr w:rsidR="00264266" w14:paraId="40CD3821" w14:textId="77777777">
        <w:trPr>
          <w:jc w:val="center"/>
        </w:trPr>
        <w:tc>
          <w:tcPr>
            <w:tcW w:w="2592" w:type="dxa"/>
            <w:shd w:val="clear" w:color="auto" w:fill="FFFFFF"/>
            <w:tcMar>
              <w:top w:w="80" w:type="dxa"/>
              <w:left w:w="80" w:type="dxa"/>
              <w:bottom w:w="80" w:type="dxa"/>
              <w:right w:w="80" w:type="dxa"/>
            </w:tcMar>
            <w:vAlign w:val="center"/>
          </w:tcPr>
          <w:p w14:paraId="6DD7E386" w14:textId="77777777" w:rsidR="00264266" w:rsidRDefault="00F036D8">
            <w:r>
              <w:rPr>
                <w:sz w:val="15"/>
              </w:rPr>
              <w:t>Task quality</w:t>
            </w:r>
          </w:p>
        </w:tc>
        <w:tc>
          <w:tcPr>
            <w:tcW w:w="2592" w:type="dxa"/>
            <w:shd w:val="clear" w:color="auto" w:fill="FFFFFF"/>
            <w:tcMar>
              <w:top w:w="80" w:type="dxa"/>
              <w:left w:w="80" w:type="dxa"/>
              <w:bottom w:w="80" w:type="dxa"/>
              <w:right w:w="80" w:type="dxa"/>
            </w:tcMar>
            <w:vAlign w:val="center"/>
          </w:tcPr>
          <w:p w14:paraId="0E4076E8" w14:textId="77777777" w:rsidR="00264266" w:rsidRDefault="00F036D8">
            <w:r>
              <w:rPr>
                <w:sz w:val="15"/>
              </w:rPr>
              <w:t>Active catalog/evidence record or approved policy</w:t>
            </w:r>
          </w:p>
        </w:tc>
        <w:tc>
          <w:tcPr>
            <w:tcW w:w="2592" w:type="dxa"/>
            <w:shd w:val="clear" w:color="auto" w:fill="FFFFFF"/>
            <w:tcMar>
              <w:top w:w="80" w:type="dxa"/>
              <w:left w:w="80" w:type="dxa"/>
              <w:bottom w:w="80" w:type="dxa"/>
              <w:right w:w="80" w:type="dxa"/>
            </w:tcMar>
            <w:vAlign w:val="center"/>
          </w:tcPr>
          <w:p w14:paraId="5A1E530F" w14:textId="77777777" w:rsidR="00264266" w:rsidRDefault="00F036D8">
            <w:r>
              <w:rPr>
                <w:sz w:val="15"/>
              </w:rPr>
              <w:t>Preserve validation result</w:t>
            </w:r>
          </w:p>
        </w:tc>
        <w:tc>
          <w:tcPr>
            <w:tcW w:w="2592" w:type="dxa"/>
            <w:shd w:val="clear" w:color="auto" w:fill="FFFFFF"/>
            <w:tcMar>
              <w:top w:w="80" w:type="dxa"/>
              <w:left w:w="80" w:type="dxa"/>
              <w:bottom w:w="80" w:type="dxa"/>
              <w:right w:w="80" w:type="dxa"/>
            </w:tcMar>
            <w:vAlign w:val="center"/>
          </w:tcPr>
          <w:p w14:paraId="586549CE" w14:textId="77777777" w:rsidR="00264266" w:rsidRDefault="00F036D8">
            <w:r>
              <w:rPr>
                <w:sz w:val="15"/>
              </w:rPr>
              <w:t>Do not create baseline; Review/Not Eligible</w:t>
            </w:r>
          </w:p>
        </w:tc>
      </w:tr>
      <w:tr w:rsidR="00264266" w14:paraId="7FAFC329" w14:textId="77777777">
        <w:trPr>
          <w:jc w:val="center"/>
        </w:trPr>
        <w:tc>
          <w:tcPr>
            <w:tcW w:w="2592" w:type="dxa"/>
            <w:shd w:val="clear" w:color="auto" w:fill="F5F7FA"/>
            <w:tcMar>
              <w:top w:w="80" w:type="dxa"/>
              <w:left w:w="80" w:type="dxa"/>
              <w:bottom w:w="80" w:type="dxa"/>
              <w:right w:w="80" w:type="dxa"/>
            </w:tcMar>
            <w:vAlign w:val="center"/>
          </w:tcPr>
          <w:p w14:paraId="1BEF3118" w14:textId="77777777" w:rsidR="00264266" w:rsidRDefault="00F036D8">
            <w:r>
              <w:rPr>
                <w:sz w:val="15"/>
              </w:rPr>
              <w:t>Language</w:t>
            </w:r>
          </w:p>
        </w:tc>
        <w:tc>
          <w:tcPr>
            <w:tcW w:w="2592" w:type="dxa"/>
            <w:shd w:val="clear" w:color="auto" w:fill="F5F7FA"/>
            <w:tcMar>
              <w:top w:w="80" w:type="dxa"/>
              <w:left w:w="80" w:type="dxa"/>
              <w:bottom w:w="80" w:type="dxa"/>
              <w:right w:w="80" w:type="dxa"/>
            </w:tcMar>
            <w:vAlign w:val="center"/>
          </w:tcPr>
          <w:p w14:paraId="423B16CC" w14:textId="77777777" w:rsidR="00264266" w:rsidRDefault="00F036D8">
            <w:r>
              <w:rPr>
                <w:sz w:val="15"/>
              </w:rPr>
              <w:t>Active catalog/evidence record or approved policy</w:t>
            </w:r>
          </w:p>
        </w:tc>
        <w:tc>
          <w:tcPr>
            <w:tcW w:w="2592" w:type="dxa"/>
            <w:shd w:val="clear" w:color="auto" w:fill="F5F7FA"/>
            <w:tcMar>
              <w:top w:w="80" w:type="dxa"/>
              <w:left w:w="80" w:type="dxa"/>
              <w:bottom w:w="80" w:type="dxa"/>
              <w:right w:w="80" w:type="dxa"/>
            </w:tcMar>
            <w:vAlign w:val="center"/>
          </w:tcPr>
          <w:p w14:paraId="6FE668F9" w14:textId="77777777" w:rsidR="00264266" w:rsidRDefault="00F036D8">
            <w:r>
              <w:rPr>
                <w:sz w:val="15"/>
              </w:rPr>
              <w:t>Preserve validation result</w:t>
            </w:r>
          </w:p>
        </w:tc>
        <w:tc>
          <w:tcPr>
            <w:tcW w:w="2592" w:type="dxa"/>
            <w:shd w:val="clear" w:color="auto" w:fill="F5F7FA"/>
            <w:tcMar>
              <w:top w:w="80" w:type="dxa"/>
              <w:left w:w="80" w:type="dxa"/>
              <w:bottom w:w="80" w:type="dxa"/>
              <w:right w:w="80" w:type="dxa"/>
            </w:tcMar>
            <w:vAlign w:val="center"/>
          </w:tcPr>
          <w:p w14:paraId="755602A1" w14:textId="77777777" w:rsidR="00264266" w:rsidRDefault="00F036D8">
            <w:r>
              <w:rPr>
                <w:sz w:val="15"/>
              </w:rPr>
              <w:t>Do not create baseline; Review/Not Eligible</w:t>
            </w:r>
          </w:p>
        </w:tc>
      </w:tr>
      <w:tr w:rsidR="00264266" w14:paraId="09907DD2" w14:textId="77777777">
        <w:trPr>
          <w:jc w:val="center"/>
        </w:trPr>
        <w:tc>
          <w:tcPr>
            <w:tcW w:w="2592" w:type="dxa"/>
            <w:shd w:val="clear" w:color="auto" w:fill="FFFFFF"/>
            <w:tcMar>
              <w:top w:w="80" w:type="dxa"/>
              <w:left w:w="80" w:type="dxa"/>
              <w:bottom w:w="80" w:type="dxa"/>
              <w:right w:w="80" w:type="dxa"/>
            </w:tcMar>
            <w:vAlign w:val="center"/>
          </w:tcPr>
          <w:p w14:paraId="14DEF2A9" w14:textId="77777777" w:rsidR="00264266" w:rsidRDefault="00F036D8">
            <w:r>
              <w:rPr>
                <w:sz w:val="15"/>
              </w:rPr>
              <w:t>Modality</w:t>
            </w:r>
          </w:p>
        </w:tc>
        <w:tc>
          <w:tcPr>
            <w:tcW w:w="2592" w:type="dxa"/>
            <w:shd w:val="clear" w:color="auto" w:fill="FFFFFF"/>
            <w:tcMar>
              <w:top w:w="80" w:type="dxa"/>
              <w:left w:w="80" w:type="dxa"/>
              <w:bottom w:w="80" w:type="dxa"/>
              <w:right w:w="80" w:type="dxa"/>
            </w:tcMar>
            <w:vAlign w:val="center"/>
          </w:tcPr>
          <w:p w14:paraId="480FED20" w14:textId="77777777" w:rsidR="00264266" w:rsidRDefault="00F036D8">
            <w:r>
              <w:rPr>
                <w:sz w:val="15"/>
              </w:rPr>
              <w:t>Active catalog/evidence record or approved policy</w:t>
            </w:r>
          </w:p>
        </w:tc>
        <w:tc>
          <w:tcPr>
            <w:tcW w:w="2592" w:type="dxa"/>
            <w:shd w:val="clear" w:color="auto" w:fill="FFFFFF"/>
            <w:tcMar>
              <w:top w:w="80" w:type="dxa"/>
              <w:left w:w="80" w:type="dxa"/>
              <w:bottom w:w="80" w:type="dxa"/>
              <w:right w:w="80" w:type="dxa"/>
            </w:tcMar>
            <w:vAlign w:val="center"/>
          </w:tcPr>
          <w:p w14:paraId="2608B327" w14:textId="77777777" w:rsidR="00264266" w:rsidRDefault="00F036D8">
            <w:r>
              <w:rPr>
                <w:sz w:val="15"/>
              </w:rPr>
              <w:t>Preserve validation result</w:t>
            </w:r>
          </w:p>
        </w:tc>
        <w:tc>
          <w:tcPr>
            <w:tcW w:w="2592" w:type="dxa"/>
            <w:shd w:val="clear" w:color="auto" w:fill="FFFFFF"/>
            <w:tcMar>
              <w:top w:w="80" w:type="dxa"/>
              <w:left w:w="80" w:type="dxa"/>
              <w:bottom w:w="80" w:type="dxa"/>
              <w:right w:w="80" w:type="dxa"/>
            </w:tcMar>
            <w:vAlign w:val="center"/>
          </w:tcPr>
          <w:p w14:paraId="36CDA06E" w14:textId="77777777" w:rsidR="00264266" w:rsidRDefault="00F036D8">
            <w:r>
              <w:rPr>
                <w:sz w:val="15"/>
              </w:rPr>
              <w:t>Do not create baseline; Review/Not Eligible</w:t>
            </w:r>
          </w:p>
        </w:tc>
      </w:tr>
      <w:tr w:rsidR="00264266" w14:paraId="2FB266BA" w14:textId="77777777">
        <w:trPr>
          <w:jc w:val="center"/>
        </w:trPr>
        <w:tc>
          <w:tcPr>
            <w:tcW w:w="2592" w:type="dxa"/>
            <w:shd w:val="clear" w:color="auto" w:fill="F5F7FA"/>
            <w:tcMar>
              <w:top w:w="80" w:type="dxa"/>
              <w:left w:w="80" w:type="dxa"/>
              <w:bottom w:w="80" w:type="dxa"/>
              <w:right w:w="80" w:type="dxa"/>
            </w:tcMar>
            <w:vAlign w:val="center"/>
          </w:tcPr>
          <w:p w14:paraId="07379D4F" w14:textId="77777777" w:rsidR="00264266" w:rsidRDefault="00F036D8">
            <w:r>
              <w:rPr>
                <w:sz w:val="15"/>
              </w:rPr>
              <w:t>License</w:t>
            </w:r>
          </w:p>
        </w:tc>
        <w:tc>
          <w:tcPr>
            <w:tcW w:w="2592" w:type="dxa"/>
            <w:shd w:val="clear" w:color="auto" w:fill="F5F7FA"/>
            <w:tcMar>
              <w:top w:w="80" w:type="dxa"/>
              <w:left w:w="80" w:type="dxa"/>
              <w:bottom w:w="80" w:type="dxa"/>
              <w:right w:w="80" w:type="dxa"/>
            </w:tcMar>
            <w:vAlign w:val="center"/>
          </w:tcPr>
          <w:p w14:paraId="7B9AA621" w14:textId="77777777" w:rsidR="00264266" w:rsidRDefault="00F036D8">
            <w:r>
              <w:rPr>
                <w:sz w:val="15"/>
              </w:rPr>
              <w:t>Active catalog/evidence record or approved policy</w:t>
            </w:r>
          </w:p>
        </w:tc>
        <w:tc>
          <w:tcPr>
            <w:tcW w:w="2592" w:type="dxa"/>
            <w:shd w:val="clear" w:color="auto" w:fill="F5F7FA"/>
            <w:tcMar>
              <w:top w:w="80" w:type="dxa"/>
              <w:left w:w="80" w:type="dxa"/>
              <w:bottom w:w="80" w:type="dxa"/>
              <w:right w:w="80" w:type="dxa"/>
            </w:tcMar>
            <w:vAlign w:val="center"/>
          </w:tcPr>
          <w:p w14:paraId="76E4364C" w14:textId="77777777" w:rsidR="00264266" w:rsidRDefault="00F036D8">
            <w:r>
              <w:rPr>
                <w:sz w:val="15"/>
              </w:rPr>
              <w:t>Preserve validation result</w:t>
            </w:r>
          </w:p>
        </w:tc>
        <w:tc>
          <w:tcPr>
            <w:tcW w:w="2592" w:type="dxa"/>
            <w:shd w:val="clear" w:color="auto" w:fill="F5F7FA"/>
            <w:tcMar>
              <w:top w:w="80" w:type="dxa"/>
              <w:left w:w="80" w:type="dxa"/>
              <w:bottom w:w="80" w:type="dxa"/>
              <w:right w:w="80" w:type="dxa"/>
            </w:tcMar>
            <w:vAlign w:val="center"/>
          </w:tcPr>
          <w:p w14:paraId="2C03FA9F" w14:textId="77777777" w:rsidR="00264266" w:rsidRDefault="00F036D8">
            <w:r>
              <w:rPr>
                <w:sz w:val="15"/>
              </w:rPr>
              <w:t>Do not create baseline; Review/Not Eligible</w:t>
            </w:r>
          </w:p>
        </w:tc>
      </w:tr>
      <w:tr w:rsidR="00264266" w14:paraId="0B5E69A4" w14:textId="77777777">
        <w:trPr>
          <w:jc w:val="center"/>
        </w:trPr>
        <w:tc>
          <w:tcPr>
            <w:tcW w:w="2592" w:type="dxa"/>
            <w:shd w:val="clear" w:color="auto" w:fill="FFFFFF"/>
            <w:tcMar>
              <w:top w:w="80" w:type="dxa"/>
              <w:left w:w="80" w:type="dxa"/>
              <w:bottom w:w="80" w:type="dxa"/>
              <w:right w:w="80" w:type="dxa"/>
            </w:tcMar>
            <w:vAlign w:val="center"/>
          </w:tcPr>
          <w:p w14:paraId="6A1BB38D" w14:textId="77777777" w:rsidR="00264266" w:rsidRDefault="00F036D8">
            <w:r>
              <w:rPr>
                <w:sz w:val="15"/>
              </w:rPr>
              <w:t>Runtime</w:t>
            </w:r>
          </w:p>
        </w:tc>
        <w:tc>
          <w:tcPr>
            <w:tcW w:w="2592" w:type="dxa"/>
            <w:shd w:val="clear" w:color="auto" w:fill="FFFFFF"/>
            <w:tcMar>
              <w:top w:w="80" w:type="dxa"/>
              <w:left w:w="80" w:type="dxa"/>
              <w:bottom w:w="80" w:type="dxa"/>
              <w:right w:w="80" w:type="dxa"/>
            </w:tcMar>
            <w:vAlign w:val="center"/>
          </w:tcPr>
          <w:p w14:paraId="43C41B16" w14:textId="77777777" w:rsidR="00264266" w:rsidRDefault="00F036D8">
            <w:r>
              <w:rPr>
                <w:sz w:val="15"/>
              </w:rPr>
              <w:t>Active catalog/evidence record or approved policy</w:t>
            </w:r>
          </w:p>
        </w:tc>
        <w:tc>
          <w:tcPr>
            <w:tcW w:w="2592" w:type="dxa"/>
            <w:shd w:val="clear" w:color="auto" w:fill="FFFFFF"/>
            <w:tcMar>
              <w:top w:w="80" w:type="dxa"/>
              <w:left w:w="80" w:type="dxa"/>
              <w:bottom w:w="80" w:type="dxa"/>
              <w:right w:w="80" w:type="dxa"/>
            </w:tcMar>
            <w:vAlign w:val="center"/>
          </w:tcPr>
          <w:p w14:paraId="5550064A" w14:textId="77777777" w:rsidR="00264266" w:rsidRDefault="00F036D8">
            <w:r>
              <w:rPr>
                <w:sz w:val="15"/>
              </w:rPr>
              <w:t>Preserve validation result</w:t>
            </w:r>
          </w:p>
        </w:tc>
        <w:tc>
          <w:tcPr>
            <w:tcW w:w="2592" w:type="dxa"/>
            <w:shd w:val="clear" w:color="auto" w:fill="FFFFFF"/>
            <w:tcMar>
              <w:top w:w="80" w:type="dxa"/>
              <w:left w:w="80" w:type="dxa"/>
              <w:bottom w:w="80" w:type="dxa"/>
              <w:right w:w="80" w:type="dxa"/>
            </w:tcMar>
            <w:vAlign w:val="center"/>
          </w:tcPr>
          <w:p w14:paraId="7A0E22EA" w14:textId="77777777" w:rsidR="00264266" w:rsidRDefault="00F036D8">
            <w:r>
              <w:rPr>
                <w:sz w:val="15"/>
              </w:rPr>
              <w:t>Do not create baseline; Review/Not Eligible</w:t>
            </w:r>
          </w:p>
        </w:tc>
      </w:tr>
      <w:tr w:rsidR="00264266" w14:paraId="6C15EF91" w14:textId="77777777">
        <w:trPr>
          <w:jc w:val="center"/>
        </w:trPr>
        <w:tc>
          <w:tcPr>
            <w:tcW w:w="2592" w:type="dxa"/>
            <w:shd w:val="clear" w:color="auto" w:fill="F5F7FA"/>
            <w:tcMar>
              <w:top w:w="80" w:type="dxa"/>
              <w:left w:w="80" w:type="dxa"/>
              <w:bottom w:w="80" w:type="dxa"/>
              <w:right w:w="80" w:type="dxa"/>
            </w:tcMar>
            <w:vAlign w:val="center"/>
          </w:tcPr>
          <w:p w14:paraId="40076B28" w14:textId="77777777" w:rsidR="00264266" w:rsidRDefault="00F036D8">
            <w:r>
              <w:rPr>
                <w:sz w:val="15"/>
              </w:rPr>
              <w:t>Precision quality</w:t>
            </w:r>
          </w:p>
        </w:tc>
        <w:tc>
          <w:tcPr>
            <w:tcW w:w="2592" w:type="dxa"/>
            <w:shd w:val="clear" w:color="auto" w:fill="F5F7FA"/>
            <w:tcMar>
              <w:top w:w="80" w:type="dxa"/>
              <w:left w:w="80" w:type="dxa"/>
              <w:bottom w:w="80" w:type="dxa"/>
              <w:right w:w="80" w:type="dxa"/>
            </w:tcMar>
            <w:vAlign w:val="center"/>
          </w:tcPr>
          <w:p w14:paraId="77A6A84E" w14:textId="77777777" w:rsidR="00264266" w:rsidRDefault="00F036D8">
            <w:r>
              <w:rPr>
                <w:sz w:val="15"/>
              </w:rPr>
              <w:t>Active catalog/evidence record or approved policy</w:t>
            </w:r>
          </w:p>
        </w:tc>
        <w:tc>
          <w:tcPr>
            <w:tcW w:w="2592" w:type="dxa"/>
            <w:shd w:val="clear" w:color="auto" w:fill="F5F7FA"/>
            <w:tcMar>
              <w:top w:w="80" w:type="dxa"/>
              <w:left w:w="80" w:type="dxa"/>
              <w:bottom w:w="80" w:type="dxa"/>
              <w:right w:w="80" w:type="dxa"/>
            </w:tcMar>
            <w:vAlign w:val="center"/>
          </w:tcPr>
          <w:p w14:paraId="4F93C32D" w14:textId="77777777" w:rsidR="00264266" w:rsidRDefault="00F036D8">
            <w:r>
              <w:rPr>
                <w:sz w:val="15"/>
              </w:rPr>
              <w:t>Preserve validation result</w:t>
            </w:r>
          </w:p>
        </w:tc>
        <w:tc>
          <w:tcPr>
            <w:tcW w:w="2592" w:type="dxa"/>
            <w:shd w:val="clear" w:color="auto" w:fill="F5F7FA"/>
            <w:tcMar>
              <w:top w:w="80" w:type="dxa"/>
              <w:left w:w="80" w:type="dxa"/>
              <w:bottom w:w="80" w:type="dxa"/>
              <w:right w:w="80" w:type="dxa"/>
            </w:tcMar>
            <w:vAlign w:val="center"/>
          </w:tcPr>
          <w:p w14:paraId="72B38583" w14:textId="77777777" w:rsidR="00264266" w:rsidRDefault="00F036D8">
            <w:r>
              <w:rPr>
                <w:sz w:val="15"/>
              </w:rPr>
              <w:t>Do not create baseline; Review/Not Eligible</w:t>
            </w:r>
          </w:p>
        </w:tc>
      </w:tr>
      <w:tr w:rsidR="00264266" w14:paraId="7719A1E7" w14:textId="77777777">
        <w:trPr>
          <w:jc w:val="center"/>
        </w:trPr>
        <w:tc>
          <w:tcPr>
            <w:tcW w:w="2592" w:type="dxa"/>
            <w:shd w:val="clear" w:color="auto" w:fill="FFFFFF"/>
            <w:tcMar>
              <w:top w:w="80" w:type="dxa"/>
              <w:left w:w="80" w:type="dxa"/>
              <w:bottom w:w="80" w:type="dxa"/>
              <w:right w:w="80" w:type="dxa"/>
            </w:tcMar>
            <w:vAlign w:val="center"/>
          </w:tcPr>
          <w:p w14:paraId="20948CFB" w14:textId="77777777" w:rsidR="00264266" w:rsidRDefault="00F036D8">
            <w:r>
              <w:rPr>
                <w:sz w:val="15"/>
              </w:rPr>
              <w:t>Benchmark match</w:t>
            </w:r>
          </w:p>
        </w:tc>
        <w:tc>
          <w:tcPr>
            <w:tcW w:w="2592" w:type="dxa"/>
            <w:shd w:val="clear" w:color="auto" w:fill="FFFFFF"/>
            <w:tcMar>
              <w:top w:w="80" w:type="dxa"/>
              <w:left w:w="80" w:type="dxa"/>
              <w:bottom w:w="80" w:type="dxa"/>
              <w:right w:w="80" w:type="dxa"/>
            </w:tcMar>
            <w:vAlign w:val="center"/>
          </w:tcPr>
          <w:p w14:paraId="7DF14409" w14:textId="77777777" w:rsidR="00264266" w:rsidRDefault="00F036D8">
            <w:r>
              <w:rPr>
                <w:sz w:val="15"/>
              </w:rPr>
              <w:t>Active catalog/evidence record or approved policy</w:t>
            </w:r>
          </w:p>
        </w:tc>
        <w:tc>
          <w:tcPr>
            <w:tcW w:w="2592" w:type="dxa"/>
            <w:shd w:val="clear" w:color="auto" w:fill="FFFFFF"/>
            <w:tcMar>
              <w:top w:w="80" w:type="dxa"/>
              <w:left w:w="80" w:type="dxa"/>
              <w:bottom w:w="80" w:type="dxa"/>
              <w:right w:w="80" w:type="dxa"/>
            </w:tcMar>
            <w:vAlign w:val="center"/>
          </w:tcPr>
          <w:p w14:paraId="2BCBF8B8" w14:textId="77777777" w:rsidR="00264266" w:rsidRDefault="00F036D8">
            <w:r>
              <w:rPr>
                <w:sz w:val="15"/>
              </w:rPr>
              <w:t>Preserve validation result</w:t>
            </w:r>
          </w:p>
        </w:tc>
        <w:tc>
          <w:tcPr>
            <w:tcW w:w="2592" w:type="dxa"/>
            <w:shd w:val="clear" w:color="auto" w:fill="FFFFFF"/>
            <w:tcMar>
              <w:top w:w="80" w:type="dxa"/>
              <w:left w:w="80" w:type="dxa"/>
              <w:bottom w:w="80" w:type="dxa"/>
              <w:right w:w="80" w:type="dxa"/>
            </w:tcMar>
            <w:vAlign w:val="center"/>
          </w:tcPr>
          <w:p w14:paraId="4B11709A" w14:textId="77777777" w:rsidR="00264266" w:rsidRDefault="00F036D8">
            <w:r>
              <w:rPr>
                <w:sz w:val="15"/>
              </w:rPr>
              <w:t>Do not create baseline; Review/Not Eligible</w:t>
            </w:r>
          </w:p>
        </w:tc>
      </w:tr>
      <w:tr w:rsidR="00264266" w14:paraId="48D55425" w14:textId="77777777">
        <w:trPr>
          <w:jc w:val="center"/>
        </w:trPr>
        <w:tc>
          <w:tcPr>
            <w:tcW w:w="2592" w:type="dxa"/>
            <w:shd w:val="clear" w:color="auto" w:fill="F5F7FA"/>
            <w:tcMar>
              <w:top w:w="80" w:type="dxa"/>
              <w:left w:w="80" w:type="dxa"/>
              <w:bottom w:w="80" w:type="dxa"/>
              <w:right w:w="80" w:type="dxa"/>
            </w:tcMar>
            <w:vAlign w:val="center"/>
          </w:tcPr>
          <w:p w14:paraId="2D651294" w14:textId="77777777" w:rsidR="00264266" w:rsidRDefault="00F036D8">
            <w:r>
              <w:rPr>
                <w:sz w:val="15"/>
              </w:rPr>
              <w:t>Deployment/region</w:t>
            </w:r>
          </w:p>
        </w:tc>
        <w:tc>
          <w:tcPr>
            <w:tcW w:w="2592" w:type="dxa"/>
            <w:shd w:val="clear" w:color="auto" w:fill="F5F7FA"/>
            <w:tcMar>
              <w:top w:w="80" w:type="dxa"/>
              <w:left w:w="80" w:type="dxa"/>
              <w:bottom w:w="80" w:type="dxa"/>
              <w:right w:w="80" w:type="dxa"/>
            </w:tcMar>
            <w:vAlign w:val="center"/>
          </w:tcPr>
          <w:p w14:paraId="198694C1" w14:textId="77777777" w:rsidR="00264266" w:rsidRDefault="00F036D8">
            <w:r>
              <w:rPr>
                <w:sz w:val="15"/>
              </w:rPr>
              <w:t>Active catalog/evidence record or approved policy</w:t>
            </w:r>
          </w:p>
        </w:tc>
        <w:tc>
          <w:tcPr>
            <w:tcW w:w="2592" w:type="dxa"/>
            <w:shd w:val="clear" w:color="auto" w:fill="F5F7FA"/>
            <w:tcMar>
              <w:top w:w="80" w:type="dxa"/>
              <w:left w:w="80" w:type="dxa"/>
              <w:bottom w:w="80" w:type="dxa"/>
              <w:right w:w="80" w:type="dxa"/>
            </w:tcMar>
            <w:vAlign w:val="center"/>
          </w:tcPr>
          <w:p w14:paraId="5B05738C" w14:textId="77777777" w:rsidR="00264266" w:rsidRDefault="00F036D8">
            <w:r>
              <w:rPr>
                <w:sz w:val="15"/>
              </w:rPr>
              <w:t>Preserve validation result</w:t>
            </w:r>
          </w:p>
        </w:tc>
        <w:tc>
          <w:tcPr>
            <w:tcW w:w="2592" w:type="dxa"/>
            <w:shd w:val="clear" w:color="auto" w:fill="F5F7FA"/>
            <w:tcMar>
              <w:top w:w="80" w:type="dxa"/>
              <w:left w:w="80" w:type="dxa"/>
              <w:bottom w:w="80" w:type="dxa"/>
              <w:right w:w="80" w:type="dxa"/>
            </w:tcMar>
            <w:vAlign w:val="center"/>
          </w:tcPr>
          <w:p w14:paraId="7B2EADFA" w14:textId="77777777" w:rsidR="00264266" w:rsidRDefault="00F036D8">
            <w:r>
              <w:rPr>
                <w:sz w:val="15"/>
              </w:rPr>
              <w:t>Do not create baseline; Review/Not Eligible</w:t>
            </w:r>
          </w:p>
        </w:tc>
      </w:tr>
      <w:tr w:rsidR="00264266" w14:paraId="76E98126" w14:textId="77777777">
        <w:trPr>
          <w:jc w:val="center"/>
        </w:trPr>
        <w:tc>
          <w:tcPr>
            <w:tcW w:w="2592" w:type="dxa"/>
            <w:shd w:val="clear" w:color="auto" w:fill="FFFFFF"/>
            <w:tcMar>
              <w:top w:w="80" w:type="dxa"/>
              <w:left w:w="80" w:type="dxa"/>
              <w:bottom w:w="80" w:type="dxa"/>
              <w:right w:w="80" w:type="dxa"/>
            </w:tcMar>
            <w:vAlign w:val="center"/>
          </w:tcPr>
          <w:p w14:paraId="3B09E0E4" w14:textId="77777777" w:rsidR="00264266" w:rsidRDefault="00F036D8">
            <w:r>
              <w:rPr>
                <w:sz w:val="15"/>
              </w:rPr>
              <w:t>Cost freshness</w:t>
            </w:r>
          </w:p>
        </w:tc>
        <w:tc>
          <w:tcPr>
            <w:tcW w:w="2592" w:type="dxa"/>
            <w:shd w:val="clear" w:color="auto" w:fill="FFFFFF"/>
            <w:tcMar>
              <w:top w:w="80" w:type="dxa"/>
              <w:left w:w="80" w:type="dxa"/>
              <w:bottom w:w="80" w:type="dxa"/>
              <w:right w:w="80" w:type="dxa"/>
            </w:tcMar>
            <w:vAlign w:val="center"/>
          </w:tcPr>
          <w:p w14:paraId="05054F51" w14:textId="77777777" w:rsidR="00264266" w:rsidRDefault="00F036D8">
            <w:r>
              <w:rPr>
                <w:sz w:val="15"/>
              </w:rPr>
              <w:t>Active catalog/evidence record or approved policy</w:t>
            </w:r>
          </w:p>
        </w:tc>
        <w:tc>
          <w:tcPr>
            <w:tcW w:w="2592" w:type="dxa"/>
            <w:shd w:val="clear" w:color="auto" w:fill="FFFFFF"/>
            <w:tcMar>
              <w:top w:w="80" w:type="dxa"/>
              <w:left w:w="80" w:type="dxa"/>
              <w:bottom w:w="80" w:type="dxa"/>
              <w:right w:w="80" w:type="dxa"/>
            </w:tcMar>
            <w:vAlign w:val="center"/>
          </w:tcPr>
          <w:p w14:paraId="37C08AA7" w14:textId="77777777" w:rsidR="00264266" w:rsidRDefault="00F036D8">
            <w:r>
              <w:rPr>
                <w:sz w:val="15"/>
              </w:rPr>
              <w:t>Preserve validation result</w:t>
            </w:r>
          </w:p>
        </w:tc>
        <w:tc>
          <w:tcPr>
            <w:tcW w:w="2592" w:type="dxa"/>
            <w:shd w:val="clear" w:color="auto" w:fill="FFFFFF"/>
            <w:tcMar>
              <w:top w:w="80" w:type="dxa"/>
              <w:left w:w="80" w:type="dxa"/>
              <w:bottom w:w="80" w:type="dxa"/>
              <w:right w:w="80" w:type="dxa"/>
            </w:tcMar>
            <w:vAlign w:val="center"/>
          </w:tcPr>
          <w:p w14:paraId="7093F34B" w14:textId="77777777" w:rsidR="00264266" w:rsidRDefault="00F036D8">
            <w:r>
              <w:rPr>
                <w:sz w:val="15"/>
              </w:rPr>
              <w:t>Do not create baseline; Review/Not Eligible</w:t>
            </w:r>
          </w:p>
        </w:tc>
      </w:tr>
      <w:tr w:rsidR="00264266" w14:paraId="309A190D" w14:textId="77777777">
        <w:trPr>
          <w:jc w:val="center"/>
        </w:trPr>
        <w:tc>
          <w:tcPr>
            <w:tcW w:w="2592" w:type="dxa"/>
            <w:shd w:val="clear" w:color="auto" w:fill="F5F7FA"/>
            <w:tcMar>
              <w:top w:w="80" w:type="dxa"/>
              <w:left w:w="80" w:type="dxa"/>
              <w:bottom w:w="80" w:type="dxa"/>
              <w:right w:w="80" w:type="dxa"/>
            </w:tcMar>
            <w:vAlign w:val="center"/>
          </w:tcPr>
          <w:p w14:paraId="770C8736" w14:textId="77777777" w:rsidR="00264266" w:rsidRDefault="00F036D8">
            <w:r>
              <w:rPr>
                <w:sz w:val="15"/>
              </w:rPr>
              <w:t>Lifecycle/support</w:t>
            </w:r>
          </w:p>
        </w:tc>
        <w:tc>
          <w:tcPr>
            <w:tcW w:w="2592" w:type="dxa"/>
            <w:shd w:val="clear" w:color="auto" w:fill="F5F7FA"/>
            <w:tcMar>
              <w:top w:w="80" w:type="dxa"/>
              <w:left w:w="80" w:type="dxa"/>
              <w:bottom w:w="80" w:type="dxa"/>
              <w:right w:w="80" w:type="dxa"/>
            </w:tcMar>
            <w:vAlign w:val="center"/>
          </w:tcPr>
          <w:p w14:paraId="36AC1EED" w14:textId="77777777" w:rsidR="00264266" w:rsidRDefault="00F036D8">
            <w:r>
              <w:rPr>
                <w:sz w:val="15"/>
              </w:rPr>
              <w:t>Active catalog/evidence record or approved policy</w:t>
            </w:r>
          </w:p>
        </w:tc>
        <w:tc>
          <w:tcPr>
            <w:tcW w:w="2592" w:type="dxa"/>
            <w:shd w:val="clear" w:color="auto" w:fill="F5F7FA"/>
            <w:tcMar>
              <w:top w:w="80" w:type="dxa"/>
              <w:left w:w="80" w:type="dxa"/>
              <w:bottom w:w="80" w:type="dxa"/>
              <w:right w:w="80" w:type="dxa"/>
            </w:tcMar>
            <w:vAlign w:val="center"/>
          </w:tcPr>
          <w:p w14:paraId="042B2AC4" w14:textId="77777777" w:rsidR="00264266" w:rsidRDefault="00F036D8">
            <w:r>
              <w:rPr>
                <w:sz w:val="15"/>
              </w:rPr>
              <w:t>Preserve validation result</w:t>
            </w:r>
          </w:p>
        </w:tc>
        <w:tc>
          <w:tcPr>
            <w:tcW w:w="2592" w:type="dxa"/>
            <w:shd w:val="clear" w:color="auto" w:fill="F5F7FA"/>
            <w:tcMar>
              <w:top w:w="80" w:type="dxa"/>
              <w:left w:w="80" w:type="dxa"/>
              <w:bottom w:w="80" w:type="dxa"/>
              <w:right w:w="80" w:type="dxa"/>
            </w:tcMar>
            <w:vAlign w:val="center"/>
          </w:tcPr>
          <w:p w14:paraId="07144B51" w14:textId="77777777" w:rsidR="00264266" w:rsidRDefault="00F036D8">
            <w:r>
              <w:rPr>
                <w:sz w:val="15"/>
              </w:rPr>
              <w:t>Do not create baseline; Review/Not Eligible</w:t>
            </w:r>
          </w:p>
        </w:tc>
      </w:tr>
    </w:tbl>
    <w:p w14:paraId="22BFCB29" w14:textId="77777777" w:rsidR="00264266" w:rsidRDefault="00264266">
      <w:pPr>
        <w:spacing w:after="20"/>
      </w:pPr>
    </w:p>
    <w:p w14:paraId="32E1A9A7" w14:textId="77777777" w:rsidR="00264266" w:rsidRDefault="00F036D8">
      <w:pPr>
        <w:pStyle w:val="Heading2"/>
      </w:pPr>
      <w:r>
        <w:t>5.6 Precision and runtime matrix</w:t>
      </w:r>
    </w:p>
    <w:tbl>
      <w:tblPr>
        <w:tblStyle w:val="TableGrid"/>
        <w:tblW w:w="0" w:type="auto"/>
        <w:jc w:val="center"/>
        <w:tblLook w:val="04A0" w:firstRow="1" w:lastRow="0" w:firstColumn="1" w:lastColumn="0" w:noHBand="0" w:noVBand="1"/>
      </w:tblPr>
      <w:tblGrid>
        <w:gridCol w:w="3456"/>
        <w:gridCol w:w="3456"/>
        <w:gridCol w:w="3456"/>
      </w:tblGrid>
      <w:tr w:rsidR="00264266" w14:paraId="4315624B" w14:textId="77777777">
        <w:trPr>
          <w:tblHeader/>
          <w:jc w:val="center"/>
        </w:trPr>
        <w:tc>
          <w:tcPr>
            <w:tcW w:w="3456" w:type="dxa"/>
            <w:shd w:val="clear" w:color="auto" w:fill="17365D"/>
            <w:tcMar>
              <w:top w:w="80" w:type="dxa"/>
              <w:left w:w="80" w:type="dxa"/>
              <w:bottom w:w="80" w:type="dxa"/>
              <w:right w:w="80" w:type="dxa"/>
            </w:tcMar>
            <w:vAlign w:val="center"/>
          </w:tcPr>
          <w:p w14:paraId="163649A2" w14:textId="77777777" w:rsidR="00264266" w:rsidRDefault="00F036D8">
            <w:r>
              <w:rPr>
                <w:b/>
                <w:color w:val="FFFFFF"/>
                <w:sz w:val="15"/>
              </w:rPr>
              <w:t>Dimension</w:t>
            </w:r>
          </w:p>
        </w:tc>
        <w:tc>
          <w:tcPr>
            <w:tcW w:w="3456" w:type="dxa"/>
            <w:shd w:val="clear" w:color="auto" w:fill="17365D"/>
            <w:tcMar>
              <w:top w:w="80" w:type="dxa"/>
              <w:left w:w="80" w:type="dxa"/>
              <w:bottom w:w="80" w:type="dxa"/>
              <w:right w:w="80" w:type="dxa"/>
            </w:tcMar>
            <w:vAlign w:val="center"/>
          </w:tcPr>
          <w:p w14:paraId="3BB376C9" w14:textId="77777777" w:rsidR="00264266" w:rsidRDefault="00F036D8">
            <w:r>
              <w:rPr>
                <w:b/>
                <w:color w:val="FFFFFF"/>
                <w:sz w:val="15"/>
              </w:rPr>
              <w:t>Gate</w:t>
            </w:r>
          </w:p>
        </w:tc>
        <w:tc>
          <w:tcPr>
            <w:tcW w:w="3456" w:type="dxa"/>
            <w:shd w:val="clear" w:color="auto" w:fill="17365D"/>
            <w:tcMar>
              <w:top w:w="80" w:type="dxa"/>
              <w:left w:w="80" w:type="dxa"/>
              <w:bottom w:w="80" w:type="dxa"/>
              <w:right w:w="80" w:type="dxa"/>
            </w:tcMar>
            <w:vAlign w:val="center"/>
          </w:tcPr>
          <w:p w14:paraId="6EE0D9EE" w14:textId="77777777" w:rsidR="00264266" w:rsidRDefault="00F036D8">
            <w:r>
              <w:rPr>
                <w:b/>
                <w:color w:val="FFFFFF"/>
                <w:sz w:val="15"/>
              </w:rPr>
              <w:t>Selection behavior</w:t>
            </w:r>
          </w:p>
        </w:tc>
      </w:tr>
      <w:tr w:rsidR="00264266" w14:paraId="2281760C" w14:textId="77777777">
        <w:trPr>
          <w:jc w:val="center"/>
        </w:trPr>
        <w:tc>
          <w:tcPr>
            <w:tcW w:w="3456" w:type="dxa"/>
            <w:shd w:val="clear" w:color="auto" w:fill="FFFFFF"/>
            <w:tcMar>
              <w:top w:w="80" w:type="dxa"/>
              <w:left w:w="80" w:type="dxa"/>
              <w:bottom w:w="80" w:type="dxa"/>
              <w:right w:w="80" w:type="dxa"/>
            </w:tcMar>
            <w:vAlign w:val="center"/>
          </w:tcPr>
          <w:p w14:paraId="2668A134" w14:textId="77777777" w:rsidR="00264266" w:rsidRDefault="00F036D8">
            <w:r>
              <w:rPr>
                <w:sz w:val="15"/>
              </w:rPr>
              <w:t>Model revision</w:t>
            </w:r>
          </w:p>
        </w:tc>
        <w:tc>
          <w:tcPr>
            <w:tcW w:w="3456" w:type="dxa"/>
            <w:shd w:val="clear" w:color="auto" w:fill="FFFFFF"/>
            <w:tcMar>
              <w:top w:w="80" w:type="dxa"/>
              <w:left w:w="80" w:type="dxa"/>
              <w:bottom w:w="80" w:type="dxa"/>
              <w:right w:w="80" w:type="dxa"/>
            </w:tcMar>
            <w:vAlign w:val="center"/>
          </w:tcPr>
          <w:p w14:paraId="16FD0615" w14:textId="77777777" w:rsidR="00264266" w:rsidRDefault="00F036D8">
            <w:r>
              <w:rPr>
                <w:sz w:val="15"/>
              </w:rPr>
              <w:t>Precision/runtime explicitly supported</w:t>
            </w:r>
          </w:p>
        </w:tc>
        <w:tc>
          <w:tcPr>
            <w:tcW w:w="3456" w:type="dxa"/>
            <w:shd w:val="clear" w:color="auto" w:fill="FFFFFF"/>
            <w:tcMar>
              <w:top w:w="80" w:type="dxa"/>
              <w:left w:w="80" w:type="dxa"/>
              <w:bottom w:w="80" w:type="dxa"/>
              <w:right w:w="80" w:type="dxa"/>
            </w:tcMar>
            <w:vAlign w:val="center"/>
          </w:tcPr>
          <w:p w14:paraId="03DF2455" w14:textId="77777777" w:rsidR="00264266" w:rsidRDefault="00F036D8">
            <w:r>
              <w:rPr>
                <w:sz w:val="15"/>
              </w:rPr>
              <w:t>Reject unsupported combination</w:t>
            </w:r>
          </w:p>
        </w:tc>
      </w:tr>
      <w:tr w:rsidR="00264266" w14:paraId="37314A83" w14:textId="77777777">
        <w:trPr>
          <w:jc w:val="center"/>
        </w:trPr>
        <w:tc>
          <w:tcPr>
            <w:tcW w:w="3456" w:type="dxa"/>
            <w:shd w:val="clear" w:color="auto" w:fill="F5F7FA"/>
            <w:tcMar>
              <w:top w:w="80" w:type="dxa"/>
              <w:left w:w="80" w:type="dxa"/>
              <w:bottom w:w="80" w:type="dxa"/>
              <w:right w:w="80" w:type="dxa"/>
            </w:tcMar>
            <w:vAlign w:val="center"/>
          </w:tcPr>
          <w:p w14:paraId="5B9A616E" w14:textId="77777777" w:rsidR="00264266" w:rsidRDefault="00F036D8">
            <w:r>
              <w:rPr>
                <w:sz w:val="15"/>
              </w:rPr>
              <w:t>Quality</w:t>
            </w:r>
          </w:p>
        </w:tc>
        <w:tc>
          <w:tcPr>
            <w:tcW w:w="3456" w:type="dxa"/>
            <w:shd w:val="clear" w:color="auto" w:fill="F5F7FA"/>
            <w:tcMar>
              <w:top w:w="80" w:type="dxa"/>
              <w:left w:w="80" w:type="dxa"/>
              <w:bottom w:w="80" w:type="dxa"/>
              <w:right w:w="80" w:type="dxa"/>
            </w:tcMar>
            <w:vAlign w:val="center"/>
          </w:tcPr>
          <w:p w14:paraId="4C98A635" w14:textId="77777777" w:rsidR="00264266" w:rsidRDefault="00F036D8">
            <w:r>
              <w:rPr>
                <w:sz w:val="15"/>
              </w:rPr>
              <w:t>Meets use-case minimum quality degradation threshold</w:t>
            </w:r>
          </w:p>
        </w:tc>
        <w:tc>
          <w:tcPr>
            <w:tcW w:w="3456" w:type="dxa"/>
            <w:shd w:val="clear" w:color="auto" w:fill="F5F7FA"/>
            <w:tcMar>
              <w:top w:w="80" w:type="dxa"/>
              <w:left w:w="80" w:type="dxa"/>
              <w:bottom w:w="80" w:type="dxa"/>
              <w:right w:w="80" w:type="dxa"/>
            </w:tcMar>
            <w:vAlign w:val="center"/>
          </w:tcPr>
          <w:p w14:paraId="172D12A7" w14:textId="77777777" w:rsidR="00264266" w:rsidRDefault="00F036D8">
            <w:r>
              <w:rPr>
                <w:sz w:val="15"/>
              </w:rPr>
              <w:t>Lower precision cannot win on cost alone if quality fails</w:t>
            </w:r>
          </w:p>
        </w:tc>
      </w:tr>
      <w:tr w:rsidR="00264266" w14:paraId="44851603" w14:textId="77777777">
        <w:trPr>
          <w:jc w:val="center"/>
        </w:trPr>
        <w:tc>
          <w:tcPr>
            <w:tcW w:w="3456" w:type="dxa"/>
            <w:shd w:val="clear" w:color="auto" w:fill="FFFFFF"/>
            <w:tcMar>
              <w:top w:w="80" w:type="dxa"/>
              <w:left w:w="80" w:type="dxa"/>
              <w:bottom w:w="80" w:type="dxa"/>
              <w:right w:w="80" w:type="dxa"/>
            </w:tcMar>
            <w:vAlign w:val="center"/>
          </w:tcPr>
          <w:p w14:paraId="7904661E" w14:textId="77777777" w:rsidR="00264266" w:rsidRDefault="00F036D8">
            <w:r>
              <w:rPr>
                <w:sz w:val="15"/>
              </w:rPr>
              <w:t>Deployment</w:t>
            </w:r>
          </w:p>
        </w:tc>
        <w:tc>
          <w:tcPr>
            <w:tcW w:w="3456" w:type="dxa"/>
            <w:shd w:val="clear" w:color="auto" w:fill="FFFFFF"/>
            <w:tcMar>
              <w:top w:w="80" w:type="dxa"/>
              <w:left w:w="80" w:type="dxa"/>
              <w:bottom w:w="80" w:type="dxa"/>
              <w:right w:w="80" w:type="dxa"/>
            </w:tcMar>
            <w:vAlign w:val="center"/>
          </w:tcPr>
          <w:p w14:paraId="38CE87A2" w14:textId="77777777" w:rsidR="00264266" w:rsidRDefault="00F036D8">
            <w:r>
              <w:rPr>
                <w:sz w:val="15"/>
              </w:rPr>
              <w:t>Runtime and version available in target environment</w:t>
            </w:r>
          </w:p>
        </w:tc>
        <w:tc>
          <w:tcPr>
            <w:tcW w:w="3456" w:type="dxa"/>
            <w:shd w:val="clear" w:color="auto" w:fill="FFFFFF"/>
            <w:tcMar>
              <w:top w:w="80" w:type="dxa"/>
              <w:left w:w="80" w:type="dxa"/>
              <w:bottom w:w="80" w:type="dxa"/>
              <w:right w:w="80" w:type="dxa"/>
            </w:tcMar>
            <w:vAlign w:val="center"/>
          </w:tcPr>
          <w:p w14:paraId="663619B5" w14:textId="77777777" w:rsidR="00264266" w:rsidRDefault="00F036D8">
            <w:r>
              <w:rPr>
                <w:sz w:val="15"/>
              </w:rPr>
              <w:t>Reject unavailable runtime</w:t>
            </w:r>
          </w:p>
        </w:tc>
      </w:tr>
      <w:tr w:rsidR="00264266" w14:paraId="0907AA53" w14:textId="77777777">
        <w:trPr>
          <w:jc w:val="center"/>
        </w:trPr>
        <w:tc>
          <w:tcPr>
            <w:tcW w:w="3456" w:type="dxa"/>
            <w:shd w:val="clear" w:color="auto" w:fill="F5F7FA"/>
            <w:tcMar>
              <w:top w:w="80" w:type="dxa"/>
              <w:left w:w="80" w:type="dxa"/>
              <w:bottom w:w="80" w:type="dxa"/>
              <w:right w:w="80" w:type="dxa"/>
            </w:tcMar>
            <w:vAlign w:val="center"/>
          </w:tcPr>
          <w:p w14:paraId="40AA4216" w14:textId="77777777" w:rsidR="00264266" w:rsidRDefault="00F036D8">
            <w:r>
              <w:rPr>
                <w:sz w:val="15"/>
              </w:rPr>
              <w:t>Hardware</w:t>
            </w:r>
          </w:p>
        </w:tc>
        <w:tc>
          <w:tcPr>
            <w:tcW w:w="3456" w:type="dxa"/>
            <w:shd w:val="clear" w:color="auto" w:fill="F5F7FA"/>
            <w:tcMar>
              <w:top w:w="80" w:type="dxa"/>
              <w:left w:w="80" w:type="dxa"/>
              <w:bottom w:w="80" w:type="dxa"/>
              <w:right w:w="80" w:type="dxa"/>
            </w:tcMar>
            <w:vAlign w:val="center"/>
          </w:tcPr>
          <w:p w14:paraId="5EB62D64" w14:textId="77777777" w:rsidR="00264266" w:rsidRDefault="00F036D8">
            <w:r>
              <w:rPr>
                <w:sz w:val="15"/>
              </w:rPr>
              <w:t>At least one GPU/server/cloud candidate supports combination</w:t>
            </w:r>
          </w:p>
        </w:tc>
        <w:tc>
          <w:tcPr>
            <w:tcW w:w="3456" w:type="dxa"/>
            <w:shd w:val="clear" w:color="auto" w:fill="F5F7FA"/>
            <w:tcMar>
              <w:top w:w="80" w:type="dxa"/>
              <w:left w:w="80" w:type="dxa"/>
              <w:bottom w:w="80" w:type="dxa"/>
              <w:right w:w="80" w:type="dxa"/>
            </w:tcMar>
            <w:vAlign w:val="center"/>
          </w:tcPr>
          <w:p w14:paraId="0DF848A5" w14:textId="77777777" w:rsidR="00264266" w:rsidRDefault="00F036D8">
            <w:r>
              <w:rPr>
                <w:sz w:val="15"/>
              </w:rPr>
              <w:t>Reject orphan combination</w:t>
            </w:r>
          </w:p>
        </w:tc>
      </w:tr>
      <w:tr w:rsidR="00264266" w14:paraId="30CE1001" w14:textId="77777777">
        <w:trPr>
          <w:jc w:val="center"/>
        </w:trPr>
        <w:tc>
          <w:tcPr>
            <w:tcW w:w="3456" w:type="dxa"/>
            <w:shd w:val="clear" w:color="auto" w:fill="FFFFFF"/>
            <w:tcMar>
              <w:top w:w="80" w:type="dxa"/>
              <w:left w:w="80" w:type="dxa"/>
              <w:bottom w:w="80" w:type="dxa"/>
              <w:right w:w="80" w:type="dxa"/>
            </w:tcMar>
            <w:vAlign w:val="center"/>
          </w:tcPr>
          <w:p w14:paraId="061DF777" w14:textId="77777777" w:rsidR="00264266" w:rsidRDefault="00F036D8">
            <w:r>
              <w:rPr>
                <w:sz w:val="15"/>
              </w:rPr>
              <w:t>Objective</w:t>
            </w:r>
          </w:p>
        </w:tc>
        <w:tc>
          <w:tcPr>
            <w:tcW w:w="3456" w:type="dxa"/>
            <w:shd w:val="clear" w:color="auto" w:fill="FFFFFF"/>
            <w:tcMar>
              <w:top w:w="80" w:type="dxa"/>
              <w:left w:w="80" w:type="dxa"/>
              <w:bottom w:w="80" w:type="dxa"/>
              <w:right w:w="80" w:type="dxa"/>
            </w:tcMar>
            <w:vAlign w:val="center"/>
          </w:tcPr>
          <w:p w14:paraId="46AB4461" w14:textId="77777777" w:rsidR="00264266" w:rsidRDefault="00F036D8">
            <w:r>
              <w:rPr>
                <w:sz w:val="15"/>
              </w:rPr>
              <w:t>Performance or Price objective among eligible combinations</w:t>
            </w:r>
          </w:p>
        </w:tc>
        <w:tc>
          <w:tcPr>
            <w:tcW w:w="3456" w:type="dxa"/>
            <w:shd w:val="clear" w:color="auto" w:fill="FFFFFF"/>
            <w:tcMar>
              <w:top w:w="80" w:type="dxa"/>
              <w:left w:w="80" w:type="dxa"/>
              <w:bottom w:w="80" w:type="dxa"/>
              <w:right w:w="80" w:type="dxa"/>
            </w:tcMar>
            <w:vAlign w:val="center"/>
          </w:tcPr>
          <w:p w14:paraId="336B2743" w14:textId="77777777" w:rsidR="00264266" w:rsidRDefault="00F036D8">
            <w:r>
              <w:rPr>
                <w:sz w:val="15"/>
              </w:rPr>
              <w:t>Use versioned tie-break</w:t>
            </w:r>
          </w:p>
        </w:tc>
      </w:tr>
      <w:tr w:rsidR="00264266" w14:paraId="7653764F" w14:textId="77777777">
        <w:trPr>
          <w:jc w:val="center"/>
        </w:trPr>
        <w:tc>
          <w:tcPr>
            <w:tcW w:w="3456" w:type="dxa"/>
            <w:shd w:val="clear" w:color="auto" w:fill="F5F7FA"/>
            <w:tcMar>
              <w:top w:w="80" w:type="dxa"/>
              <w:left w:w="80" w:type="dxa"/>
              <w:bottom w:w="80" w:type="dxa"/>
              <w:right w:w="80" w:type="dxa"/>
            </w:tcMar>
            <w:vAlign w:val="center"/>
          </w:tcPr>
          <w:p w14:paraId="6C48C7F5" w14:textId="77777777" w:rsidR="00264266" w:rsidRDefault="00F036D8">
            <w:r>
              <w:rPr>
                <w:sz w:val="15"/>
              </w:rPr>
              <w:t>Evidence</w:t>
            </w:r>
          </w:p>
        </w:tc>
        <w:tc>
          <w:tcPr>
            <w:tcW w:w="3456" w:type="dxa"/>
            <w:shd w:val="clear" w:color="auto" w:fill="F5F7FA"/>
            <w:tcMar>
              <w:top w:w="80" w:type="dxa"/>
              <w:left w:w="80" w:type="dxa"/>
              <w:bottom w:w="80" w:type="dxa"/>
              <w:right w:w="80" w:type="dxa"/>
            </w:tcMar>
            <w:vAlign w:val="center"/>
          </w:tcPr>
          <w:p w14:paraId="3F2BFACA" w14:textId="77777777" w:rsidR="00264266" w:rsidRDefault="00F036D8">
            <w:r>
              <w:rPr>
                <w:sz w:val="15"/>
              </w:rPr>
              <w:t>Matched measurements preferred</w:t>
            </w:r>
          </w:p>
        </w:tc>
        <w:tc>
          <w:tcPr>
            <w:tcW w:w="3456" w:type="dxa"/>
            <w:shd w:val="clear" w:color="auto" w:fill="F5F7FA"/>
            <w:tcMar>
              <w:top w:w="80" w:type="dxa"/>
              <w:left w:w="80" w:type="dxa"/>
              <w:bottom w:w="80" w:type="dxa"/>
              <w:right w:w="80" w:type="dxa"/>
            </w:tcMar>
            <w:vAlign w:val="center"/>
          </w:tcPr>
          <w:p w14:paraId="1540E9BB" w14:textId="77777777" w:rsidR="00264266" w:rsidRDefault="00F036D8">
            <w:r>
              <w:rPr>
                <w:sz w:val="15"/>
              </w:rPr>
              <w:t>Approximate fallback requires policy and confidence downgrade</w:t>
            </w:r>
          </w:p>
        </w:tc>
      </w:tr>
    </w:tbl>
    <w:p w14:paraId="7AEEAA8F" w14:textId="77777777" w:rsidR="00264266" w:rsidRDefault="00264266">
      <w:pPr>
        <w:spacing w:after="20"/>
      </w:pPr>
    </w:p>
    <w:p w14:paraId="31122583" w14:textId="77777777" w:rsidR="00264266" w:rsidRDefault="00F036D8">
      <w:pPr>
        <w:pStyle w:val="Heading2"/>
      </w:pPr>
      <w:r>
        <w:t>5.7 GPU/server/cloud eligibility matrix</w:t>
      </w:r>
    </w:p>
    <w:tbl>
      <w:tblPr>
        <w:tblStyle w:val="TableGrid"/>
        <w:tblW w:w="0" w:type="auto"/>
        <w:jc w:val="center"/>
        <w:tblLook w:val="04A0" w:firstRow="1" w:lastRow="0" w:firstColumn="1" w:lastColumn="0" w:noHBand="0" w:noVBand="1"/>
      </w:tblPr>
      <w:tblGrid>
        <w:gridCol w:w="3456"/>
        <w:gridCol w:w="3456"/>
        <w:gridCol w:w="3456"/>
      </w:tblGrid>
      <w:tr w:rsidR="00264266" w14:paraId="18022959" w14:textId="77777777">
        <w:trPr>
          <w:tblHeader/>
          <w:jc w:val="center"/>
        </w:trPr>
        <w:tc>
          <w:tcPr>
            <w:tcW w:w="3456" w:type="dxa"/>
            <w:shd w:val="clear" w:color="auto" w:fill="17365D"/>
            <w:tcMar>
              <w:top w:w="80" w:type="dxa"/>
              <w:left w:w="80" w:type="dxa"/>
              <w:bottom w:w="80" w:type="dxa"/>
              <w:right w:w="80" w:type="dxa"/>
            </w:tcMar>
            <w:vAlign w:val="center"/>
          </w:tcPr>
          <w:p w14:paraId="2035EC48" w14:textId="77777777" w:rsidR="00264266" w:rsidRDefault="00F036D8">
            <w:r>
              <w:rPr>
                <w:b/>
                <w:color w:val="FFFFFF"/>
                <w:sz w:val="15"/>
              </w:rPr>
              <w:t>Gate</w:t>
            </w:r>
          </w:p>
        </w:tc>
        <w:tc>
          <w:tcPr>
            <w:tcW w:w="3456" w:type="dxa"/>
            <w:shd w:val="clear" w:color="auto" w:fill="17365D"/>
            <w:tcMar>
              <w:top w:w="80" w:type="dxa"/>
              <w:left w:w="80" w:type="dxa"/>
              <w:bottom w:w="80" w:type="dxa"/>
              <w:right w:w="80" w:type="dxa"/>
            </w:tcMar>
            <w:vAlign w:val="center"/>
          </w:tcPr>
          <w:p w14:paraId="4FB649E4" w14:textId="77777777" w:rsidR="00264266" w:rsidRDefault="00F036D8">
            <w:r>
              <w:rPr>
                <w:b/>
                <w:color w:val="FFFFFF"/>
                <w:sz w:val="15"/>
              </w:rPr>
              <w:t>Required source</w:t>
            </w:r>
          </w:p>
        </w:tc>
        <w:tc>
          <w:tcPr>
            <w:tcW w:w="3456" w:type="dxa"/>
            <w:shd w:val="clear" w:color="auto" w:fill="17365D"/>
            <w:tcMar>
              <w:top w:w="80" w:type="dxa"/>
              <w:left w:w="80" w:type="dxa"/>
              <w:bottom w:w="80" w:type="dxa"/>
              <w:right w:w="80" w:type="dxa"/>
            </w:tcMar>
            <w:vAlign w:val="center"/>
          </w:tcPr>
          <w:p w14:paraId="1F3D9176" w14:textId="77777777" w:rsidR="00264266" w:rsidRDefault="00F036D8">
            <w:r>
              <w:rPr>
                <w:b/>
                <w:color w:val="FFFFFF"/>
                <w:sz w:val="15"/>
              </w:rPr>
              <w:t>Failure result</w:t>
            </w:r>
          </w:p>
        </w:tc>
      </w:tr>
      <w:tr w:rsidR="00264266" w14:paraId="61332A95" w14:textId="77777777">
        <w:trPr>
          <w:jc w:val="center"/>
        </w:trPr>
        <w:tc>
          <w:tcPr>
            <w:tcW w:w="3456" w:type="dxa"/>
            <w:shd w:val="clear" w:color="auto" w:fill="FFFFFF"/>
            <w:tcMar>
              <w:top w:w="80" w:type="dxa"/>
              <w:left w:w="80" w:type="dxa"/>
              <w:bottom w:w="80" w:type="dxa"/>
              <w:right w:w="80" w:type="dxa"/>
            </w:tcMar>
            <w:vAlign w:val="center"/>
          </w:tcPr>
          <w:p w14:paraId="25F8E7C4" w14:textId="77777777" w:rsidR="00264266" w:rsidRDefault="00F036D8">
            <w:r>
              <w:rPr>
                <w:sz w:val="15"/>
              </w:rPr>
              <w:t>Validated model revision supported</w:t>
            </w:r>
          </w:p>
        </w:tc>
        <w:tc>
          <w:tcPr>
            <w:tcW w:w="3456" w:type="dxa"/>
            <w:shd w:val="clear" w:color="auto" w:fill="FFFFFF"/>
            <w:tcMar>
              <w:top w:w="80" w:type="dxa"/>
              <w:left w:w="80" w:type="dxa"/>
              <w:bottom w:w="80" w:type="dxa"/>
              <w:right w:w="80" w:type="dxa"/>
            </w:tcMar>
            <w:vAlign w:val="center"/>
          </w:tcPr>
          <w:p w14:paraId="58E01907" w14:textId="77777777" w:rsidR="00264266" w:rsidRDefault="00F036D8">
            <w:r>
              <w:rPr>
                <w:sz w:val="15"/>
              </w:rPr>
              <w:t>Model/runtime/benchmark/hardware/cloud/price catalogs</w:t>
            </w:r>
          </w:p>
        </w:tc>
        <w:tc>
          <w:tcPr>
            <w:tcW w:w="3456" w:type="dxa"/>
            <w:shd w:val="clear" w:color="auto" w:fill="FFFFFF"/>
            <w:tcMar>
              <w:top w:w="80" w:type="dxa"/>
              <w:left w:w="80" w:type="dxa"/>
              <w:bottom w:w="80" w:type="dxa"/>
              <w:right w:w="80" w:type="dxa"/>
            </w:tcMar>
            <w:vAlign w:val="center"/>
          </w:tcPr>
          <w:p w14:paraId="282CFEAE" w14:textId="77777777" w:rsidR="00264266" w:rsidRDefault="00F036D8">
            <w:r>
              <w:rPr>
                <w:sz w:val="15"/>
              </w:rPr>
              <w:t>Not Eligible or Evidence Incomplete</w:t>
            </w:r>
          </w:p>
        </w:tc>
      </w:tr>
      <w:tr w:rsidR="00264266" w14:paraId="47CC3D9E" w14:textId="77777777">
        <w:trPr>
          <w:jc w:val="center"/>
        </w:trPr>
        <w:tc>
          <w:tcPr>
            <w:tcW w:w="3456" w:type="dxa"/>
            <w:shd w:val="clear" w:color="auto" w:fill="F5F7FA"/>
            <w:tcMar>
              <w:top w:w="80" w:type="dxa"/>
              <w:left w:w="80" w:type="dxa"/>
              <w:bottom w:w="80" w:type="dxa"/>
              <w:right w:w="80" w:type="dxa"/>
            </w:tcMar>
            <w:vAlign w:val="center"/>
          </w:tcPr>
          <w:p w14:paraId="02F57A03" w14:textId="77777777" w:rsidR="00264266" w:rsidRDefault="00F036D8">
            <w:r>
              <w:rPr>
                <w:sz w:val="15"/>
              </w:rPr>
              <w:t>Selected precision supported</w:t>
            </w:r>
          </w:p>
        </w:tc>
        <w:tc>
          <w:tcPr>
            <w:tcW w:w="3456" w:type="dxa"/>
            <w:shd w:val="clear" w:color="auto" w:fill="F5F7FA"/>
            <w:tcMar>
              <w:top w:w="80" w:type="dxa"/>
              <w:left w:w="80" w:type="dxa"/>
              <w:bottom w:w="80" w:type="dxa"/>
              <w:right w:w="80" w:type="dxa"/>
            </w:tcMar>
            <w:vAlign w:val="center"/>
          </w:tcPr>
          <w:p w14:paraId="1E567D70" w14:textId="77777777" w:rsidR="00264266" w:rsidRDefault="00F036D8">
            <w:r>
              <w:rPr>
                <w:sz w:val="15"/>
              </w:rPr>
              <w:t>Model/runtime/benchmark/hardware/cloud/price catalogs</w:t>
            </w:r>
          </w:p>
        </w:tc>
        <w:tc>
          <w:tcPr>
            <w:tcW w:w="3456" w:type="dxa"/>
            <w:shd w:val="clear" w:color="auto" w:fill="F5F7FA"/>
            <w:tcMar>
              <w:top w:w="80" w:type="dxa"/>
              <w:left w:w="80" w:type="dxa"/>
              <w:bottom w:w="80" w:type="dxa"/>
              <w:right w:w="80" w:type="dxa"/>
            </w:tcMar>
            <w:vAlign w:val="center"/>
          </w:tcPr>
          <w:p w14:paraId="7716FBF1" w14:textId="77777777" w:rsidR="00264266" w:rsidRDefault="00F036D8">
            <w:r>
              <w:rPr>
                <w:sz w:val="15"/>
              </w:rPr>
              <w:t>Not Eligible or Evidence Incomplete</w:t>
            </w:r>
          </w:p>
        </w:tc>
      </w:tr>
      <w:tr w:rsidR="00264266" w14:paraId="4A030A6E" w14:textId="77777777">
        <w:trPr>
          <w:jc w:val="center"/>
        </w:trPr>
        <w:tc>
          <w:tcPr>
            <w:tcW w:w="3456" w:type="dxa"/>
            <w:shd w:val="clear" w:color="auto" w:fill="FFFFFF"/>
            <w:tcMar>
              <w:top w:w="80" w:type="dxa"/>
              <w:left w:w="80" w:type="dxa"/>
              <w:bottom w:w="80" w:type="dxa"/>
              <w:right w:w="80" w:type="dxa"/>
            </w:tcMar>
            <w:vAlign w:val="center"/>
          </w:tcPr>
          <w:p w14:paraId="0164B3FD" w14:textId="77777777" w:rsidR="00264266" w:rsidRDefault="00F036D8">
            <w:r>
              <w:rPr>
                <w:sz w:val="15"/>
              </w:rPr>
              <w:t>Selected runtime/version supported</w:t>
            </w:r>
          </w:p>
        </w:tc>
        <w:tc>
          <w:tcPr>
            <w:tcW w:w="3456" w:type="dxa"/>
            <w:shd w:val="clear" w:color="auto" w:fill="FFFFFF"/>
            <w:tcMar>
              <w:top w:w="80" w:type="dxa"/>
              <w:left w:w="80" w:type="dxa"/>
              <w:bottom w:w="80" w:type="dxa"/>
              <w:right w:w="80" w:type="dxa"/>
            </w:tcMar>
            <w:vAlign w:val="center"/>
          </w:tcPr>
          <w:p w14:paraId="0F599F5E" w14:textId="77777777" w:rsidR="00264266" w:rsidRDefault="00F036D8">
            <w:r>
              <w:rPr>
                <w:sz w:val="15"/>
              </w:rPr>
              <w:t>Model/runtime/benchmark/hardware/cloud/price catalogs</w:t>
            </w:r>
          </w:p>
        </w:tc>
        <w:tc>
          <w:tcPr>
            <w:tcW w:w="3456" w:type="dxa"/>
            <w:shd w:val="clear" w:color="auto" w:fill="FFFFFF"/>
            <w:tcMar>
              <w:top w:w="80" w:type="dxa"/>
              <w:left w:w="80" w:type="dxa"/>
              <w:bottom w:w="80" w:type="dxa"/>
              <w:right w:w="80" w:type="dxa"/>
            </w:tcMar>
            <w:vAlign w:val="center"/>
          </w:tcPr>
          <w:p w14:paraId="7C43A44D" w14:textId="77777777" w:rsidR="00264266" w:rsidRDefault="00F036D8">
            <w:r>
              <w:rPr>
                <w:sz w:val="15"/>
              </w:rPr>
              <w:t>Not Eligible or Evidence Incomplete</w:t>
            </w:r>
          </w:p>
        </w:tc>
      </w:tr>
      <w:tr w:rsidR="00264266" w14:paraId="513C86CE" w14:textId="77777777">
        <w:trPr>
          <w:jc w:val="center"/>
        </w:trPr>
        <w:tc>
          <w:tcPr>
            <w:tcW w:w="3456" w:type="dxa"/>
            <w:shd w:val="clear" w:color="auto" w:fill="F5F7FA"/>
            <w:tcMar>
              <w:top w:w="80" w:type="dxa"/>
              <w:left w:w="80" w:type="dxa"/>
              <w:bottom w:w="80" w:type="dxa"/>
              <w:right w:w="80" w:type="dxa"/>
            </w:tcMar>
            <w:vAlign w:val="center"/>
          </w:tcPr>
          <w:p w14:paraId="71B40822" w14:textId="77777777" w:rsidR="00264266" w:rsidRDefault="00F036D8">
            <w:r>
              <w:rPr>
                <w:sz w:val="15"/>
              </w:rPr>
              <w:t>Usable memory sufficient under topology</w:t>
            </w:r>
          </w:p>
        </w:tc>
        <w:tc>
          <w:tcPr>
            <w:tcW w:w="3456" w:type="dxa"/>
            <w:shd w:val="clear" w:color="auto" w:fill="F5F7FA"/>
            <w:tcMar>
              <w:top w:w="80" w:type="dxa"/>
              <w:left w:w="80" w:type="dxa"/>
              <w:bottom w:w="80" w:type="dxa"/>
              <w:right w:w="80" w:type="dxa"/>
            </w:tcMar>
            <w:vAlign w:val="center"/>
          </w:tcPr>
          <w:p w14:paraId="22A8E8F4" w14:textId="77777777" w:rsidR="00264266" w:rsidRDefault="00F036D8">
            <w:r>
              <w:rPr>
                <w:sz w:val="15"/>
              </w:rPr>
              <w:t>Model/runtime/benchmark/hardware/cloud/price catalogs</w:t>
            </w:r>
          </w:p>
        </w:tc>
        <w:tc>
          <w:tcPr>
            <w:tcW w:w="3456" w:type="dxa"/>
            <w:shd w:val="clear" w:color="auto" w:fill="F5F7FA"/>
            <w:tcMar>
              <w:top w:w="80" w:type="dxa"/>
              <w:left w:w="80" w:type="dxa"/>
              <w:bottom w:w="80" w:type="dxa"/>
              <w:right w:w="80" w:type="dxa"/>
            </w:tcMar>
            <w:vAlign w:val="center"/>
          </w:tcPr>
          <w:p w14:paraId="44FDA1FF" w14:textId="77777777" w:rsidR="00264266" w:rsidRDefault="00F036D8">
            <w:r>
              <w:rPr>
                <w:sz w:val="15"/>
              </w:rPr>
              <w:t>Not Eligible or Evidence Incomplete</w:t>
            </w:r>
          </w:p>
        </w:tc>
      </w:tr>
      <w:tr w:rsidR="00264266" w14:paraId="5E050588" w14:textId="77777777">
        <w:trPr>
          <w:jc w:val="center"/>
        </w:trPr>
        <w:tc>
          <w:tcPr>
            <w:tcW w:w="3456" w:type="dxa"/>
            <w:shd w:val="clear" w:color="auto" w:fill="FFFFFF"/>
            <w:tcMar>
              <w:top w:w="80" w:type="dxa"/>
              <w:left w:w="80" w:type="dxa"/>
              <w:bottom w:w="80" w:type="dxa"/>
              <w:right w:w="80" w:type="dxa"/>
            </w:tcMar>
            <w:vAlign w:val="center"/>
          </w:tcPr>
          <w:p w14:paraId="1A0C7E81" w14:textId="77777777" w:rsidR="00264266" w:rsidRDefault="00F036D8">
            <w:r>
              <w:rPr>
                <w:sz w:val="15"/>
              </w:rPr>
              <w:t>Matched throughput capacity sufficient</w:t>
            </w:r>
          </w:p>
        </w:tc>
        <w:tc>
          <w:tcPr>
            <w:tcW w:w="3456" w:type="dxa"/>
            <w:shd w:val="clear" w:color="auto" w:fill="FFFFFF"/>
            <w:tcMar>
              <w:top w:w="80" w:type="dxa"/>
              <w:left w:w="80" w:type="dxa"/>
              <w:bottom w:w="80" w:type="dxa"/>
              <w:right w:w="80" w:type="dxa"/>
            </w:tcMar>
            <w:vAlign w:val="center"/>
          </w:tcPr>
          <w:p w14:paraId="6C5DE364" w14:textId="77777777" w:rsidR="00264266" w:rsidRDefault="00F036D8">
            <w:r>
              <w:rPr>
                <w:sz w:val="15"/>
              </w:rPr>
              <w:t>Model/runtime/benchmark/hardware/cloud/price catalogs</w:t>
            </w:r>
          </w:p>
        </w:tc>
        <w:tc>
          <w:tcPr>
            <w:tcW w:w="3456" w:type="dxa"/>
            <w:shd w:val="clear" w:color="auto" w:fill="FFFFFF"/>
            <w:tcMar>
              <w:top w:w="80" w:type="dxa"/>
              <w:left w:w="80" w:type="dxa"/>
              <w:bottom w:w="80" w:type="dxa"/>
              <w:right w:w="80" w:type="dxa"/>
            </w:tcMar>
            <w:vAlign w:val="center"/>
          </w:tcPr>
          <w:p w14:paraId="68E96CEF" w14:textId="77777777" w:rsidR="00264266" w:rsidRDefault="00F036D8">
            <w:r>
              <w:rPr>
                <w:sz w:val="15"/>
              </w:rPr>
              <w:t>Not Eligible or Evidence Incomplete</w:t>
            </w:r>
          </w:p>
        </w:tc>
      </w:tr>
      <w:tr w:rsidR="00264266" w14:paraId="203DB885" w14:textId="77777777">
        <w:trPr>
          <w:jc w:val="center"/>
        </w:trPr>
        <w:tc>
          <w:tcPr>
            <w:tcW w:w="3456" w:type="dxa"/>
            <w:shd w:val="clear" w:color="auto" w:fill="F5F7FA"/>
            <w:tcMar>
              <w:top w:w="80" w:type="dxa"/>
              <w:left w:w="80" w:type="dxa"/>
              <w:bottom w:w="80" w:type="dxa"/>
              <w:right w:w="80" w:type="dxa"/>
            </w:tcMar>
            <w:vAlign w:val="center"/>
          </w:tcPr>
          <w:p w14:paraId="01B22427" w14:textId="77777777" w:rsidR="00264266" w:rsidRDefault="00F036D8">
            <w:r>
              <w:rPr>
                <w:sz w:val="15"/>
              </w:rPr>
              <w:t>Latency evidence satisfies SLA</w:t>
            </w:r>
          </w:p>
        </w:tc>
        <w:tc>
          <w:tcPr>
            <w:tcW w:w="3456" w:type="dxa"/>
            <w:shd w:val="clear" w:color="auto" w:fill="F5F7FA"/>
            <w:tcMar>
              <w:top w:w="80" w:type="dxa"/>
              <w:left w:w="80" w:type="dxa"/>
              <w:bottom w:w="80" w:type="dxa"/>
              <w:right w:w="80" w:type="dxa"/>
            </w:tcMar>
            <w:vAlign w:val="center"/>
          </w:tcPr>
          <w:p w14:paraId="2A21954E" w14:textId="77777777" w:rsidR="00264266" w:rsidRDefault="00F036D8">
            <w:r>
              <w:rPr>
                <w:sz w:val="15"/>
              </w:rPr>
              <w:t>Model/runtime/benchmark/hardware/cloud/price catalogs</w:t>
            </w:r>
          </w:p>
        </w:tc>
        <w:tc>
          <w:tcPr>
            <w:tcW w:w="3456" w:type="dxa"/>
            <w:shd w:val="clear" w:color="auto" w:fill="F5F7FA"/>
            <w:tcMar>
              <w:top w:w="80" w:type="dxa"/>
              <w:left w:w="80" w:type="dxa"/>
              <w:bottom w:w="80" w:type="dxa"/>
              <w:right w:w="80" w:type="dxa"/>
            </w:tcMar>
            <w:vAlign w:val="center"/>
          </w:tcPr>
          <w:p w14:paraId="6569A076" w14:textId="77777777" w:rsidR="00264266" w:rsidRDefault="00F036D8">
            <w:r>
              <w:rPr>
                <w:sz w:val="15"/>
              </w:rPr>
              <w:t>Not Eligible or Evidence Incomplete</w:t>
            </w:r>
          </w:p>
        </w:tc>
      </w:tr>
      <w:tr w:rsidR="00264266" w14:paraId="213D6067" w14:textId="77777777">
        <w:trPr>
          <w:jc w:val="center"/>
        </w:trPr>
        <w:tc>
          <w:tcPr>
            <w:tcW w:w="3456" w:type="dxa"/>
            <w:shd w:val="clear" w:color="auto" w:fill="FFFFFF"/>
            <w:tcMar>
              <w:top w:w="80" w:type="dxa"/>
              <w:left w:w="80" w:type="dxa"/>
              <w:bottom w:w="80" w:type="dxa"/>
              <w:right w:w="80" w:type="dxa"/>
            </w:tcMar>
            <w:vAlign w:val="center"/>
          </w:tcPr>
          <w:p w14:paraId="7ADC7E22" w14:textId="77777777" w:rsidR="00264266" w:rsidRDefault="00F036D8">
            <w:r>
              <w:rPr>
                <w:sz w:val="15"/>
              </w:rPr>
              <w:t>TP/EP/interconnect topology deployable</w:t>
            </w:r>
          </w:p>
        </w:tc>
        <w:tc>
          <w:tcPr>
            <w:tcW w:w="3456" w:type="dxa"/>
            <w:shd w:val="clear" w:color="auto" w:fill="FFFFFF"/>
            <w:tcMar>
              <w:top w:w="80" w:type="dxa"/>
              <w:left w:w="80" w:type="dxa"/>
              <w:bottom w:w="80" w:type="dxa"/>
              <w:right w:w="80" w:type="dxa"/>
            </w:tcMar>
            <w:vAlign w:val="center"/>
          </w:tcPr>
          <w:p w14:paraId="77DFEAEA" w14:textId="77777777" w:rsidR="00264266" w:rsidRDefault="00F036D8">
            <w:r>
              <w:rPr>
                <w:sz w:val="15"/>
              </w:rPr>
              <w:t>Model/runtime/benchmark/hardware/cloud/price catalogs</w:t>
            </w:r>
          </w:p>
        </w:tc>
        <w:tc>
          <w:tcPr>
            <w:tcW w:w="3456" w:type="dxa"/>
            <w:shd w:val="clear" w:color="auto" w:fill="FFFFFF"/>
            <w:tcMar>
              <w:top w:w="80" w:type="dxa"/>
              <w:left w:w="80" w:type="dxa"/>
              <w:bottom w:w="80" w:type="dxa"/>
              <w:right w:w="80" w:type="dxa"/>
            </w:tcMar>
            <w:vAlign w:val="center"/>
          </w:tcPr>
          <w:p w14:paraId="644409EB" w14:textId="77777777" w:rsidR="00264266" w:rsidRDefault="00F036D8">
            <w:r>
              <w:rPr>
                <w:sz w:val="15"/>
              </w:rPr>
              <w:t>Not Eligible or Evidence Incomplete</w:t>
            </w:r>
          </w:p>
        </w:tc>
      </w:tr>
      <w:tr w:rsidR="00264266" w14:paraId="6849D4F7" w14:textId="77777777">
        <w:trPr>
          <w:jc w:val="center"/>
        </w:trPr>
        <w:tc>
          <w:tcPr>
            <w:tcW w:w="3456" w:type="dxa"/>
            <w:shd w:val="clear" w:color="auto" w:fill="F5F7FA"/>
            <w:tcMar>
              <w:top w:w="80" w:type="dxa"/>
              <w:left w:w="80" w:type="dxa"/>
              <w:bottom w:w="80" w:type="dxa"/>
              <w:right w:w="80" w:type="dxa"/>
            </w:tcMar>
            <w:vAlign w:val="center"/>
          </w:tcPr>
          <w:p w14:paraId="4AA815B3" w14:textId="77777777" w:rsidR="00264266" w:rsidRDefault="00F036D8">
            <w:r>
              <w:rPr>
                <w:sz w:val="15"/>
              </w:rPr>
              <w:t>Exact supported server configuration or cloud SKU exists</w:t>
            </w:r>
          </w:p>
        </w:tc>
        <w:tc>
          <w:tcPr>
            <w:tcW w:w="3456" w:type="dxa"/>
            <w:shd w:val="clear" w:color="auto" w:fill="F5F7FA"/>
            <w:tcMar>
              <w:top w:w="80" w:type="dxa"/>
              <w:left w:w="80" w:type="dxa"/>
              <w:bottom w:w="80" w:type="dxa"/>
              <w:right w:w="80" w:type="dxa"/>
            </w:tcMar>
            <w:vAlign w:val="center"/>
          </w:tcPr>
          <w:p w14:paraId="2D555C67" w14:textId="77777777" w:rsidR="00264266" w:rsidRDefault="00F036D8">
            <w:r>
              <w:rPr>
                <w:sz w:val="15"/>
              </w:rPr>
              <w:t>Model/runtime/benchmark/hardware/cloud/price catalogs</w:t>
            </w:r>
          </w:p>
        </w:tc>
        <w:tc>
          <w:tcPr>
            <w:tcW w:w="3456" w:type="dxa"/>
            <w:shd w:val="clear" w:color="auto" w:fill="F5F7FA"/>
            <w:tcMar>
              <w:top w:w="80" w:type="dxa"/>
              <w:left w:w="80" w:type="dxa"/>
              <w:bottom w:w="80" w:type="dxa"/>
              <w:right w:w="80" w:type="dxa"/>
            </w:tcMar>
            <w:vAlign w:val="center"/>
          </w:tcPr>
          <w:p w14:paraId="3EC6B63B" w14:textId="77777777" w:rsidR="00264266" w:rsidRDefault="00F036D8">
            <w:r>
              <w:rPr>
                <w:sz w:val="15"/>
              </w:rPr>
              <w:t>Not Eligible or Evidence Incomplete</w:t>
            </w:r>
          </w:p>
        </w:tc>
      </w:tr>
      <w:tr w:rsidR="00264266" w14:paraId="0A7E80D7" w14:textId="77777777">
        <w:trPr>
          <w:jc w:val="center"/>
        </w:trPr>
        <w:tc>
          <w:tcPr>
            <w:tcW w:w="3456" w:type="dxa"/>
            <w:shd w:val="clear" w:color="auto" w:fill="FFFFFF"/>
            <w:tcMar>
              <w:top w:w="80" w:type="dxa"/>
              <w:left w:w="80" w:type="dxa"/>
              <w:bottom w:w="80" w:type="dxa"/>
              <w:right w:w="80" w:type="dxa"/>
            </w:tcMar>
            <w:vAlign w:val="center"/>
          </w:tcPr>
          <w:p w14:paraId="737BF845" w14:textId="77777777" w:rsidR="00264266" w:rsidRDefault="00F036D8">
            <w:r>
              <w:rPr>
                <w:sz w:val="15"/>
              </w:rPr>
              <w:t>Target region/site available</w:t>
            </w:r>
          </w:p>
        </w:tc>
        <w:tc>
          <w:tcPr>
            <w:tcW w:w="3456" w:type="dxa"/>
            <w:shd w:val="clear" w:color="auto" w:fill="FFFFFF"/>
            <w:tcMar>
              <w:top w:w="80" w:type="dxa"/>
              <w:left w:w="80" w:type="dxa"/>
              <w:bottom w:w="80" w:type="dxa"/>
              <w:right w:w="80" w:type="dxa"/>
            </w:tcMar>
            <w:vAlign w:val="center"/>
          </w:tcPr>
          <w:p w14:paraId="75F06886" w14:textId="77777777" w:rsidR="00264266" w:rsidRDefault="00F036D8">
            <w:r>
              <w:rPr>
                <w:sz w:val="15"/>
              </w:rPr>
              <w:t>Model/runtime/benchmark/hardware/cloud/price catalogs</w:t>
            </w:r>
          </w:p>
        </w:tc>
        <w:tc>
          <w:tcPr>
            <w:tcW w:w="3456" w:type="dxa"/>
            <w:shd w:val="clear" w:color="auto" w:fill="FFFFFF"/>
            <w:tcMar>
              <w:top w:w="80" w:type="dxa"/>
              <w:left w:w="80" w:type="dxa"/>
              <w:bottom w:w="80" w:type="dxa"/>
              <w:right w:w="80" w:type="dxa"/>
            </w:tcMar>
            <w:vAlign w:val="center"/>
          </w:tcPr>
          <w:p w14:paraId="22E6C774" w14:textId="77777777" w:rsidR="00264266" w:rsidRDefault="00F036D8">
            <w:r>
              <w:rPr>
                <w:sz w:val="15"/>
              </w:rPr>
              <w:t>Not Eligible or Evidence Incomplete</w:t>
            </w:r>
          </w:p>
        </w:tc>
      </w:tr>
      <w:tr w:rsidR="00264266" w14:paraId="5F4A825B" w14:textId="77777777">
        <w:trPr>
          <w:jc w:val="center"/>
        </w:trPr>
        <w:tc>
          <w:tcPr>
            <w:tcW w:w="3456" w:type="dxa"/>
            <w:shd w:val="clear" w:color="auto" w:fill="F5F7FA"/>
            <w:tcMar>
              <w:top w:w="80" w:type="dxa"/>
              <w:left w:w="80" w:type="dxa"/>
              <w:bottom w:w="80" w:type="dxa"/>
              <w:right w:w="80" w:type="dxa"/>
            </w:tcMar>
            <w:vAlign w:val="center"/>
          </w:tcPr>
          <w:p w14:paraId="32216776" w14:textId="77777777" w:rsidR="00264266" w:rsidRDefault="00F036D8">
            <w:r>
              <w:rPr>
                <w:sz w:val="15"/>
              </w:rPr>
              <w:t>Availability and lifecycle acceptable</w:t>
            </w:r>
          </w:p>
        </w:tc>
        <w:tc>
          <w:tcPr>
            <w:tcW w:w="3456" w:type="dxa"/>
            <w:shd w:val="clear" w:color="auto" w:fill="F5F7FA"/>
            <w:tcMar>
              <w:top w:w="80" w:type="dxa"/>
              <w:left w:w="80" w:type="dxa"/>
              <w:bottom w:w="80" w:type="dxa"/>
              <w:right w:w="80" w:type="dxa"/>
            </w:tcMar>
            <w:vAlign w:val="center"/>
          </w:tcPr>
          <w:p w14:paraId="468AEBEA" w14:textId="77777777" w:rsidR="00264266" w:rsidRDefault="00F036D8">
            <w:r>
              <w:rPr>
                <w:sz w:val="15"/>
              </w:rPr>
              <w:t>Model/runtime/benchmark/hardware/cloud/price catalogs</w:t>
            </w:r>
          </w:p>
        </w:tc>
        <w:tc>
          <w:tcPr>
            <w:tcW w:w="3456" w:type="dxa"/>
            <w:shd w:val="clear" w:color="auto" w:fill="F5F7FA"/>
            <w:tcMar>
              <w:top w:w="80" w:type="dxa"/>
              <w:left w:w="80" w:type="dxa"/>
              <w:bottom w:w="80" w:type="dxa"/>
              <w:right w:w="80" w:type="dxa"/>
            </w:tcMar>
            <w:vAlign w:val="center"/>
          </w:tcPr>
          <w:p w14:paraId="5A8945E0" w14:textId="77777777" w:rsidR="00264266" w:rsidRDefault="00F036D8">
            <w:r>
              <w:rPr>
                <w:sz w:val="15"/>
              </w:rPr>
              <w:t>Not Eligible or Evidence Incomplete</w:t>
            </w:r>
          </w:p>
        </w:tc>
      </w:tr>
      <w:tr w:rsidR="00264266" w14:paraId="4E02D4DB" w14:textId="77777777">
        <w:trPr>
          <w:jc w:val="center"/>
        </w:trPr>
        <w:tc>
          <w:tcPr>
            <w:tcW w:w="3456" w:type="dxa"/>
            <w:shd w:val="clear" w:color="auto" w:fill="FFFFFF"/>
            <w:tcMar>
              <w:top w:w="80" w:type="dxa"/>
              <w:left w:w="80" w:type="dxa"/>
              <w:bottom w:w="80" w:type="dxa"/>
              <w:right w:w="80" w:type="dxa"/>
            </w:tcMar>
            <w:vAlign w:val="center"/>
          </w:tcPr>
          <w:p w14:paraId="4877D10C" w14:textId="77777777" w:rsidR="00264266" w:rsidRDefault="00F036D8">
            <w:r>
              <w:rPr>
                <w:sz w:val="15"/>
              </w:rPr>
              <w:t>Security/residency constraints pass</w:t>
            </w:r>
          </w:p>
        </w:tc>
        <w:tc>
          <w:tcPr>
            <w:tcW w:w="3456" w:type="dxa"/>
            <w:shd w:val="clear" w:color="auto" w:fill="FFFFFF"/>
            <w:tcMar>
              <w:top w:w="80" w:type="dxa"/>
              <w:left w:w="80" w:type="dxa"/>
              <w:bottom w:w="80" w:type="dxa"/>
              <w:right w:w="80" w:type="dxa"/>
            </w:tcMar>
            <w:vAlign w:val="center"/>
          </w:tcPr>
          <w:p w14:paraId="379B9A18" w14:textId="77777777" w:rsidR="00264266" w:rsidRDefault="00F036D8">
            <w:r>
              <w:rPr>
                <w:sz w:val="15"/>
              </w:rPr>
              <w:t>Model/runtime/benchmark/hardware/cloud/price catalogs</w:t>
            </w:r>
          </w:p>
        </w:tc>
        <w:tc>
          <w:tcPr>
            <w:tcW w:w="3456" w:type="dxa"/>
            <w:shd w:val="clear" w:color="auto" w:fill="FFFFFF"/>
            <w:tcMar>
              <w:top w:w="80" w:type="dxa"/>
              <w:left w:w="80" w:type="dxa"/>
              <w:bottom w:w="80" w:type="dxa"/>
              <w:right w:w="80" w:type="dxa"/>
            </w:tcMar>
            <w:vAlign w:val="center"/>
          </w:tcPr>
          <w:p w14:paraId="6773514D" w14:textId="77777777" w:rsidR="00264266" w:rsidRDefault="00F036D8">
            <w:r>
              <w:rPr>
                <w:sz w:val="15"/>
              </w:rPr>
              <w:t>Not Eligible or Evidence Incomplete</w:t>
            </w:r>
          </w:p>
        </w:tc>
      </w:tr>
      <w:tr w:rsidR="00264266" w14:paraId="5A91E66F" w14:textId="77777777">
        <w:trPr>
          <w:jc w:val="center"/>
        </w:trPr>
        <w:tc>
          <w:tcPr>
            <w:tcW w:w="3456" w:type="dxa"/>
            <w:shd w:val="clear" w:color="auto" w:fill="F5F7FA"/>
            <w:tcMar>
              <w:top w:w="80" w:type="dxa"/>
              <w:left w:w="80" w:type="dxa"/>
              <w:bottom w:w="80" w:type="dxa"/>
              <w:right w:w="80" w:type="dxa"/>
            </w:tcMar>
            <w:vAlign w:val="center"/>
          </w:tcPr>
          <w:p w14:paraId="5DACC640" w14:textId="77777777" w:rsidR="00264266" w:rsidRDefault="00F036D8">
            <w:r>
              <w:rPr>
                <w:sz w:val="15"/>
              </w:rPr>
              <w:t>Price evidence complete for Price objective</w:t>
            </w:r>
          </w:p>
        </w:tc>
        <w:tc>
          <w:tcPr>
            <w:tcW w:w="3456" w:type="dxa"/>
            <w:shd w:val="clear" w:color="auto" w:fill="F5F7FA"/>
            <w:tcMar>
              <w:top w:w="80" w:type="dxa"/>
              <w:left w:w="80" w:type="dxa"/>
              <w:bottom w:w="80" w:type="dxa"/>
              <w:right w:w="80" w:type="dxa"/>
            </w:tcMar>
            <w:vAlign w:val="center"/>
          </w:tcPr>
          <w:p w14:paraId="483E6648" w14:textId="77777777" w:rsidR="00264266" w:rsidRDefault="00F036D8">
            <w:r>
              <w:rPr>
                <w:sz w:val="15"/>
              </w:rPr>
              <w:t>Model/runtime/benchmark/hardware/cloud/price catalogs</w:t>
            </w:r>
          </w:p>
        </w:tc>
        <w:tc>
          <w:tcPr>
            <w:tcW w:w="3456" w:type="dxa"/>
            <w:shd w:val="clear" w:color="auto" w:fill="F5F7FA"/>
            <w:tcMar>
              <w:top w:w="80" w:type="dxa"/>
              <w:left w:w="80" w:type="dxa"/>
              <w:bottom w:w="80" w:type="dxa"/>
              <w:right w:w="80" w:type="dxa"/>
            </w:tcMar>
            <w:vAlign w:val="center"/>
          </w:tcPr>
          <w:p w14:paraId="1CE6BA9D" w14:textId="77777777" w:rsidR="00264266" w:rsidRDefault="00F036D8">
            <w:r>
              <w:rPr>
                <w:sz w:val="15"/>
              </w:rPr>
              <w:t>Not Eligible or Evidence Incomplete</w:t>
            </w:r>
          </w:p>
        </w:tc>
      </w:tr>
    </w:tbl>
    <w:p w14:paraId="2A422284" w14:textId="77777777" w:rsidR="00264266" w:rsidRDefault="00264266">
      <w:pPr>
        <w:spacing w:after="20"/>
      </w:pPr>
    </w:p>
    <w:p w14:paraId="4632F4E6" w14:textId="77777777" w:rsidR="00264266" w:rsidRDefault="00F036D8">
      <w:pPr>
        <w:pStyle w:val="Heading2"/>
      </w:pPr>
      <w:r>
        <w:t>5.8 Cluster compatibility matrix</w:t>
      </w:r>
    </w:p>
    <w:tbl>
      <w:tblPr>
        <w:tblStyle w:val="TableGrid"/>
        <w:tblW w:w="0" w:type="auto"/>
        <w:jc w:val="center"/>
        <w:tblLook w:val="04A0" w:firstRow="1" w:lastRow="0" w:firstColumn="1" w:lastColumn="0" w:noHBand="0" w:noVBand="1"/>
      </w:tblPr>
      <w:tblGrid>
        <w:gridCol w:w="3456"/>
        <w:gridCol w:w="3456"/>
        <w:gridCol w:w="3456"/>
      </w:tblGrid>
      <w:tr w:rsidR="00264266" w14:paraId="7855267A" w14:textId="77777777">
        <w:trPr>
          <w:tblHeader/>
          <w:jc w:val="center"/>
        </w:trPr>
        <w:tc>
          <w:tcPr>
            <w:tcW w:w="3456" w:type="dxa"/>
            <w:shd w:val="clear" w:color="auto" w:fill="17365D"/>
            <w:tcMar>
              <w:top w:w="80" w:type="dxa"/>
              <w:left w:w="80" w:type="dxa"/>
              <w:bottom w:w="80" w:type="dxa"/>
              <w:right w:w="80" w:type="dxa"/>
            </w:tcMar>
            <w:vAlign w:val="center"/>
          </w:tcPr>
          <w:p w14:paraId="2BE9F851" w14:textId="77777777" w:rsidR="00264266" w:rsidRDefault="00F036D8">
            <w:r>
              <w:rPr>
                <w:b/>
                <w:color w:val="FFFFFF"/>
                <w:sz w:val="15"/>
              </w:rPr>
              <w:t>Compatibility dimension</w:t>
            </w:r>
          </w:p>
        </w:tc>
        <w:tc>
          <w:tcPr>
            <w:tcW w:w="3456" w:type="dxa"/>
            <w:shd w:val="clear" w:color="auto" w:fill="17365D"/>
            <w:tcMar>
              <w:top w:w="80" w:type="dxa"/>
              <w:left w:w="80" w:type="dxa"/>
              <w:bottom w:w="80" w:type="dxa"/>
              <w:right w:w="80" w:type="dxa"/>
            </w:tcMar>
            <w:vAlign w:val="center"/>
          </w:tcPr>
          <w:p w14:paraId="49E81052" w14:textId="77777777" w:rsidR="00264266" w:rsidRDefault="00F036D8">
            <w:r>
              <w:rPr>
                <w:b/>
                <w:color w:val="FFFFFF"/>
                <w:sz w:val="15"/>
              </w:rPr>
              <w:t>Sharing rule</w:t>
            </w:r>
          </w:p>
        </w:tc>
        <w:tc>
          <w:tcPr>
            <w:tcW w:w="3456" w:type="dxa"/>
            <w:shd w:val="clear" w:color="auto" w:fill="17365D"/>
            <w:tcMar>
              <w:top w:w="80" w:type="dxa"/>
              <w:left w:w="80" w:type="dxa"/>
              <w:bottom w:w="80" w:type="dxa"/>
              <w:right w:w="80" w:type="dxa"/>
            </w:tcMar>
            <w:vAlign w:val="center"/>
          </w:tcPr>
          <w:p w14:paraId="66C6EBE9" w14:textId="77777777" w:rsidR="00264266" w:rsidRDefault="00F036D8">
            <w:r>
              <w:rPr>
                <w:b/>
                <w:color w:val="FFFFFF"/>
                <w:sz w:val="15"/>
              </w:rPr>
              <w:t>Mismatch behavior</w:t>
            </w:r>
          </w:p>
        </w:tc>
      </w:tr>
      <w:tr w:rsidR="00264266" w14:paraId="524E8558" w14:textId="77777777">
        <w:trPr>
          <w:jc w:val="center"/>
        </w:trPr>
        <w:tc>
          <w:tcPr>
            <w:tcW w:w="3456" w:type="dxa"/>
            <w:shd w:val="clear" w:color="auto" w:fill="FFFFFF"/>
            <w:tcMar>
              <w:top w:w="80" w:type="dxa"/>
              <w:left w:w="80" w:type="dxa"/>
              <w:bottom w:w="80" w:type="dxa"/>
              <w:right w:w="80" w:type="dxa"/>
            </w:tcMar>
            <w:vAlign w:val="center"/>
          </w:tcPr>
          <w:p w14:paraId="75B2188B" w14:textId="77777777" w:rsidR="00264266" w:rsidRDefault="00F036D8">
            <w:r>
              <w:rPr>
                <w:sz w:val="15"/>
              </w:rPr>
              <w:t>Environment</w:t>
            </w:r>
          </w:p>
        </w:tc>
        <w:tc>
          <w:tcPr>
            <w:tcW w:w="3456" w:type="dxa"/>
            <w:shd w:val="clear" w:color="auto" w:fill="FFFFFF"/>
            <w:tcMar>
              <w:top w:w="80" w:type="dxa"/>
              <w:left w:w="80" w:type="dxa"/>
              <w:bottom w:w="80" w:type="dxa"/>
              <w:right w:w="80" w:type="dxa"/>
            </w:tcMar>
            <w:vAlign w:val="center"/>
          </w:tcPr>
          <w:p w14:paraId="4C648102" w14:textId="77777777" w:rsidR="00264266" w:rsidRDefault="00F036D8">
            <w:r>
              <w:rPr>
                <w:sz w:val="15"/>
              </w:rPr>
              <w:t>Values must be compatible under active consolidation policy</w:t>
            </w:r>
          </w:p>
        </w:tc>
        <w:tc>
          <w:tcPr>
            <w:tcW w:w="3456" w:type="dxa"/>
            <w:shd w:val="clear" w:color="auto" w:fill="FFFFFF"/>
            <w:tcMar>
              <w:top w:w="80" w:type="dxa"/>
              <w:left w:w="80" w:type="dxa"/>
              <w:bottom w:w="80" w:type="dxa"/>
              <w:right w:w="80" w:type="dxa"/>
            </w:tcMar>
            <w:vAlign w:val="center"/>
          </w:tcPr>
          <w:p w14:paraId="46B614F3" w14:textId="77777777" w:rsidR="00264266" w:rsidRDefault="00F036D8">
            <w:r>
              <w:rPr>
                <w:sz w:val="15"/>
              </w:rPr>
              <w:t>Separate node pool</w:t>
            </w:r>
          </w:p>
        </w:tc>
      </w:tr>
      <w:tr w:rsidR="00264266" w14:paraId="58B66089" w14:textId="77777777">
        <w:trPr>
          <w:jc w:val="center"/>
        </w:trPr>
        <w:tc>
          <w:tcPr>
            <w:tcW w:w="3456" w:type="dxa"/>
            <w:shd w:val="clear" w:color="auto" w:fill="F5F7FA"/>
            <w:tcMar>
              <w:top w:w="80" w:type="dxa"/>
              <w:left w:w="80" w:type="dxa"/>
              <w:bottom w:w="80" w:type="dxa"/>
              <w:right w:w="80" w:type="dxa"/>
            </w:tcMar>
            <w:vAlign w:val="center"/>
          </w:tcPr>
          <w:p w14:paraId="295E5D5B" w14:textId="77777777" w:rsidR="00264266" w:rsidRDefault="00F036D8">
            <w:r>
              <w:rPr>
                <w:sz w:val="15"/>
              </w:rPr>
              <w:t>Workload class</w:t>
            </w:r>
          </w:p>
        </w:tc>
        <w:tc>
          <w:tcPr>
            <w:tcW w:w="3456" w:type="dxa"/>
            <w:shd w:val="clear" w:color="auto" w:fill="F5F7FA"/>
            <w:tcMar>
              <w:top w:w="80" w:type="dxa"/>
              <w:left w:w="80" w:type="dxa"/>
              <w:bottom w:w="80" w:type="dxa"/>
              <w:right w:w="80" w:type="dxa"/>
            </w:tcMar>
            <w:vAlign w:val="center"/>
          </w:tcPr>
          <w:p w14:paraId="2430447A" w14:textId="77777777" w:rsidR="00264266" w:rsidRDefault="00F036D8">
            <w:r>
              <w:rPr>
                <w:sz w:val="15"/>
              </w:rPr>
              <w:t>Values must be compatible under active consolidation policy</w:t>
            </w:r>
          </w:p>
        </w:tc>
        <w:tc>
          <w:tcPr>
            <w:tcW w:w="3456" w:type="dxa"/>
            <w:shd w:val="clear" w:color="auto" w:fill="F5F7FA"/>
            <w:tcMar>
              <w:top w:w="80" w:type="dxa"/>
              <w:left w:w="80" w:type="dxa"/>
              <w:bottom w:w="80" w:type="dxa"/>
              <w:right w:w="80" w:type="dxa"/>
            </w:tcMar>
            <w:vAlign w:val="center"/>
          </w:tcPr>
          <w:p w14:paraId="6ABFBCAE" w14:textId="77777777" w:rsidR="00264266" w:rsidRDefault="00F036D8">
            <w:r>
              <w:rPr>
                <w:sz w:val="15"/>
              </w:rPr>
              <w:t>Separate node pool</w:t>
            </w:r>
          </w:p>
        </w:tc>
      </w:tr>
      <w:tr w:rsidR="00264266" w14:paraId="634878C5" w14:textId="77777777">
        <w:trPr>
          <w:jc w:val="center"/>
        </w:trPr>
        <w:tc>
          <w:tcPr>
            <w:tcW w:w="3456" w:type="dxa"/>
            <w:shd w:val="clear" w:color="auto" w:fill="FFFFFF"/>
            <w:tcMar>
              <w:top w:w="80" w:type="dxa"/>
              <w:left w:w="80" w:type="dxa"/>
              <w:bottom w:w="80" w:type="dxa"/>
              <w:right w:w="80" w:type="dxa"/>
            </w:tcMar>
            <w:vAlign w:val="center"/>
          </w:tcPr>
          <w:p w14:paraId="67A2553D" w14:textId="77777777" w:rsidR="00264266" w:rsidRDefault="00F036D8">
            <w:r>
              <w:rPr>
                <w:sz w:val="15"/>
              </w:rPr>
              <w:t>Model/runtime residency</w:t>
            </w:r>
          </w:p>
        </w:tc>
        <w:tc>
          <w:tcPr>
            <w:tcW w:w="3456" w:type="dxa"/>
            <w:shd w:val="clear" w:color="auto" w:fill="FFFFFF"/>
            <w:tcMar>
              <w:top w:w="80" w:type="dxa"/>
              <w:left w:w="80" w:type="dxa"/>
              <w:bottom w:w="80" w:type="dxa"/>
              <w:right w:w="80" w:type="dxa"/>
            </w:tcMar>
            <w:vAlign w:val="center"/>
          </w:tcPr>
          <w:p w14:paraId="59ACED76" w14:textId="77777777" w:rsidR="00264266" w:rsidRDefault="00F036D8">
            <w:r>
              <w:rPr>
                <w:sz w:val="15"/>
              </w:rPr>
              <w:t>Values must be compatible under active consolidation policy</w:t>
            </w:r>
          </w:p>
        </w:tc>
        <w:tc>
          <w:tcPr>
            <w:tcW w:w="3456" w:type="dxa"/>
            <w:shd w:val="clear" w:color="auto" w:fill="FFFFFF"/>
            <w:tcMar>
              <w:top w:w="80" w:type="dxa"/>
              <w:left w:w="80" w:type="dxa"/>
              <w:bottom w:w="80" w:type="dxa"/>
              <w:right w:w="80" w:type="dxa"/>
            </w:tcMar>
            <w:vAlign w:val="center"/>
          </w:tcPr>
          <w:p w14:paraId="5A1E9BB6" w14:textId="77777777" w:rsidR="00264266" w:rsidRDefault="00F036D8">
            <w:r>
              <w:rPr>
                <w:sz w:val="15"/>
              </w:rPr>
              <w:t>Separate node pool</w:t>
            </w:r>
          </w:p>
        </w:tc>
      </w:tr>
      <w:tr w:rsidR="00264266" w14:paraId="0889AD0F" w14:textId="77777777">
        <w:trPr>
          <w:jc w:val="center"/>
        </w:trPr>
        <w:tc>
          <w:tcPr>
            <w:tcW w:w="3456" w:type="dxa"/>
            <w:shd w:val="clear" w:color="auto" w:fill="F5F7FA"/>
            <w:tcMar>
              <w:top w:w="80" w:type="dxa"/>
              <w:left w:w="80" w:type="dxa"/>
              <w:bottom w:w="80" w:type="dxa"/>
              <w:right w:w="80" w:type="dxa"/>
            </w:tcMar>
            <w:vAlign w:val="center"/>
          </w:tcPr>
          <w:p w14:paraId="6E4E0DBB" w14:textId="77777777" w:rsidR="00264266" w:rsidRDefault="00F036D8">
            <w:r>
              <w:rPr>
                <w:sz w:val="15"/>
              </w:rPr>
              <w:t>Precision</w:t>
            </w:r>
          </w:p>
        </w:tc>
        <w:tc>
          <w:tcPr>
            <w:tcW w:w="3456" w:type="dxa"/>
            <w:shd w:val="clear" w:color="auto" w:fill="F5F7FA"/>
            <w:tcMar>
              <w:top w:w="80" w:type="dxa"/>
              <w:left w:w="80" w:type="dxa"/>
              <w:bottom w:w="80" w:type="dxa"/>
              <w:right w:w="80" w:type="dxa"/>
            </w:tcMar>
            <w:vAlign w:val="center"/>
          </w:tcPr>
          <w:p w14:paraId="4371BBEA" w14:textId="77777777" w:rsidR="00264266" w:rsidRDefault="00F036D8">
            <w:r>
              <w:rPr>
                <w:sz w:val="15"/>
              </w:rPr>
              <w:t>Values must be compatible under active consolidation policy</w:t>
            </w:r>
          </w:p>
        </w:tc>
        <w:tc>
          <w:tcPr>
            <w:tcW w:w="3456" w:type="dxa"/>
            <w:shd w:val="clear" w:color="auto" w:fill="F5F7FA"/>
            <w:tcMar>
              <w:top w:w="80" w:type="dxa"/>
              <w:left w:w="80" w:type="dxa"/>
              <w:bottom w:w="80" w:type="dxa"/>
              <w:right w:w="80" w:type="dxa"/>
            </w:tcMar>
            <w:vAlign w:val="center"/>
          </w:tcPr>
          <w:p w14:paraId="7D42D8F2" w14:textId="77777777" w:rsidR="00264266" w:rsidRDefault="00F036D8">
            <w:r>
              <w:rPr>
                <w:sz w:val="15"/>
              </w:rPr>
              <w:t>Separate node pool</w:t>
            </w:r>
          </w:p>
        </w:tc>
      </w:tr>
      <w:tr w:rsidR="00264266" w14:paraId="38867C6E" w14:textId="77777777">
        <w:trPr>
          <w:jc w:val="center"/>
        </w:trPr>
        <w:tc>
          <w:tcPr>
            <w:tcW w:w="3456" w:type="dxa"/>
            <w:shd w:val="clear" w:color="auto" w:fill="FFFFFF"/>
            <w:tcMar>
              <w:top w:w="80" w:type="dxa"/>
              <w:left w:w="80" w:type="dxa"/>
              <w:bottom w:w="80" w:type="dxa"/>
              <w:right w:w="80" w:type="dxa"/>
            </w:tcMar>
            <w:vAlign w:val="center"/>
          </w:tcPr>
          <w:p w14:paraId="24C0D6B7" w14:textId="77777777" w:rsidR="00264266" w:rsidRDefault="00F036D8">
            <w:r>
              <w:rPr>
                <w:sz w:val="15"/>
              </w:rPr>
              <w:t>GPU architecture/allocation mode</w:t>
            </w:r>
          </w:p>
        </w:tc>
        <w:tc>
          <w:tcPr>
            <w:tcW w:w="3456" w:type="dxa"/>
            <w:shd w:val="clear" w:color="auto" w:fill="FFFFFF"/>
            <w:tcMar>
              <w:top w:w="80" w:type="dxa"/>
              <w:left w:w="80" w:type="dxa"/>
              <w:bottom w:w="80" w:type="dxa"/>
              <w:right w:w="80" w:type="dxa"/>
            </w:tcMar>
            <w:vAlign w:val="center"/>
          </w:tcPr>
          <w:p w14:paraId="14FA0226" w14:textId="77777777" w:rsidR="00264266" w:rsidRDefault="00F036D8">
            <w:r>
              <w:rPr>
                <w:sz w:val="15"/>
              </w:rPr>
              <w:t>Values must be compatible under active consolidation policy</w:t>
            </w:r>
          </w:p>
        </w:tc>
        <w:tc>
          <w:tcPr>
            <w:tcW w:w="3456" w:type="dxa"/>
            <w:shd w:val="clear" w:color="auto" w:fill="FFFFFF"/>
            <w:tcMar>
              <w:top w:w="80" w:type="dxa"/>
              <w:left w:w="80" w:type="dxa"/>
              <w:bottom w:w="80" w:type="dxa"/>
              <w:right w:w="80" w:type="dxa"/>
            </w:tcMar>
            <w:vAlign w:val="center"/>
          </w:tcPr>
          <w:p w14:paraId="56313336" w14:textId="77777777" w:rsidR="00264266" w:rsidRDefault="00F036D8">
            <w:r>
              <w:rPr>
                <w:sz w:val="15"/>
              </w:rPr>
              <w:t>Separate node pool</w:t>
            </w:r>
          </w:p>
        </w:tc>
      </w:tr>
      <w:tr w:rsidR="00264266" w14:paraId="01004FDA" w14:textId="77777777">
        <w:trPr>
          <w:jc w:val="center"/>
        </w:trPr>
        <w:tc>
          <w:tcPr>
            <w:tcW w:w="3456" w:type="dxa"/>
            <w:shd w:val="clear" w:color="auto" w:fill="F5F7FA"/>
            <w:tcMar>
              <w:top w:w="80" w:type="dxa"/>
              <w:left w:w="80" w:type="dxa"/>
              <w:bottom w:w="80" w:type="dxa"/>
              <w:right w:w="80" w:type="dxa"/>
            </w:tcMar>
            <w:vAlign w:val="center"/>
          </w:tcPr>
          <w:p w14:paraId="1A604B53" w14:textId="77777777" w:rsidR="00264266" w:rsidRDefault="00F036D8">
            <w:r>
              <w:rPr>
                <w:sz w:val="15"/>
              </w:rPr>
              <w:t>Security zone</w:t>
            </w:r>
          </w:p>
        </w:tc>
        <w:tc>
          <w:tcPr>
            <w:tcW w:w="3456" w:type="dxa"/>
            <w:shd w:val="clear" w:color="auto" w:fill="F5F7FA"/>
            <w:tcMar>
              <w:top w:w="80" w:type="dxa"/>
              <w:left w:w="80" w:type="dxa"/>
              <w:bottom w:w="80" w:type="dxa"/>
              <w:right w:w="80" w:type="dxa"/>
            </w:tcMar>
            <w:vAlign w:val="center"/>
          </w:tcPr>
          <w:p w14:paraId="7B366DF0" w14:textId="77777777" w:rsidR="00264266" w:rsidRDefault="00F036D8">
            <w:r>
              <w:rPr>
                <w:sz w:val="15"/>
              </w:rPr>
              <w:t>Values must be compatible under active consolidation policy</w:t>
            </w:r>
          </w:p>
        </w:tc>
        <w:tc>
          <w:tcPr>
            <w:tcW w:w="3456" w:type="dxa"/>
            <w:shd w:val="clear" w:color="auto" w:fill="F5F7FA"/>
            <w:tcMar>
              <w:top w:w="80" w:type="dxa"/>
              <w:left w:w="80" w:type="dxa"/>
              <w:bottom w:w="80" w:type="dxa"/>
              <w:right w:w="80" w:type="dxa"/>
            </w:tcMar>
            <w:vAlign w:val="center"/>
          </w:tcPr>
          <w:p w14:paraId="722498A1" w14:textId="77777777" w:rsidR="00264266" w:rsidRDefault="00F036D8">
            <w:r>
              <w:rPr>
                <w:sz w:val="15"/>
              </w:rPr>
              <w:t>Separate node pool</w:t>
            </w:r>
          </w:p>
        </w:tc>
      </w:tr>
      <w:tr w:rsidR="00264266" w14:paraId="12CE0702" w14:textId="77777777">
        <w:trPr>
          <w:jc w:val="center"/>
        </w:trPr>
        <w:tc>
          <w:tcPr>
            <w:tcW w:w="3456" w:type="dxa"/>
            <w:shd w:val="clear" w:color="auto" w:fill="FFFFFF"/>
            <w:tcMar>
              <w:top w:w="80" w:type="dxa"/>
              <w:left w:w="80" w:type="dxa"/>
              <w:bottom w:w="80" w:type="dxa"/>
              <w:right w:w="80" w:type="dxa"/>
            </w:tcMar>
            <w:vAlign w:val="center"/>
          </w:tcPr>
          <w:p w14:paraId="04041F50" w14:textId="77777777" w:rsidR="00264266" w:rsidRDefault="00F036D8">
            <w:r>
              <w:rPr>
                <w:sz w:val="15"/>
              </w:rPr>
              <w:t>Data residency</w:t>
            </w:r>
          </w:p>
        </w:tc>
        <w:tc>
          <w:tcPr>
            <w:tcW w:w="3456" w:type="dxa"/>
            <w:shd w:val="clear" w:color="auto" w:fill="FFFFFF"/>
            <w:tcMar>
              <w:top w:w="80" w:type="dxa"/>
              <w:left w:w="80" w:type="dxa"/>
              <w:bottom w:w="80" w:type="dxa"/>
              <w:right w:w="80" w:type="dxa"/>
            </w:tcMar>
            <w:vAlign w:val="center"/>
          </w:tcPr>
          <w:p w14:paraId="2D31ED9F" w14:textId="77777777" w:rsidR="00264266" w:rsidRDefault="00F036D8">
            <w:r>
              <w:rPr>
                <w:sz w:val="15"/>
              </w:rPr>
              <w:t>Values must be compatible under active consolidation policy</w:t>
            </w:r>
          </w:p>
        </w:tc>
        <w:tc>
          <w:tcPr>
            <w:tcW w:w="3456" w:type="dxa"/>
            <w:shd w:val="clear" w:color="auto" w:fill="FFFFFF"/>
            <w:tcMar>
              <w:top w:w="80" w:type="dxa"/>
              <w:left w:w="80" w:type="dxa"/>
              <w:bottom w:w="80" w:type="dxa"/>
              <w:right w:w="80" w:type="dxa"/>
            </w:tcMar>
            <w:vAlign w:val="center"/>
          </w:tcPr>
          <w:p w14:paraId="6F75BC84" w14:textId="77777777" w:rsidR="00264266" w:rsidRDefault="00F036D8">
            <w:r>
              <w:rPr>
                <w:sz w:val="15"/>
              </w:rPr>
              <w:t>Separate node pool</w:t>
            </w:r>
          </w:p>
        </w:tc>
      </w:tr>
      <w:tr w:rsidR="00264266" w14:paraId="74115E45" w14:textId="77777777">
        <w:trPr>
          <w:jc w:val="center"/>
        </w:trPr>
        <w:tc>
          <w:tcPr>
            <w:tcW w:w="3456" w:type="dxa"/>
            <w:shd w:val="clear" w:color="auto" w:fill="F5F7FA"/>
            <w:tcMar>
              <w:top w:w="80" w:type="dxa"/>
              <w:left w:w="80" w:type="dxa"/>
              <w:bottom w:w="80" w:type="dxa"/>
              <w:right w:w="80" w:type="dxa"/>
            </w:tcMar>
            <w:vAlign w:val="center"/>
          </w:tcPr>
          <w:p w14:paraId="04EF9AF1" w14:textId="77777777" w:rsidR="00264266" w:rsidRDefault="00F036D8">
            <w:r>
              <w:rPr>
                <w:sz w:val="15"/>
              </w:rPr>
              <w:t>Tenancy/isolation</w:t>
            </w:r>
          </w:p>
        </w:tc>
        <w:tc>
          <w:tcPr>
            <w:tcW w:w="3456" w:type="dxa"/>
            <w:shd w:val="clear" w:color="auto" w:fill="F5F7FA"/>
            <w:tcMar>
              <w:top w:w="80" w:type="dxa"/>
              <w:left w:w="80" w:type="dxa"/>
              <w:bottom w:w="80" w:type="dxa"/>
              <w:right w:w="80" w:type="dxa"/>
            </w:tcMar>
            <w:vAlign w:val="center"/>
          </w:tcPr>
          <w:p w14:paraId="7717C067" w14:textId="77777777" w:rsidR="00264266" w:rsidRDefault="00F036D8">
            <w:r>
              <w:rPr>
                <w:sz w:val="15"/>
              </w:rPr>
              <w:t>Values must be compatible under active consolidation policy</w:t>
            </w:r>
          </w:p>
        </w:tc>
        <w:tc>
          <w:tcPr>
            <w:tcW w:w="3456" w:type="dxa"/>
            <w:shd w:val="clear" w:color="auto" w:fill="F5F7FA"/>
            <w:tcMar>
              <w:top w:w="80" w:type="dxa"/>
              <w:left w:w="80" w:type="dxa"/>
              <w:bottom w:w="80" w:type="dxa"/>
              <w:right w:w="80" w:type="dxa"/>
            </w:tcMar>
            <w:vAlign w:val="center"/>
          </w:tcPr>
          <w:p w14:paraId="653D19BD" w14:textId="77777777" w:rsidR="00264266" w:rsidRDefault="00F036D8">
            <w:r>
              <w:rPr>
                <w:sz w:val="15"/>
              </w:rPr>
              <w:t>Separate node pool</w:t>
            </w:r>
          </w:p>
        </w:tc>
      </w:tr>
      <w:tr w:rsidR="00264266" w14:paraId="119529D4" w14:textId="77777777">
        <w:trPr>
          <w:jc w:val="center"/>
        </w:trPr>
        <w:tc>
          <w:tcPr>
            <w:tcW w:w="3456" w:type="dxa"/>
            <w:shd w:val="clear" w:color="auto" w:fill="FFFFFF"/>
            <w:tcMar>
              <w:top w:w="80" w:type="dxa"/>
              <w:left w:w="80" w:type="dxa"/>
              <w:bottom w:w="80" w:type="dxa"/>
              <w:right w:w="80" w:type="dxa"/>
            </w:tcMar>
            <w:vAlign w:val="center"/>
          </w:tcPr>
          <w:p w14:paraId="595A6B82" w14:textId="77777777" w:rsidR="00264266" w:rsidRDefault="00F036D8">
            <w:r>
              <w:rPr>
                <w:sz w:val="15"/>
              </w:rPr>
              <w:t>Availability class</w:t>
            </w:r>
          </w:p>
        </w:tc>
        <w:tc>
          <w:tcPr>
            <w:tcW w:w="3456" w:type="dxa"/>
            <w:shd w:val="clear" w:color="auto" w:fill="FFFFFF"/>
            <w:tcMar>
              <w:top w:w="80" w:type="dxa"/>
              <w:left w:w="80" w:type="dxa"/>
              <w:bottom w:w="80" w:type="dxa"/>
              <w:right w:w="80" w:type="dxa"/>
            </w:tcMar>
            <w:vAlign w:val="center"/>
          </w:tcPr>
          <w:p w14:paraId="7CDB5089" w14:textId="77777777" w:rsidR="00264266" w:rsidRDefault="00F036D8">
            <w:r>
              <w:rPr>
                <w:sz w:val="15"/>
              </w:rPr>
              <w:t>Values must be compatible under active consolidation policy</w:t>
            </w:r>
          </w:p>
        </w:tc>
        <w:tc>
          <w:tcPr>
            <w:tcW w:w="3456" w:type="dxa"/>
            <w:shd w:val="clear" w:color="auto" w:fill="FFFFFF"/>
            <w:tcMar>
              <w:top w:w="80" w:type="dxa"/>
              <w:left w:w="80" w:type="dxa"/>
              <w:bottom w:w="80" w:type="dxa"/>
              <w:right w:w="80" w:type="dxa"/>
            </w:tcMar>
            <w:vAlign w:val="center"/>
          </w:tcPr>
          <w:p w14:paraId="04AD90B5" w14:textId="77777777" w:rsidR="00264266" w:rsidRDefault="00F036D8">
            <w:r>
              <w:rPr>
                <w:sz w:val="15"/>
              </w:rPr>
              <w:t>Separate node pool</w:t>
            </w:r>
          </w:p>
        </w:tc>
      </w:tr>
      <w:tr w:rsidR="00264266" w14:paraId="506CD756" w14:textId="77777777">
        <w:trPr>
          <w:jc w:val="center"/>
        </w:trPr>
        <w:tc>
          <w:tcPr>
            <w:tcW w:w="3456" w:type="dxa"/>
            <w:shd w:val="clear" w:color="auto" w:fill="F5F7FA"/>
            <w:tcMar>
              <w:top w:w="80" w:type="dxa"/>
              <w:left w:w="80" w:type="dxa"/>
              <w:bottom w:w="80" w:type="dxa"/>
              <w:right w:w="80" w:type="dxa"/>
            </w:tcMar>
            <w:vAlign w:val="center"/>
          </w:tcPr>
          <w:p w14:paraId="227254BA" w14:textId="77777777" w:rsidR="00264266" w:rsidRDefault="00F036D8">
            <w:r>
              <w:rPr>
                <w:sz w:val="15"/>
              </w:rPr>
              <w:t>DR class</w:t>
            </w:r>
          </w:p>
        </w:tc>
        <w:tc>
          <w:tcPr>
            <w:tcW w:w="3456" w:type="dxa"/>
            <w:shd w:val="clear" w:color="auto" w:fill="F5F7FA"/>
            <w:tcMar>
              <w:top w:w="80" w:type="dxa"/>
              <w:left w:w="80" w:type="dxa"/>
              <w:bottom w:w="80" w:type="dxa"/>
              <w:right w:w="80" w:type="dxa"/>
            </w:tcMar>
            <w:vAlign w:val="center"/>
          </w:tcPr>
          <w:p w14:paraId="17292B94" w14:textId="77777777" w:rsidR="00264266" w:rsidRDefault="00F036D8">
            <w:r>
              <w:rPr>
                <w:sz w:val="15"/>
              </w:rPr>
              <w:t>Values must be compatible under active consolidation policy</w:t>
            </w:r>
          </w:p>
        </w:tc>
        <w:tc>
          <w:tcPr>
            <w:tcW w:w="3456" w:type="dxa"/>
            <w:shd w:val="clear" w:color="auto" w:fill="F5F7FA"/>
            <w:tcMar>
              <w:top w:w="80" w:type="dxa"/>
              <w:left w:w="80" w:type="dxa"/>
              <w:bottom w:w="80" w:type="dxa"/>
              <w:right w:w="80" w:type="dxa"/>
            </w:tcMar>
            <w:vAlign w:val="center"/>
          </w:tcPr>
          <w:p w14:paraId="21799599" w14:textId="77777777" w:rsidR="00264266" w:rsidRDefault="00F036D8">
            <w:r>
              <w:rPr>
                <w:sz w:val="15"/>
              </w:rPr>
              <w:t>Separate node pool</w:t>
            </w:r>
          </w:p>
        </w:tc>
      </w:tr>
      <w:tr w:rsidR="00264266" w14:paraId="1704929D" w14:textId="77777777">
        <w:trPr>
          <w:jc w:val="center"/>
        </w:trPr>
        <w:tc>
          <w:tcPr>
            <w:tcW w:w="3456" w:type="dxa"/>
            <w:shd w:val="clear" w:color="auto" w:fill="FFFFFF"/>
            <w:tcMar>
              <w:top w:w="80" w:type="dxa"/>
              <w:left w:w="80" w:type="dxa"/>
              <w:bottom w:w="80" w:type="dxa"/>
              <w:right w:w="80" w:type="dxa"/>
            </w:tcMar>
            <w:vAlign w:val="center"/>
          </w:tcPr>
          <w:p w14:paraId="7A8DE664" w14:textId="77777777" w:rsidR="00264266" w:rsidRDefault="00F036D8">
            <w:r>
              <w:rPr>
                <w:sz w:val="15"/>
              </w:rPr>
              <w:t>Software lifecycle</w:t>
            </w:r>
          </w:p>
        </w:tc>
        <w:tc>
          <w:tcPr>
            <w:tcW w:w="3456" w:type="dxa"/>
            <w:shd w:val="clear" w:color="auto" w:fill="FFFFFF"/>
            <w:tcMar>
              <w:top w:w="80" w:type="dxa"/>
              <w:left w:w="80" w:type="dxa"/>
              <w:bottom w:w="80" w:type="dxa"/>
              <w:right w:w="80" w:type="dxa"/>
            </w:tcMar>
            <w:vAlign w:val="center"/>
          </w:tcPr>
          <w:p w14:paraId="30CC769A" w14:textId="77777777" w:rsidR="00264266" w:rsidRDefault="00F036D8">
            <w:r>
              <w:rPr>
                <w:sz w:val="15"/>
              </w:rPr>
              <w:t>Values must be compatible under active consolidation policy</w:t>
            </w:r>
          </w:p>
        </w:tc>
        <w:tc>
          <w:tcPr>
            <w:tcW w:w="3456" w:type="dxa"/>
            <w:shd w:val="clear" w:color="auto" w:fill="FFFFFF"/>
            <w:tcMar>
              <w:top w:w="80" w:type="dxa"/>
              <w:left w:w="80" w:type="dxa"/>
              <w:bottom w:w="80" w:type="dxa"/>
              <w:right w:w="80" w:type="dxa"/>
            </w:tcMar>
            <w:vAlign w:val="center"/>
          </w:tcPr>
          <w:p w14:paraId="2EEEB78E" w14:textId="77777777" w:rsidR="00264266" w:rsidRDefault="00F036D8">
            <w:r>
              <w:rPr>
                <w:sz w:val="15"/>
              </w:rPr>
              <w:t>Separate node pool</w:t>
            </w:r>
          </w:p>
        </w:tc>
      </w:tr>
      <w:tr w:rsidR="00264266" w14:paraId="5DD9A959" w14:textId="77777777">
        <w:trPr>
          <w:jc w:val="center"/>
        </w:trPr>
        <w:tc>
          <w:tcPr>
            <w:tcW w:w="3456" w:type="dxa"/>
            <w:shd w:val="clear" w:color="auto" w:fill="F5F7FA"/>
            <w:tcMar>
              <w:top w:w="80" w:type="dxa"/>
              <w:left w:w="80" w:type="dxa"/>
              <w:bottom w:w="80" w:type="dxa"/>
              <w:right w:w="80" w:type="dxa"/>
            </w:tcMar>
            <w:vAlign w:val="center"/>
          </w:tcPr>
          <w:p w14:paraId="25794437" w14:textId="77777777" w:rsidR="00264266" w:rsidRDefault="00F036D8">
            <w:r>
              <w:rPr>
                <w:sz w:val="15"/>
              </w:rPr>
              <w:t>Fabric requirement</w:t>
            </w:r>
          </w:p>
        </w:tc>
        <w:tc>
          <w:tcPr>
            <w:tcW w:w="3456" w:type="dxa"/>
            <w:shd w:val="clear" w:color="auto" w:fill="F5F7FA"/>
            <w:tcMar>
              <w:top w:w="80" w:type="dxa"/>
              <w:left w:w="80" w:type="dxa"/>
              <w:bottom w:w="80" w:type="dxa"/>
              <w:right w:w="80" w:type="dxa"/>
            </w:tcMar>
            <w:vAlign w:val="center"/>
          </w:tcPr>
          <w:p w14:paraId="383AA7C8" w14:textId="77777777" w:rsidR="00264266" w:rsidRDefault="00F036D8">
            <w:r>
              <w:rPr>
                <w:sz w:val="15"/>
              </w:rPr>
              <w:t>Values must be compatible under active consolidation policy</w:t>
            </w:r>
          </w:p>
        </w:tc>
        <w:tc>
          <w:tcPr>
            <w:tcW w:w="3456" w:type="dxa"/>
            <w:shd w:val="clear" w:color="auto" w:fill="F5F7FA"/>
            <w:tcMar>
              <w:top w:w="80" w:type="dxa"/>
              <w:left w:w="80" w:type="dxa"/>
              <w:bottom w:w="80" w:type="dxa"/>
              <w:right w:w="80" w:type="dxa"/>
            </w:tcMar>
            <w:vAlign w:val="center"/>
          </w:tcPr>
          <w:p w14:paraId="3D43672B" w14:textId="77777777" w:rsidR="00264266" w:rsidRDefault="00F036D8">
            <w:r>
              <w:rPr>
                <w:sz w:val="15"/>
              </w:rPr>
              <w:t>Separate node pool</w:t>
            </w:r>
          </w:p>
        </w:tc>
      </w:tr>
      <w:tr w:rsidR="00264266" w14:paraId="69489C76" w14:textId="77777777">
        <w:trPr>
          <w:jc w:val="center"/>
        </w:trPr>
        <w:tc>
          <w:tcPr>
            <w:tcW w:w="3456" w:type="dxa"/>
            <w:shd w:val="clear" w:color="auto" w:fill="FFFFFF"/>
            <w:tcMar>
              <w:top w:w="80" w:type="dxa"/>
              <w:left w:w="80" w:type="dxa"/>
              <w:bottom w:w="80" w:type="dxa"/>
              <w:right w:w="80" w:type="dxa"/>
            </w:tcMar>
            <w:vAlign w:val="center"/>
          </w:tcPr>
          <w:p w14:paraId="0242952D" w14:textId="77777777" w:rsidR="00264266" w:rsidRDefault="00F036D8">
            <w:r>
              <w:rPr>
                <w:sz w:val="15"/>
              </w:rPr>
              <w:t>Dedicated-node requirement</w:t>
            </w:r>
          </w:p>
        </w:tc>
        <w:tc>
          <w:tcPr>
            <w:tcW w:w="3456" w:type="dxa"/>
            <w:shd w:val="clear" w:color="auto" w:fill="FFFFFF"/>
            <w:tcMar>
              <w:top w:w="80" w:type="dxa"/>
              <w:left w:w="80" w:type="dxa"/>
              <w:bottom w:w="80" w:type="dxa"/>
              <w:right w:w="80" w:type="dxa"/>
            </w:tcMar>
            <w:vAlign w:val="center"/>
          </w:tcPr>
          <w:p w14:paraId="4F618AA8" w14:textId="77777777" w:rsidR="00264266" w:rsidRDefault="00F036D8">
            <w:r>
              <w:rPr>
                <w:sz w:val="15"/>
              </w:rPr>
              <w:t>Values must be compatible under active consolidation policy</w:t>
            </w:r>
          </w:p>
        </w:tc>
        <w:tc>
          <w:tcPr>
            <w:tcW w:w="3456" w:type="dxa"/>
            <w:shd w:val="clear" w:color="auto" w:fill="FFFFFF"/>
            <w:tcMar>
              <w:top w:w="80" w:type="dxa"/>
              <w:left w:w="80" w:type="dxa"/>
              <w:bottom w:w="80" w:type="dxa"/>
              <w:right w:w="80" w:type="dxa"/>
            </w:tcMar>
            <w:vAlign w:val="center"/>
          </w:tcPr>
          <w:p w14:paraId="6C11286C" w14:textId="77777777" w:rsidR="00264266" w:rsidRDefault="00F036D8">
            <w:r>
              <w:rPr>
                <w:sz w:val="15"/>
              </w:rPr>
              <w:t>Separate node pool</w:t>
            </w:r>
          </w:p>
        </w:tc>
      </w:tr>
      <w:tr w:rsidR="00264266" w14:paraId="2D9D9480" w14:textId="77777777">
        <w:trPr>
          <w:jc w:val="center"/>
        </w:trPr>
        <w:tc>
          <w:tcPr>
            <w:tcW w:w="3456" w:type="dxa"/>
            <w:shd w:val="clear" w:color="auto" w:fill="F5F7FA"/>
            <w:tcMar>
              <w:top w:w="80" w:type="dxa"/>
              <w:left w:w="80" w:type="dxa"/>
              <w:bottom w:w="80" w:type="dxa"/>
              <w:right w:w="80" w:type="dxa"/>
            </w:tcMar>
            <w:vAlign w:val="center"/>
          </w:tcPr>
          <w:p w14:paraId="21A743FE" w14:textId="77777777" w:rsidR="00264266" w:rsidRDefault="00F036D8">
            <w:r>
              <w:rPr>
                <w:sz w:val="15"/>
              </w:rPr>
              <w:t>Schedule/overlap policy</w:t>
            </w:r>
          </w:p>
        </w:tc>
        <w:tc>
          <w:tcPr>
            <w:tcW w:w="3456" w:type="dxa"/>
            <w:shd w:val="clear" w:color="auto" w:fill="F5F7FA"/>
            <w:tcMar>
              <w:top w:w="80" w:type="dxa"/>
              <w:left w:w="80" w:type="dxa"/>
              <w:bottom w:w="80" w:type="dxa"/>
              <w:right w:w="80" w:type="dxa"/>
            </w:tcMar>
            <w:vAlign w:val="center"/>
          </w:tcPr>
          <w:p w14:paraId="28E83B0C" w14:textId="77777777" w:rsidR="00264266" w:rsidRDefault="00F036D8">
            <w:r>
              <w:rPr>
                <w:sz w:val="15"/>
              </w:rPr>
              <w:t>Values must be compatible under active consolidation policy</w:t>
            </w:r>
          </w:p>
        </w:tc>
        <w:tc>
          <w:tcPr>
            <w:tcW w:w="3456" w:type="dxa"/>
            <w:shd w:val="clear" w:color="auto" w:fill="F5F7FA"/>
            <w:tcMar>
              <w:top w:w="80" w:type="dxa"/>
              <w:left w:w="80" w:type="dxa"/>
              <w:bottom w:w="80" w:type="dxa"/>
              <w:right w:w="80" w:type="dxa"/>
            </w:tcMar>
            <w:vAlign w:val="center"/>
          </w:tcPr>
          <w:p w14:paraId="702DF1AE" w14:textId="77777777" w:rsidR="00264266" w:rsidRDefault="00F036D8">
            <w:r>
              <w:rPr>
                <w:sz w:val="15"/>
              </w:rPr>
              <w:t>Separate node pool</w:t>
            </w:r>
          </w:p>
        </w:tc>
      </w:tr>
    </w:tbl>
    <w:p w14:paraId="1156C8BF" w14:textId="77777777" w:rsidR="00264266" w:rsidRDefault="00264266">
      <w:pPr>
        <w:spacing w:after="20"/>
      </w:pPr>
    </w:p>
    <w:p w14:paraId="495FFD7C" w14:textId="77777777" w:rsidR="00264266" w:rsidRDefault="00F036D8">
      <w:pPr>
        <w:pStyle w:val="Heading2"/>
      </w:pPr>
      <w:r>
        <w:t>5.9 Consolidation and resilience sequence</w:t>
      </w:r>
    </w:p>
    <w:p w14:paraId="028C5D6F" w14:textId="77777777" w:rsidR="00264266" w:rsidRDefault="00F036D8">
      <w:pPr>
        <w:pStyle w:val="ListNumber"/>
      </w:pPr>
      <w:r>
        <w:t>Calculate workload technical demand without HA/DR.</w:t>
      </w:r>
    </w:p>
    <w:p w14:paraId="5DE92791" w14:textId="77777777" w:rsidR="00264266" w:rsidRDefault="00F036D8">
      <w:pPr>
        <w:pStyle w:val="ListNumber"/>
      </w:pPr>
      <w:r>
        <w:t>Resolve schedules/telemetry and overlap policy.</w:t>
      </w:r>
    </w:p>
    <w:p w14:paraId="549FC104" w14:textId="77777777" w:rsidR="00264266" w:rsidRDefault="00F036D8">
      <w:pPr>
        <w:pStyle w:val="ListNumber"/>
      </w:pPr>
      <w:r>
        <w:t>Group compatible workloads.</w:t>
      </w:r>
    </w:p>
    <w:p w14:paraId="0FBC910B" w14:textId="77777777" w:rsidR="00264266" w:rsidRDefault="00F036D8">
      <w:pPr>
        <w:pStyle w:val="ListNumber"/>
      </w:pPr>
      <w:r>
        <w:t>Aggregate concurrent demand before final rounding.</w:t>
      </w:r>
    </w:p>
    <w:p w14:paraId="50151DA0" w14:textId="77777777" w:rsidR="00264266" w:rsidRDefault="00F036D8">
      <w:pPr>
        <w:pStyle w:val="ListNumber"/>
      </w:pPr>
      <w:r>
        <w:t>Apply utilization and scheduler efficiency policy.</w:t>
      </w:r>
    </w:p>
    <w:p w14:paraId="551E59AB" w14:textId="77777777" w:rsidR="00264266" w:rsidRDefault="00F036D8">
      <w:pPr>
        <w:pStyle w:val="ListNumber"/>
      </w:pPr>
      <w:r>
        <w:t>Protect resident-model memory and fragmentation.</w:t>
      </w:r>
    </w:p>
    <w:p w14:paraId="0862C719" w14:textId="77777777" w:rsidR="00264266" w:rsidRDefault="00F036D8">
      <w:pPr>
        <w:pStyle w:val="ListNumber"/>
      </w:pPr>
      <w:r>
        <w:t>Round to deployable accelerators and server configurations.</w:t>
      </w:r>
    </w:p>
    <w:p w14:paraId="507CB29E" w14:textId="77777777" w:rsidR="00264266" w:rsidRDefault="00F036D8">
      <w:pPr>
        <w:pStyle w:val="ListNumber"/>
      </w:pPr>
      <w:r>
        <w:t>Apply active failure reserve exactly once.</w:t>
      </w:r>
    </w:p>
    <w:p w14:paraId="5ADD3B80" w14:textId="77777777" w:rsidR="00264266" w:rsidRDefault="00F036D8">
      <w:pPr>
        <w:pStyle w:val="ListNumber"/>
      </w:pPr>
      <w:r>
        <w:t>Apply maintenance reserve exactly once.</w:t>
      </w:r>
    </w:p>
    <w:p w14:paraId="7440911D" w14:textId="77777777" w:rsidR="00264266" w:rsidRDefault="00F036D8">
      <w:pPr>
        <w:pStyle w:val="ListNumber"/>
      </w:pPr>
      <w:r>
        <w:t>Apply DR exactly once.</w:t>
      </w:r>
    </w:p>
    <w:p w14:paraId="6C0BE9C9" w14:textId="77777777" w:rsidR="00264266" w:rsidRDefault="00F036D8">
      <w:pPr>
        <w:pStyle w:val="ListNumber"/>
      </w:pPr>
      <w:r>
        <w:t>Generate allocation, BOM and reconciliation trace.</w:t>
      </w:r>
    </w:p>
    <w:p w14:paraId="2014C5B9" w14:textId="77777777" w:rsidR="00264266" w:rsidRDefault="00F036D8">
      <w:pPr>
        <w:pStyle w:val="Heading2"/>
      </w:pPr>
      <w:r>
        <w:t>5.10 Readiness decision matrix</w:t>
      </w:r>
    </w:p>
    <w:tbl>
      <w:tblPr>
        <w:tblStyle w:val="TableGrid"/>
        <w:tblW w:w="0" w:type="auto"/>
        <w:jc w:val="center"/>
        <w:tblLook w:val="04A0" w:firstRow="1" w:lastRow="0" w:firstColumn="1" w:lastColumn="0" w:noHBand="0" w:noVBand="1"/>
      </w:tblPr>
      <w:tblGrid>
        <w:gridCol w:w="5184"/>
        <w:gridCol w:w="5184"/>
      </w:tblGrid>
      <w:tr w:rsidR="00264266" w14:paraId="471946A9" w14:textId="77777777">
        <w:trPr>
          <w:tblHeader/>
          <w:jc w:val="center"/>
        </w:trPr>
        <w:tc>
          <w:tcPr>
            <w:tcW w:w="5184" w:type="dxa"/>
            <w:shd w:val="clear" w:color="auto" w:fill="17365D"/>
            <w:tcMar>
              <w:top w:w="80" w:type="dxa"/>
              <w:left w:w="80" w:type="dxa"/>
              <w:bottom w:w="80" w:type="dxa"/>
              <w:right w:w="80" w:type="dxa"/>
            </w:tcMar>
            <w:vAlign w:val="center"/>
          </w:tcPr>
          <w:p w14:paraId="57F20DDE" w14:textId="77777777" w:rsidR="00264266" w:rsidRDefault="00F036D8">
            <w:r>
              <w:rPr>
                <w:b/>
                <w:color w:val="FFFFFF"/>
                <w:sz w:val="16"/>
              </w:rPr>
              <w:t>Readiness state</w:t>
            </w:r>
          </w:p>
        </w:tc>
        <w:tc>
          <w:tcPr>
            <w:tcW w:w="5184" w:type="dxa"/>
            <w:shd w:val="clear" w:color="auto" w:fill="17365D"/>
            <w:tcMar>
              <w:top w:w="80" w:type="dxa"/>
              <w:left w:w="80" w:type="dxa"/>
              <w:bottom w:w="80" w:type="dxa"/>
              <w:right w:w="80" w:type="dxa"/>
            </w:tcMar>
            <w:vAlign w:val="center"/>
          </w:tcPr>
          <w:p w14:paraId="7C0AD84F" w14:textId="77777777" w:rsidR="00264266" w:rsidRDefault="00F036D8">
            <w:r>
              <w:rPr>
                <w:b/>
                <w:color w:val="FFFFFF"/>
                <w:sz w:val="16"/>
              </w:rPr>
              <w:t>Minimum gate</w:t>
            </w:r>
          </w:p>
        </w:tc>
      </w:tr>
      <w:tr w:rsidR="00264266" w14:paraId="5F3131B2" w14:textId="77777777">
        <w:trPr>
          <w:jc w:val="center"/>
        </w:trPr>
        <w:tc>
          <w:tcPr>
            <w:tcW w:w="5184" w:type="dxa"/>
            <w:shd w:val="clear" w:color="auto" w:fill="FFFFFF"/>
            <w:tcMar>
              <w:top w:w="80" w:type="dxa"/>
              <w:left w:w="80" w:type="dxa"/>
              <w:bottom w:w="80" w:type="dxa"/>
              <w:right w:w="80" w:type="dxa"/>
            </w:tcMar>
            <w:vAlign w:val="center"/>
          </w:tcPr>
          <w:p w14:paraId="2FB893E4" w14:textId="77777777" w:rsidR="00264266" w:rsidRDefault="00F036D8">
            <w:r>
              <w:rPr>
                <w:sz w:val="16"/>
              </w:rPr>
              <w:t>Incomplete</w:t>
            </w:r>
          </w:p>
        </w:tc>
        <w:tc>
          <w:tcPr>
            <w:tcW w:w="5184" w:type="dxa"/>
            <w:shd w:val="clear" w:color="auto" w:fill="FFFFFF"/>
            <w:tcMar>
              <w:top w:w="80" w:type="dxa"/>
              <w:left w:w="80" w:type="dxa"/>
              <w:bottom w:w="80" w:type="dxa"/>
              <w:right w:w="80" w:type="dxa"/>
            </w:tcMar>
            <w:vAlign w:val="center"/>
          </w:tcPr>
          <w:p w14:paraId="570E6B24" w14:textId="77777777" w:rsidR="00264266" w:rsidRDefault="00F036D8">
            <w:r>
              <w:rPr>
                <w:sz w:val="16"/>
              </w:rPr>
              <w:t>Mandatory input, mapping, configuration, price or evidence missing.</w:t>
            </w:r>
          </w:p>
        </w:tc>
      </w:tr>
      <w:tr w:rsidR="00264266" w14:paraId="24E61ECC" w14:textId="77777777">
        <w:trPr>
          <w:jc w:val="center"/>
        </w:trPr>
        <w:tc>
          <w:tcPr>
            <w:tcW w:w="5184" w:type="dxa"/>
            <w:shd w:val="clear" w:color="auto" w:fill="F5F7FA"/>
            <w:tcMar>
              <w:top w:w="80" w:type="dxa"/>
              <w:left w:w="80" w:type="dxa"/>
              <w:bottom w:w="80" w:type="dxa"/>
              <w:right w:w="80" w:type="dxa"/>
            </w:tcMar>
            <w:vAlign w:val="center"/>
          </w:tcPr>
          <w:p w14:paraId="7D4C6FE6" w14:textId="77777777" w:rsidR="00264266" w:rsidRDefault="00F036D8">
            <w:r>
              <w:rPr>
                <w:sz w:val="16"/>
              </w:rPr>
              <w:t>Review Required</w:t>
            </w:r>
          </w:p>
        </w:tc>
        <w:tc>
          <w:tcPr>
            <w:tcW w:w="5184" w:type="dxa"/>
            <w:shd w:val="clear" w:color="auto" w:fill="F5F7FA"/>
            <w:tcMar>
              <w:top w:w="80" w:type="dxa"/>
              <w:left w:w="80" w:type="dxa"/>
              <w:bottom w:w="80" w:type="dxa"/>
              <w:right w:w="80" w:type="dxa"/>
            </w:tcMar>
            <w:vAlign w:val="center"/>
          </w:tcPr>
          <w:p w14:paraId="786DBC84" w14:textId="77777777" w:rsidR="00264266" w:rsidRDefault="00F036D8">
            <w:r>
              <w:rPr>
                <w:sz w:val="16"/>
              </w:rPr>
              <w:t>Human decision, unresolved incompatibility or missing governed rule.</w:t>
            </w:r>
          </w:p>
        </w:tc>
      </w:tr>
      <w:tr w:rsidR="00264266" w14:paraId="0DFDC711" w14:textId="77777777">
        <w:trPr>
          <w:jc w:val="center"/>
        </w:trPr>
        <w:tc>
          <w:tcPr>
            <w:tcW w:w="5184" w:type="dxa"/>
            <w:shd w:val="clear" w:color="auto" w:fill="FFFFFF"/>
            <w:tcMar>
              <w:top w:w="80" w:type="dxa"/>
              <w:left w:w="80" w:type="dxa"/>
              <w:bottom w:w="80" w:type="dxa"/>
              <w:right w:w="80" w:type="dxa"/>
            </w:tcMar>
            <w:vAlign w:val="center"/>
          </w:tcPr>
          <w:p w14:paraId="2B3841EA" w14:textId="77777777" w:rsidR="00264266" w:rsidRDefault="00F036D8">
            <w:r>
              <w:rPr>
                <w:sz w:val="16"/>
              </w:rPr>
              <w:t>Planning Estimate</w:t>
            </w:r>
          </w:p>
        </w:tc>
        <w:tc>
          <w:tcPr>
            <w:tcW w:w="5184" w:type="dxa"/>
            <w:shd w:val="clear" w:color="auto" w:fill="FFFFFF"/>
            <w:tcMar>
              <w:top w:w="80" w:type="dxa"/>
              <w:left w:w="80" w:type="dxa"/>
              <w:bottom w:w="80" w:type="dxa"/>
              <w:right w:w="80" w:type="dxa"/>
            </w:tcMar>
            <w:vAlign w:val="center"/>
          </w:tcPr>
          <w:p w14:paraId="284584A0" w14:textId="77777777" w:rsidR="00264266" w:rsidRDefault="00F036D8">
            <w:r>
              <w:rPr>
                <w:sz w:val="16"/>
              </w:rPr>
              <w:t>Deterministic result with clearly labelled approximate values.</w:t>
            </w:r>
          </w:p>
        </w:tc>
      </w:tr>
      <w:tr w:rsidR="00264266" w14:paraId="1D5C58FE" w14:textId="77777777">
        <w:trPr>
          <w:jc w:val="center"/>
        </w:trPr>
        <w:tc>
          <w:tcPr>
            <w:tcW w:w="5184" w:type="dxa"/>
            <w:shd w:val="clear" w:color="auto" w:fill="F5F7FA"/>
            <w:tcMar>
              <w:top w:w="80" w:type="dxa"/>
              <w:left w:w="80" w:type="dxa"/>
              <w:bottom w:w="80" w:type="dxa"/>
              <w:right w:w="80" w:type="dxa"/>
            </w:tcMar>
            <w:vAlign w:val="center"/>
          </w:tcPr>
          <w:p w14:paraId="5BCAA1F4" w14:textId="77777777" w:rsidR="00264266" w:rsidRDefault="00F036D8">
            <w:r>
              <w:rPr>
                <w:sz w:val="16"/>
              </w:rPr>
              <w:t>Architecture Ready</w:t>
            </w:r>
          </w:p>
        </w:tc>
        <w:tc>
          <w:tcPr>
            <w:tcW w:w="5184" w:type="dxa"/>
            <w:shd w:val="clear" w:color="auto" w:fill="F5F7FA"/>
            <w:tcMar>
              <w:top w:w="80" w:type="dxa"/>
              <w:left w:w="80" w:type="dxa"/>
              <w:bottom w:w="80" w:type="dxa"/>
              <w:right w:w="80" w:type="dxa"/>
            </w:tcMar>
            <w:vAlign w:val="center"/>
          </w:tcPr>
          <w:p w14:paraId="07B3F220" w14:textId="77777777" w:rsidR="00264266" w:rsidRDefault="00F036D8">
            <w:r>
              <w:rPr>
                <w:sz w:val="16"/>
              </w:rPr>
              <w:t>Technical eligibility, topology and reconciliation pass.</w:t>
            </w:r>
          </w:p>
        </w:tc>
      </w:tr>
      <w:tr w:rsidR="00264266" w14:paraId="2E6E3DAA" w14:textId="77777777">
        <w:trPr>
          <w:jc w:val="center"/>
        </w:trPr>
        <w:tc>
          <w:tcPr>
            <w:tcW w:w="5184" w:type="dxa"/>
            <w:shd w:val="clear" w:color="auto" w:fill="FFFFFF"/>
            <w:tcMar>
              <w:top w:w="80" w:type="dxa"/>
              <w:left w:w="80" w:type="dxa"/>
              <w:bottom w:w="80" w:type="dxa"/>
              <w:right w:w="80" w:type="dxa"/>
            </w:tcMar>
            <w:vAlign w:val="center"/>
          </w:tcPr>
          <w:p w14:paraId="7ACED7EB" w14:textId="77777777" w:rsidR="00264266" w:rsidRDefault="00F036D8">
            <w:r>
              <w:rPr>
                <w:sz w:val="16"/>
              </w:rPr>
              <w:t>Quote Required</w:t>
            </w:r>
          </w:p>
        </w:tc>
        <w:tc>
          <w:tcPr>
            <w:tcW w:w="5184" w:type="dxa"/>
            <w:shd w:val="clear" w:color="auto" w:fill="FFFFFF"/>
            <w:tcMar>
              <w:top w:w="80" w:type="dxa"/>
              <w:left w:w="80" w:type="dxa"/>
              <w:bottom w:w="80" w:type="dxa"/>
              <w:right w:w="80" w:type="dxa"/>
            </w:tcMar>
            <w:vAlign w:val="center"/>
          </w:tcPr>
          <w:p w14:paraId="6C3E55CB" w14:textId="77777777" w:rsidR="00264266" w:rsidRDefault="00F036D8">
            <w:r>
              <w:rPr>
                <w:sz w:val="16"/>
              </w:rPr>
              <w:t>Technical configuration is sufficiently complete to request current quotation.</w:t>
            </w:r>
          </w:p>
        </w:tc>
      </w:tr>
      <w:tr w:rsidR="00264266" w14:paraId="083214E0" w14:textId="77777777">
        <w:trPr>
          <w:jc w:val="center"/>
        </w:trPr>
        <w:tc>
          <w:tcPr>
            <w:tcW w:w="5184" w:type="dxa"/>
            <w:shd w:val="clear" w:color="auto" w:fill="F5F7FA"/>
            <w:tcMar>
              <w:top w:w="80" w:type="dxa"/>
              <w:left w:w="80" w:type="dxa"/>
              <w:bottom w:w="80" w:type="dxa"/>
              <w:right w:w="80" w:type="dxa"/>
            </w:tcMar>
            <w:vAlign w:val="center"/>
          </w:tcPr>
          <w:p w14:paraId="56407268" w14:textId="77777777" w:rsidR="00264266" w:rsidRDefault="00F036D8">
            <w:r>
              <w:rPr>
                <w:sz w:val="16"/>
              </w:rPr>
              <w:t>Procurement Ready</w:t>
            </w:r>
          </w:p>
        </w:tc>
        <w:tc>
          <w:tcPr>
            <w:tcW w:w="5184" w:type="dxa"/>
            <w:shd w:val="clear" w:color="auto" w:fill="F5F7FA"/>
            <w:tcMar>
              <w:top w:w="80" w:type="dxa"/>
              <w:left w:w="80" w:type="dxa"/>
              <w:bottom w:w="80" w:type="dxa"/>
              <w:right w:w="80" w:type="dxa"/>
            </w:tcMar>
            <w:vAlign w:val="center"/>
          </w:tcPr>
          <w:p w14:paraId="0171DCD9" w14:textId="77777777" w:rsidR="00264266" w:rsidRDefault="00F036D8">
            <w:r>
              <w:rPr>
                <w:sz w:val="16"/>
              </w:rPr>
              <w:t>All defined technical, evidence, configuration, quote and approval gates pass.</w:t>
            </w:r>
          </w:p>
        </w:tc>
      </w:tr>
    </w:tbl>
    <w:p w14:paraId="04579704" w14:textId="77777777" w:rsidR="00264266" w:rsidRDefault="00264266">
      <w:pPr>
        <w:spacing w:after="20"/>
      </w:pPr>
    </w:p>
    <w:p w14:paraId="2F4937ED" w14:textId="77777777" w:rsidR="00264266" w:rsidRDefault="00F036D8">
      <w:pPr>
        <w:pStyle w:val="Heading1"/>
      </w:pPr>
      <w:r>
        <w:t>6. Validation and dependency catalogue</w:t>
      </w:r>
    </w:p>
    <w:tbl>
      <w:tblPr>
        <w:tblStyle w:val="TableGrid"/>
        <w:tblW w:w="0" w:type="auto"/>
        <w:jc w:val="center"/>
        <w:tblLook w:val="04A0" w:firstRow="1" w:lastRow="0" w:firstColumn="1" w:lastColumn="0" w:noHBand="0" w:noVBand="1"/>
      </w:tblPr>
      <w:tblGrid>
        <w:gridCol w:w="2592"/>
        <w:gridCol w:w="2592"/>
        <w:gridCol w:w="2592"/>
        <w:gridCol w:w="2592"/>
      </w:tblGrid>
      <w:tr w:rsidR="00264266" w14:paraId="507410EE" w14:textId="77777777">
        <w:trPr>
          <w:tblHeader/>
          <w:jc w:val="center"/>
        </w:trPr>
        <w:tc>
          <w:tcPr>
            <w:tcW w:w="2592" w:type="dxa"/>
            <w:shd w:val="clear" w:color="auto" w:fill="17365D"/>
            <w:tcMar>
              <w:top w:w="80" w:type="dxa"/>
              <w:left w:w="80" w:type="dxa"/>
              <w:bottom w:w="80" w:type="dxa"/>
              <w:right w:w="80" w:type="dxa"/>
            </w:tcMar>
            <w:vAlign w:val="center"/>
          </w:tcPr>
          <w:p w14:paraId="26F35B86" w14:textId="77777777" w:rsidR="00264266" w:rsidRDefault="00F036D8">
            <w:r>
              <w:rPr>
                <w:b/>
                <w:color w:val="FFFFFF"/>
                <w:sz w:val="15"/>
              </w:rPr>
              <w:t>Validation ID</w:t>
            </w:r>
          </w:p>
        </w:tc>
        <w:tc>
          <w:tcPr>
            <w:tcW w:w="2592" w:type="dxa"/>
            <w:shd w:val="clear" w:color="auto" w:fill="17365D"/>
            <w:tcMar>
              <w:top w:w="80" w:type="dxa"/>
              <w:left w:w="80" w:type="dxa"/>
              <w:bottom w:w="80" w:type="dxa"/>
              <w:right w:w="80" w:type="dxa"/>
            </w:tcMar>
            <w:vAlign w:val="center"/>
          </w:tcPr>
          <w:p w14:paraId="610AEC65" w14:textId="77777777" w:rsidR="00264266" w:rsidRDefault="00F036D8">
            <w:r>
              <w:rPr>
                <w:b/>
                <w:color w:val="FFFFFF"/>
                <w:sz w:val="15"/>
              </w:rPr>
              <w:t>Scope</w:t>
            </w:r>
          </w:p>
        </w:tc>
        <w:tc>
          <w:tcPr>
            <w:tcW w:w="2592" w:type="dxa"/>
            <w:shd w:val="clear" w:color="auto" w:fill="17365D"/>
            <w:tcMar>
              <w:top w:w="80" w:type="dxa"/>
              <w:left w:w="80" w:type="dxa"/>
              <w:bottom w:w="80" w:type="dxa"/>
              <w:right w:w="80" w:type="dxa"/>
            </w:tcMar>
            <w:vAlign w:val="center"/>
          </w:tcPr>
          <w:p w14:paraId="7B1BD689" w14:textId="77777777" w:rsidR="00264266" w:rsidRDefault="00F036D8">
            <w:r>
              <w:rPr>
                <w:b/>
                <w:color w:val="FFFFFF"/>
                <w:sz w:val="15"/>
              </w:rPr>
              <w:t>Rule</w:t>
            </w:r>
          </w:p>
        </w:tc>
        <w:tc>
          <w:tcPr>
            <w:tcW w:w="2592" w:type="dxa"/>
            <w:shd w:val="clear" w:color="auto" w:fill="17365D"/>
            <w:tcMar>
              <w:top w:w="80" w:type="dxa"/>
              <w:left w:w="80" w:type="dxa"/>
              <w:bottom w:w="80" w:type="dxa"/>
              <w:right w:w="80" w:type="dxa"/>
            </w:tcMar>
            <w:vAlign w:val="center"/>
          </w:tcPr>
          <w:p w14:paraId="7602473E" w14:textId="77777777" w:rsidR="00264266" w:rsidRDefault="00F036D8">
            <w:r>
              <w:rPr>
                <w:b/>
                <w:color w:val="FFFFFF"/>
                <w:sz w:val="15"/>
              </w:rPr>
              <w:t>Failure behavior</w:t>
            </w:r>
          </w:p>
        </w:tc>
      </w:tr>
      <w:tr w:rsidR="00264266" w14:paraId="0447A76E" w14:textId="77777777">
        <w:trPr>
          <w:jc w:val="center"/>
        </w:trPr>
        <w:tc>
          <w:tcPr>
            <w:tcW w:w="2592" w:type="dxa"/>
            <w:shd w:val="clear" w:color="auto" w:fill="FFFFFF"/>
            <w:tcMar>
              <w:top w:w="80" w:type="dxa"/>
              <w:left w:w="80" w:type="dxa"/>
              <w:bottom w:w="80" w:type="dxa"/>
              <w:right w:w="80" w:type="dxa"/>
            </w:tcMar>
            <w:vAlign w:val="center"/>
          </w:tcPr>
          <w:p w14:paraId="0FBA5A99" w14:textId="77777777" w:rsidR="00264266" w:rsidRDefault="00F036D8">
            <w:r>
              <w:rPr>
                <w:sz w:val="15"/>
              </w:rPr>
              <w:t>VAL-001</w:t>
            </w:r>
          </w:p>
        </w:tc>
        <w:tc>
          <w:tcPr>
            <w:tcW w:w="2592" w:type="dxa"/>
            <w:shd w:val="clear" w:color="auto" w:fill="FFFFFF"/>
            <w:tcMar>
              <w:top w:w="80" w:type="dxa"/>
              <w:left w:w="80" w:type="dxa"/>
              <w:bottom w:w="80" w:type="dxa"/>
              <w:right w:w="80" w:type="dxa"/>
            </w:tcMar>
            <w:vAlign w:val="center"/>
          </w:tcPr>
          <w:p w14:paraId="7B3254C7" w14:textId="77777777" w:rsidR="00264266" w:rsidRDefault="00F036D8">
            <w:r>
              <w:rPr>
                <w:sz w:val="15"/>
              </w:rPr>
              <w:t>Project</w:t>
            </w:r>
          </w:p>
        </w:tc>
        <w:tc>
          <w:tcPr>
            <w:tcW w:w="2592" w:type="dxa"/>
            <w:shd w:val="clear" w:color="auto" w:fill="FFFFFF"/>
            <w:tcMar>
              <w:top w:w="80" w:type="dxa"/>
              <w:left w:w="80" w:type="dxa"/>
              <w:bottom w:w="80" w:type="dxa"/>
              <w:right w:w="80" w:type="dxa"/>
            </w:tcMar>
            <w:vAlign w:val="center"/>
          </w:tcPr>
          <w:p w14:paraId="54EB5525" w14:textId="77777777" w:rsidR="00264266" w:rsidRDefault="00F036D8">
            <w:r>
              <w:rPr>
                <w:sz w:val="15"/>
              </w:rPr>
              <w:t>Industry must map to at least one active use case.</w:t>
            </w:r>
          </w:p>
        </w:tc>
        <w:tc>
          <w:tcPr>
            <w:tcW w:w="2592" w:type="dxa"/>
            <w:shd w:val="clear" w:color="auto" w:fill="FFFFFF"/>
            <w:tcMar>
              <w:top w:w="80" w:type="dxa"/>
              <w:left w:w="80" w:type="dxa"/>
              <w:bottom w:w="80" w:type="dxa"/>
              <w:right w:w="80" w:type="dxa"/>
            </w:tcMar>
            <w:vAlign w:val="center"/>
          </w:tcPr>
          <w:p w14:paraId="632E5A36" w14:textId="77777777" w:rsidR="00264266" w:rsidRDefault="00F036D8">
            <w:r>
              <w:rPr>
                <w:sz w:val="15"/>
              </w:rPr>
              <w:t>Block use-case entry</w:t>
            </w:r>
          </w:p>
        </w:tc>
      </w:tr>
      <w:tr w:rsidR="00264266" w14:paraId="3B6A0E5D" w14:textId="77777777">
        <w:trPr>
          <w:jc w:val="center"/>
        </w:trPr>
        <w:tc>
          <w:tcPr>
            <w:tcW w:w="2592" w:type="dxa"/>
            <w:shd w:val="clear" w:color="auto" w:fill="F5F7FA"/>
            <w:tcMar>
              <w:top w:w="80" w:type="dxa"/>
              <w:left w:w="80" w:type="dxa"/>
              <w:bottom w:w="80" w:type="dxa"/>
              <w:right w:w="80" w:type="dxa"/>
            </w:tcMar>
            <w:vAlign w:val="center"/>
          </w:tcPr>
          <w:p w14:paraId="4BEEEA52" w14:textId="77777777" w:rsidR="00264266" w:rsidRDefault="00F036D8">
            <w:r>
              <w:rPr>
                <w:sz w:val="15"/>
              </w:rPr>
              <w:t>VAL-002</w:t>
            </w:r>
          </w:p>
        </w:tc>
        <w:tc>
          <w:tcPr>
            <w:tcW w:w="2592" w:type="dxa"/>
            <w:shd w:val="clear" w:color="auto" w:fill="F5F7FA"/>
            <w:tcMar>
              <w:top w:w="80" w:type="dxa"/>
              <w:left w:w="80" w:type="dxa"/>
              <w:bottom w:w="80" w:type="dxa"/>
              <w:right w:w="80" w:type="dxa"/>
            </w:tcMar>
            <w:vAlign w:val="center"/>
          </w:tcPr>
          <w:p w14:paraId="27A030F2" w14:textId="77777777" w:rsidR="00264266" w:rsidRDefault="00F036D8">
            <w:r>
              <w:rPr>
                <w:sz w:val="15"/>
              </w:rPr>
              <w:t>Project</w:t>
            </w:r>
          </w:p>
        </w:tc>
        <w:tc>
          <w:tcPr>
            <w:tcW w:w="2592" w:type="dxa"/>
            <w:shd w:val="clear" w:color="auto" w:fill="F5F7FA"/>
            <w:tcMar>
              <w:top w:w="80" w:type="dxa"/>
              <w:left w:w="80" w:type="dxa"/>
              <w:bottom w:w="80" w:type="dxa"/>
              <w:right w:w="80" w:type="dxa"/>
            </w:tcMar>
            <w:vAlign w:val="center"/>
          </w:tcPr>
          <w:p w14:paraId="47826FA2" w14:textId="77777777" w:rsidR="00264266" w:rsidRDefault="00F036D8">
            <w:r>
              <w:rPr>
                <w:sz w:val="15"/>
              </w:rPr>
              <w:t>Cloud provider and region are required when a specific Cloud or Hybrid path is constrained.</w:t>
            </w:r>
          </w:p>
        </w:tc>
        <w:tc>
          <w:tcPr>
            <w:tcW w:w="2592" w:type="dxa"/>
            <w:shd w:val="clear" w:color="auto" w:fill="F5F7FA"/>
            <w:tcMar>
              <w:top w:w="80" w:type="dxa"/>
              <w:left w:w="80" w:type="dxa"/>
              <w:bottom w:w="80" w:type="dxa"/>
              <w:right w:w="80" w:type="dxa"/>
            </w:tcMar>
            <w:vAlign w:val="center"/>
          </w:tcPr>
          <w:p w14:paraId="72016AC5" w14:textId="77777777" w:rsidR="00264266" w:rsidRDefault="00F036D8">
            <w:r>
              <w:rPr>
                <w:sz w:val="15"/>
              </w:rPr>
              <w:t>Block cloud evaluation</w:t>
            </w:r>
          </w:p>
        </w:tc>
      </w:tr>
      <w:tr w:rsidR="00264266" w14:paraId="4F747D4D" w14:textId="77777777">
        <w:trPr>
          <w:jc w:val="center"/>
        </w:trPr>
        <w:tc>
          <w:tcPr>
            <w:tcW w:w="2592" w:type="dxa"/>
            <w:shd w:val="clear" w:color="auto" w:fill="FFFFFF"/>
            <w:tcMar>
              <w:top w:w="80" w:type="dxa"/>
              <w:left w:w="80" w:type="dxa"/>
              <w:bottom w:w="80" w:type="dxa"/>
              <w:right w:w="80" w:type="dxa"/>
            </w:tcMar>
            <w:vAlign w:val="center"/>
          </w:tcPr>
          <w:p w14:paraId="6EB5D6EE" w14:textId="77777777" w:rsidR="00264266" w:rsidRDefault="00F036D8">
            <w:r>
              <w:rPr>
                <w:sz w:val="15"/>
              </w:rPr>
              <w:t>VAL-003</w:t>
            </w:r>
          </w:p>
        </w:tc>
        <w:tc>
          <w:tcPr>
            <w:tcW w:w="2592" w:type="dxa"/>
            <w:shd w:val="clear" w:color="auto" w:fill="FFFFFF"/>
            <w:tcMar>
              <w:top w:w="80" w:type="dxa"/>
              <w:left w:w="80" w:type="dxa"/>
              <w:bottom w:w="80" w:type="dxa"/>
              <w:right w:w="80" w:type="dxa"/>
            </w:tcMar>
            <w:vAlign w:val="center"/>
          </w:tcPr>
          <w:p w14:paraId="51035DCC" w14:textId="77777777" w:rsidR="00264266" w:rsidRDefault="00F036D8">
            <w:r>
              <w:rPr>
                <w:sz w:val="15"/>
              </w:rPr>
              <w:t>Workload</w:t>
            </w:r>
          </w:p>
        </w:tc>
        <w:tc>
          <w:tcPr>
            <w:tcW w:w="2592" w:type="dxa"/>
            <w:shd w:val="clear" w:color="auto" w:fill="FFFFFF"/>
            <w:tcMar>
              <w:top w:w="80" w:type="dxa"/>
              <w:left w:w="80" w:type="dxa"/>
              <w:bottom w:w="80" w:type="dxa"/>
              <w:right w:w="80" w:type="dxa"/>
            </w:tcMar>
            <w:vAlign w:val="center"/>
          </w:tcPr>
          <w:p w14:paraId="09324656" w14:textId="77777777" w:rsidR="00264266" w:rsidRDefault="00F036D8">
            <w:r>
              <w:rPr>
                <w:sz w:val="15"/>
              </w:rPr>
              <w:t>At least one of Development Required or Production Required must be Yes.</w:t>
            </w:r>
          </w:p>
        </w:tc>
        <w:tc>
          <w:tcPr>
            <w:tcW w:w="2592" w:type="dxa"/>
            <w:shd w:val="clear" w:color="auto" w:fill="FFFFFF"/>
            <w:tcMar>
              <w:top w:w="80" w:type="dxa"/>
              <w:left w:w="80" w:type="dxa"/>
              <w:bottom w:w="80" w:type="dxa"/>
              <w:right w:w="80" w:type="dxa"/>
            </w:tcMar>
            <w:vAlign w:val="center"/>
          </w:tcPr>
          <w:p w14:paraId="68C101F2" w14:textId="77777777" w:rsidR="00264266" w:rsidRDefault="00F036D8">
            <w:r>
              <w:rPr>
                <w:sz w:val="15"/>
              </w:rPr>
              <w:t>Block workload</w:t>
            </w:r>
          </w:p>
        </w:tc>
      </w:tr>
      <w:tr w:rsidR="00264266" w14:paraId="041A3881" w14:textId="77777777">
        <w:trPr>
          <w:jc w:val="center"/>
        </w:trPr>
        <w:tc>
          <w:tcPr>
            <w:tcW w:w="2592" w:type="dxa"/>
            <w:shd w:val="clear" w:color="auto" w:fill="F5F7FA"/>
            <w:tcMar>
              <w:top w:w="80" w:type="dxa"/>
              <w:left w:w="80" w:type="dxa"/>
              <w:bottom w:w="80" w:type="dxa"/>
              <w:right w:w="80" w:type="dxa"/>
            </w:tcMar>
            <w:vAlign w:val="center"/>
          </w:tcPr>
          <w:p w14:paraId="42F7CB63" w14:textId="77777777" w:rsidR="00264266" w:rsidRDefault="00F036D8">
            <w:r>
              <w:rPr>
                <w:sz w:val="15"/>
              </w:rPr>
              <w:t>VAL-004</w:t>
            </w:r>
          </w:p>
        </w:tc>
        <w:tc>
          <w:tcPr>
            <w:tcW w:w="2592" w:type="dxa"/>
            <w:shd w:val="clear" w:color="auto" w:fill="F5F7FA"/>
            <w:tcMar>
              <w:top w:w="80" w:type="dxa"/>
              <w:left w:w="80" w:type="dxa"/>
              <w:bottom w:w="80" w:type="dxa"/>
              <w:right w:w="80" w:type="dxa"/>
            </w:tcMar>
            <w:vAlign w:val="center"/>
          </w:tcPr>
          <w:p w14:paraId="37427BB1" w14:textId="77777777" w:rsidR="00264266" w:rsidRDefault="00F036D8">
            <w:r>
              <w:rPr>
                <w:sz w:val="15"/>
              </w:rPr>
              <w:t>Workload</w:t>
            </w:r>
          </w:p>
        </w:tc>
        <w:tc>
          <w:tcPr>
            <w:tcW w:w="2592" w:type="dxa"/>
            <w:shd w:val="clear" w:color="auto" w:fill="F5F7FA"/>
            <w:tcMar>
              <w:top w:w="80" w:type="dxa"/>
              <w:left w:w="80" w:type="dxa"/>
              <w:bottom w:w="80" w:type="dxa"/>
              <w:right w:w="80" w:type="dxa"/>
            </w:tcMar>
            <w:vAlign w:val="center"/>
          </w:tcPr>
          <w:p w14:paraId="0C901044" w14:textId="77777777" w:rsidR="00264266" w:rsidRDefault="00F036D8">
            <w:r>
              <w:rPr>
                <w:sz w:val="15"/>
              </w:rPr>
              <w:t>Simple, Medium and Complex shares must total 100% within approved tolerance.</w:t>
            </w:r>
          </w:p>
        </w:tc>
        <w:tc>
          <w:tcPr>
            <w:tcW w:w="2592" w:type="dxa"/>
            <w:shd w:val="clear" w:color="auto" w:fill="F5F7FA"/>
            <w:tcMar>
              <w:top w:w="80" w:type="dxa"/>
              <w:left w:w="80" w:type="dxa"/>
              <w:bottom w:w="80" w:type="dxa"/>
              <w:right w:w="80" w:type="dxa"/>
            </w:tcMar>
            <w:vAlign w:val="center"/>
          </w:tcPr>
          <w:p w14:paraId="0DCCC7D0" w14:textId="77777777" w:rsidR="00264266" w:rsidRDefault="00F036D8">
            <w:r>
              <w:rPr>
                <w:sz w:val="15"/>
              </w:rPr>
              <w:t>Block workload</w:t>
            </w:r>
          </w:p>
        </w:tc>
      </w:tr>
      <w:tr w:rsidR="00264266" w14:paraId="6EE57D22" w14:textId="77777777">
        <w:trPr>
          <w:jc w:val="center"/>
        </w:trPr>
        <w:tc>
          <w:tcPr>
            <w:tcW w:w="2592" w:type="dxa"/>
            <w:shd w:val="clear" w:color="auto" w:fill="FFFFFF"/>
            <w:tcMar>
              <w:top w:w="80" w:type="dxa"/>
              <w:left w:w="80" w:type="dxa"/>
              <w:bottom w:w="80" w:type="dxa"/>
              <w:right w:w="80" w:type="dxa"/>
            </w:tcMar>
            <w:vAlign w:val="center"/>
          </w:tcPr>
          <w:p w14:paraId="7CF65A57" w14:textId="77777777" w:rsidR="00264266" w:rsidRDefault="00F036D8">
            <w:r>
              <w:rPr>
                <w:sz w:val="15"/>
              </w:rPr>
              <w:t>VAL-005</w:t>
            </w:r>
          </w:p>
        </w:tc>
        <w:tc>
          <w:tcPr>
            <w:tcW w:w="2592" w:type="dxa"/>
            <w:shd w:val="clear" w:color="auto" w:fill="FFFFFF"/>
            <w:tcMar>
              <w:top w:w="80" w:type="dxa"/>
              <w:left w:w="80" w:type="dxa"/>
              <w:bottom w:w="80" w:type="dxa"/>
              <w:right w:w="80" w:type="dxa"/>
            </w:tcMar>
            <w:vAlign w:val="center"/>
          </w:tcPr>
          <w:p w14:paraId="11F4C5A0" w14:textId="77777777" w:rsidR="00264266" w:rsidRDefault="00F036D8">
            <w:r>
              <w:rPr>
                <w:sz w:val="15"/>
              </w:rPr>
              <w:t>Workload</w:t>
            </w:r>
          </w:p>
        </w:tc>
        <w:tc>
          <w:tcPr>
            <w:tcW w:w="2592" w:type="dxa"/>
            <w:shd w:val="clear" w:color="auto" w:fill="FFFFFF"/>
            <w:tcMar>
              <w:top w:w="80" w:type="dxa"/>
              <w:left w:w="80" w:type="dxa"/>
              <w:bottom w:w="80" w:type="dxa"/>
              <w:right w:w="80" w:type="dxa"/>
            </w:tcMar>
            <w:vAlign w:val="center"/>
          </w:tcPr>
          <w:p w14:paraId="764E5514" w14:textId="77777777" w:rsidR="00264266" w:rsidRDefault="00F036D8">
            <w:r>
              <w:rPr>
                <w:sz w:val="15"/>
              </w:rPr>
              <w:t>Demand unit must be supported by selected use case.</w:t>
            </w:r>
          </w:p>
        </w:tc>
        <w:tc>
          <w:tcPr>
            <w:tcW w:w="2592" w:type="dxa"/>
            <w:shd w:val="clear" w:color="auto" w:fill="FFFFFF"/>
            <w:tcMar>
              <w:top w:w="80" w:type="dxa"/>
              <w:left w:w="80" w:type="dxa"/>
              <w:bottom w:w="80" w:type="dxa"/>
              <w:right w:w="80" w:type="dxa"/>
            </w:tcMar>
            <w:vAlign w:val="center"/>
          </w:tcPr>
          <w:p w14:paraId="3622C4D2" w14:textId="77777777" w:rsidR="00264266" w:rsidRDefault="00F036D8">
            <w:r>
              <w:rPr>
                <w:sz w:val="15"/>
              </w:rPr>
              <w:t>Review Required</w:t>
            </w:r>
          </w:p>
        </w:tc>
      </w:tr>
      <w:tr w:rsidR="00264266" w14:paraId="26B70B15" w14:textId="77777777">
        <w:trPr>
          <w:jc w:val="center"/>
        </w:trPr>
        <w:tc>
          <w:tcPr>
            <w:tcW w:w="2592" w:type="dxa"/>
            <w:shd w:val="clear" w:color="auto" w:fill="F5F7FA"/>
            <w:tcMar>
              <w:top w:w="80" w:type="dxa"/>
              <w:left w:w="80" w:type="dxa"/>
              <w:bottom w:w="80" w:type="dxa"/>
              <w:right w:w="80" w:type="dxa"/>
            </w:tcMar>
            <w:vAlign w:val="center"/>
          </w:tcPr>
          <w:p w14:paraId="74FE812D" w14:textId="77777777" w:rsidR="00264266" w:rsidRDefault="00F036D8">
            <w:r>
              <w:rPr>
                <w:sz w:val="15"/>
              </w:rPr>
              <w:t>VAL-006</w:t>
            </w:r>
          </w:p>
        </w:tc>
        <w:tc>
          <w:tcPr>
            <w:tcW w:w="2592" w:type="dxa"/>
            <w:shd w:val="clear" w:color="auto" w:fill="F5F7FA"/>
            <w:tcMar>
              <w:top w:w="80" w:type="dxa"/>
              <w:left w:w="80" w:type="dxa"/>
              <w:bottom w:w="80" w:type="dxa"/>
              <w:right w:w="80" w:type="dxa"/>
            </w:tcMar>
            <w:vAlign w:val="center"/>
          </w:tcPr>
          <w:p w14:paraId="62AE970D" w14:textId="77777777" w:rsidR="00264266" w:rsidRDefault="00F036D8">
            <w:r>
              <w:rPr>
                <w:sz w:val="15"/>
              </w:rPr>
              <w:t>RAG</w:t>
            </w:r>
          </w:p>
        </w:tc>
        <w:tc>
          <w:tcPr>
            <w:tcW w:w="2592" w:type="dxa"/>
            <w:shd w:val="clear" w:color="auto" w:fill="F5F7FA"/>
            <w:tcMar>
              <w:top w:w="80" w:type="dxa"/>
              <w:left w:w="80" w:type="dxa"/>
              <w:bottom w:w="80" w:type="dxa"/>
              <w:right w:w="80" w:type="dxa"/>
            </w:tcMar>
            <w:vAlign w:val="center"/>
          </w:tcPr>
          <w:p w14:paraId="5EE5C9BA" w14:textId="77777777" w:rsidR="00264266" w:rsidRDefault="00F036D8">
            <w:r>
              <w:rPr>
                <w:sz w:val="15"/>
              </w:rPr>
              <w:t>Knowledge volume or an approved tier is required for RAG/document workloads.</w:t>
            </w:r>
          </w:p>
        </w:tc>
        <w:tc>
          <w:tcPr>
            <w:tcW w:w="2592" w:type="dxa"/>
            <w:shd w:val="clear" w:color="auto" w:fill="F5F7FA"/>
            <w:tcMar>
              <w:top w:w="80" w:type="dxa"/>
              <w:left w:w="80" w:type="dxa"/>
              <w:bottom w:w="80" w:type="dxa"/>
              <w:right w:w="80" w:type="dxa"/>
            </w:tcMar>
            <w:vAlign w:val="center"/>
          </w:tcPr>
          <w:p w14:paraId="3078D603" w14:textId="77777777" w:rsidR="00264266" w:rsidRDefault="00F036D8">
            <w:r>
              <w:rPr>
                <w:sz w:val="15"/>
              </w:rPr>
              <w:t>Block storage sizing</w:t>
            </w:r>
          </w:p>
        </w:tc>
      </w:tr>
      <w:tr w:rsidR="00264266" w14:paraId="0D686128" w14:textId="77777777">
        <w:trPr>
          <w:jc w:val="center"/>
        </w:trPr>
        <w:tc>
          <w:tcPr>
            <w:tcW w:w="2592" w:type="dxa"/>
            <w:shd w:val="clear" w:color="auto" w:fill="FFFFFF"/>
            <w:tcMar>
              <w:top w:w="80" w:type="dxa"/>
              <w:left w:w="80" w:type="dxa"/>
              <w:bottom w:w="80" w:type="dxa"/>
              <w:right w:w="80" w:type="dxa"/>
            </w:tcMar>
            <w:vAlign w:val="center"/>
          </w:tcPr>
          <w:p w14:paraId="5730DDDF" w14:textId="77777777" w:rsidR="00264266" w:rsidRDefault="00F036D8">
            <w:r>
              <w:rPr>
                <w:sz w:val="15"/>
              </w:rPr>
              <w:t>VAL-007</w:t>
            </w:r>
          </w:p>
        </w:tc>
        <w:tc>
          <w:tcPr>
            <w:tcW w:w="2592" w:type="dxa"/>
            <w:shd w:val="clear" w:color="auto" w:fill="FFFFFF"/>
            <w:tcMar>
              <w:top w:w="80" w:type="dxa"/>
              <w:left w:w="80" w:type="dxa"/>
              <w:bottom w:w="80" w:type="dxa"/>
              <w:right w:w="80" w:type="dxa"/>
            </w:tcMar>
            <w:vAlign w:val="center"/>
          </w:tcPr>
          <w:p w14:paraId="08BCAB87" w14:textId="77777777" w:rsidR="00264266" w:rsidRDefault="00F036D8">
            <w:r>
              <w:rPr>
                <w:sz w:val="15"/>
              </w:rPr>
              <w:t>DR</w:t>
            </w:r>
          </w:p>
        </w:tc>
        <w:tc>
          <w:tcPr>
            <w:tcW w:w="2592" w:type="dxa"/>
            <w:shd w:val="clear" w:color="auto" w:fill="FFFFFF"/>
            <w:tcMar>
              <w:top w:w="80" w:type="dxa"/>
              <w:left w:w="80" w:type="dxa"/>
              <w:bottom w:w="80" w:type="dxa"/>
              <w:right w:w="80" w:type="dxa"/>
            </w:tcMar>
            <w:vAlign w:val="center"/>
          </w:tcPr>
          <w:p w14:paraId="490D02A7" w14:textId="77777777" w:rsidR="00264266" w:rsidRDefault="00F036D8">
            <w:r>
              <w:rPr>
                <w:sz w:val="15"/>
              </w:rPr>
              <w:t>RTO and RPO must satisfy the selected DR policy or be flagged for review.</w:t>
            </w:r>
          </w:p>
        </w:tc>
        <w:tc>
          <w:tcPr>
            <w:tcW w:w="2592" w:type="dxa"/>
            <w:shd w:val="clear" w:color="auto" w:fill="FFFFFF"/>
            <w:tcMar>
              <w:top w:w="80" w:type="dxa"/>
              <w:left w:w="80" w:type="dxa"/>
              <w:bottom w:w="80" w:type="dxa"/>
              <w:right w:w="80" w:type="dxa"/>
            </w:tcMar>
            <w:vAlign w:val="center"/>
          </w:tcPr>
          <w:p w14:paraId="132BABBE" w14:textId="77777777" w:rsidR="00264266" w:rsidRDefault="00F036D8">
            <w:r>
              <w:rPr>
                <w:sz w:val="15"/>
              </w:rPr>
              <w:t>Block DR baseline</w:t>
            </w:r>
          </w:p>
        </w:tc>
      </w:tr>
      <w:tr w:rsidR="00264266" w14:paraId="475A363F" w14:textId="77777777">
        <w:trPr>
          <w:jc w:val="center"/>
        </w:trPr>
        <w:tc>
          <w:tcPr>
            <w:tcW w:w="2592" w:type="dxa"/>
            <w:shd w:val="clear" w:color="auto" w:fill="F5F7FA"/>
            <w:tcMar>
              <w:top w:w="80" w:type="dxa"/>
              <w:left w:w="80" w:type="dxa"/>
              <w:bottom w:w="80" w:type="dxa"/>
              <w:right w:w="80" w:type="dxa"/>
            </w:tcMar>
            <w:vAlign w:val="center"/>
          </w:tcPr>
          <w:p w14:paraId="7863F9CB" w14:textId="77777777" w:rsidR="00264266" w:rsidRDefault="00F036D8">
            <w:r>
              <w:rPr>
                <w:sz w:val="15"/>
              </w:rPr>
              <w:t>VAL-008</w:t>
            </w:r>
          </w:p>
        </w:tc>
        <w:tc>
          <w:tcPr>
            <w:tcW w:w="2592" w:type="dxa"/>
            <w:shd w:val="clear" w:color="auto" w:fill="F5F7FA"/>
            <w:tcMar>
              <w:top w:w="80" w:type="dxa"/>
              <w:left w:w="80" w:type="dxa"/>
              <w:bottom w:w="80" w:type="dxa"/>
              <w:right w:w="80" w:type="dxa"/>
            </w:tcMar>
            <w:vAlign w:val="center"/>
          </w:tcPr>
          <w:p w14:paraId="2E72DEC7" w14:textId="77777777" w:rsidR="00264266" w:rsidRDefault="00F036D8">
            <w:r>
              <w:rPr>
                <w:sz w:val="15"/>
              </w:rPr>
              <w:t>Caching</w:t>
            </w:r>
          </w:p>
        </w:tc>
        <w:tc>
          <w:tcPr>
            <w:tcW w:w="2592" w:type="dxa"/>
            <w:shd w:val="clear" w:color="auto" w:fill="F5F7FA"/>
            <w:tcMar>
              <w:top w:w="80" w:type="dxa"/>
              <w:left w:w="80" w:type="dxa"/>
              <w:bottom w:w="80" w:type="dxa"/>
              <w:right w:w="80" w:type="dxa"/>
            </w:tcMar>
            <w:vAlign w:val="center"/>
          </w:tcPr>
          <w:p w14:paraId="07D93FDA" w14:textId="77777777" w:rsidR="00264266" w:rsidRDefault="00F036D8">
            <w:r>
              <w:rPr>
                <w:sz w:val="15"/>
              </w:rPr>
              <w:t>Cache-hit benefit is allowed only when caching is permitted and supported by model/runtime.</w:t>
            </w:r>
          </w:p>
        </w:tc>
        <w:tc>
          <w:tcPr>
            <w:tcW w:w="2592" w:type="dxa"/>
            <w:shd w:val="clear" w:color="auto" w:fill="F5F7FA"/>
            <w:tcMar>
              <w:top w:w="80" w:type="dxa"/>
              <w:left w:w="80" w:type="dxa"/>
              <w:bottom w:w="80" w:type="dxa"/>
              <w:right w:w="80" w:type="dxa"/>
            </w:tcMar>
            <w:vAlign w:val="center"/>
          </w:tcPr>
          <w:p w14:paraId="34735394" w14:textId="77777777" w:rsidR="00264266" w:rsidRDefault="00F036D8">
            <w:r>
              <w:rPr>
                <w:sz w:val="15"/>
              </w:rPr>
              <w:t>Ignore benefit and warn</w:t>
            </w:r>
          </w:p>
        </w:tc>
      </w:tr>
      <w:tr w:rsidR="00264266" w14:paraId="757200D8" w14:textId="77777777">
        <w:trPr>
          <w:jc w:val="center"/>
        </w:trPr>
        <w:tc>
          <w:tcPr>
            <w:tcW w:w="2592" w:type="dxa"/>
            <w:shd w:val="clear" w:color="auto" w:fill="FFFFFF"/>
            <w:tcMar>
              <w:top w:w="80" w:type="dxa"/>
              <w:left w:w="80" w:type="dxa"/>
              <w:bottom w:w="80" w:type="dxa"/>
              <w:right w:w="80" w:type="dxa"/>
            </w:tcMar>
            <w:vAlign w:val="center"/>
          </w:tcPr>
          <w:p w14:paraId="6ADFF4C9" w14:textId="77777777" w:rsidR="00264266" w:rsidRDefault="00F036D8">
            <w:r>
              <w:rPr>
                <w:sz w:val="15"/>
              </w:rPr>
              <w:t>VAL-009</w:t>
            </w:r>
          </w:p>
        </w:tc>
        <w:tc>
          <w:tcPr>
            <w:tcW w:w="2592" w:type="dxa"/>
            <w:shd w:val="clear" w:color="auto" w:fill="FFFFFF"/>
            <w:tcMar>
              <w:top w:w="80" w:type="dxa"/>
              <w:left w:w="80" w:type="dxa"/>
              <w:bottom w:w="80" w:type="dxa"/>
              <w:right w:w="80" w:type="dxa"/>
            </w:tcMar>
            <w:vAlign w:val="center"/>
          </w:tcPr>
          <w:p w14:paraId="2CBEC46C" w14:textId="77777777" w:rsidR="00264266" w:rsidRDefault="00F036D8">
            <w:r>
              <w:rPr>
                <w:sz w:val="15"/>
              </w:rPr>
              <w:t>Model</w:t>
            </w:r>
          </w:p>
        </w:tc>
        <w:tc>
          <w:tcPr>
            <w:tcW w:w="2592" w:type="dxa"/>
            <w:shd w:val="clear" w:color="auto" w:fill="FFFFFF"/>
            <w:tcMar>
              <w:top w:w="80" w:type="dxa"/>
              <w:left w:w="80" w:type="dxa"/>
              <w:bottom w:w="80" w:type="dxa"/>
              <w:right w:w="80" w:type="dxa"/>
            </w:tcMar>
            <w:vAlign w:val="center"/>
          </w:tcPr>
          <w:p w14:paraId="2D823163" w14:textId="77777777" w:rsidR="00264266" w:rsidRDefault="00F036D8">
            <w:r>
              <w:rPr>
                <w:sz w:val="15"/>
              </w:rPr>
              <w:t>Required context including reserve must not exceed supported context.</w:t>
            </w:r>
          </w:p>
        </w:tc>
        <w:tc>
          <w:tcPr>
            <w:tcW w:w="2592" w:type="dxa"/>
            <w:shd w:val="clear" w:color="auto" w:fill="FFFFFF"/>
            <w:tcMar>
              <w:top w:w="80" w:type="dxa"/>
              <w:left w:w="80" w:type="dxa"/>
              <w:bottom w:w="80" w:type="dxa"/>
              <w:right w:w="80" w:type="dxa"/>
            </w:tcMar>
            <w:vAlign w:val="center"/>
          </w:tcPr>
          <w:p w14:paraId="76AD67BF" w14:textId="77777777" w:rsidR="00264266" w:rsidRDefault="00F036D8">
            <w:r>
              <w:rPr>
                <w:sz w:val="15"/>
              </w:rPr>
              <w:t>Not Eligible</w:t>
            </w:r>
          </w:p>
        </w:tc>
      </w:tr>
      <w:tr w:rsidR="00264266" w14:paraId="2757D489" w14:textId="77777777">
        <w:trPr>
          <w:jc w:val="center"/>
        </w:trPr>
        <w:tc>
          <w:tcPr>
            <w:tcW w:w="2592" w:type="dxa"/>
            <w:shd w:val="clear" w:color="auto" w:fill="F5F7FA"/>
            <w:tcMar>
              <w:top w:w="80" w:type="dxa"/>
              <w:left w:w="80" w:type="dxa"/>
              <w:bottom w:w="80" w:type="dxa"/>
              <w:right w:w="80" w:type="dxa"/>
            </w:tcMar>
            <w:vAlign w:val="center"/>
          </w:tcPr>
          <w:p w14:paraId="3197656A" w14:textId="77777777" w:rsidR="00264266" w:rsidRDefault="00F036D8">
            <w:r>
              <w:rPr>
                <w:sz w:val="15"/>
              </w:rPr>
              <w:t>VAL-010</w:t>
            </w:r>
          </w:p>
        </w:tc>
        <w:tc>
          <w:tcPr>
            <w:tcW w:w="2592" w:type="dxa"/>
            <w:shd w:val="clear" w:color="auto" w:fill="F5F7FA"/>
            <w:tcMar>
              <w:top w:w="80" w:type="dxa"/>
              <w:left w:w="80" w:type="dxa"/>
              <w:bottom w:w="80" w:type="dxa"/>
              <w:right w:w="80" w:type="dxa"/>
            </w:tcMar>
            <w:vAlign w:val="center"/>
          </w:tcPr>
          <w:p w14:paraId="181A7298" w14:textId="77777777" w:rsidR="00264266" w:rsidRDefault="00F036D8">
            <w:r>
              <w:rPr>
                <w:sz w:val="15"/>
              </w:rPr>
              <w:t>Precision</w:t>
            </w:r>
          </w:p>
        </w:tc>
        <w:tc>
          <w:tcPr>
            <w:tcW w:w="2592" w:type="dxa"/>
            <w:shd w:val="clear" w:color="auto" w:fill="F5F7FA"/>
            <w:tcMar>
              <w:top w:w="80" w:type="dxa"/>
              <w:left w:w="80" w:type="dxa"/>
              <w:bottom w:w="80" w:type="dxa"/>
              <w:right w:w="80" w:type="dxa"/>
            </w:tcMar>
            <w:vAlign w:val="center"/>
          </w:tcPr>
          <w:p w14:paraId="49AAF7F3" w14:textId="77777777" w:rsidR="00264266" w:rsidRDefault="00F036D8">
            <w:r>
              <w:rPr>
                <w:sz w:val="15"/>
              </w:rPr>
              <w:t>Selected precision must satisfy model, runtime, hardware and quality constraints.</w:t>
            </w:r>
          </w:p>
        </w:tc>
        <w:tc>
          <w:tcPr>
            <w:tcW w:w="2592" w:type="dxa"/>
            <w:shd w:val="clear" w:color="auto" w:fill="F5F7FA"/>
            <w:tcMar>
              <w:top w:w="80" w:type="dxa"/>
              <w:left w:w="80" w:type="dxa"/>
              <w:bottom w:w="80" w:type="dxa"/>
              <w:right w:w="80" w:type="dxa"/>
            </w:tcMar>
            <w:vAlign w:val="center"/>
          </w:tcPr>
          <w:p w14:paraId="3EF71119" w14:textId="77777777" w:rsidR="00264266" w:rsidRDefault="00F036D8">
            <w:r>
              <w:rPr>
                <w:sz w:val="15"/>
              </w:rPr>
              <w:t>Not Eligible</w:t>
            </w:r>
          </w:p>
        </w:tc>
      </w:tr>
      <w:tr w:rsidR="00264266" w14:paraId="5744773E" w14:textId="77777777">
        <w:trPr>
          <w:jc w:val="center"/>
        </w:trPr>
        <w:tc>
          <w:tcPr>
            <w:tcW w:w="2592" w:type="dxa"/>
            <w:shd w:val="clear" w:color="auto" w:fill="FFFFFF"/>
            <w:tcMar>
              <w:top w:w="80" w:type="dxa"/>
              <w:left w:w="80" w:type="dxa"/>
              <w:bottom w:w="80" w:type="dxa"/>
              <w:right w:w="80" w:type="dxa"/>
            </w:tcMar>
            <w:vAlign w:val="center"/>
          </w:tcPr>
          <w:p w14:paraId="6F81472F" w14:textId="77777777" w:rsidR="00264266" w:rsidRDefault="00F036D8">
            <w:r>
              <w:rPr>
                <w:sz w:val="15"/>
              </w:rPr>
              <w:t>VAL-011</w:t>
            </w:r>
          </w:p>
        </w:tc>
        <w:tc>
          <w:tcPr>
            <w:tcW w:w="2592" w:type="dxa"/>
            <w:shd w:val="clear" w:color="auto" w:fill="FFFFFF"/>
            <w:tcMar>
              <w:top w:w="80" w:type="dxa"/>
              <w:left w:w="80" w:type="dxa"/>
              <w:bottom w:w="80" w:type="dxa"/>
              <w:right w:w="80" w:type="dxa"/>
            </w:tcMar>
            <w:vAlign w:val="center"/>
          </w:tcPr>
          <w:p w14:paraId="4D94D7D9" w14:textId="77777777" w:rsidR="00264266" w:rsidRDefault="00F036D8">
            <w:r>
              <w:rPr>
                <w:sz w:val="15"/>
              </w:rPr>
              <w:t>Benchmark</w:t>
            </w:r>
          </w:p>
        </w:tc>
        <w:tc>
          <w:tcPr>
            <w:tcW w:w="2592" w:type="dxa"/>
            <w:shd w:val="clear" w:color="auto" w:fill="FFFFFF"/>
            <w:tcMar>
              <w:top w:w="80" w:type="dxa"/>
              <w:left w:w="80" w:type="dxa"/>
              <w:bottom w:w="80" w:type="dxa"/>
              <w:right w:w="80" w:type="dxa"/>
            </w:tcMar>
            <w:vAlign w:val="center"/>
          </w:tcPr>
          <w:p w14:paraId="622990BF" w14:textId="77777777" w:rsidR="00264266" w:rsidRDefault="00F036D8">
            <w:r>
              <w:rPr>
                <w:sz w:val="15"/>
              </w:rPr>
              <w:t>Benchmark dimensions must match or an approved fallback policy must explicitly downgrade confidence.</w:t>
            </w:r>
          </w:p>
        </w:tc>
        <w:tc>
          <w:tcPr>
            <w:tcW w:w="2592" w:type="dxa"/>
            <w:shd w:val="clear" w:color="auto" w:fill="FFFFFF"/>
            <w:tcMar>
              <w:top w:w="80" w:type="dxa"/>
              <w:left w:w="80" w:type="dxa"/>
              <w:bottom w:w="80" w:type="dxa"/>
              <w:right w:w="80" w:type="dxa"/>
            </w:tcMar>
            <w:vAlign w:val="center"/>
          </w:tcPr>
          <w:p w14:paraId="6FA2E552" w14:textId="77777777" w:rsidR="00264266" w:rsidRDefault="00F036D8">
            <w:r>
              <w:rPr>
                <w:sz w:val="15"/>
              </w:rPr>
              <w:t>Evidence Incomplete/Review</w:t>
            </w:r>
          </w:p>
        </w:tc>
      </w:tr>
      <w:tr w:rsidR="00264266" w14:paraId="6B602033" w14:textId="77777777">
        <w:trPr>
          <w:jc w:val="center"/>
        </w:trPr>
        <w:tc>
          <w:tcPr>
            <w:tcW w:w="2592" w:type="dxa"/>
            <w:shd w:val="clear" w:color="auto" w:fill="F5F7FA"/>
            <w:tcMar>
              <w:top w:w="80" w:type="dxa"/>
              <w:left w:w="80" w:type="dxa"/>
              <w:bottom w:w="80" w:type="dxa"/>
              <w:right w:w="80" w:type="dxa"/>
            </w:tcMar>
            <w:vAlign w:val="center"/>
          </w:tcPr>
          <w:p w14:paraId="789F7A7C" w14:textId="77777777" w:rsidR="00264266" w:rsidRDefault="00F036D8">
            <w:r>
              <w:rPr>
                <w:sz w:val="15"/>
              </w:rPr>
              <w:t>VAL-012</w:t>
            </w:r>
          </w:p>
        </w:tc>
        <w:tc>
          <w:tcPr>
            <w:tcW w:w="2592" w:type="dxa"/>
            <w:shd w:val="clear" w:color="auto" w:fill="F5F7FA"/>
            <w:tcMar>
              <w:top w:w="80" w:type="dxa"/>
              <w:left w:w="80" w:type="dxa"/>
              <w:bottom w:w="80" w:type="dxa"/>
              <w:right w:w="80" w:type="dxa"/>
            </w:tcMar>
            <w:vAlign w:val="center"/>
          </w:tcPr>
          <w:p w14:paraId="192AD5A5" w14:textId="77777777" w:rsidR="00264266" w:rsidRDefault="00F036D8">
            <w:r>
              <w:rPr>
                <w:sz w:val="15"/>
              </w:rPr>
              <w:t>Infrastructure</w:t>
            </w:r>
          </w:p>
        </w:tc>
        <w:tc>
          <w:tcPr>
            <w:tcW w:w="2592" w:type="dxa"/>
            <w:shd w:val="clear" w:color="auto" w:fill="F5F7FA"/>
            <w:tcMar>
              <w:top w:w="80" w:type="dxa"/>
              <w:left w:w="80" w:type="dxa"/>
              <w:bottom w:w="80" w:type="dxa"/>
              <w:right w:w="80" w:type="dxa"/>
            </w:tcMar>
            <w:vAlign w:val="center"/>
          </w:tcPr>
          <w:p w14:paraId="1B52D251" w14:textId="77777777" w:rsidR="00264266" w:rsidRDefault="00F036D8">
            <w:r>
              <w:rPr>
                <w:sz w:val="15"/>
              </w:rPr>
              <w:t>GPU must exist in an exact deployable server or cloud resource.</w:t>
            </w:r>
          </w:p>
        </w:tc>
        <w:tc>
          <w:tcPr>
            <w:tcW w:w="2592" w:type="dxa"/>
            <w:shd w:val="clear" w:color="auto" w:fill="F5F7FA"/>
            <w:tcMar>
              <w:top w:w="80" w:type="dxa"/>
              <w:left w:w="80" w:type="dxa"/>
              <w:bottom w:w="80" w:type="dxa"/>
              <w:right w:w="80" w:type="dxa"/>
            </w:tcMar>
            <w:vAlign w:val="center"/>
          </w:tcPr>
          <w:p w14:paraId="535B29D1" w14:textId="77777777" w:rsidR="00264266" w:rsidRDefault="00F036D8">
            <w:r>
              <w:rPr>
                <w:sz w:val="15"/>
              </w:rPr>
              <w:t>Not Eligible</w:t>
            </w:r>
          </w:p>
        </w:tc>
      </w:tr>
      <w:tr w:rsidR="00264266" w14:paraId="3D1D412F" w14:textId="77777777">
        <w:trPr>
          <w:jc w:val="center"/>
        </w:trPr>
        <w:tc>
          <w:tcPr>
            <w:tcW w:w="2592" w:type="dxa"/>
            <w:shd w:val="clear" w:color="auto" w:fill="FFFFFF"/>
            <w:tcMar>
              <w:top w:w="80" w:type="dxa"/>
              <w:left w:w="80" w:type="dxa"/>
              <w:bottom w:w="80" w:type="dxa"/>
              <w:right w:w="80" w:type="dxa"/>
            </w:tcMar>
            <w:vAlign w:val="center"/>
          </w:tcPr>
          <w:p w14:paraId="61C0263B" w14:textId="77777777" w:rsidR="00264266" w:rsidRDefault="00F036D8">
            <w:r>
              <w:rPr>
                <w:sz w:val="15"/>
              </w:rPr>
              <w:t>VAL-013</w:t>
            </w:r>
          </w:p>
        </w:tc>
        <w:tc>
          <w:tcPr>
            <w:tcW w:w="2592" w:type="dxa"/>
            <w:shd w:val="clear" w:color="auto" w:fill="FFFFFF"/>
            <w:tcMar>
              <w:top w:w="80" w:type="dxa"/>
              <w:left w:w="80" w:type="dxa"/>
              <w:bottom w:w="80" w:type="dxa"/>
              <w:right w:w="80" w:type="dxa"/>
            </w:tcMar>
            <w:vAlign w:val="center"/>
          </w:tcPr>
          <w:p w14:paraId="2387A03E" w14:textId="77777777" w:rsidR="00264266" w:rsidRDefault="00F036D8">
            <w:r>
              <w:rPr>
                <w:sz w:val="15"/>
              </w:rPr>
              <w:t>Clustering</w:t>
            </w:r>
          </w:p>
        </w:tc>
        <w:tc>
          <w:tcPr>
            <w:tcW w:w="2592" w:type="dxa"/>
            <w:shd w:val="clear" w:color="auto" w:fill="FFFFFF"/>
            <w:tcMar>
              <w:top w:w="80" w:type="dxa"/>
              <w:left w:w="80" w:type="dxa"/>
              <w:bottom w:w="80" w:type="dxa"/>
              <w:right w:w="80" w:type="dxa"/>
            </w:tcMar>
            <w:vAlign w:val="center"/>
          </w:tcPr>
          <w:p w14:paraId="251B3933" w14:textId="77777777" w:rsidR="00264266" w:rsidRDefault="00F036D8">
            <w:r>
              <w:rPr>
                <w:sz w:val="15"/>
              </w:rPr>
              <w:t>All compatibility-key dimensions must pass before workloads share a pool.</w:t>
            </w:r>
          </w:p>
        </w:tc>
        <w:tc>
          <w:tcPr>
            <w:tcW w:w="2592" w:type="dxa"/>
            <w:shd w:val="clear" w:color="auto" w:fill="FFFFFF"/>
            <w:tcMar>
              <w:top w:w="80" w:type="dxa"/>
              <w:left w:w="80" w:type="dxa"/>
              <w:bottom w:w="80" w:type="dxa"/>
              <w:right w:w="80" w:type="dxa"/>
            </w:tcMar>
            <w:vAlign w:val="center"/>
          </w:tcPr>
          <w:p w14:paraId="206E28BB" w14:textId="77777777" w:rsidR="00264266" w:rsidRDefault="00F036D8">
            <w:r>
              <w:rPr>
                <w:sz w:val="15"/>
              </w:rPr>
              <w:t>Separate pools</w:t>
            </w:r>
          </w:p>
        </w:tc>
      </w:tr>
      <w:tr w:rsidR="00264266" w14:paraId="32A8B65D" w14:textId="77777777">
        <w:trPr>
          <w:jc w:val="center"/>
        </w:trPr>
        <w:tc>
          <w:tcPr>
            <w:tcW w:w="2592" w:type="dxa"/>
            <w:shd w:val="clear" w:color="auto" w:fill="F5F7FA"/>
            <w:tcMar>
              <w:top w:w="80" w:type="dxa"/>
              <w:left w:w="80" w:type="dxa"/>
              <w:bottom w:w="80" w:type="dxa"/>
              <w:right w:w="80" w:type="dxa"/>
            </w:tcMar>
            <w:vAlign w:val="center"/>
          </w:tcPr>
          <w:p w14:paraId="265A8B35" w14:textId="77777777" w:rsidR="00264266" w:rsidRDefault="00F036D8">
            <w:r>
              <w:rPr>
                <w:sz w:val="15"/>
              </w:rPr>
              <w:t>VAL-014</w:t>
            </w:r>
          </w:p>
        </w:tc>
        <w:tc>
          <w:tcPr>
            <w:tcW w:w="2592" w:type="dxa"/>
            <w:shd w:val="clear" w:color="auto" w:fill="F5F7FA"/>
            <w:tcMar>
              <w:top w:w="80" w:type="dxa"/>
              <w:left w:w="80" w:type="dxa"/>
              <w:bottom w:w="80" w:type="dxa"/>
              <w:right w:w="80" w:type="dxa"/>
            </w:tcMar>
            <w:vAlign w:val="center"/>
          </w:tcPr>
          <w:p w14:paraId="7A9B2FA4" w14:textId="77777777" w:rsidR="00264266" w:rsidRDefault="00F036D8">
            <w:r>
              <w:rPr>
                <w:sz w:val="15"/>
              </w:rPr>
              <w:t>BOM</w:t>
            </w:r>
          </w:p>
        </w:tc>
        <w:tc>
          <w:tcPr>
            <w:tcW w:w="2592" w:type="dxa"/>
            <w:shd w:val="clear" w:color="auto" w:fill="F5F7FA"/>
            <w:tcMar>
              <w:top w:w="80" w:type="dxa"/>
              <w:left w:w="80" w:type="dxa"/>
              <w:bottom w:w="80" w:type="dxa"/>
              <w:right w:w="80" w:type="dxa"/>
            </w:tcMar>
            <w:vAlign w:val="center"/>
          </w:tcPr>
          <w:p w14:paraId="2E7F9A0B" w14:textId="77777777" w:rsidR="00264266" w:rsidRDefault="00F036D8">
            <w:r>
              <w:rPr>
                <w:sz w:val="15"/>
              </w:rPr>
              <w:t>All physical procurement quantities must be integers and reconcile to pool demand.</w:t>
            </w:r>
          </w:p>
        </w:tc>
        <w:tc>
          <w:tcPr>
            <w:tcW w:w="2592" w:type="dxa"/>
            <w:shd w:val="clear" w:color="auto" w:fill="F5F7FA"/>
            <w:tcMar>
              <w:top w:w="80" w:type="dxa"/>
              <w:left w:w="80" w:type="dxa"/>
              <w:bottom w:w="80" w:type="dxa"/>
              <w:right w:w="80" w:type="dxa"/>
            </w:tcMar>
            <w:vAlign w:val="center"/>
          </w:tcPr>
          <w:p w14:paraId="70456E63" w14:textId="77777777" w:rsidR="00264266" w:rsidRDefault="00F036D8">
            <w:r>
              <w:rPr>
                <w:sz w:val="15"/>
              </w:rPr>
              <w:t>Stop run on invariant failure</w:t>
            </w:r>
          </w:p>
        </w:tc>
      </w:tr>
      <w:tr w:rsidR="00264266" w14:paraId="1D8C7F0B" w14:textId="77777777">
        <w:trPr>
          <w:jc w:val="center"/>
        </w:trPr>
        <w:tc>
          <w:tcPr>
            <w:tcW w:w="2592" w:type="dxa"/>
            <w:shd w:val="clear" w:color="auto" w:fill="FFFFFF"/>
            <w:tcMar>
              <w:top w:w="80" w:type="dxa"/>
              <w:left w:w="80" w:type="dxa"/>
              <w:bottom w:w="80" w:type="dxa"/>
              <w:right w:w="80" w:type="dxa"/>
            </w:tcMar>
            <w:vAlign w:val="center"/>
          </w:tcPr>
          <w:p w14:paraId="0D68E4EE" w14:textId="77777777" w:rsidR="00264266" w:rsidRDefault="00F036D8">
            <w:r>
              <w:rPr>
                <w:sz w:val="15"/>
              </w:rPr>
              <w:t>VAL-015</w:t>
            </w:r>
          </w:p>
        </w:tc>
        <w:tc>
          <w:tcPr>
            <w:tcW w:w="2592" w:type="dxa"/>
            <w:shd w:val="clear" w:color="auto" w:fill="FFFFFF"/>
            <w:tcMar>
              <w:top w:w="80" w:type="dxa"/>
              <w:left w:w="80" w:type="dxa"/>
              <w:bottom w:w="80" w:type="dxa"/>
              <w:right w:w="80" w:type="dxa"/>
            </w:tcMar>
            <w:vAlign w:val="center"/>
          </w:tcPr>
          <w:p w14:paraId="0C233B75" w14:textId="77777777" w:rsidR="00264266" w:rsidRDefault="00F036D8">
            <w:r>
              <w:rPr>
                <w:sz w:val="15"/>
              </w:rPr>
              <w:t>Financial</w:t>
            </w:r>
          </w:p>
        </w:tc>
        <w:tc>
          <w:tcPr>
            <w:tcW w:w="2592" w:type="dxa"/>
            <w:shd w:val="clear" w:color="auto" w:fill="FFFFFF"/>
            <w:tcMar>
              <w:top w:w="80" w:type="dxa"/>
              <w:left w:w="80" w:type="dxa"/>
              <w:bottom w:w="80" w:type="dxa"/>
              <w:right w:w="80" w:type="dxa"/>
            </w:tcMar>
            <w:vAlign w:val="center"/>
          </w:tcPr>
          <w:p w14:paraId="3EACA56F" w14:textId="77777777" w:rsidR="00264266" w:rsidRDefault="00F036D8">
            <w:r>
              <w:rPr>
                <w:sz w:val="15"/>
              </w:rPr>
              <w:t>Executive totals must equal detailed BOM totals in the reporting currency.</w:t>
            </w:r>
          </w:p>
        </w:tc>
        <w:tc>
          <w:tcPr>
            <w:tcW w:w="2592" w:type="dxa"/>
            <w:shd w:val="clear" w:color="auto" w:fill="FFFFFF"/>
            <w:tcMar>
              <w:top w:w="80" w:type="dxa"/>
              <w:left w:w="80" w:type="dxa"/>
              <w:bottom w:w="80" w:type="dxa"/>
              <w:right w:w="80" w:type="dxa"/>
            </w:tcMar>
            <w:vAlign w:val="center"/>
          </w:tcPr>
          <w:p w14:paraId="00537A6E" w14:textId="77777777" w:rsidR="00264266" w:rsidRDefault="00F036D8">
            <w:r>
              <w:rPr>
                <w:sz w:val="15"/>
              </w:rPr>
              <w:t>Stop publication</w:t>
            </w:r>
          </w:p>
        </w:tc>
      </w:tr>
      <w:tr w:rsidR="00264266" w14:paraId="3E11D39E" w14:textId="77777777">
        <w:trPr>
          <w:jc w:val="center"/>
        </w:trPr>
        <w:tc>
          <w:tcPr>
            <w:tcW w:w="2592" w:type="dxa"/>
            <w:shd w:val="clear" w:color="auto" w:fill="F5F7FA"/>
            <w:tcMar>
              <w:top w:w="80" w:type="dxa"/>
              <w:left w:w="80" w:type="dxa"/>
              <w:bottom w:w="80" w:type="dxa"/>
              <w:right w:w="80" w:type="dxa"/>
            </w:tcMar>
            <w:vAlign w:val="center"/>
          </w:tcPr>
          <w:p w14:paraId="31F27B80" w14:textId="77777777" w:rsidR="00264266" w:rsidRDefault="00F036D8">
            <w:r>
              <w:rPr>
                <w:sz w:val="15"/>
              </w:rPr>
              <w:t>VAL-016</w:t>
            </w:r>
          </w:p>
        </w:tc>
        <w:tc>
          <w:tcPr>
            <w:tcW w:w="2592" w:type="dxa"/>
            <w:shd w:val="clear" w:color="auto" w:fill="F5F7FA"/>
            <w:tcMar>
              <w:top w:w="80" w:type="dxa"/>
              <w:left w:w="80" w:type="dxa"/>
              <w:bottom w:w="80" w:type="dxa"/>
              <w:right w:w="80" w:type="dxa"/>
            </w:tcMar>
            <w:vAlign w:val="center"/>
          </w:tcPr>
          <w:p w14:paraId="3E78AFB2" w14:textId="77777777" w:rsidR="00264266" w:rsidRDefault="00F036D8">
            <w:r>
              <w:rPr>
                <w:sz w:val="15"/>
              </w:rPr>
              <w:t>Price</w:t>
            </w:r>
          </w:p>
        </w:tc>
        <w:tc>
          <w:tcPr>
            <w:tcW w:w="2592" w:type="dxa"/>
            <w:shd w:val="clear" w:color="auto" w:fill="F5F7FA"/>
            <w:tcMar>
              <w:top w:w="80" w:type="dxa"/>
              <w:left w:w="80" w:type="dxa"/>
              <w:bottom w:w="80" w:type="dxa"/>
              <w:right w:w="80" w:type="dxa"/>
            </w:tcMar>
            <w:vAlign w:val="center"/>
          </w:tcPr>
          <w:p w14:paraId="36F92378" w14:textId="77777777" w:rsidR="00264266" w:rsidRDefault="00F036D8">
            <w:r>
              <w:rPr>
                <w:sz w:val="15"/>
              </w:rPr>
              <w:t>Missing or expired price must never be interpreted as zero cost.</w:t>
            </w:r>
          </w:p>
        </w:tc>
        <w:tc>
          <w:tcPr>
            <w:tcW w:w="2592" w:type="dxa"/>
            <w:shd w:val="clear" w:color="auto" w:fill="F5F7FA"/>
            <w:tcMar>
              <w:top w:w="80" w:type="dxa"/>
              <w:left w:w="80" w:type="dxa"/>
              <w:bottom w:w="80" w:type="dxa"/>
              <w:right w:w="80" w:type="dxa"/>
            </w:tcMar>
            <w:vAlign w:val="center"/>
          </w:tcPr>
          <w:p w14:paraId="0ED28A57" w14:textId="77777777" w:rsidR="00264266" w:rsidRDefault="00F036D8">
            <w:r>
              <w:rPr>
                <w:sz w:val="15"/>
              </w:rPr>
              <w:t>Incomplete/Quote Required</w:t>
            </w:r>
          </w:p>
        </w:tc>
      </w:tr>
      <w:tr w:rsidR="00264266" w14:paraId="23E2EAC3" w14:textId="77777777">
        <w:trPr>
          <w:jc w:val="center"/>
        </w:trPr>
        <w:tc>
          <w:tcPr>
            <w:tcW w:w="2592" w:type="dxa"/>
            <w:shd w:val="clear" w:color="auto" w:fill="FFFFFF"/>
            <w:tcMar>
              <w:top w:w="80" w:type="dxa"/>
              <w:left w:w="80" w:type="dxa"/>
              <w:bottom w:w="80" w:type="dxa"/>
              <w:right w:w="80" w:type="dxa"/>
            </w:tcMar>
            <w:vAlign w:val="center"/>
          </w:tcPr>
          <w:p w14:paraId="4CF02E16" w14:textId="77777777" w:rsidR="00264266" w:rsidRDefault="00F036D8">
            <w:r>
              <w:rPr>
                <w:sz w:val="15"/>
              </w:rPr>
              <w:t>VAL-017</w:t>
            </w:r>
          </w:p>
        </w:tc>
        <w:tc>
          <w:tcPr>
            <w:tcW w:w="2592" w:type="dxa"/>
            <w:shd w:val="clear" w:color="auto" w:fill="FFFFFF"/>
            <w:tcMar>
              <w:top w:w="80" w:type="dxa"/>
              <w:left w:w="80" w:type="dxa"/>
              <w:bottom w:w="80" w:type="dxa"/>
              <w:right w:w="80" w:type="dxa"/>
            </w:tcMar>
            <w:vAlign w:val="center"/>
          </w:tcPr>
          <w:p w14:paraId="3524EC17" w14:textId="77777777" w:rsidR="00264266" w:rsidRDefault="00F036D8">
            <w:r>
              <w:rPr>
                <w:sz w:val="15"/>
              </w:rPr>
              <w:t>Override</w:t>
            </w:r>
          </w:p>
        </w:tc>
        <w:tc>
          <w:tcPr>
            <w:tcW w:w="2592" w:type="dxa"/>
            <w:shd w:val="clear" w:color="auto" w:fill="FFFFFF"/>
            <w:tcMar>
              <w:top w:w="80" w:type="dxa"/>
              <w:left w:w="80" w:type="dxa"/>
              <w:bottom w:w="80" w:type="dxa"/>
              <w:right w:w="80" w:type="dxa"/>
            </w:tcMar>
            <w:vAlign w:val="center"/>
          </w:tcPr>
          <w:p w14:paraId="64820FFC" w14:textId="77777777" w:rsidR="00264266" w:rsidRDefault="00F036D8">
            <w:r>
              <w:rPr>
                <w:sz w:val="15"/>
              </w:rPr>
              <w:t>Override requires authorized role, reason and compatibility checks.</w:t>
            </w:r>
          </w:p>
        </w:tc>
        <w:tc>
          <w:tcPr>
            <w:tcW w:w="2592" w:type="dxa"/>
            <w:shd w:val="clear" w:color="auto" w:fill="FFFFFF"/>
            <w:tcMar>
              <w:top w:w="80" w:type="dxa"/>
              <w:left w:w="80" w:type="dxa"/>
              <w:bottom w:w="80" w:type="dxa"/>
              <w:right w:w="80" w:type="dxa"/>
            </w:tcMar>
            <w:vAlign w:val="center"/>
          </w:tcPr>
          <w:p w14:paraId="6CAC2A62" w14:textId="77777777" w:rsidR="00264266" w:rsidRDefault="00F036D8">
            <w:r>
              <w:rPr>
                <w:sz w:val="15"/>
              </w:rPr>
              <w:t>Reject override</w:t>
            </w:r>
          </w:p>
        </w:tc>
      </w:tr>
      <w:tr w:rsidR="00264266" w14:paraId="59216D40" w14:textId="77777777">
        <w:trPr>
          <w:jc w:val="center"/>
        </w:trPr>
        <w:tc>
          <w:tcPr>
            <w:tcW w:w="2592" w:type="dxa"/>
            <w:shd w:val="clear" w:color="auto" w:fill="F5F7FA"/>
            <w:tcMar>
              <w:top w:w="80" w:type="dxa"/>
              <w:left w:w="80" w:type="dxa"/>
              <w:bottom w:w="80" w:type="dxa"/>
              <w:right w:w="80" w:type="dxa"/>
            </w:tcMar>
            <w:vAlign w:val="center"/>
          </w:tcPr>
          <w:p w14:paraId="535509BD" w14:textId="77777777" w:rsidR="00264266" w:rsidRDefault="00F036D8">
            <w:r>
              <w:rPr>
                <w:sz w:val="15"/>
              </w:rPr>
              <w:t>VAL-018</w:t>
            </w:r>
          </w:p>
        </w:tc>
        <w:tc>
          <w:tcPr>
            <w:tcW w:w="2592" w:type="dxa"/>
            <w:shd w:val="clear" w:color="auto" w:fill="F5F7FA"/>
            <w:tcMar>
              <w:top w:w="80" w:type="dxa"/>
              <w:left w:w="80" w:type="dxa"/>
              <w:bottom w:w="80" w:type="dxa"/>
              <w:right w:w="80" w:type="dxa"/>
            </w:tcMar>
            <w:vAlign w:val="center"/>
          </w:tcPr>
          <w:p w14:paraId="00637BC5" w14:textId="77777777" w:rsidR="00264266" w:rsidRDefault="00F036D8">
            <w:r>
              <w:rPr>
                <w:sz w:val="15"/>
              </w:rPr>
              <w:t>Growth</w:t>
            </w:r>
          </w:p>
        </w:tc>
        <w:tc>
          <w:tcPr>
            <w:tcW w:w="2592" w:type="dxa"/>
            <w:shd w:val="clear" w:color="auto" w:fill="F5F7FA"/>
            <w:tcMar>
              <w:top w:w="80" w:type="dxa"/>
              <w:left w:w="80" w:type="dxa"/>
              <w:bottom w:w="80" w:type="dxa"/>
              <w:right w:w="80" w:type="dxa"/>
            </w:tcMar>
            <w:vAlign w:val="center"/>
          </w:tcPr>
          <w:p w14:paraId="038FDB75" w14:textId="77777777" w:rsidR="00264266" w:rsidRDefault="00F036D8">
            <w:r>
              <w:rPr>
                <w:sz w:val="15"/>
              </w:rPr>
              <w:t>Workload and data growth are applied independently and only once per period.</w:t>
            </w:r>
          </w:p>
        </w:tc>
        <w:tc>
          <w:tcPr>
            <w:tcW w:w="2592" w:type="dxa"/>
            <w:shd w:val="clear" w:color="auto" w:fill="F5F7FA"/>
            <w:tcMar>
              <w:top w:w="80" w:type="dxa"/>
              <w:left w:w="80" w:type="dxa"/>
              <w:bottom w:w="80" w:type="dxa"/>
              <w:right w:w="80" w:type="dxa"/>
            </w:tcMar>
            <w:vAlign w:val="center"/>
          </w:tcPr>
          <w:p w14:paraId="40E2D565" w14:textId="77777777" w:rsidR="00264266" w:rsidRDefault="00F036D8">
            <w:r>
              <w:rPr>
                <w:sz w:val="15"/>
              </w:rPr>
              <w:t>Stop run on invariant failure</w:t>
            </w:r>
          </w:p>
        </w:tc>
      </w:tr>
    </w:tbl>
    <w:p w14:paraId="726916F9" w14:textId="77777777" w:rsidR="00264266" w:rsidRDefault="00264266">
      <w:pPr>
        <w:spacing w:after="20"/>
      </w:pPr>
    </w:p>
    <w:p w14:paraId="44A34FC9" w14:textId="77777777" w:rsidR="00264266" w:rsidRDefault="00F036D8">
      <w:pPr>
        <w:pStyle w:val="Heading1"/>
      </w:pPr>
      <w:r>
        <w:t>7. Field-to-engine dependency matrix</w:t>
      </w:r>
    </w:p>
    <w:tbl>
      <w:tblPr>
        <w:tblStyle w:val="TableGrid"/>
        <w:tblW w:w="0" w:type="auto"/>
        <w:jc w:val="center"/>
        <w:tblLook w:val="04A0" w:firstRow="1" w:lastRow="0" w:firstColumn="1" w:lastColumn="0" w:noHBand="0" w:noVBand="1"/>
      </w:tblPr>
      <w:tblGrid>
        <w:gridCol w:w="3456"/>
        <w:gridCol w:w="3456"/>
        <w:gridCol w:w="3456"/>
      </w:tblGrid>
      <w:tr w:rsidR="00264266" w14:paraId="49F2C49C" w14:textId="77777777">
        <w:trPr>
          <w:tblHeader/>
          <w:jc w:val="center"/>
        </w:trPr>
        <w:tc>
          <w:tcPr>
            <w:tcW w:w="3456" w:type="dxa"/>
            <w:shd w:val="clear" w:color="auto" w:fill="17365D"/>
            <w:tcMar>
              <w:top w:w="80" w:type="dxa"/>
              <w:left w:w="80" w:type="dxa"/>
              <w:bottom w:w="80" w:type="dxa"/>
              <w:right w:w="80" w:type="dxa"/>
            </w:tcMar>
            <w:vAlign w:val="center"/>
          </w:tcPr>
          <w:p w14:paraId="48389947" w14:textId="77777777" w:rsidR="00264266" w:rsidRDefault="00F036D8">
            <w:r>
              <w:rPr>
                <w:b/>
                <w:color w:val="FFFFFF"/>
                <w:sz w:val="15"/>
              </w:rPr>
              <w:t>Field group</w:t>
            </w:r>
          </w:p>
        </w:tc>
        <w:tc>
          <w:tcPr>
            <w:tcW w:w="3456" w:type="dxa"/>
            <w:shd w:val="clear" w:color="auto" w:fill="17365D"/>
            <w:tcMar>
              <w:top w:w="80" w:type="dxa"/>
              <w:left w:w="80" w:type="dxa"/>
              <w:bottom w:w="80" w:type="dxa"/>
              <w:right w:w="80" w:type="dxa"/>
            </w:tcMar>
            <w:vAlign w:val="center"/>
          </w:tcPr>
          <w:p w14:paraId="3E5D08AB" w14:textId="77777777" w:rsidR="00264266" w:rsidRDefault="00F036D8">
            <w:r>
              <w:rPr>
                <w:b/>
                <w:color w:val="FFFFFF"/>
                <w:sz w:val="15"/>
              </w:rPr>
              <w:t>Primary engine/policy</w:t>
            </w:r>
          </w:p>
        </w:tc>
        <w:tc>
          <w:tcPr>
            <w:tcW w:w="3456" w:type="dxa"/>
            <w:shd w:val="clear" w:color="auto" w:fill="17365D"/>
            <w:tcMar>
              <w:top w:w="80" w:type="dxa"/>
              <w:left w:w="80" w:type="dxa"/>
              <w:bottom w:w="80" w:type="dxa"/>
              <w:right w:w="80" w:type="dxa"/>
            </w:tcMar>
            <w:vAlign w:val="center"/>
          </w:tcPr>
          <w:p w14:paraId="122253BA" w14:textId="77777777" w:rsidR="00264266" w:rsidRDefault="00F036D8">
            <w:r>
              <w:rPr>
                <w:b/>
                <w:color w:val="FFFFFF"/>
                <w:sz w:val="15"/>
              </w:rPr>
              <w:t>Material downstream outputs</w:t>
            </w:r>
          </w:p>
        </w:tc>
      </w:tr>
      <w:tr w:rsidR="00264266" w14:paraId="366FB0FD" w14:textId="77777777">
        <w:trPr>
          <w:jc w:val="center"/>
        </w:trPr>
        <w:tc>
          <w:tcPr>
            <w:tcW w:w="3456" w:type="dxa"/>
            <w:shd w:val="clear" w:color="auto" w:fill="FFFFFF"/>
            <w:tcMar>
              <w:top w:w="80" w:type="dxa"/>
              <w:left w:w="80" w:type="dxa"/>
              <w:bottom w:w="80" w:type="dxa"/>
              <w:right w:w="80" w:type="dxa"/>
            </w:tcMar>
            <w:vAlign w:val="center"/>
          </w:tcPr>
          <w:p w14:paraId="016D7DCD" w14:textId="77777777" w:rsidR="00264266" w:rsidRDefault="00F036D8">
            <w:r>
              <w:rPr>
                <w:sz w:val="15"/>
              </w:rPr>
              <w:t>Industry, Use Case</w:t>
            </w:r>
          </w:p>
        </w:tc>
        <w:tc>
          <w:tcPr>
            <w:tcW w:w="3456" w:type="dxa"/>
            <w:shd w:val="clear" w:color="auto" w:fill="FFFFFF"/>
            <w:tcMar>
              <w:top w:w="80" w:type="dxa"/>
              <w:left w:w="80" w:type="dxa"/>
              <w:bottom w:w="80" w:type="dxa"/>
              <w:right w:w="80" w:type="dxa"/>
            </w:tcMar>
            <w:vAlign w:val="center"/>
          </w:tcPr>
          <w:p w14:paraId="607FCEE1" w14:textId="77777777" w:rsidR="00264266" w:rsidRDefault="00F036D8">
            <w:r>
              <w:rPr>
                <w:sz w:val="15"/>
              </w:rPr>
              <w:t>Use-case mapping; model eligibility; policy selection</w:t>
            </w:r>
          </w:p>
        </w:tc>
        <w:tc>
          <w:tcPr>
            <w:tcW w:w="3456" w:type="dxa"/>
            <w:shd w:val="clear" w:color="auto" w:fill="FFFFFF"/>
            <w:tcMar>
              <w:top w:w="80" w:type="dxa"/>
              <w:left w:w="80" w:type="dxa"/>
              <w:bottom w:w="80" w:type="dxa"/>
              <w:right w:w="80" w:type="dxa"/>
            </w:tcMar>
            <w:vAlign w:val="center"/>
          </w:tcPr>
          <w:p w14:paraId="22306A6E" w14:textId="77777777" w:rsidR="00264266" w:rsidRDefault="00F036D8">
            <w:r>
              <w:rPr>
                <w:sz w:val="15"/>
              </w:rPr>
              <w:t>Model, demand, storage, compliance</w:t>
            </w:r>
          </w:p>
        </w:tc>
      </w:tr>
      <w:tr w:rsidR="00264266" w14:paraId="40260ECB" w14:textId="77777777">
        <w:trPr>
          <w:jc w:val="center"/>
        </w:trPr>
        <w:tc>
          <w:tcPr>
            <w:tcW w:w="3456" w:type="dxa"/>
            <w:shd w:val="clear" w:color="auto" w:fill="F5F7FA"/>
            <w:tcMar>
              <w:top w:w="80" w:type="dxa"/>
              <w:left w:w="80" w:type="dxa"/>
              <w:bottom w:w="80" w:type="dxa"/>
              <w:right w:w="80" w:type="dxa"/>
            </w:tcMar>
            <w:vAlign w:val="center"/>
          </w:tcPr>
          <w:p w14:paraId="75E5A822" w14:textId="77777777" w:rsidR="00264266" w:rsidRDefault="00F036D8">
            <w:r>
              <w:rPr>
                <w:sz w:val="15"/>
              </w:rPr>
              <w:t>Demand Value and Unit</w:t>
            </w:r>
          </w:p>
        </w:tc>
        <w:tc>
          <w:tcPr>
            <w:tcW w:w="3456" w:type="dxa"/>
            <w:shd w:val="clear" w:color="auto" w:fill="F5F7FA"/>
            <w:tcMar>
              <w:top w:w="80" w:type="dxa"/>
              <w:left w:w="80" w:type="dxa"/>
              <w:bottom w:w="80" w:type="dxa"/>
              <w:right w:w="80" w:type="dxa"/>
            </w:tcMar>
            <w:vAlign w:val="center"/>
          </w:tcPr>
          <w:p w14:paraId="06701279" w14:textId="77777777" w:rsidR="00264266" w:rsidRDefault="00F036D8">
            <w:r>
              <w:rPr>
                <w:sz w:val="15"/>
              </w:rPr>
              <w:t>Demand conversion</w:t>
            </w:r>
          </w:p>
        </w:tc>
        <w:tc>
          <w:tcPr>
            <w:tcW w:w="3456" w:type="dxa"/>
            <w:shd w:val="clear" w:color="auto" w:fill="F5F7FA"/>
            <w:tcMar>
              <w:top w:w="80" w:type="dxa"/>
              <w:left w:w="80" w:type="dxa"/>
              <w:bottom w:w="80" w:type="dxa"/>
              <w:right w:w="80" w:type="dxa"/>
            </w:tcMar>
            <w:vAlign w:val="center"/>
          </w:tcPr>
          <w:p w14:paraId="148151A6" w14:textId="77777777" w:rsidR="00264266" w:rsidRDefault="00F036D8">
            <w:r>
              <w:rPr>
                <w:sz w:val="15"/>
              </w:rPr>
              <w:t>RPS/TPS/training/storage/network</w:t>
            </w:r>
          </w:p>
        </w:tc>
      </w:tr>
      <w:tr w:rsidR="00264266" w14:paraId="5E28BBFB" w14:textId="77777777">
        <w:trPr>
          <w:jc w:val="center"/>
        </w:trPr>
        <w:tc>
          <w:tcPr>
            <w:tcW w:w="3456" w:type="dxa"/>
            <w:shd w:val="clear" w:color="auto" w:fill="FFFFFF"/>
            <w:tcMar>
              <w:top w:w="80" w:type="dxa"/>
              <w:left w:w="80" w:type="dxa"/>
              <w:bottom w:w="80" w:type="dxa"/>
              <w:right w:w="80" w:type="dxa"/>
            </w:tcMar>
            <w:vAlign w:val="center"/>
          </w:tcPr>
          <w:p w14:paraId="0F125226" w14:textId="77777777" w:rsidR="00264266" w:rsidRDefault="00F036D8">
            <w:r>
              <w:rPr>
                <w:sz w:val="15"/>
              </w:rPr>
              <w:t>Complexity Mix</w:t>
            </w:r>
          </w:p>
        </w:tc>
        <w:tc>
          <w:tcPr>
            <w:tcW w:w="3456" w:type="dxa"/>
            <w:shd w:val="clear" w:color="auto" w:fill="FFFFFF"/>
            <w:tcMar>
              <w:top w:w="80" w:type="dxa"/>
              <w:left w:w="80" w:type="dxa"/>
              <w:bottom w:w="80" w:type="dxa"/>
              <w:right w:w="80" w:type="dxa"/>
            </w:tcMar>
            <w:vAlign w:val="center"/>
          </w:tcPr>
          <w:p w14:paraId="4CE62B75" w14:textId="77777777" w:rsidR="00264266" w:rsidRDefault="00F036D8">
            <w:r>
              <w:rPr>
                <w:sz w:val="15"/>
              </w:rPr>
              <w:t>Token/reasoning profile</w:t>
            </w:r>
          </w:p>
        </w:tc>
        <w:tc>
          <w:tcPr>
            <w:tcW w:w="3456" w:type="dxa"/>
            <w:shd w:val="clear" w:color="auto" w:fill="FFFFFF"/>
            <w:tcMar>
              <w:top w:w="80" w:type="dxa"/>
              <w:left w:w="80" w:type="dxa"/>
              <w:bottom w:w="80" w:type="dxa"/>
              <w:right w:w="80" w:type="dxa"/>
            </w:tcMar>
            <w:vAlign w:val="center"/>
          </w:tcPr>
          <w:p w14:paraId="351E156D" w14:textId="77777777" w:rsidR="00264266" w:rsidRDefault="00F036D8">
            <w:r>
              <w:rPr>
                <w:sz w:val="15"/>
              </w:rPr>
              <w:t>Model quality, context, capacity</w:t>
            </w:r>
          </w:p>
        </w:tc>
      </w:tr>
      <w:tr w:rsidR="00264266" w14:paraId="1FFDDE67" w14:textId="77777777">
        <w:trPr>
          <w:jc w:val="center"/>
        </w:trPr>
        <w:tc>
          <w:tcPr>
            <w:tcW w:w="3456" w:type="dxa"/>
            <w:shd w:val="clear" w:color="auto" w:fill="F5F7FA"/>
            <w:tcMar>
              <w:top w:w="80" w:type="dxa"/>
              <w:left w:w="80" w:type="dxa"/>
              <w:bottom w:w="80" w:type="dxa"/>
              <w:right w:w="80" w:type="dxa"/>
            </w:tcMar>
            <w:vAlign w:val="center"/>
          </w:tcPr>
          <w:p w14:paraId="5BC06DAA" w14:textId="77777777" w:rsidR="00264266" w:rsidRDefault="00F036D8">
            <w:r>
              <w:rPr>
                <w:sz w:val="15"/>
              </w:rPr>
              <w:t>Language Coverage</w:t>
            </w:r>
          </w:p>
        </w:tc>
        <w:tc>
          <w:tcPr>
            <w:tcW w:w="3456" w:type="dxa"/>
            <w:shd w:val="clear" w:color="auto" w:fill="F5F7FA"/>
            <w:tcMar>
              <w:top w:w="80" w:type="dxa"/>
              <w:left w:w="80" w:type="dxa"/>
              <w:bottom w:w="80" w:type="dxa"/>
              <w:right w:w="80" w:type="dxa"/>
            </w:tcMar>
            <w:vAlign w:val="center"/>
          </w:tcPr>
          <w:p w14:paraId="003BF8AA" w14:textId="77777777" w:rsidR="00264266" w:rsidRDefault="00F036D8">
            <w:r>
              <w:rPr>
                <w:sz w:val="15"/>
              </w:rPr>
              <w:t>Language eligibility/token adjustments</w:t>
            </w:r>
          </w:p>
        </w:tc>
        <w:tc>
          <w:tcPr>
            <w:tcW w:w="3456" w:type="dxa"/>
            <w:shd w:val="clear" w:color="auto" w:fill="F5F7FA"/>
            <w:tcMar>
              <w:top w:w="80" w:type="dxa"/>
              <w:left w:w="80" w:type="dxa"/>
              <w:bottom w:w="80" w:type="dxa"/>
              <w:right w:w="80" w:type="dxa"/>
            </w:tcMar>
            <w:vAlign w:val="center"/>
          </w:tcPr>
          <w:p w14:paraId="17BF466F" w14:textId="77777777" w:rsidR="00264266" w:rsidRDefault="00F036D8">
            <w:r>
              <w:rPr>
                <w:sz w:val="15"/>
              </w:rPr>
              <w:t>Model candidates and token profile</w:t>
            </w:r>
          </w:p>
        </w:tc>
      </w:tr>
      <w:tr w:rsidR="00264266" w14:paraId="156DF969" w14:textId="77777777">
        <w:trPr>
          <w:jc w:val="center"/>
        </w:trPr>
        <w:tc>
          <w:tcPr>
            <w:tcW w:w="3456" w:type="dxa"/>
            <w:shd w:val="clear" w:color="auto" w:fill="FFFFFF"/>
            <w:tcMar>
              <w:top w:w="80" w:type="dxa"/>
              <w:left w:w="80" w:type="dxa"/>
              <w:bottom w:w="80" w:type="dxa"/>
              <w:right w:w="80" w:type="dxa"/>
            </w:tcMar>
            <w:vAlign w:val="center"/>
          </w:tcPr>
          <w:p w14:paraId="6949E199" w14:textId="77777777" w:rsidR="00264266" w:rsidRDefault="00F036D8">
            <w:r>
              <w:rPr>
                <w:sz w:val="15"/>
              </w:rPr>
              <w:t>Modality/File Types</w:t>
            </w:r>
          </w:p>
        </w:tc>
        <w:tc>
          <w:tcPr>
            <w:tcW w:w="3456" w:type="dxa"/>
            <w:shd w:val="clear" w:color="auto" w:fill="FFFFFF"/>
            <w:tcMar>
              <w:top w:w="80" w:type="dxa"/>
              <w:left w:w="80" w:type="dxa"/>
              <w:bottom w:w="80" w:type="dxa"/>
              <w:right w:w="80" w:type="dxa"/>
            </w:tcMar>
            <w:vAlign w:val="center"/>
          </w:tcPr>
          <w:p w14:paraId="5260A83C" w14:textId="77777777" w:rsidR="00264266" w:rsidRDefault="00F036D8">
            <w:r>
              <w:rPr>
                <w:sz w:val="15"/>
              </w:rPr>
              <w:t>Modality eligibility and ingestion profile</w:t>
            </w:r>
          </w:p>
        </w:tc>
        <w:tc>
          <w:tcPr>
            <w:tcW w:w="3456" w:type="dxa"/>
            <w:shd w:val="clear" w:color="auto" w:fill="FFFFFF"/>
            <w:tcMar>
              <w:top w:w="80" w:type="dxa"/>
              <w:left w:w="80" w:type="dxa"/>
              <w:bottom w:w="80" w:type="dxa"/>
              <w:right w:w="80" w:type="dxa"/>
            </w:tcMar>
            <w:vAlign w:val="center"/>
          </w:tcPr>
          <w:p w14:paraId="6122F716" w14:textId="77777777" w:rsidR="00264266" w:rsidRDefault="00F036D8">
            <w:r>
              <w:rPr>
                <w:sz w:val="15"/>
              </w:rPr>
              <w:t>Model, storage, network and software BOM</w:t>
            </w:r>
          </w:p>
        </w:tc>
      </w:tr>
      <w:tr w:rsidR="00264266" w14:paraId="4FB2809F" w14:textId="77777777">
        <w:trPr>
          <w:jc w:val="center"/>
        </w:trPr>
        <w:tc>
          <w:tcPr>
            <w:tcW w:w="3456" w:type="dxa"/>
            <w:shd w:val="clear" w:color="auto" w:fill="F5F7FA"/>
            <w:tcMar>
              <w:top w:w="80" w:type="dxa"/>
              <w:left w:w="80" w:type="dxa"/>
              <w:bottom w:w="80" w:type="dxa"/>
              <w:right w:w="80" w:type="dxa"/>
            </w:tcMar>
            <w:vAlign w:val="center"/>
          </w:tcPr>
          <w:p w14:paraId="3705F2A2" w14:textId="77777777" w:rsidR="00264266" w:rsidRDefault="00F036D8">
            <w:r>
              <w:rPr>
                <w:sz w:val="15"/>
              </w:rPr>
              <w:t>Typical Request / Context / History</w:t>
            </w:r>
          </w:p>
        </w:tc>
        <w:tc>
          <w:tcPr>
            <w:tcW w:w="3456" w:type="dxa"/>
            <w:shd w:val="clear" w:color="auto" w:fill="F5F7FA"/>
            <w:tcMar>
              <w:top w:w="80" w:type="dxa"/>
              <w:left w:w="80" w:type="dxa"/>
              <w:bottom w:w="80" w:type="dxa"/>
              <w:right w:w="80" w:type="dxa"/>
            </w:tcMar>
            <w:vAlign w:val="center"/>
          </w:tcPr>
          <w:p w14:paraId="7A3A013F" w14:textId="77777777" w:rsidR="00264266" w:rsidRDefault="00F036D8">
            <w:r>
              <w:rPr>
                <w:sz w:val="15"/>
              </w:rPr>
              <w:t>Token composition</w:t>
            </w:r>
          </w:p>
        </w:tc>
        <w:tc>
          <w:tcPr>
            <w:tcW w:w="3456" w:type="dxa"/>
            <w:shd w:val="clear" w:color="auto" w:fill="F5F7FA"/>
            <w:tcMar>
              <w:top w:w="80" w:type="dxa"/>
              <w:left w:w="80" w:type="dxa"/>
              <w:bottom w:w="80" w:type="dxa"/>
              <w:right w:w="80" w:type="dxa"/>
            </w:tcMar>
            <w:vAlign w:val="center"/>
          </w:tcPr>
          <w:p w14:paraId="1E4ECA45" w14:textId="77777777" w:rsidR="00264266" w:rsidRDefault="00F036D8">
            <w:r>
              <w:rPr>
                <w:sz w:val="15"/>
              </w:rPr>
              <w:t>Context window, KV, prefill and cost</w:t>
            </w:r>
          </w:p>
        </w:tc>
      </w:tr>
      <w:tr w:rsidR="00264266" w14:paraId="49EC5012" w14:textId="77777777">
        <w:trPr>
          <w:jc w:val="center"/>
        </w:trPr>
        <w:tc>
          <w:tcPr>
            <w:tcW w:w="3456" w:type="dxa"/>
            <w:shd w:val="clear" w:color="auto" w:fill="FFFFFF"/>
            <w:tcMar>
              <w:top w:w="80" w:type="dxa"/>
              <w:left w:w="80" w:type="dxa"/>
              <w:bottom w:w="80" w:type="dxa"/>
              <w:right w:w="80" w:type="dxa"/>
            </w:tcMar>
            <w:vAlign w:val="center"/>
          </w:tcPr>
          <w:p w14:paraId="0DFD3F83" w14:textId="77777777" w:rsidR="00264266" w:rsidRDefault="00F036D8">
            <w:r>
              <w:rPr>
                <w:sz w:val="15"/>
              </w:rPr>
              <w:t>Expected Answer Type</w:t>
            </w:r>
          </w:p>
        </w:tc>
        <w:tc>
          <w:tcPr>
            <w:tcW w:w="3456" w:type="dxa"/>
            <w:shd w:val="clear" w:color="auto" w:fill="FFFFFF"/>
            <w:tcMar>
              <w:top w:w="80" w:type="dxa"/>
              <w:left w:w="80" w:type="dxa"/>
              <w:bottom w:w="80" w:type="dxa"/>
              <w:right w:w="80" w:type="dxa"/>
            </w:tcMar>
            <w:vAlign w:val="center"/>
          </w:tcPr>
          <w:p w14:paraId="477A3FB5" w14:textId="77777777" w:rsidR="00264266" w:rsidRDefault="00F036D8">
            <w:r>
              <w:rPr>
                <w:sz w:val="15"/>
              </w:rPr>
              <w:t>Output-token and quality profile</w:t>
            </w:r>
          </w:p>
        </w:tc>
        <w:tc>
          <w:tcPr>
            <w:tcW w:w="3456" w:type="dxa"/>
            <w:shd w:val="clear" w:color="auto" w:fill="FFFFFF"/>
            <w:tcMar>
              <w:top w:w="80" w:type="dxa"/>
              <w:left w:w="80" w:type="dxa"/>
              <w:bottom w:w="80" w:type="dxa"/>
              <w:right w:w="80" w:type="dxa"/>
            </w:tcMar>
            <w:vAlign w:val="center"/>
          </w:tcPr>
          <w:p w14:paraId="37EAE8A8" w14:textId="77777777" w:rsidR="00264266" w:rsidRDefault="00F036D8">
            <w:r>
              <w:rPr>
                <w:sz w:val="15"/>
              </w:rPr>
              <w:t>Decode, model eligibility and cost</w:t>
            </w:r>
          </w:p>
        </w:tc>
      </w:tr>
      <w:tr w:rsidR="00264266" w14:paraId="2B69E1A9" w14:textId="77777777">
        <w:trPr>
          <w:jc w:val="center"/>
        </w:trPr>
        <w:tc>
          <w:tcPr>
            <w:tcW w:w="3456" w:type="dxa"/>
            <w:shd w:val="clear" w:color="auto" w:fill="F5F7FA"/>
            <w:tcMar>
              <w:top w:w="80" w:type="dxa"/>
              <w:left w:w="80" w:type="dxa"/>
              <w:bottom w:w="80" w:type="dxa"/>
              <w:right w:w="80" w:type="dxa"/>
            </w:tcMar>
            <w:vAlign w:val="center"/>
          </w:tcPr>
          <w:p w14:paraId="09C8909E" w14:textId="77777777" w:rsidR="00264266" w:rsidRDefault="00F036D8">
            <w:r>
              <w:rPr>
                <w:sz w:val="15"/>
              </w:rPr>
              <w:t>Tool/Agent Usage and Calls</w:t>
            </w:r>
          </w:p>
        </w:tc>
        <w:tc>
          <w:tcPr>
            <w:tcW w:w="3456" w:type="dxa"/>
            <w:shd w:val="clear" w:color="auto" w:fill="F5F7FA"/>
            <w:tcMar>
              <w:top w:w="80" w:type="dxa"/>
              <w:left w:w="80" w:type="dxa"/>
              <w:bottom w:w="80" w:type="dxa"/>
              <w:right w:w="80" w:type="dxa"/>
            </w:tcMar>
            <w:vAlign w:val="center"/>
          </w:tcPr>
          <w:p w14:paraId="6E60BB36" w14:textId="77777777" w:rsidR="00264266" w:rsidRDefault="00F036D8">
            <w:r>
              <w:rPr>
                <w:sz w:val="15"/>
              </w:rPr>
              <w:t>Capability and multi-call profile</w:t>
            </w:r>
          </w:p>
        </w:tc>
        <w:tc>
          <w:tcPr>
            <w:tcW w:w="3456" w:type="dxa"/>
            <w:shd w:val="clear" w:color="auto" w:fill="F5F7FA"/>
            <w:tcMar>
              <w:top w:w="80" w:type="dxa"/>
              <w:left w:w="80" w:type="dxa"/>
              <w:bottom w:w="80" w:type="dxa"/>
              <w:right w:w="80" w:type="dxa"/>
            </w:tcMar>
            <w:vAlign w:val="center"/>
          </w:tcPr>
          <w:p w14:paraId="0FFB0134" w14:textId="77777777" w:rsidR="00264266" w:rsidRDefault="00F036D8">
            <w:r>
              <w:rPr>
                <w:sz w:val="15"/>
              </w:rPr>
              <w:t>Model eligibility, request load and cost</w:t>
            </w:r>
          </w:p>
        </w:tc>
      </w:tr>
      <w:tr w:rsidR="00264266" w14:paraId="4089E370" w14:textId="77777777">
        <w:trPr>
          <w:jc w:val="center"/>
        </w:trPr>
        <w:tc>
          <w:tcPr>
            <w:tcW w:w="3456" w:type="dxa"/>
            <w:shd w:val="clear" w:color="auto" w:fill="FFFFFF"/>
            <w:tcMar>
              <w:top w:w="80" w:type="dxa"/>
              <w:left w:w="80" w:type="dxa"/>
              <w:bottom w:w="80" w:type="dxa"/>
              <w:right w:w="80" w:type="dxa"/>
            </w:tcMar>
            <w:vAlign w:val="center"/>
          </w:tcPr>
          <w:p w14:paraId="1802EBF6" w14:textId="77777777" w:rsidR="00264266" w:rsidRDefault="00F036D8">
            <w:r>
              <w:rPr>
                <w:sz w:val="15"/>
              </w:rPr>
              <w:t>Caching</w:t>
            </w:r>
          </w:p>
        </w:tc>
        <w:tc>
          <w:tcPr>
            <w:tcW w:w="3456" w:type="dxa"/>
            <w:shd w:val="clear" w:color="auto" w:fill="FFFFFF"/>
            <w:tcMar>
              <w:top w:w="80" w:type="dxa"/>
              <w:left w:w="80" w:type="dxa"/>
              <w:bottom w:w="80" w:type="dxa"/>
              <w:right w:w="80" w:type="dxa"/>
            </w:tcMar>
            <w:vAlign w:val="center"/>
          </w:tcPr>
          <w:p w14:paraId="4322EE7F" w14:textId="77777777" w:rsidR="00264266" w:rsidRDefault="00F036D8">
            <w:r>
              <w:rPr>
                <w:sz w:val="15"/>
              </w:rPr>
              <w:t>Runtime eligibility and cached-prefill treatment</w:t>
            </w:r>
          </w:p>
        </w:tc>
        <w:tc>
          <w:tcPr>
            <w:tcW w:w="3456" w:type="dxa"/>
            <w:shd w:val="clear" w:color="auto" w:fill="FFFFFF"/>
            <w:tcMar>
              <w:top w:w="80" w:type="dxa"/>
              <w:left w:w="80" w:type="dxa"/>
              <w:bottom w:w="80" w:type="dxa"/>
              <w:right w:w="80" w:type="dxa"/>
            </w:tcMar>
            <w:vAlign w:val="center"/>
          </w:tcPr>
          <w:p w14:paraId="2E244578" w14:textId="77777777" w:rsidR="00264266" w:rsidRDefault="00F036D8">
            <w:r>
              <w:rPr>
                <w:sz w:val="15"/>
              </w:rPr>
              <w:t>Prefill capacity and cloud/API cost</w:t>
            </w:r>
          </w:p>
        </w:tc>
      </w:tr>
      <w:tr w:rsidR="00264266" w14:paraId="30DE718F" w14:textId="77777777">
        <w:trPr>
          <w:jc w:val="center"/>
        </w:trPr>
        <w:tc>
          <w:tcPr>
            <w:tcW w:w="3456" w:type="dxa"/>
            <w:shd w:val="clear" w:color="auto" w:fill="F5F7FA"/>
            <w:tcMar>
              <w:top w:w="80" w:type="dxa"/>
              <w:left w:w="80" w:type="dxa"/>
              <w:bottom w:w="80" w:type="dxa"/>
              <w:right w:w="80" w:type="dxa"/>
            </w:tcMar>
            <w:vAlign w:val="center"/>
          </w:tcPr>
          <w:p w14:paraId="04E7072C" w14:textId="77777777" w:rsidR="00264266" w:rsidRDefault="00F036D8">
            <w:r>
              <w:rPr>
                <w:sz w:val="15"/>
              </w:rPr>
              <w:t>Performance Tier / TTFT / TPOT</w:t>
            </w:r>
          </w:p>
        </w:tc>
        <w:tc>
          <w:tcPr>
            <w:tcW w:w="3456" w:type="dxa"/>
            <w:shd w:val="clear" w:color="auto" w:fill="F5F7FA"/>
            <w:tcMar>
              <w:top w:w="80" w:type="dxa"/>
              <w:left w:w="80" w:type="dxa"/>
              <w:bottom w:w="80" w:type="dxa"/>
              <w:right w:w="80" w:type="dxa"/>
            </w:tcMar>
            <w:vAlign w:val="center"/>
          </w:tcPr>
          <w:p w14:paraId="2E0AE167" w14:textId="77777777" w:rsidR="00264266" w:rsidRDefault="00F036D8">
            <w:r>
              <w:rPr>
                <w:sz w:val="15"/>
              </w:rPr>
              <w:t>SLA policy</w:t>
            </w:r>
          </w:p>
        </w:tc>
        <w:tc>
          <w:tcPr>
            <w:tcW w:w="3456" w:type="dxa"/>
            <w:shd w:val="clear" w:color="auto" w:fill="F5F7FA"/>
            <w:tcMar>
              <w:top w:w="80" w:type="dxa"/>
              <w:left w:w="80" w:type="dxa"/>
              <w:bottom w:w="80" w:type="dxa"/>
              <w:right w:w="80" w:type="dxa"/>
            </w:tcMar>
            <w:vAlign w:val="center"/>
          </w:tcPr>
          <w:p w14:paraId="7275EBA8" w14:textId="77777777" w:rsidR="00264266" w:rsidRDefault="00F036D8">
            <w:r>
              <w:rPr>
                <w:sz w:val="15"/>
              </w:rPr>
              <w:t>Benchmark eligibility and replicas</w:t>
            </w:r>
          </w:p>
        </w:tc>
      </w:tr>
      <w:tr w:rsidR="00264266" w14:paraId="2191C09A" w14:textId="77777777">
        <w:trPr>
          <w:jc w:val="center"/>
        </w:trPr>
        <w:tc>
          <w:tcPr>
            <w:tcW w:w="3456" w:type="dxa"/>
            <w:shd w:val="clear" w:color="auto" w:fill="FFFFFF"/>
            <w:tcMar>
              <w:top w:w="80" w:type="dxa"/>
              <w:left w:w="80" w:type="dxa"/>
              <w:bottom w:w="80" w:type="dxa"/>
              <w:right w:w="80" w:type="dxa"/>
            </w:tcMar>
            <w:vAlign w:val="center"/>
          </w:tcPr>
          <w:p w14:paraId="60B75995" w14:textId="77777777" w:rsidR="00264266" w:rsidRDefault="00F036D8">
            <w:r>
              <w:rPr>
                <w:sz w:val="15"/>
              </w:rPr>
              <w:t>Availability</w:t>
            </w:r>
          </w:p>
        </w:tc>
        <w:tc>
          <w:tcPr>
            <w:tcW w:w="3456" w:type="dxa"/>
            <w:shd w:val="clear" w:color="auto" w:fill="FFFFFF"/>
            <w:tcMar>
              <w:top w:w="80" w:type="dxa"/>
              <w:left w:w="80" w:type="dxa"/>
              <w:bottom w:w="80" w:type="dxa"/>
              <w:right w:w="80" w:type="dxa"/>
            </w:tcMar>
            <w:vAlign w:val="center"/>
          </w:tcPr>
          <w:p w14:paraId="74F492C6" w14:textId="77777777" w:rsidR="00264266" w:rsidRDefault="00F036D8">
            <w:r>
              <w:rPr>
                <w:sz w:val="15"/>
              </w:rPr>
              <w:t>Failure-domain policy</w:t>
            </w:r>
          </w:p>
        </w:tc>
        <w:tc>
          <w:tcPr>
            <w:tcW w:w="3456" w:type="dxa"/>
            <w:shd w:val="clear" w:color="auto" w:fill="FFFFFF"/>
            <w:tcMar>
              <w:top w:w="80" w:type="dxa"/>
              <w:left w:w="80" w:type="dxa"/>
              <w:bottom w:w="80" w:type="dxa"/>
              <w:right w:w="80" w:type="dxa"/>
            </w:tcMar>
            <w:vAlign w:val="center"/>
          </w:tcPr>
          <w:p w14:paraId="65AFBA7A" w14:textId="77777777" w:rsidR="00264266" w:rsidRDefault="00F036D8">
            <w:r>
              <w:rPr>
                <w:sz w:val="15"/>
              </w:rPr>
              <w:t>Active reserve and topology</w:t>
            </w:r>
          </w:p>
        </w:tc>
      </w:tr>
      <w:tr w:rsidR="00264266" w14:paraId="65B36A5E" w14:textId="77777777">
        <w:trPr>
          <w:jc w:val="center"/>
        </w:trPr>
        <w:tc>
          <w:tcPr>
            <w:tcW w:w="3456" w:type="dxa"/>
            <w:shd w:val="clear" w:color="auto" w:fill="F5F7FA"/>
            <w:tcMar>
              <w:top w:w="80" w:type="dxa"/>
              <w:left w:w="80" w:type="dxa"/>
              <w:bottom w:w="80" w:type="dxa"/>
              <w:right w:w="80" w:type="dxa"/>
            </w:tcMar>
            <w:vAlign w:val="center"/>
          </w:tcPr>
          <w:p w14:paraId="6F968518" w14:textId="77777777" w:rsidR="00264266" w:rsidRDefault="00F036D8">
            <w:r>
              <w:rPr>
                <w:sz w:val="15"/>
              </w:rPr>
              <w:t>DR / RTO / RPO</w:t>
            </w:r>
          </w:p>
        </w:tc>
        <w:tc>
          <w:tcPr>
            <w:tcW w:w="3456" w:type="dxa"/>
            <w:shd w:val="clear" w:color="auto" w:fill="F5F7FA"/>
            <w:tcMar>
              <w:top w:w="80" w:type="dxa"/>
              <w:left w:w="80" w:type="dxa"/>
              <w:bottom w:w="80" w:type="dxa"/>
              <w:right w:w="80" w:type="dxa"/>
            </w:tcMar>
            <w:vAlign w:val="center"/>
          </w:tcPr>
          <w:p w14:paraId="7C7CEFE9" w14:textId="77777777" w:rsidR="00264266" w:rsidRDefault="00F036D8">
            <w:r>
              <w:rPr>
                <w:sz w:val="15"/>
              </w:rPr>
              <w:t>Recovery policy</w:t>
            </w:r>
          </w:p>
        </w:tc>
        <w:tc>
          <w:tcPr>
            <w:tcW w:w="3456" w:type="dxa"/>
            <w:shd w:val="clear" w:color="auto" w:fill="F5F7FA"/>
            <w:tcMar>
              <w:top w:w="80" w:type="dxa"/>
              <w:left w:w="80" w:type="dxa"/>
              <w:bottom w:w="80" w:type="dxa"/>
              <w:right w:w="80" w:type="dxa"/>
            </w:tcMar>
            <w:vAlign w:val="center"/>
          </w:tcPr>
          <w:p w14:paraId="600CCA22" w14:textId="77777777" w:rsidR="00264266" w:rsidRDefault="00F036D8">
            <w:r>
              <w:rPr>
                <w:sz w:val="15"/>
              </w:rPr>
              <w:t>DR compute, storage, network and software</w:t>
            </w:r>
          </w:p>
        </w:tc>
      </w:tr>
      <w:tr w:rsidR="00264266" w14:paraId="2F34C6ED" w14:textId="77777777">
        <w:trPr>
          <w:jc w:val="center"/>
        </w:trPr>
        <w:tc>
          <w:tcPr>
            <w:tcW w:w="3456" w:type="dxa"/>
            <w:shd w:val="clear" w:color="auto" w:fill="FFFFFF"/>
            <w:tcMar>
              <w:top w:w="80" w:type="dxa"/>
              <w:left w:w="80" w:type="dxa"/>
              <w:bottom w:w="80" w:type="dxa"/>
              <w:right w:w="80" w:type="dxa"/>
            </w:tcMar>
            <w:vAlign w:val="center"/>
          </w:tcPr>
          <w:p w14:paraId="2F048732" w14:textId="77777777" w:rsidR="00264266" w:rsidRDefault="00F036D8">
            <w:r>
              <w:rPr>
                <w:sz w:val="15"/>
              </w:rPr>
              <w:t>Security / Residency</w:t>
            </w:r>
          </w:p>
        </w:tc>
        <w:tc>
          <w:tcPr>
            <w:tcW w:w="3456" w:type="dxa"/>
            <w:shd w:val="clear" w:color="auto" w:fill="FFFFFF"/>
            <w:tcMar>
              <w:top w:w="80" w:type="dxa"/>
              <w:left w:w="80" w:type="dxa"/>
              <w:bottom w:w="80" w:type="dxa"/>
              <w:right w:w="80" w:type="dxa"/>
            </w:tcMar>
            <w:vAlign w:val="center"/>
          </w:tcPr>
          <w:p w14:paraId="5BC343FB" w14:textId="77777777" w:rsidR="00264266" w:rsidRDefault="00F036D8">
            <w:r>
              <w:rPr>
                <w:sz w:val="15"/>
              </w:rPr>
              <w:t>Compatibility and location policy</w:t>
            </w:r>
          </w:p>
        </w:tc>
        <w:tc>
          <w:tcPr>
            <w:tcW w:w="3456" w:type="dxa"/>
            <w:shd w:val="clear" w:color="auto" w:fill="FFFFFF"/>
            <w:tcMar>
              <w:top w:w="80" w:type="dxa"/>
              <w:left w:w="80" w:type="dxa"/>
              <w:bottom w:w="80" w:type="dxa"/>
              <w:right w:w="80" w:type="dxa"/>
            </w:tcMar>
            <w:vAlign w:val="center"/>
          </w:tcPr>
          <w:p w14:paraId="6D13E493" w14:textId="77777777" w:rsidR="00264266" w:rsidRDefault="00F036D8">
            <w:r>
              <w:rPr>
                <w:sz w:val="15"/>
              </w:rPr>
              <w:t>Candidate filtering and pool isolation</w:t>
            </w:r>
          </w:p>
        </w:tc>
      </w:tr>
      <w:tr w:rsidR="00264266" w14:paraId="159B139B" w14:textId="77777777">
        <w:trPr>
          <w:jc w:val="center"/>
        </w:trPr>
        <w:tc>
          <w:tcPr>
            <w:tcW w:w="3456" w:type="dxa"/>
            <w:shd w:val="clear" w:color="auto" w:fill="F5F7FA"/>
            <w:tcMar>
              <w:top w:w="80" w:type="dxa"/>
              <w:left w:w="80" w:type="dxa"/>
              <w:bottom w:w="80" w:type="dxa"/>
              <w:right w:w="80" w:type="dxa"/>
            </w:tcMar>
            <w:vAlign w:val="center"/>
          </w:tcPr>
          <w:p w14:paraId="16C03EC1" w14:textId="77777777" w:rsidR="00264266" w:rsidRDefault="00F036D8">
            <w:r>
              <w:rPr>
                <w:sz w:val="15"/>
              </w:rPr>
              <w:t>Development Profile</w:t>
            </w:r>
          </w:p>
        </w:tc>
        <w:tc>
          <w:tcPr>
            <w:tcW w:w="3456" w:type="dxa"/>
            <w:shd w:val="clear" w:color="auto" w:fill="F5F7FA"/>
            <w:tcMar>
              <w:top w:w="80" w:type="dxa"/>
              <w:left w:w="80" w:type="dxa"/>
              <w:bottom w:w="80" w:type="dxa"/>
              <w:right w:w="80" w:type="dxa"/>
            </w:tcMar>
            <w:vAlign w:val="center"/>
          </w:tcPr>
          <w:p w14:paraId="68341E9E" w14:textId="77777777" w:rsidR="00264266" w:rsidRDefault="00F036D8">
            <w:r>
              <w:rPr>
                <w:sz w:val="15"/>
              </w:rPr>
              <w:t>Development demand policy</w:t>
            </w:r>
          </w:p>
        </w:tc>
        <w:tc>
          <w:tcPr>
            <w:tcW w:w="3456" w:type="dxa"/>
            <w:shd w:val="clear" w:color="auto" w:fill="F5F7FA"/>
            <w:tcMar>
              <w:top w:w="80" w:type="dxa"/>
              <w:left w:w="80" w:type="dxa"/>
              <w:bottom w:w="80" w:type="dxa"/>
              <w:right w:w="80" w:type="dxa"/>
            </w:tcMar>
            <w:vAlign w:val="center"/>
          </w:tcPr>
          <w:p w14:paraId="32878F8E" w14:textId="77777777" w:rsidR="00264266" w:rsidRDefault="00F036D8">
            <w:r>
              <w:rPr>
                <w:sz w:val="15"/>
              </w:rPr>
              <w:t>Dev pools and BOM</w:t>
            </w:r>
          </w:p>
        </w:tc>
      </w:tr>
      <w:tr w:rsidR="00264266" w14:paraId="5C645571" w14:textId="77777777">
        <w:trPr>
          <w:jc w:val="center"/>
        </w:trPr>
        <w:tc>
          <w:tcPr>
            <w:tcW w:w="3456" w:type="dxa"/>
            <w:shd w:val="clear" w:color="auto" w:fill="FFFFFF"/>
            <w:tcMar>
              <w:top w:w="80" w:type="dxa"/>
              <w:left w:w="80" w:type="dxa"/>
              <w:bottom w:w="80" w:type="dxa"/>
              <w:right w:w="80" w:type="dxa"/>
            </w:tcMar>
            <w:vAlign w:val="center"/>
          </w:tcPr>
          <w:p w14:paraId="794BCCB0" w14:textId="77777777" w:rsidR="00264266" w:rsidRDefault="00F036D8">
            <w:r>
              <w:rPr>
                <w:sz w:val="15"/>
              </w:rPr>
              <w:t>Training Profile</w:t>
            </w:r>
          </w:p>
        </w:tc>
        <w:tc>
          <w:tcPr>
            <w:tcW w:w="3456" w:type="dxa"/>
            <w:shd w:val="clear" w:color="auto" w:fill="FFFFFF"/>
            <w:tcMar>
              <w:top w:w="80" w:type="dxa"/>
              <w:left w:w="80" w:type="dxa"/>
              <w:bottom w:w="80" w:type="dxa"/>
              <w:right w:w="80" w:type="dxa"/>
            </w:tcMar>
            <w:vAlign w:val="center"/>
          </w:tcPr>
          <w:p w14:paraId="6BF882A8" w14:textId="77777777" w:rsidR="00264266" w:rsidRDefault="00F036D8">
            <w:r>
              <w:rPr>
                <w:sz w:val="15"/>
              </w:rPr>
              <w:t>Training compute/memory/time policy</w:t>
            </w:r>
          </w:p>
        </w:tc>
        <w:tc>
          <w:tcPr>
            <w:tcW w:w="3456" w:type="dxa"/>
            <w:shd w:val="clear" w:color="auto" w:fill="FFFFFF"/>
            <w:tcMar>
              <w:top w:w="80" w:type="dxa"/>
              <w:left w:w="80" w:type="dxa"/>
              <w:bottom w:w="80" w:type="dxa"/>
              <w:right w:w="80" w:type="dxa"/>
            </w:tcMar>
            <w:vAlign w:val="center"/>
          </w:tcPr>
          <w:p w14:paraId="37B957A6" w14:textId="77777777" w:rsidR="00264266" w:rsidRDefault="00F036D8">
            <w:r>
              <w:rPr>
                <w:sz w:val="15"/>
              </w:rPr>
              <w:t>Training GPU, storage and network</w:t>
            </w:r>
          </w:p>
        </w:tc>
      </w:tr>
      <w:tr w:rsidR="00264266" w14:paraId="36231262" w14:textId="77777777">
        <w:trPr>
          <w:jc w:val="center"/>
        </w:trPr>
        <w:tc>
          <w:tcPr>
            <w:tcW w:w="3456" w:type="dxa"/>
            <w:shd w:val="clear" w:color="auto" w:fill="F5F7FA"/>
            <w:tcMar>
              <w:top w:w="80" w:type="dxa"/>
              <w:left w:w="80" w:type="dxa"/>
              <w:bottom w:w="80" w:type="dxa"/>
              <w:right w:w="80" w:type="dxa"/>
            </w:tcMar>
            <w:vAlign w:val="center"/>
          </w:tcPr>
          <w:p w14:paraId="102EBD99" w14:textId="77777777" w:rsidR="00264266" w:rsidRDefault="00F036D8">
            <w:r>
              <w:rPr>
                <w:sz w:val="15"/>
              </w:rPr>
              <w:t>Planning Period / Growth</w:t>
            </w:r>
          </w:p>
        </w:tc>
        <w:tc>
          <w:tcPr>
            <w:tcW w:w="3456" w:type="dxa"/>
            <w:shd w:val="clear" w:color="auto" w:fill="F5F7FA"/>
            <w:tcMar>
              <w:top w:w="80" w:type="dxa"/>
              <w:left w:w="80" w:type="dxa"/>
              <w:bottom w:w="80" w:type="dxa"/>
              <w:right w:w="80" w:type="dxa"/>
            </w:tcMar>
            <w:vAlign w:val="center"/>
          </w:tcPr>
          <w:p w14:paraId="6C2C5F7C" w14:textId="77777777" w:rsidR="00264266" w:rsidRDefault="00F036D8">
            <w:r>
              <w:rPr>
                <w:sz w:val="15"/>
              </w:rPr>
              <w:t>Phasing</w:t>
            </w:r>
          </w:p>
        </w:tc>
        <w:tc>
          <w:tcPr>
            <w:tcW w:w="3456" w:type="dxa"/>
            <w:shd w:val="clear" w:color="auto" w:fill="F5F7FA"/>
            <w:tcMar>
              <w:top w:w="80" w:type="dxa"/>
              <w:left w:w="80" w:type="dxa"/>
              <w:bottom w:w="80" w:type="dxa"/>
              <w:right w:w="80" w:type="dxa"/>
            </w:tcMar>
            <w:vAlign w:val="center"/>
          </w:tcPr>
          <w:p w14:paraId="7D580E21" w14:textId="77777777" w:rsidR="00264266" w:rsidRDefault="00F036D8">
            <w:r>
              <w:rPr>
                <w:sz w:val="15"/>
              </w:rPr>
              <w:t>Capacity, storage and TCO</w:t>
            </w:r>
          </w:p>
        </w:tc>
      </w:tr>
      <w:tr w:rsidR="00264266" w14:paraId="2A9E2FD5" w14:textId="77777777">
        <w:trPr>
          <w:jc w:val="center"/>
        </w:trPr>
        <w:tc>
          <w:tcPr>
            <w:tcW w:w="3456" w:type="dxa"/>
            <w:shd w:val="clear" w:color="auto" w:fill="FFFFFF"/>
            <w:tcMar>
              <w:top w:w="80" w:type="dxa"/>
              <w:left w:w="80" w:type="dxa"/>
              <w:bottom w:w="80" w:type="dxa"/>
              <w:right w:w="80" w:type="dxa"/>
            </w:tcMar>
            <w:vAlign w:val="center"/>
          </w:tcPr>
          <w:p w14:paraId="7A84FFF5" w14:textId="77777777" w:rsidR="00264266" w:rsidRDefault="00F036D8">
            <w:r>
              <w:rPr>
                <w:sz w:val="15"/>
              </w:rPr>
              <w:t>Deployment / Provider / Region</w:t>
            </w:r>
          </w:p>
        </w:tc>
        <w:tc>
          <w:tcPr>
            <w:tcW w:w="3456" w:type="dxa"/>
            <w:shd w:val="clear" w:color="auto" w:fill="FFFFFF"/>
            <w:tcMar>
              <w:top w:w="80" w:type="dxa"/>
              <w:left w:w="80" w:type="dxa"/>
              <w:bottom w:w="80" w:type="dxa"/>
              <w:right w:w="80" w:type="dxa"/>
            </w:tcMar>
            <w:vAlign w:val="center"/>
          </w:tcPr>
          <w:p w14:paraId="5B5C4959" w14:textId="77777777" w:rsidR="00264266" w:rsidRDefault="00F036D8">
            <w:r>
              <w:rPr>
                <w:sz w:val="15"/>
              </w:rPr>
              <w:t>Deployment catalog selection</w:t>
            </w:r>
          </w:p>
        </w:tc>
        <w:tc>
          <w:tcPr>
            <w:tcW w:w="3456" w:type="dxa"/>
            <w:shd w:val="clear" w:color="auto" w:fill="FFFFFF"/>
            <w:tcMar>
              <w:top w:w="80" w:type="dxa"/>
              <w:left w:w="80" w:type="dxa"/>
              <w:bottom w:w="80" w:type="dxa"/>
              <w:right w:w="80" w:type="dxa"/>
            </w:tcMar>
            <w:vAlign w:val="center"/>
          </w:tcPr>
          <w:p w14:paraId="7E76B22C" w14:textId="77777777" w:rsidR="00264266" w:rsidRDefault="00F036D8">
            <w:r>
              <w:rPr>
                <w:sz w:val="15"/>
              </w:rPr>
              <w:t>Server/cloud candidates and price</w:t>
            </w:r>
          </w:p>
        </w:tc>
      </w:tr>
      <w:tr w:rsidR="00264266" w14:paraId="24D42AF7" w14:textId="77777777">
        <w:trPr>
          <w:jc w:val="center"/>
        </w:trPr>
        <w:tc>
          <w:tcPr>
            <w:tcW w:w="3456" w:type="dxa"/>
            <w:shd w:val="clear" w:color="auto" w:fill="F5F7FA"/>
            <w:tcMar>
              <w:top w:w="80" w:type="dxa"/>
              <w:left w:w="80" w:type="dxa"/>
              <w:bottom w:w="80" w:type="dxa"/>
              <w:right w:w="80" w:type="dxa"/>
            </w:tcMar>
            <w:vAlign w:val="center"/>
          </w:tcPr>
          <w:p w14:paraId="119DBCF2" w14:textId="77777777" w:rsidR="00264266" w:rsidRDefault="00F036D8">
            <w:r>
              <w:rPr>
                <w:sz w:val="15"/>
              </w:rPr>
              <w:t>Budget</w:t>
            </w:r>
          </w:p>
        </w:tc>
        <w:tc>
          <w:tcPr>
            <w:tcW w:w="3456" w:type="dxa"/>
            <w:shd w:val="clear" w:color="auto" w:fill="F5F7FA"/>
            <w:tcMar>
              <w:top w:w="80" w:type="dxa"/>
              <w:left w:w="80" w:type="dxa"/>
              <w:bottom w:w="80" w:type="dxa"/>
              <w:right w:w="80" w:type="dxa"/>
            </w:tcMar>
            <w:vAlign w:val="center"/>
          </w:tcPr>
          <w:p w14:paraId="6B665D16" w14:textId="77777777" w:rsidR="00264266" w:rsidRDefault="00F036D8">
            <w:r>
              <w:rPr>
                <w:sz w:val="15"/>
              </w:rPr>
              <w:t>Commercial comparison only</w:t>
            </w:r>
          </w:p>
        </w:tc>
        <w:tc>
          <w:tcPr>
            <w:tcW w:w="3456" w:type="dxa"/>
            <w:shd w:val="clear" w:color="auto" w:fill="F5F7FA"/>
            <w:tcMar>
              <w:top w:w="80" w:type="dxa"/>
              <w:left w:w="80" w:type="dxa"/>
              <w:bottom w:w="80" w:type="dxa"/>
              <w:right w:w="80" w:type="dxa"/>
            </w:tcMar>
            <w:vAlign w:val="center"/>
          </w:tcPr>
          <w:p w14:paraId="510E18A4" w14:textId="77777777" w:rsidR="00264266" w:rsidRDefault="00F036D8">
            <w:r>
              <w:rPr>
                <w:sz w:val="15"/>
              </w:rPr>
              <w:t>Warning and scenario comparison</w:t>
            </w:r>
          </w:p>
        </w:tc>
      </w:tr>
    </w:tbl>
    <w:p w14:paraId="7A8101F8" w14:textId="77777777" w:rsidR="00264266" w:rsidRDefault="00264266">
      <w:pPr>
        <w:spacing w:after="20"/>
      </w:pPr>
    </w:p>
    <w:p w14:paraId="423588CB" w14:textId="77777777" w:rsidR="00264266" w:rsidRDefault="00F036D8">
      <w:pPr>
        <w:pStyle w:val="Heading1"/>
      </w:pPr>
      <w:r>
        <w:t>8. Catalog data contracts required by the decision matrices</w:t>
      </w:r>
    </w:p>
    <w:tbl>
      <w:tblPr>
        <w:tblStyle w:val="TableGrid"/>
        <w:tblW w:w="0" w:type="auto"/>
        <w:jc w:val="center"/>
        <w:tblLook w:val="04A0" w:firstRow="1" w:lastRow="0" w:firstColumn="1" w:lastColumn="0" w:noHBand="0" w:noVBand="1"/>
      </w:tblPr>
      <w:tblGrid>
        <w:gridCol w:w="3456"/>
        <w:gridCol w:w="3456"/>
        <w:gridCol w:w="3456"/>
      </w:tblGrid>
      <w:tr w:rsidR="00264266" w14:paraId="6ED47B53" w14:textId="77777777">
        <w:trPr>
          <w:tblHeader/>
          <w:jc w:val="center"/>
        </w:trPr>
        <w:tc>
          <w:tcPr>
            <w:tcW w:w="3456" w:type="dxa"/>
            <w:shd w:val="clear" w:color="auto" w:fill="17365D"/>
            <w:tcMar>
              <w:top w:w="80" w:type="dxa"/>
              <w:left w:w="80" w:type="dxa"/>
              <w:bottom w:w="80" w:type="dxa"/>
              <w:right w:w="80" w:type="dxa"/>
            </w:tcMar>
            <w:vAlign w:val="center"/>
          </w:tcPr>
          <w:p w14:paraId="1ACDBDC6" w14:textId="77777777" w:rsidR="00264266" w:rsidRDefault="00F036D8">
            <w:r>
              <w:rPr>
                <w:b/>
                <w:color w:val="FFFFFF"/>
                <w:sz w:val="15"/>
              </w:rPr>
              <w:t>Catalog ID</w:t>
            </w:r>
          </w:p>
        </w:tc>
        <w:tc>
          <w:tcPr>
            <w:tcW w:w="3456" w:type="dxa"/>
            <w:shd w:val="clear" w:color="auto" w:fill="17365D"/>
            <w:tcMar>
              <w:top w:w="80" w:type="dxa"/>
              <w:left w:w="80" w:type="dxa"/>
              <w:bottom w:w="80" w:type="dxa"/>
              <w:right w:w="80" w:type="dxa"/>
            </w:tcMar>
            <w:vAlign w:val="center"/>
          </w:tcPr>
          <w:p w14:paraId="61F6093A" w14:textId="77777777" w:rsidR="00264266" w:rsidRDefault="00F036D8">
            <w:r>
              <w:rPr>
                <w:b/>
                <w:color w:val="FFFFFF"/>
                <w:sz w:val="15"/>
              </w:rPr>
              <w:t>Catalog</w:t>
            </w:r>
          </w:p>
        </w:tc>
        <w:tc>
          <w:tcPr>
            <w:tcW w:w="3456" w:type="dxa"/>
            <w:shd w:val="clear" w:color="auto" w:fill="17365D"/>
            <w:tcMar>
              <w:top w:w="80" w:type="dxa"/>
              <w:left w:w="80" w:type="dxa"/>
              <w:bottom w:w="80" w:type="dxa"/>
              <w:right w:w="80" w:type="dxa"/>
            </w:tcMar>
            <w:vAlign w:val="center"/>
          </w:tcPr>
          <w:p w14:paraId="36CCEE08" w14:textId="77777777" w:rsidR="00264266" w:rsidRDefault="00F036D8">
            <w:r>
              <w:rPr>
                <w:b/>
                <w:color w:val="FFFFFF"/>
                <w:sz w:val="15"/>
              </w:rPr>
              <w:t>Minimum logical content</w:t>
            </w:r>
          </w:p>
        </w:tc>
      </w:tr>
      <w:tr w:rsidR="00264266" w14:paraId="19E105FF" w14:textId="77777777">
        <w:trPr>
          <w:jc w:val="center"/>
        </w:trPr>
        <w:tc>
          <w:tcPr>
            <w:tcW w:w="3456" w:type="dxa"/>
            <w:shd w:val="clear" w:color="auto" w:fill="FFFFFF"/>
            <w:tcMar>
              <w:top w:w="80" w:type="dxa"/>
              <w:left w:w="80" w:type="dxa"/>
              <w:bottom w:w="80" w:type="dxa"/>
              <w:right w:w="80" w:type="dxa"/>
            </w:tcMar>
            <w:vAlign w:val="center"/>
          </w:tcPr>
          <w:p w14:paraId="688C17DC" w14:textId="77777777" w:rsidR="00264266" w:rsidRDefault="00F036D8">
            <w:r>
              <w:rPr>
                <w:sz w:val="15"/>
              </w:rPr>
              <w:t>CAT-001</w:t>
            </w:r>
          </w:p>
        </w:tc>
        <w:tc>
          <w:tcPr>
            <w:tcW w:w="3456" w:type="dxa"/>
            <w:shd w:val="clear" w:color="auto" w:fill="FFFFFF"/>
            <w:tcMar>
              <w:top w:w="80" w:type="dxa"/>
              <w:left w:w="80" w:type="dxa"/>
              <w:bottom w:w="80" w:type="dxa"/>
              <w:right w:w="80" w:type="dxa"/>
            </w:tcMar>
            <w:vAlign w:val="center"/>
          </w:tcPr>
          <w:p w14:paraId="617C44BC" w14:textId="77777777" w:rsidR="00264266" w:rsidRDefault="00F036D8">
            <w:r>
              <w:rPr>
                <w:sz w:val="15"/>
              </w:rPr>
              <w:t>Industry and Use Case</w:t>
            </w:r>
          </w:p>
        </w:tc>
        <w:tc>
          <w:tcPr>
            <w:tcW w:w="3456" w:type="dxa"/>
            <w:shd w:val="clear" w:color="auto" w:fill="FFFFFF"/>
            <w:tcMar>
              <w:top w:w="80" w:type="dxa"/>
              <w:left w:w="80" w:type="dxa"/>
              <w:bottom w:w="80" w:type="dxa"/>
              <w:right w:w="80" w:type="dxa"/>
            </w:tcMar>
            <w:vAlign w:val="center"/>
          </w:tcPr>
          <w:p w14:paraId="7765DD20" w14:textId="77777777" w:rsidR="00264266" w:rsidRDefault="00F036D8">
            <w:r>
              <w:rPr>
                <w:sz w:val="15"/>
              </w:rPr>
              <w:t>Industry, use case, workload type, allowed demand units, input applicability and semantic conversion references.</w:t>
            </w:r>
          </w:p>
        </w:tc>
      </w:tr>
      <w:tr w:rsidR="00264266" w14:paraId="17DD58EC" w14:textId="77777777">
        <w:trPr>
          <w:jc w:val="center"/>
        </w:trPr>
        <w:tc>
          <w:tcPr>
            <w:tcW w:w="3456" w:type="dxa"/>
            <w:shd w:val="clear" w:color="auto" w:fill="F5F7FA"/>
            <w:tcMar>
              <w:top w:w="80" w:type="dxa"/>
              <w:left w:w="80" w:type="dxa"/>
              <w:bottom w:w="80" w:type="dxa"/>
              <w:right w:w="80" w:type="dxa"/>
            </w:tcMar>
            <w:vAlign w:val="center"/>
          </w:tcPr>
          <w:p w14:paraId="68AFB45E" w14:textId="77777777" w:rsidR="00264266" w:rsidRDefault="00F036D8">
            <w:r>
              <w:rPr>
                <w:sz w:val="15"/>
              </w:rPr>
              <w:t>CAT-002</w:t>
            </w:r>
          </w:p>
        </w:tc>
        <w:tc>
          <w:tcPr>
            <w:tcW w:w="3456" w:type="dxa"/>
            <w:shd w:val="clear" w:color="auto" w:fill="F5F7FA"/>
            <w:tcMar>
              <w:top w:w="80" w:type="dxa"/>
              <w:left w:w="80" w:type="dxa"/>
              <w:bottom w:w="80" w:type="dxa"/>
              <w:right w:w="80" w:type="dxa"/>
            </w:tcMar>
            <w:vAlign w:val="center"/>
          </w:tcPr>
          <w:p w14:paraId="37A764D9" w14:textId="77777777" w:rsidR="00264266" w:rsidRDefault="00F036D8">
            <w:r>
              <w:rPr>
                <w:sz w:val="15"/>
              </w:rPr>
              <w:t>Token/Profile</w:t>
            </w:r>
          </w:p>
        </w:tc>
        <w:tc>
          <w:tcPr>
            <w:tcW w:w="3456" w:type="dxa"/>
            <w:shd w:val="clear" w:color="auto" w:fill="F5F7FA"/>
            <w:tcMar>
              <w:top w:w="80" w:type="dxa"/>
              <w:left w:w="80" w:type="dxa"/>
              <w:bottom w:w="80" w:type="dxa"/>
              <w:right w:w="80" w:type="dxa"/>
            </w:tcMar>
            <w:vAlign w:val="center"/>
          </w:tcPr>
          <w:p w14:paraId="2BD4A57C" w14:textId="77777777" w:rsidR="00264266" w:rsidRDefault="00F036D8">
            <w:r>
              <w:rPr>
                <w:sz w:val="15"/>
              </w:rPr>
              <w:t>Request, context, history, answer, language, modality, tools, caching and percentile profiles.</w:t>
            </w:r>
          </w:p>
        </w:tc>
      </w:tr>
      <w:tr w:rsidR="00264266" w14:paraId="7B15AEC7" w14:textId="77777777">
        <w:trPr>
          <w:jc w:val="center"/>
        </w:trPr>
        <w:tc>
          <w:tcPr>
            <w:tcW w:w="3456" w:type="dxa"/>
            <w:shd w:val="clear" w:color="auto" w:fill="FFFFFF"/>
            <w:tcMar>
              <w:top w:w="80" w:type="dxa"/>
              <w:left w:w="80" w:type="dxa"/>
              <w:bottom w:w="80" w:type="dxa"/>
              <w:right w:w="80" w:type="dxa"/>
            </w:tcMar>
            <w:vAlign w:val="center"/>
          </w:tcPr>
          <w:p w14:paraId="21A9052B" w14:textId="77777777" w:rsidR="00264266" w:rsidRDefault="00F036D8">
            <w:r>
              <w:rPr>
                <w:sz w:val="15"/>
              </w:rPr>
              <w:t>CAT-003</w:t>
            </w:r>
          </w:p>
        </w:tc>
        <w:tc>
          <w:tcPr>
            <w:tcW w:w="3456" w:type="dxa"/>
            <w:shd w:val="clear" w:color="auto" w:fill="FFFFFF"/>
            <w:tcMar>
              <w:top w:w="80" w:type="dxa"/>
              <w:left w:w="80" w:type="dxa"/>
              <w:bottom w:w="80" w:type="dxa"/>
              <w:right w:w="80" w:type="dxa"/>
            </w:tcMar>
            <w:vAlign w:val="center"/>
          </w:tcPr>
          <w:p w14:paraId="6C37F545" w14:textId="77777777" w:rsidR="00264266" w:rsidRDefault="00F036D8">
            <w:r>
              <w:rPr>
                <w:sz w:val="15"/>
              </w:rPr>
              <w:t>Model</w:t>
            </w:r>
          </w:p>
        </w:tc>
        <w:tc>
          <w:tcPr>
            <w:tcW w:w="3456" w:type="dxa"/>
            <w:shd w:val="clear" w:color="auto" w:fill="FFFFFF"/>
            <w:tcMar>
              <w:top w:w="80" w:type="dxa"/>
              <w:left w:w="80" w:type="dxa"/>
              <w:bottom w:w="80" w:type="dxa"/>
              <w:right w:w="80" w:type="dxa"/>
            </w:tcMar>
            <w:vAlign w:val="center"/>
          </w:tcPr>
          <w:p w14:paraId="39C9502D" w14:textId="77777777" w:rsidR="00264266" w:rsidRDefault="00F036D8">
            <w:r>
              <w:rPr>
                <w:sz w:val="15"/>
              </w:rPr>
              <w:t>Identity, revision, architecture, languages, modalities, context, quality, license, lifecycle, precision/runtime support and evidence.</w:t>
            </w:r>
          </w:p>
        </w:tc>
      </w:tr>
      <w:tr w:rsidR="00264266" w14:paraId="1584CA24" w14:textId="77777777">
        <w:trPr>
          <w:jc w:val="center"/>
        </w:trPr>
        <w:tc>
          <w:tcPr>
            <w:tcW w:w="3456" w:type="dxa"/>
            <w:shd w:val="clear" w:color="auto" w:fill="F5F7FA"/>
            <w:tcMar>
              <w:top w:w="80" w:type="dxa"/>
              <w:left w:w="80" w:type="dxa"/>
              <w:bottom w:w="80" w:type="dxa"/>
              <w:right w:w="80" w:type="dxa"/>
            </w:tcMar>
            <w:vAlign w:val="center"/>
          </w:tcPr>
          <w:p w14:paraId="09DEFFBB" w14:textId="77777777" w:rsidR="00264266" w:rsidRDefault="00F036D8">
            <w:r>
              <w:rPr>
                <w:sz w:val="15"/>
              </w:rPr>
              <w:t>CAT-004</w:t>
            </w:r>
          </w:p>
        </w:tc>
        <w:tc>
          <w:tcPr>
            <w:tcW w:w="3456" w:type="dxa"/>
            <w:shd w:val="clear" w:color="auto" w:fill="F5F7FA"/>
            <w:tcMar>
              <w:top w:w="80" w:type="dxa"/>
              <w:left w:w="80" w:type="dxa"/>
              <w:bottom w:w="80" w:type="dxa"/>
              <w:right w:w="80" w:type="dxa"/>
            </w:tcMar>
            <w:vAlign w:val="center"/>
          </w:tcPr>
          <w:p w14:paraId="4B057117" w14:textId="77777777" w:rsidR="00264266" w:rsidRDefault="00F036D8">
            <w:r>
              <w:rPr>
                <w:sz w:val="15"/>
              </w:rPr>
              <w:t>Runtime and Precision</w:t>
            </w:r>
          </w:p>
        </w:tc>
        <w:tc>
          <w:tcPr>
            <w:tcW w:w="3456" w:type="dxa"/>
            <w:shd w:val="clear" w:color="auto" w:fill="F5F7FA"/>
            <w:tcMar>
              <w:top w:w="80" w:type="dxa"/>
              <w:left w:w="80" w:type="dxa"/>
              <w:bottom w:w="80" w:type="dxa"/>
              <w:right w:w="80" w:type="dxa"/>
            </w:tcMar>
            <w:vAlign w:val="center"/>
          </w:tcPr>
          <w:p w14:paraId="2AD05620" w14:textId="77777777" w:rsidR="00264266" w:rsidRDefault="00F036D8">
            <w:r>
              <w:rPr>
                <w:sz w:val="15"/>
              </w:rPr>
              <w:t>Framework versions, model support, precision support, deployment support and operational constraints.</w:t>
            </w:r>
          </w:p>
        </w:tc>
      </w:tr>
      <w:tr w:rsidR="00264266" w14:paraId="3B5A8921" w14:textId="77777777">
        <w:trPr>
          <w:jc w:val="center"/>
        </w:trPr>
        <w:tc>
          <w:tcPr>
            <w:tcW w:w="3456" w:type="dxa"/>
            <w:shd w:val="clear" w:color="auto" w:fill="FFFFFF"/>
            <w:tcMar>
              <w:top w:w="80" w:type="dxa"/>
              <w:left w:w="80" w:type="dxa"/>
              <w:bottom w:w="80" w:type="dxa"/>
              <w:right w:w="80" w:type="dxa"/>
            </w:tcMar>
            <w:vAlign w:val="center"/>
          </w:tcPr>
          <w:p w14:paraId="224B899E" w14:textId="77777777" w:rsidR="00264266" w:rsidRDefault="00F036D8">
            <w:r>
              <w:rPr>
                <w:sz w:val="15"/>
              </w:rPr>
              <w:t>CAT-005</w:t>
            </w:r>
          </w:p>
        </w:tc>
        <w:tc>
          <w:tcPr>
            <w:tcW w:w="3456" w:type="dxa"/>
            <w:shd w:val="clear" w:color="auto" w:fill="FFFFFF"/>
            <w:tcMar>
              <w:top w:w="80" w:type="dxa"/>
              <w:left w:w="80" w:type="dxa"/>
              <w:bottom w:w="80" w:type="dxa"/>
              <w:right w:w="80" w:type="dxa"/>
            </w:tcMar>
            <w:vAlign w:val="center"/>
          </w:tcPr>
          <w:p w14:paraId="46EB3143" w14:textId="77777777" w:rsidR="00264266" w:rsidRDefault="00F036D8">
            <w:r>
              <w:rPr>
                <w:sz w:val="15"/>
              </w:rPr>
              <w:t>Benchmark</w:t>
            </w:r>
          </w:p>
        </w:tc>
        <w:tc>
          <w:tcPr>
            <w:tcW w:w="3456" w:type="dxa"/>
            <w:shd w:val="clear" w:color="auto" w:fill="FFFFFF"/>
            <w:tcMar>
              <w:top w:w="80" w:type="dxa"/>
              <w:left w:w="80" w:type="dxa"/>
              <w:bottom w:w="80" w:type="dxa"/>
              <w:right w:w="80" w:type="dxa"/>
            </w:tcMar>
            <w:vAlign w:val="center"/>
          </w:tcPr>
          <w:p w14:paraId="47CDC064" w14:textId="77777777" w:rsidR="00264266" w:rsidRDefault="00F036D8">
            <w:r>
              <w:rPr>
                <w:sz w:val="15"/>
              </w:rPr>
              <w:t>Model revision, precision, runtime, hardware, TP/EP, token lengths, concurrency, batch, TTFT, TPOT, input TPS, output TPS and source.</w:t>
            </w:r>
          </w:p>
        </w:tc>
      </w:tr>
      <w:tr w:rsidR="00264266" w14:paraId="6941D299" w14:textId="77777777">
        <w:trPr>
          <w:jc w:val="center"/>
        </w:trPr>
        <w:tc>
          <w:tcPr>
            <w:tcW w:w="3456" w:type="dxa"/>
            <w:shd w:val="clear" w:color="auto" w:fill="F5F7FA"/>
            <w:tcMar>
              <w:top w:w="80" w:type="dxa"/>
              <w:left w:w="80" w:type="dxa"/>
              <w:bottom w:w="80" w:type="dxa"/>
              <w:right w:w="80" w:type="dxa"/>
            </w:tcMar>
            <w:vAlign w:val="center"/>
          </w:tcPr>
          <w:p w14:paraId="1B4B97CC" w14:textId="77777777" w:rsidR="00264266" w:rsidRDefault="00F036D8">
            <w:r>
              <w:rPr>
                <w:sz w:val="15"/>
              </w:rPr>
              <w:t>CAT-006</w:t>
            </w:r>
          </w:p>
        </w:tc>
        <w:tc>
          <w:tcPr>
            <w:tcW w:w="3456" w:type="dxa"/>
            <w:shd w:val="clear" w:color="auto" w:fill="F5F7FA"/>
            <w:tcMar>
              <w:top w:w="80" w:type="dxa"/>
              <w:left w:w="80" w:type="dxa"/>
              <w:bottom w:w="80" w:type="dxa"/>
              <w:right w:w="80" w:type="dxa"/>
            </w:tcMar>
            <w:vAlign w:val="center"/>
          </w:tcPr>
          <w:p w14:paraId="3E0B3AA9" w14:textId="77777777" w:rsidR="00264266" w:rsidRDefault="00F036D8">
            <w:r>
              <w:rPr>
                <w:sz w:val="15"/>
              </w:rPr>
              <w:t>GPU</w:t>
            </w:r>
          </w:p>
        </w:tc>
        <w:tc>
          <w:tcPr>
            <w:tcW w:w="3456" w:type="dxa"/>
            <w:shd w:val="clear" w:color="auto" w:fill="F5F7FA"/>
            <w:tcMar>
              <w:top w:w="80" w:type="dxa"/>
              <w:left w:w="80" w:type="dxa"/>
              <w:bottom w:w="80" w:type="dxa"/>
              <w:right w:w="80" w:type="dxa"/>
            </w:tcMar>
            <w:vAlign w:val="center"/>
          </w:tcPr>
          <w:p w14:paraId="4FD63F28" w14:textId="77777777" w:rsidR="00264266" w:rsidRDefault="00F036D8">
            <w:r>
              <w:rPr>
                <w:sz w:val="15"/>
              </w:rPr>
              <w:t>Architecture, usable memory, bandwidth, precision capability, interconnect, allocation modes, power and lifecycle.</w:t>
            </w:r>
          </w:p>
        </w:tc>
      </w:tr>
      <w:tr w:rsidR="00264266" w14:paraId="0B864CA6" w14:textId="77777777">
        <w:trPr>
          <w:jc w:val="center"/>
        </w:trPr>
        <w:tc>
          <w:tcPr>
            <w:tcW w:w="3456" w:type="dxa"/>
            <w:shd w:val="clear" w:color="auto" w:fill="FFFFFF"/>
            <w:tcMar>
              <w:top w:w="80" w:type="dxa"/>
              <w:left w:w="80" w:type="dxa"/>
              <w:bottom w:w="80" w:type="dxa"/>
              <w:right w:w="80" w:type="dxa"/>
            </w:tcMar>
            <w:vAlign w:val="center"/>
          </w:tcPr>
          <w:p w14:paraId="1D391518" w14:textId="77777777" w:rsidR="00264266" w:rsidRDefault="00F036D8">
            <w:r>
              <w:rPr>
                <w:sz w:val="15"/>
              </w:rPr>
              <w:t>CAT-007</w:t>
            </w:r>
          </w:p>
        </w:tc>
        <w:tc>
          <w:tcPr>
            <w:tcW w:w="3456" w:type="dxa"/>
            <w:shd w:val="clear" w:color="auto" w:fill="FFFFFF"/>
            <w:tcMar>
              <w:top w:w="80" w:type="dxa"/>
              <w:left w:w="80" w:type="dxa"/>
              <w:bottom w:w="80" w:type="dxa"/>
              <w:right w:w="80" w:type="dxa"/>
            </w:tcMar>
            <w:vAlign w:val="center"/>
          </w:tcPr>
          <w:p w14:paraId="31EB0792" w14:textId="77777777" w:rsidR="00264266" w:rsidRDefault="00F036D8">
            <w:r>
              <w:rPr>
                <w:sz w:val="15"/>
              </w:rPr>
              <w:t>Server Configuration</w:t>
            </w:r>
          </w:p>
        </w:tc>
        <w:tc>
          <w:tcPr>
            <w:tcW w:w="3456" w:type="dxa"/>
            <w:shd w:val="clear" w:color="auto" w:fill="FFFFFF"/>
            <w:tcMar>
              <w:top w:w="80" w:type="dxa"/>
              <w:left w:w="80" w:type="dxa"/>
              <w:bottom w:w="80" w:type="dxa"/>
              <w:right w:w="80" w:type="dxa"/>
            </w:tcMar>
            <w:vAlign w:val="center"/>
          </w:tcPr>
          <w:p w14:paraId="208E3B51" w14:textId="77777777" w:rsidR="00264266" w:rsidRDefault="00F036D8">
            <w:r>
              <w:rPr>
                <w:sz w:val="15"/>
              </w:rPr>
              <w:t>Exact vendor platform, CPUs, RAM, GPUs, local storage, NIC/DPU/HBA, fabric, PSU, RU, support and compatibility evidence.</w:t>
            </w:r>
          </w:p>
        </w:tc>
      </w:tr>
      <w:tr w:rsidR="00264266" w14:paraId="3BFF08A6" w14:textId="77777777">
        <w:trPr>
          <w:jc w:val="center"/>
        </w:trPr>
        <w:tc>
          <w:tcPr>
            <w:tcW w:w="3456" w:type="dxa"/>
            <w:shd w:val="clear" w:color="auto" w:fill="F5F7FA"/>
            <w:tcMar>
              <w:top w:w="80" w:type="dxa"/>
              <w:left w:w="80" w:type="dxa"/>
              <w:bottom w:w="80" w:type="dxa"/>
              <w:right w:w="80" w:type="dxa"/>
            </w:tcMar>
            <w:vAlign w:val="center"/>
          </w:tcPr>
          <w:p w14:paraId="3A3734F3" w14:textId="77777777" w:rsidR="00264266" w:rsidRDefault="00F036D8">
            <w:r>
              <w:rPr>
                <w:sz w:val="15"/>
              </w:rPr>
              <w:t>CAT-008</w:t>
            </w:r>
          </w:p>
        </w:tc>
        <w:tc>
          <w:tcPr>
            <w:tcW w:w="3456" w:type="dxa"/>
            <w:shd w:val="clear" w:color="auto" w:fill="F5F7FA"/>
            <w:tcMar>
              <w:top w:w="80" w:type="dxa"/>
              <w:left w:w="80" w:type="dxa"/>
              <w:bottom w:w="80" w:type="dxa"/>
              <w:right w:w="80" w:type="dxa"/>
            </w:tcMar>
            <w:vAlign w:val="center"/>
          </w:tcPr>
          <w:p w14:paraId="72F73467" w14:textId="77777777" w:rsidR="00264266" w:rsidRDefault="00F036D8">
            <w:r>
              <w:rPr>
                <w:sz w:val="15"/>
              </w:rPr>
              <w:t>Cloud Resource</w:t>
            </w:r>
          </w:p>
        </w:tc>
        <w:tc>
          <w:tcPr>
            <w:tcW w:w="3456" w:type="dxa"/>
            <w:shd w:val="clear" w:color="auto" w:fill="F5F7FA"/>
            <w:tcMar>
              <w:top w:w="80" w:type="dxa"/>
              <w:left w:w="80" w:type="dxa"/>
              <w:bottom w:w="80" w:type="dxa"/>
              <w:right w:w="80" w:type="dxa"/>
            </w:tcMar>
            <w:vAlign w:val="center"/>
          </w:tcPr>
          <w:p w14:paraId="10A2435D" w14:textId="77777777" w:rsidR="00264266" w:rsidRDefault="00F036D8">
            <w:r>
              <w:rPr>
                <w:sz w:val="15"/>
              </w:rPr>
              <w:t>Provider, region, exact SKU/service, accelerator, CPU, RAM, storage, network, billing unit, availability and lifecycle.</w:t>
            </w:r>
          </w:p>
        </w:tc>
      </w:tr>
      <w:tr w:rsidR="00264266" w14:paraId="5CB11B3E" w14:textId="77777777">
        <w:trPr>
          <w:jc w:val="center"/>
        </w:trPr>
        <w:tc>
          <w:tcPr>
            <w:tcW w:w="3456" w:type="dxa"/>
            <w:shd w:val="clear" w:color="auto" w:fill="FFFFFF"/>
            <w:tcMar>
              <w:top w:w="80" w:type="dxa"/>
              <w:left w:w="80" w:type="dxa"/>
              <w:bottom w:w="80" w:type="dxa"/>
              <w:right w:w="80" w:type="dxa"/>
            </w:tcMar>
            <w:vAlign w:val="center"/>
          </w:tcPr>
          <w:p w14:paraId="41FB952E" w14:textId="77777777" w:rsidR="00264266" w:rsidRDefault="00F036D8">
            <w:r>
              <w:rPr>
                <w:sz w:val="15"/>
              </w:rPr>
              <w:t>CAT-009</w:t>
            </w:r>
          </w:p>
        </w:tc>
        <w:tc>
          <w:tcPr>
            <w:tcW w:w="3456" w:type="dxa"/>
            <w:shd w:val="clear" w:color="auto" w:fill="FFFFFF"/>
            <w:tcMar>
              <w:top w:w="80" w:type="dxa"/>
              <w:left w:w="80" w:type="dxa"/>
              <w:bottom w:w="80" w:type="dxa"/>
              <w:right w:w="80" w:type="dxa"/>
            </w:tcMar>
            <w:vAlign w:val="center"/>
          </w:tcPr>
          <w:p w14:paraId="6B96ED7C" w14:textId="77777777" w:rsidR="00264266" w:rsidRDefault="00F036D8">
            <w:r>
              <w:rPr>
                <w:sz w:val="15"/>
              </w:rPr>
              <w:t>Storage/Network/Software</w:t>
            </w:r>
          </w:p>
        </w:tc>
        <w:tc>
          <w:tcPr>
            <w:tcW w:w="3456" w:type="dxa"/>
            <w:shd w:val="clear" w:color="auto" w:fill="FFFFFF"/>
            <w:tcMar>
              <w:top w:w="80" w:type="dxa"/>
              <w:left w:w="80" w:type="dxa"/>
              <w:bottom w:w="80" w:type="dxa"/>
              <w:right w:w="80" w:type="dxa"/>
            </w:tcMar>
            <w:vAlign w:val="center"/>
          </w:tcPr>
          <w:p w14:paraId="18219DD8" w14:textId="77777777" w:rsidR="00264266" w:rsidRDefault="00F036D8">
            <w:r>
              <w:rPr>
                <w:sz w:val="15"/>
              </w:rPr>
              <w:t>Deployable components, performance, capacity, topology, licensing and compatibility.</w:t>
            </w:r>
          </w:p>
        </w:tc>
      </w:tr>
      <w:tr w:rsidR="00264266" w14:paraId="308609BF" w14:textId="77777777">
        <w:trPr>
          <w:jc w:val="center"/>
        </w:trPr>
        <w:tc>
          <w:tcPr>
            <w:tcW w:w="3456" w:type="dxa"/>
            <w:shd w:val="clear" w:color="auto" w:fill="F5F7FA"/>
            <w:tcMar>
              <w:top w:w="80" w:type="dxa"/>
              <w:left w:w="80" w:type="dxa"/>
              <w:bottom w:w="80" w:type="dxa"/>
              <w:right w:w="80" w:type="dxa"/>
            </w:tcMar>
            <w:vAlign w:val="center"/>
          </w:tcPr>
          <w:p w14:paraId="116F0712" w14:textId="77777777" w:rsidR="00264266" w:rsidRDefault="00F036D8">
            <w:r>
              <w:rPr>
                <w:sz w:val="15"/>
              </w:rPr>
              <w:t>CAT-010</w:t>
            </w:r>
          </w:p>
        </w:tc>
        <w:tc>
          <w:tcPr>
            <w:tcW w:w="3456" w:type="dxa"/>
            <w:shd w:val="clear" w:color="auto" w:fill="F5F7FA"/>
            <w:tcMar>
              <w:top w:w="80" w:type="dxa"/>
              <w:left w:w="80" w:type="dxa"/>
              <w:bottom w:w="80" w:type="dxa"/>
              <w:right w:w="80" w:type="dxa"/>
            </w:tcMar>
            <w:vAlign w:val="center"/>
          </w:tcPr>
          <w:p w14:paraId="6B6F0671" w14:textId="77777777" w:rsidR="00264266" w:rsidRDefault="00F036D8">
            <w:r>
              <w:rPr>
                <w:sz w:val="15"/>
              </w:rPr>
              <w:t>Price</w:t>
            </w:r>
          </w:p>
        </w:tc>
        <w:tc>
          <w:tcPr>
            <w:tcW w:w="3456" w:type="dxa"/>
            <w:shd w:val="clear" w:color="auto" w:fill="F5F7FA"/>
            <w:tcMar>
              <w:top w:w="80" w:type="dxa"/>
              <w:left w:w="80" w:type="dxa"/>
              <w:bottom w:w="80" w:type="dxa"/>
              <w:right w:w="80" w:type="dxa"/>
            </w:tcMar>
            <w:vAlign w:val="center"/>
          </w:tcPr>
          <w:p w14:paraId="1D571324" w14:textId="77777777" w:rsidR="00264266" w:rsidRDefault="00F036D8">
            <w:r>
              <w:rPr>
                <w:sz w:val="15"/>
              </w:rPr>
              <w:t>Product/service, configuration, provider/vendor, region, currency, billing unit, effective date, validity and source.</w:t>
            </w:r>
          </w:p>
        </w:tc>
      </w:tr>
      <w:tr w:rsidR="00264266" w14:paraId="35BE7DD0" w14:textId="77777777">
        <w:trPr>
          <w:jc w:val="center"/>
        </w:trPr>
        <w:tc>
          <w:tcPr>
            <w:tcW w:w="3456" w:type="dxa"/>
            <w:shd w:val="clear" w:color="auto" w:fill="FFFFFF"/>
            <w:tcMar>
              <w:top w:w="80" w:type="dxa"/>
              <w:left w:w="80" w:type="dxa"/>
              <w:bottom w:w="80" w:type="dxa"/>
              <w:right w:w="80" w:type="dxa"/>
            </w:tcMar>
            <w:vAlign w:val="center"/>
          </w:tcPr>
          <w:p w14:paraId="2130AAAC" w14:textId="77777777" w:rsidR="00264266" w:rsidRDefault="00F036D8">
            <w:r>
              <w:rPr>
                <w:sz w:val="15"/>
              </w:rPr>
              <w:t>CAT-011</w:t>
            </w:r>
          </w:p>
        </w:tc>
        <w:tc>
          <w:tcPr>
            <w:tcW w:w="3456" w:type="dxa"/>
            <w:shd w:val="clear" w:color="auto" w:fill="FFFFFF"/>
            <w:tcMar>
              <w:top w:w="80" w:type="dxa"/>
              <w:left w:w="80" w:type="dxa"/>
              <w:bottom w:w="80" w:type="dxa"/>
              <w:right w:w="80" w:type="dxa"/>
            </w:tcMar>
            <w:vAlign w:val="center"/>
          </w:tcPr>
          <w:p w14:paraId="63104A7F" w14:textId="77777777" w:rsidR="00264266" w:rsidRDefault="00F036D8">
            <w:r>
              <w:rPr>
                <w:sz w:val="15"/>
              </w:rPr>
              <w:t>Policy</w:t>
            </w:r>
          </w:p>
        </w:tc>
        <w:tc>
          <w:tcPr>
            <w:tcW w:w="3456" w:type="dxa"/>
            <w:shd w:val="clear" w:color="auto" w:fill="FFFFFF"/>
            <w:tcMar>
              <w:top w:w="80" w:type="dxa"/>
              <w:left w:w="80" w:type="dxa"/>
              <w:bottom w:w="80" w:type="dxa"/>
              <w:right w:w="80" w:type="dxa"/>
            </w:tcMar>
            <w:vAlign w:val="center"/>
          </w:tcPr>
          <w:p w14:paraId="0306C4F4" w14:textId="77777777" w:rsidR="00264266" w:rsidRDefault="00F036D8">
            <w:r>
              <w:rPr>
                <w:sz w:val="15"/>
              </w:rPr>
              <w:t>Growth, utilization, Development, availability, maintenance, failure reserve, DR, evidence, readiness and consolidation.</w:t>
            </w:r>
          </w:p>
        </w:tc>
      </w:tr>
      <w:tr w:rsidR="00264266" w14:paraId="3C195DAB" w14:textId="77777777">
        <w:trPr>
          <w:jc w:val="center"/>
        </w:trPr>
        <w:tc>
          <w:tcPr>
            <w:tcW w:w="3456" w:type="dxa"/>
            <w:shd w:val="clear" w:color="auto" w:fill="F5F7FA"/>
            <w:tcMar>
              <w:top w:w="80" w:type="dxa"/>
              <w:left w:w="80" w:type="dxa"/>
              <w:bottom w:w="80" w:type="dxa"/>
              <w:right w:w="80" w:type="dxa"/>
            </w:tcMar>
            <w:vAlign w:val="center"/>
          </w:tcPr>
          <w:p w14:paraId="67ED5EBE" w14:textId="77777777" w:rsidR="00264266" w:rsidRDefault="00F036D8">
            <w:r>
              <w:rPr>
                <w:sz w:val="15"/>
              </w:rPr>
              <w:t>CAT-012</w:t>
            </w:r>
          </w:p>
        </w:tc>
        <w:tc>
          <w:tcPr>
            <w:tcW w:w="3456" w:type="dxa"/>
            <w:shd w:val="clear" w:color="auto" w:fill="F5F7FA"/>
            <w:tcMar>
              <w:top w:w="80" w:type="dxa"/>
              <w:left w:w="80" w:type="dxa"/>
              <w:bottom w:w="80" w:type="dxa"/>
              <w:right w:w="80" w:type="dxa"/>
            </w:tcMar>
            <w:vAlign w:val="center"/>
          </w:tcPr>
          <w:p w14:paraId="18588920" w14:textId="77777777" w:rsidR="00264266" w:rsidRDefault="00F036D8">
            <w:r>
              <w:rPr>
                <w:sz w:val="15"/>
              </w:rPr>
              <w:t>Evidence</w:t>
            </w:r>
          </w:p>
        </w:tc>
        <w:tc>
          <w:tcPr>
            <w:tcW w:w="3456" w:type="dxa"/>
            <w:shd w:val="clear" w:color="auto" w:fill="F5F7FA"/>
            <w:tcMar>
              <w:top w:w="80" w:type="dxa"/>
              <w:left w:w="80" w:type="dxa"/>
              <w:bottom w:w="80" w:type="dxa"/>
              <w:right w:w="80" w:type="dxa"/>
            </w:tcMar>
            <w:vAlign w:val="center"/>
          </w:tcPr>
          <w:p w14:paraId="17914BE5" w14:textId="77777777" w:rsidR="00264266" w:rsidRDefault="00F036D8">
            <w:r>
              <w:rPr>
                <w:sz w:val="15"/>
              </w:rPr>
              <w:t>Publisher, URL, snapshot, retrieval/effective/expiry dates, confidence, limitations, approver and supersession.</w:t>
            </w:r>
          </w:p>
        </w:tc>
      </w:tr>
    </w:tbl>
    <w:p w14:paraId="342B3BEB" w14:textId="77777777" w:rsidR="00264266" w:rsidRDefault="00264266">
      <w:pPr>
        <w:spacing w:after="20"/>
      </w:pPr>
    </w:p>
    <w:p w14:paraId="79A67531" w14:textId="77777777" w:rsidR="00264266" w:rsidRDefault="00F036D8">
      <w:pPr>
        <w:pStyle w:val="Heading1"/>
      </w:pPr>
      <w:r>
        <w:t>9. Open decisions retained for domain approval</w:t>
      </w:r>
    </w:p>
    <w:tbl>
      <w:tblPr>
        <w:tblStyle w:val="TableGrid"/>
        <w:tblW w:w="0" w:type="auto"/>
        <w:jc w:val="center"/>
        <w:tblLook w:val="04A0" w:firstRow="1" w:lastRow="0" w:firstColumn="1" w:lastColumn="0" w:noHBand="0" w:noVBand="1"/>
      </w:tblPr>
      <w:tblGrid>
        <w:gridCol w:w="3456"/>
        <w:gridCol w:w="3456"/>
        <w:gridCol w:w="3456"/>
      </w:tblGrid>
      <w:tr w:rsidR="00264266" w14:paraId="40838A6F" w14:textId="77777777">
        <w:trPr>
          <w:tblHeader/>
          <w:jc w:val="center"/>
        </w:trPr>
        <w:tc>
          <w:tcPr>
            <w:tcW w:w="3456" w:type="dxa"/>
            <w:shd w:val="clear" w:color="auto" w:fill="17365D"/>
            <w:tcMar>
              <w:top w:w="80" w:type="dxa"/>
              <w:left w:w="80" w:type="dxa"/>
              <w:bottom w:w="80" w:type="dxa"/>
              <w:right w:w="80" w:type="dxa"/>
            </w:tcMar>
            <w:vAlign w:val="center"/>
          </w:tcPr>
          <w:p w14:paraId="01EADC4E" w14:textId="77777777" w:rsidR="00264266" w:rsidRDefault="00F036D8">
            <w:r>
              <w:rPr>
                <w:b/>
                <w:color w:val="FFFFFF"/>
                <w:sz w:val="15"/>
              </w:rPr>
              <w:t>ID</w:t>
            </w:r>
          </w:p>
        </w:tc>
        <w:tc>
          <w:tcPr>
            <w:tcW w:w="3456" w:type="dxa"/>
            <w:shd w:val="clear" w:color="auto" w:fill="17365D"/>
            <w:tcMar>
              <w:top w:w="80" w:type="dxa"/>
              <w:left w:w="80" w:type="dxa"/>
              <w:bottom w:w="80" w:type="dxa"/>
              <w:right w:w="80" w:type="dxa"/>
            </w:tcMar>
            <w:vAlign w:val="center"/>
          </w:tcPr>
          <w:p w14:paraId="2A12476C" w14:textId="77777777" w:rsidR="00264266" w:rsidRDefault="00F036D8">
            <w:r>
              <w:rPr>
                <w:b/>
                <w:color w:val="FFFFFF"/>
                <w:sz w:val="15"/>
              </w:rPr>
              <w:t>Decision required</w:t>
            </w:r>
          </w:p>
        </w:tc>
        <w:tc>
          <w:tcPr>
            <w:tcW w:w="3456" w:type="dxa"/>
            <w:shd w:val="clear" w:color="auto" w:fill="17365D"/>
            <w:tcMar>
              <w:top w:w="80" w:type="dxa"/>
              <w:left w:w="80" w:type="dxa"/>
              <w:bottom w:w="80" w:type="dxa"/>
              <w:right w:w="80" w:type="dxa"/>
            </w:tcMar>
            <w:vAlign w:val="center"/>
          </w:tcPr>
          <w:p w14:paraId="1A4ABEB9" w14:textId="77777777" w:rsidR="00264266" w:rsidRDefault="00F036D8">
            <w:r>
              <w:rPr>
                <w:b/>
                <w:color w:val="FFFFFF"/>
                <w:sz w:val="15"/>
              </w:rPr>
              <w:t>Affected area</w:t>
            </w:r>
          </w:p>
        </w:tc>
      </w:tr>
      <w:tr w:rsidR="00264266" w14:paraId="7954088A" w14:textId="77777777">
        <w:trPr>
          <w:jc w:val="center"/>
        </w:trPr>
        <w:tc>
          <w:tcPr>
            <w:tcW w:w="3456" w:type="dxa"/>
            <w:shd w:val="clear" w:color="auto" w:fill="FFFFFF"/>
            <w:tcMar>
              <w:top w:w="80" w:type="dxa"/>
              <w:left w:w="80" w:type="dxa"/>
              <w:bottom w:w="80" w:type="dxa"/>
              <w:right w:w="80" w:type="dxa"/>
            </w:tcMar>
            <w:vAlign w:val="center"/>
          </w:tcPr>
          <w:p w14:paraId="1162AC41" w14:textId="77777777" w:rsidR="00264266" w:rsidRDefault="00F036D8">
            <w:r>
              <w:rPr>
                <w:sz w:val="15"/>
              </w:rPr>
              <w:t>OD-001</w:t>
            </w:r>
          </w:p>
        </w:tc>
        <w:tc>
          <w:tcPr>
            <w:tcW w:w="3456" w:type="dxa"/>
            <w:shd w:val="clear" w:color="auto" w:fill="FFFFFF"/>
            <w:tcMar>
              <w:top w:w="80" w:type="dxa"/>
              <w:left w:w="80" w:type="dxa"/>
              <w:bottom w:w="80" w:type="dxa"/>
              <w:right w:w="80" w:type="dxa"/>
            </w:tcMar>
            <w:vAlign w:val="center"/>
          </w:tcPr>
          <w:p w14:paraId="1176EA9F" w14:textId="77777777" w:rsidR="00264266" w:rsidRDefault="00F036D8">
            <w:r>
              <w:rPr>
                <w:sz w:val="15"/>
              </w:rPr>
              <w:t>Adopt T as a formal telemetry-preferred classification.</w:t>
            </w:r>
          </w:p>
        </w:tc>
        <w:tc>
          <w:tcPr>
            <w:tcW w:w="3456" w:type="dxa"/>
            <w:shd w:val="clear" w:color="auto" w:fill="FFFFFF"/>
            <w:tcMar>
              <w:top w:w="80" w:type="dxa"/>
              <w:left w:w="80" w:type="dxa"/>
              <w:bottom w:w="80" w:type="dxa"/>
              <w:right w:w="80" w:type="dxa"/>
            </w:tcMar>
            <w:vAlign w:val="center"/>
          </w:tcPr>
          <w:p w14:paraId="1A13814C" w14:textId="77777777" w:rsidR="00264266" w:rsidRDefault="00F036D8">
            <w:r>
              <w:rPr>
                <w:sz w:val="15"/>
              </w:rPr>
              <w:t>Input behavior and confidence</w:t>
            </w:r>
          </w:p>
        </w:tc>
      </w:tr>
      <w:tr w:rsidR="00264266" w14:paraId="129F844A" w14:textId="77777777">
        <w:trPr>
          <w:jc w:val="center"/>
        </w:trPr>
        <w:tc>
          <w:tcPr>
            <w:tcW w:w="3456" w:type="dxa"/>
            <w:shd w:val="clear" w:color="auto" w:fill="F5F7FA"/>
            <w:tcMar>
              <w:top w:w="80" w:type="dxa"/>
              <w:left w:w="80" w:type="dxa"/>
              <w:bottom w:w="80" w:type="dxa"/>
              <w:right w:w="80" w:type="dxa"/>
            </w:tcMar>
            <w:vAlign w:val="center"/>
          </w:tcPr>
          <w:p w14:paraId="27D87E5C" w14:textId="77777777" w:rsidR="00264266" w:rsidRDefault="00F036D8">
            <w:r>
              <w:rPr>
                <w:sz w:val="15"/>
              </w:rPr>
              <w:t>OD-002</w:t>
            </w:r>
          </w:p>
        </w:tc>
        <w:tc>
          <w:tcPr>
            <w:tcW w:w="3456" w:type="dxa"/>
            <w:shd w:val="clear" w:color="auto" w:fill="F5F7FA"/>
            <w:tcMar>
              <w:top w:w="80" w:type="dxa"/>
              <w:left w:w="80" w:type="dxa"/>
              <w:bottom w:w="80" w:type="dxa"/>
              <w:right w:w="80" w:type="dxa"/>
            </w:tcMar>
            <w:vAlign w:val="center"/>
          </w:tcPr>
          <w:p w14:paraId="37745C60" w14:textId="77777777" w:rsidR="00264266" w:rsidRDefault="00F036D8">
            <w:r>
              <w:rPr>
                <w:sz w:val="15"/>
              </w:rPr>
              <w:t>Define use-case-specific quality metrics, weights and tie-breaks.</w:t>
            </w:r>
          </w:p>
        </w:tc>
        <w:tc>
          <w:tcPr>
            <w:tcW w:w="3456" w:type="dxa"/>
            <w:shd w:val="clear" w:color="auto" w:fill="F5F7FA"/>
            <w:tcMar>
              <w:top w:w="80" w:type="dxa"/>
              <w:left w:w="80" w:type="dxa"/>
              <w:bottom w:w="80" w:type="dxa"/>
              <w:right w:w="80" w:type="dxa"/>
            </w:tcMar>
            <w:vAlign w:val="center"/>
          </w:tcPr>
          <w:p w14:paraId="06089742" w14:textId="77777777" w:rsidR="00264266" w:rsidRDefault="00F036D8">
            <w:r>
              <w:rPr>
                <w:sz w:val="15"/>
              </w:rPr>
              <w:t>Performance model objective</w:t>
            </w:r>
          </w:p>
        </w:tc>
      </w:tr>
      <w:tr w:rsidR="00264266" w14:paraId="0D95A53A" w14:textId="77777777">
        <w:trPr>
          <w:jc w:val="center"/>
        </w:trPr>
        <w:tc>
          <w:tcPr>
            <w:tcW w:w="3456" w:type="dxa"/>
            <w:shd w:val="clear" w:color="auto" w:fill="FFFFFF"/>
            <w:tcMar>
              <w:top w:w="80" w:type="dxa"/>
              <w:left w:w="80" w:type="dxa"/>
              <w:bottom w:w="80" w:type="dxa"/>
              <w:right w:w="80" w:type="dxa"/>
            </w:tcMar>
            <w:vAlign w:val="center"/>
          </w:tcPr>
          <w:p w14:paraId="0CA2BF09" w14:textId="77777777" w:rsidR="00264266" w:rsidRDefault="00F036D8">
            <w:r>
              <w:rPr>
                <w:sz w:val="15"/>
              </w:rPr>
              <w:t>OD-003</w:t>
            </w:r>
          </w:p>
        </w:tc>
        <w:tc>
          <w:tcPr>
            <w:tcW w:w="3456" w:type="dxa"/>
            <w:shd w:val="clear" w:color="auto" w:fill="FFFFFF"/>
            <w:tcMar>
              <w:top w:w="80" w:type="dxa"/>
              <w:left w:w="80" w:type="dxa"/>
              <w:bottom w:w="80" w:type="dxa"/>
              <w:right w:w="80" w:type="dxa"/>
            </w:tcMar>
            <w:vAlign w:val="center"/>
          </w:tcPr>
          <w:p w14:paraId="5A877FEE" w14:textId="77777777" w:rsidR="00264266" w:rsidRDefault="00F036D8">
            <w:r>
              <w:rPr>
                <w:sz w:val="15"/>
              </w:rPr>
              <w:t>Define Development fallback profiles when detailed Development inputs are unavailable.</w:t>
            </w:r>
          </w:p>
        </w:tc>
        <w:tc>
          <w:tcPr>
            <w:tcW w:w="3456" w:type="dxa"/>
            <w:shd w:val="clear" w:color="auto" w:fill="FFFFFF"/>
            <w:tcMar>
              <w:top w:w="80" w:type="dxa"/>
              <w:left w:w="80" w:type="dxa"/>
              <w:bottom w:w="80" w:type="dxa"/>
              <w:right w:w="80" w:type="dxa"/>
            </w:tcMar>
            <w:vAlign w:val="center"/>
          </w:tcPr>
          <w:p w14:paraId="1B43A820" w14:textId="77777777" w:rsidR="00264266" w:rsidRDefault="00F036D8">
            <w:r>
              <w:rPr>
                <w:sz w:val="15"/>
              </w:rPr>
              <w:t>Development sizing</w:t>
            </w:r>
          </w:p>
        </w:tc>
      </w:tr>
      <w:tr w:rsidR="00264266" w14:paraId="29954343" w14:textId="77777777">
        <w:trPr>
          <w:jc w:val="center"/>
        </w:trPr>
        <w:tc>
          <w:tcPr>
            <w:tcW w:w="3456" w:type="dxa"/>
            <w:shd w:val="clear" w:color="auto" w:fill="F5F7FA"/>
            <w:tcMar>
              <w:top w:w="80" w:type="dxa"/>
              <w:left w:w="80" w:type="dxa"/>
              <w:bottom w:w="80" w:type="dxa"/>
              <w:right w:w="80" w:type="dxa"/>
            </w:tcMar>
            <w:vAlign w:val="center"/>
          </w:tcPr>
          <w:p w14:paraId="40F04E21" w14:textId="77777777" w:rsidR="00264266" w:rsidRDefault="00F036D8">
            <w:r>
              <w:rPr>
                <w:sz w:val="15"/>
              </w:rPr>
              <w:t>OD-004</w:t>
            </w:r>
          </w:p>
        </w:tc>
        <w:tc>
          <w:tcPr>
            <w:tcW w:w="3456" w:type="dxa"/>
            <w:shd w:val="clear" w:color="auto" w:fill="F5F7FA"/>
            <w:tcMar>
              <w:top w:w="80" w:type="dxa"/>
              <w:left w:w="80" w:type="dxa"/>
              <w:bottom w:w="80" w:type="dxa"/>
              <w:right w:w="80" w:type="dxa"/>
            </w:tcMar>
            <w:vAlign w:val="center"/>
          </w:tcPr>
          <w:p w14:paraId="5DF21A55" w14:textId="77777777" w:rsidR="00264266" w:rsidRDefault="00F036D8">
            <w:r>
              <w:rPr>
                <w:sz w:val="15"/>
              </w:rPr>
              <w:t>Define schedule/telemetry overlap and conservative coincidence policy.</w:t>
            </w:r>
          </w:p>
        </w:tc>
        <w:tc>
          <w:tcPr>
            <w:tcW w:w="3456" w:type="dxa"/>
            <w:shd w:val="clear" w:color="auto" w:fill="F5F7FA"/>
            <w:tcMar>
              <w:top w:w="80" w:type="dxa"/>
              <w:left w:w="80" w:type="dxa"/>
              <w:bottom w:w="80" w:type="dxa"/>
              <w:right w:w="80" w:type="dxa"/>
            </w:tcMar>
            <w:vAlign w:val="center"/>
          </w:tcPr>
          <w:p w14:paraId="2BE9209F" w14:textId="77777777" w:rsidR="00264266" w:rsidRDefault="00F036D8">
            <w:r>
              <w:rPr>
                <w:sz w:val="15"/>
              </w:rPr>
              <w:t>Cluster consolidation</w:t>
            </w:r>
          </w:p>
        </w:tc>
      </w:tr>
      <w:tr w:rsidR="00264266" w14:paraId="02FD8682" w14:textId="77777777">
        <w:trPr>
          <w:jc w:val="center"/>
        </w:trPr>
        <w:tc>
          <w:tcPr>
            <w:tcW w:w="3456" w:type="dxa"/>
            <w:shd w:val="clear" w:color="auto" w:fill="FFFFFF"/>
            <w:tcMar>
              <w:top w:w="80" w:type="dxa"/>
              <w:left w:w="80" w:type="dxa"/>
              <w:bottom w:w="80" w:type="dxa"/>
              <w:right w:w="80" w:type="dxa"/>
            </w:tcMar>
            <w:vAlign w:val="center"/>
          </w:tcPr>
          <w:p w14:paraId="5E423076" w14:textId="77777777" w:rsidR="00264266" w:rsidRDefault="00F036D8">
            <w:r>
              <w:rPr>
                <w:sz w:val="15"/>
              </w:rPr>
              <w:t>OD-005</w:t>
            </w:r>
          </w:p>
        </w:tc>
        <w:tc>
          <w:tcPr>
            <w:tcW w:w="3456" w:type="dxa"/>
            <w:shd w:val="clear" w:color="auto" w:fill="FFFFFF"/>
            <w:tcMar>
              <w:top w:w="80" w:type="dxa"/>
              <w:left w:w="80" w:type="dxa"/>
              <w:bottom w:w="80" w:type="dxa"/>
              <w:right w:w="80" w:type="dxa"/>
            </w:tcMar>
            <w:vAlign w:val="center"/>
          </w:tcPr>
          <w:p w14:paraId="2C4A17E1" w14:textId="77777777" w:rsidR="00264266" w:rsidRDefault="00F036D8">
            <w:r>
              <w:rPr>
                <w:sz w:val="15"/>
              </w:rPr>
              <w:t>Define failure-reserve and maintenance-reserve policy by failure domain.</w:t>
            </w:r>
          </w:p>
        </w:tc>
        <w:tc>
          <w:tcPr>
            <w:tcW w:w="3456" w:type="dxa"/>
            <w:shd w:val="clear" w:color="auto" w:fill="FFFFFF"/>
            <w:tcMar>
              <w:top w:w="80" w:type="dxa"/>
              <w:left w:w="80" w:type="dxa"/>
              <w:bottom w:w="80" w:type="dxa"/>
              <w:right w:w="80" w:type="dxa"/>
            </w:tcMar>
            <w:vAlign w:val="center"/>
          </w:tcPr>
          <w:p w14:paraId="3182D3A1" w14:textId="77777777" w:rsidR="00264266" w:rsidRDefault="00F036D8">
            <w:r>
              <w:rPr>
                <w:sz w:val="15"/>
              </w:rPr>
              <w:t>HA sizing</w:t>
            </w:r>
          </w:p>
        </w:tc>
      </w:tr>
      <w:tr w:rsidR="00264266" w14:paraId="10531A7A" w14:textId="77777777">
        <w:trPr>
          <w:jc w:val="center"/>
        </w:trPr>
        <w:tc>
          <w:tcPr>
            <w:tcW w:w="3456" w:type="dxa"/>
            <w:shd w:val="clear" w:color="auto" w:fill="F5F7FA"/>
            <w:tcMar>
              <w:top w:w="80" w:type="dxa"/>
              <w:left w:w="80" w:type="dxa"/>
              <w:bottom w:w="80" w:type="dxa"/>
              <w:right w:w="80" w:type="dxa"/>
            </w:tcMar>
            <w:vAlign w:val="center"/>
          </w:tcPr>
          <w:p w14:paraId="531DD37C" w14:textId="77777777" w:rsidR="00264266" w:rsidRDefault="00F036D8">
            <w:r>
              <w:rPr>
                <w:sz w:val="15"/>
              </w:rPr>
              <w:t>OD-006</w:t>
            </w:r>
          </w:p>
        </w:tc>
        <w:tc>
          <w:tcPr>
            <w:tcW w:w="3456" w:type="dxa"/>
            <w:shd w:val="clear" w:color="auto" w:fill="F5F7FA"/>
            <w:tcMar>
              <w:top w:w="80" w:type="dxa"/>
              <w:left w:w="80" w:type="dxa"/>
              <w:bottom w:w="80" w:type="dxa"/>
              <w:right w:w="80" w:type="dxa"/>
            </w:tcMar>
            <w:vAlign w:val="center"/>
          </w:tcPr>
          <w:p w14:paraId="3A4726F9" w14:textId="77777777" w:rsidR="00264266" w:rsidRDefault="00F036D8">
            <w:r>
              <w:rPr>
                <w:sz w:val="15"/>
              </w:rPr>
              <w:t>Define exact Procurement Ready gates by deployment path.</w:t>
            </w:r>
          </w:p>
        </w:tc>
        <w:tc>
          <w:tcPr>
            <w:tcW w:w="3456" w:type="dxa"/>
            <w:shd w:val="clear" w:color="auto" w:fill="F5F7FA"/>
            <w:tcMar>
              <w:top w:w="80" w:type="dxa"/>
              <w:left w:w="80" w:type="dxa"/>
              <w:bottom w:w="80" w:type="dxa"/>
              <w:right w:w="80" w:type="dxa"/>
            </w:tcMar>
            <w:vAlign w:val="center"/>
          </w:tcPr>
          <w:p w14:paraId="56AEF0A7" w14:textId="77777777" w:rsidR="00264266" w:rsidRDefault="00F036D8">
            <w:r>
              <w:rPr>
                <w:sz w:val="15"/>
              </w:rPr>
              <w:t>Readiness</w:t>
            </w:r>
          </w:p>
        </w:tc>
      </w:tr>
      <w:tr w:rsidR="00264266" w14:paraId="5298FAE8" w14:textId="77777777">
        <w:trPr>
          <w:jc w:val="center"/>
        </w:trPr>
        <w:tc>
          <w:tcPr>
            <w:tcW w:w="3456" w:type="dxa"/>
            <w:shd w:val="clear" w:color="auto" w:fill="FFFFFF"/>
            <w:tcMar>
              <w:top w:w="80" w:type="dxa"/>
              <w:left w:w="80" w:type="dxa"/>
              <w:bottom w:w="80" w:type="dxa"/>
              <w:right w:w="80" w:type="dxa"/>
            </w:tcMar>
            <w:vAlign w:val="center"/>
          </w:tcPr>
          <w:p w14:paraId="5F2B6BB2" w14:textId="77777777" w:rsidR="00264266" w:rsidRDefault="00F036D8">
            <w:r>
              <w:rPr>
                <w:sz w:val="15"/>
              </w:rPr>
              <w:t>OD-007</w:t>
            </w:r>
          </w:p>
        </w:tc>
        <w:tc>
          <w:tcPr>
            <w:tcW w:w="3456" w:type="dxa"/>
            <w:shd w:val="clear" w:color="auto" w:fill="FFFFFF"/>
            <w:tcMar>
              <w:top w:w="80" w:type="dxa"/>
              <w:left w:w="80" w:type="dxa"/>
              <w:bottom w:w="80" w:type="dxa"/>
              <w:right w:w="80" w:type="dxa"/>
            </w:tcMar>
            <w:vAlign w:val="center"/>
          </w:tcPr>
          <w:p w14:paraId="1FCF8068" w14:textId="77777777" w:rsidR="00264266" w:rsidRDefault="00F036D8">
            <w:r>
              <w:rPr>
                <w:sz w:val="15"/>
              </w:rPr>
              <w:t>Define required cloud pricing models for MVP and later releases.</w:t>
            </w:r>
          </w:p>
        </w:tc>
        <w:tc>
          <w:tcPr>
            <w:tcW w:w="3456" w:type="dxa"/>
            <w:shd w:val="clear" w:color="auto" w:fill="FFFFFF"/>
            <w:tcMar>
              <w:top w:w="80" w:type="dxa"/>
              <w:left w:w="80" w:type="dxa"/>
              <w:bottom w:w="80" w:type="dxa"/>
              <w:right w:w="80" w:type="dxa"/>
            </w:tcMar>
            <w:vAlign w:val="center"/>
          </w:tcPr>
          <w:p w14:paraId="767DC91B" w14:textId="77777777" w:rsidR="00264266" w:rsidRDefault="00F036D8">
            <w:r>
              <w:rPr>
                <w:sz w:val="15"/>
              </w:rPr>
              <w:t>Cloud TCO</w:t>
            </w:r>
          </w:p>
        </w:tc>
      </w:tr>
      <w:tr w:rsidR="00264266" w14:paraId="6BAB394A" w14:textId="77777777">
        <w:trPr>
          <w:jc w:val="center"/>
        </w:trPr>
        <w:tc>
          <w:tcPr>
            <w:tcW w:w="3456" w:type="dxa"/>
            <w:shd w:val="clear" w:color="auto" w:fill="F5F7FA"/>
            <w:tcMar>
              <w:top w:w="80" w:type="dxa"/>
              <w:left w:w="80" w:type="dxa"/>
              <w:bottom w:w="80" w:type="dxa"/>
              <w:right w:w="80" w:type="dxa"/>
            </w:tcMar>
            <w:vAlign w:val="center"/>
          </w:tcPr>
          <w:p w14:paraId="51DE77E9" w14:textId="77777777" w:rsidR="00264266" w:rsidRDefault="00F036D8">
            <w:r>
              <w:rPr>
                <w:sz w:val="15"/>
              </w:rPr>
              <w:t>OD-008</w:t>
            </w:r>
          </w:p>
        </w:tc>
        <w:tc>
          <w:tcPr>
            <w:tcW w:w="3456" w:type="dxa"/>
            <w:shd w:val="clear" w:color="auto" w:fill="F5F7FA"/>
            <w:tcMar>
              <w:top w:w="80" w:type="dxa"/>
              <w:left w:w="80" w:type="dxa"/>
              <w:bottom w:w="80" w:type="dxa"/>
              <w:right w:w="80" w:type="dxa"/>
            </w:tcMar>
            <w:vAlign w:val="center"/>
          </w:tcPr>
          <w:p w14:paraId="5EAB197B" w14:textId="77777777" w:rsidR="00264266" w:rsidRDefault="00F036D8">
            <w:r>
              <w:rPr>
                <w:sz w:val="15"/>
              </w:rPr>
              <w:t>Define benchmark fallback dimensions and confidence penalties.</w:t>
            </w:r>
          </w:p>
        </w:tc>
        <w:tc>
          <w:tcPr>
            <w:tcW w:w="3456" w:type="dxa"/>
            <w:shd w:val="clear" w:color="auto" w:fill="F5F7FA"/>
            <w:tcMar>
              <w:top w:w="80" w:type="dxa"/>
              <w:left w:w="80" w:type="dxa"/>
              <w:bottom w:w="80" w:type="dxa"/>
              <w:right w:w="80" w:type="dxa"/>
            </w:tcMar>
            <w:vAlign w:val="center"/>
          </w:tcPr>
          <w:p w14:paraId="64FD7CD7" w14:textId="77777777" w:rsidR="00264266" w:rsidRDefault="00F036D8">
            <w:r>
              <w:rPr>
                <w:sz w:val="15"/>
              </w:rPr>
              <w:t>Capacity evidence</w:t>
            </w:r>
          </w:p>
        </w:tc>
      </w:tr>
      <w:tr w:rsidR="00264266" w14:paraId="28ED9AD8" w14:textId="77777777">
        <w:trPr>
          <w:jc w:val="center"/>
        </w:trPr>
        <w:tc>
          <w:tcPr>
            <w:tcW w:w="3456" w:type="dxa"/>
            <w:shd w:val="clear" w:color="auto" w:fill="FFFFFF"/>
            <w:tcMar>
              <w:top w:w="80" w:type="dxa"/>
              <w:left w:w="80" w:type="dxa"/>
              <w:bottom w:w="80" w:type="dxa"/>
              <w:right w:w="80" w:type="dxa"/>
            </w:tcMar>
            <w:vAlign w:val="center"/>
          </w:tcPr>
          <w:p w14:paraId="22C1CF62" w14:textId="77777777" w:rsidR="00264266" w:rsidRDefault="00F036D8">
            <w:r>
              <w:rPr>
                <w:sz w:val="15"/>
              </w:rPr>
              <w:t>OD-009</w:t>
            </w:r>
          </w:p>
        </w:tc>
        <w:tc>
          <w:tcPr>
            <w:tcW w:w="3456" w:type="dxa"/>
            <w:shd w:val="clear" w:color="auto" w:fill="FFFFFF"/>
            <w:tcMar>
              <w:top w:w="80" w:type="dxa"/>
              <w:left w:w="80" w:type="dxa"/>
              <w:bottom w:w="80" w:type="dxa"/>
              <w:right w:w="80" w:type="dxa"/>
            </w:tcMar>
            <w:vAlign w:val="center"/>
          </w:tcPr>
          <w:p w14:paraId="003DB40E" w14:textId="77777777" w:rsidR="00264266" w:rsidRDefault="00F036D8">
            <w:r>
              <w:rPr>
                <w:sz w:val="15"/>
              </w:rPr>
              <w:t>Define quality-loss thresholds permitted for quantized precision by use case.</w:t>
            </w:r>
          </w:p>
        </w:tc>
        <w:tc>
          <w:tcPr>
            <w:tcW w:w="3456" w:type="dxa"/>
            <w:shd w:val="clear" w:color="auto" w:fill="FFFFFF"/>
            <w:tcMar>
              <w:top w:w="80" w:type="dxa"/>
              <w:left w:w="80" w:type="dxa"/>
              <w:bottom w:w="80" w:type="dxa"/>
              <w:right w:w="80" w:type="dxa"/>
            </w:tcMar>
            <w:vAlign w:val="center"/>
          </w:tcPr>
          <w:p w14:paraId="5A311B35" w14:textId="77777777" w:rsidR="00264266" w:rsidRDefault="00F036D8">
            <w:r>
              <w:rPr>
                <w:sz w:val="15"/>
              </w:rPr>
              <w:t>Precision selection</w:t>
            </w:r>
          </w:p>
        </w:tc>
      </w:tr>
      <w:tr w:rsidR="00264266" w14:paraId="6DD354E9" w14:textId="77777777">
        <w:trPr>
          <w:jc w:val="center"/>
        </w:trPr>
        <w:tc>
          <w:tcPr>
            <w:tcW w:w="3456" w:type="dxa"/>
            <w:shd w:val="clear" w:color="auto" w:fill="F5F7FA"/>
            <w:tcMar>
              <w:top w:w="80" w:type="dxa"/>
              <w:left w:w="80" w:type="dxa"/>
              <w:bottom w:w="80" w:type="dxa"/>
              <w:right w:w="80" w:type="dxa"/>
            </w:tcMar>
            <w:vAlign w:val="center"/>
          </w:tcPr>
          <w:p w14:paraId="3E5A297C" w14:textId="77777777" w:rsidR="00264266" w:rsidRDefault="00F036D8">
            <w:r>
              <w:rPr>
                <w:sz w:val="15"/>
              </w:rPr>
              <w:t>OD-010</w:t>
            </w:r>
          </w:p>
        </w:tc>
        <w:tc>
          <w:tcPr>
            <w:tcW w:w="3456" w:type="dxa"/>
            <w:shd w:val="clear" w:color="auto" w:fill="F5F7FA"/>
            <w:tcMar>
              <w:top w:w="80" w:type="dxa"/>
              <w:left w:w="80" w:type="dxa"/>
              <w:bottom w:w="80" w:type="dxa"/>
              <w:right w:w="80" w:type="dxa"/>
            </w:tcMar>
            <w:vAlign w:val="center"/>
          </w:tcPr>
          <w:p w14:paraId="23F64BCC" w14:textId="77777777" w:rsidR="00264266" w:rsidRDefault="00F036D8">
            <w:r>
              <w:rPr>
                <w:sz w:val="15"/>
              </w:rPr>
              <w:t>Define financial scope defaults for power, cooling, facilities, tax, freight and services.</w:t>
            </w:r>
          </w:p>
        </w:tc>
        <w:tc>
          <w:tcPr>
            <w:tcW w:w="3456" w:type="dxa"/>
            <w:shd w:val="clear" w:color="auto" w:fill="F5F7FA"/>
            <w:tcMar>
              <w:top w:w="80" w:type="dxa"/>
              <w:left w:w="80" w:type="dxa"/>
              <w:bottom w:w="80" w:type="dxa"/>
              <w:right w:w="80" w:type="dxa"/>
            </w:tcMar>
            <w:vAlign w:val="center"/>
          </w:tcPr>
          <w:p w14:paraId="3AC68B1B" w14:textId="77777777" w:rsidR="00264266" w:rsidRDefault="00F036D8">
            <w:r>
              <w:rPr>
                <w:sz w:val="15"/>
              </w:rPr>
              <w:t>TCO</w:t>
            </w:r>
          </w:p>
        </w:tc>
      </w:tr>
    </w:tbl>
    <w:p w14:paraId="5F6D6122" w14:textId="77777777" w:rsidR="00264266" w:rsidRDefault="00264266">
      <w:pPr>
        <w:spacing w:after="20"/>
      </w:pPr>
    </w:p>
    <w:tbl>
      <w:tblPr>
        <w:tblStyle w:val="TableGrid"/>
        <w:tblW w:w="0" w:type="auto"/>
        <w:tblLook w:val="04A0" w:firstRow="1" w:lastRow="0" w:firstColumn="1" w:lastColumn="0" w:noHBand="0" w:noVBand="1"/>
      </w:tblPr>
      <w:tblGrid>
        <w:gridCol w:w="10368"/>
      </w:tblGrid>
      <w:tr w:rsidR="00264266" w14:paraId="5F3798BC" w14:textId="77777777">
        <w:tc>
          <w:tcPr>
            <w:tcW w:w="10368" w:type="dxa"/>
            <w:shd w:val="clear" w:color="auto" w:fill="FCE4D6"/>
            <w:tcMar>
              <w:top w:w="130" w:type="dxa"/>
              <w:left w:w="130" w:type="dxa"/>
              <w:bottom w:w="130" w:type="dxa"/>
              <w:right w:w="130" w:type="dxa"/>
            </w:tcMar>
          </w:tcPr>
          <w:p w14:paraId="0234442D" w14:textId="77777777" w:rsidR="00264266" w:rsidRDefault="00F036D8">
            <w:r>
              <w:rPr>
                <w:b/>
                <w:color w:val="17365D"/>
              </w:rPr>
              <w:t>No hidden constants</w:t>
            </w:r>
          </w:p>
          <w:p w14:paraId="2A281843" w14:textId="77777777" w:rsidR="00264266" w:rsidRDefault="00F036D8">
            <w:r>
              <w:t>Until an open decision is approved, implementation shall return Review Required, use a clearly labelled conservative or planning fallback only where an approved fallback exists, and preserve the decision as an explicit missing action.</w:t>
            </w:r>
          </w:p>
        </w:tc>
      </w:tr>
    </w:tbl>
    <w:p w14:paraId="72EB3F55" w14:textId="77777777" w:rsidR="00264266" w:rsidRDefault="00264266"/>
    <w:p w14:paraId="45E99451" w14:textId="77777777" w:rsidR="00264266" w:rsidRDefault="00F036D8">
      <w:pPr>
        <w:pStyle w:val="Heading1"/>
      </w:pPr>
      <w:r>
        <w:t>10. Traceability and next-document gate</w:t>
      </w:r>
    </w:p>
    <w:p w14:paraId="2CEBCBC2" w14:textId="77777777" w:rsidR="00264266" w:rsidRDefault="00F036D8">
      <w:r>
        <w:t>Every physical UI field, API property, database column, formula input, catalog attribute and test must reference the stable IDs defined here. The next controlled requirements artifact should be the Formula, Policy and Calculation Specification. HLD should begin only after the field dictionary, decision matrices and calculation contracts are sufficiently approved to prevent architecture from inventing product behavior.</w:t>
      </w:r>
    </w:p>
    <w:p w14:paraId="6CF48D44" w14:textId="77777777" w:rsidR="00264266" w:rsidRDefault="00F036D8">
      <w:pPr>
        <w:pStyle w:val="Heading2"/>
      </w:pPr>
      <w:r>
        <w:t>10.1 Approval checklist</w:t>
      </w:r>
    </w:p>
    <w:p w14:paraId="7CDC67F4" w14:textId="77777777" w:rsidR="00264266" w:rsidRDefault="00F036D8">
      <w:pPr>
        <w:pStyle w:val="ListBullet"/>
      </w:pPr>
      <w:r>
        <w:t>Approve field source classifications, including T.</w:t>
      </w:r>
    </w:p>
    <w:p w14:paraId="2E8CFE64" w14:textId="77777777" w:rsidR="00264266" w:rsidRDefault="00F036D8">
      <w:pPr>
        <w:pStyle w:val="ListBullet"/>
      </w:pPr>
      <w:r>
        <w:t>Approve mandatory and conditional field behavior.</w:t>
      </w:r>
    </w:p>
    <w:p w14:paraId="72081AD1" w14:textId="77777777" w:rsidR="00264266" w:rsidRDefault="00F036D8">
      <w:pPr>
        <w:pStyle w:val="ListBullet"/>
      </w:pPr>
      <w:r>
        <w:t>Approve Request Profile fields and their direct downstream impact.</w:t>
      </w:r>
    </w:p>
    <w:p w14:paraId="3BF9B19F" w14:textId="77777777" w:rsidR="00264266" w:rsidRDefault="00F036D8">
      <w:pPr>
        <w:pStyle w:val="ListBullet"/>
      </w:pPr>
      <w:r>
        <w:t>Approve Development and Training field groups.</w:t>
      </w:r>
    </w:p>
    <w:p w14:paraId="751FF79A" w14:textId="77777777" w:rsidR="00264266" w:rsidRDefault="00F036D8">
      <w:pPr>
        <w:pStyle w:val="ListBullet"/>
      </w:pPr>
      <w:r>
        <w:t>Approve output grains and required contents.</w:t>
      </w:r>
    </w:p>
    <w:p w14:paraId="666ABCCA" w14:textId="77777777" w:rsidR="00264266" w:rsidRDefault="00F036D8">
      <w:pPr>
        <w:pStyle w:val="ListBullet"/>
      </w:pPr>
      <w:r>
        <w:t>Approve model, precision, infrastructure, cluster and readiness decision gates.</w:t>
      </w:r>
    </w:p>
    <w:p w14:paraId="27D97650" w14:textId="77777777" w:rsidR="00264266" w:rsidRDefault="00F036D8">
      <w:pPr>
        <w:pStyle w:val="ListBullet"/>
      </w:pPr>
      <w:r>
        <w:t>Resolve or retain each open decision with owner and target review.</w:t>
      </w:r>
    </w:p>
    <w:p w14:paraId="5C9CA83D" w14:textId="77777777" w:rsidR="00264266" w:rsidRDefault="00F036D8">
      <w:pPr>
        <w:pStyle w:val="ListBullet"/>
      </w:pPr>
      <w:r>
        <w:t>Update Source Requirements Register and MBSRS versions with accepted changes.</w:t>
      </w:r>
    </w:p>
    <w:p w14:paraId="00EF0973" w14:textId="77777777" w:rsidR="00264266" w:rsidRDefault="00F036D8">
      <w:pPr>
        <w:pStyle w:val="Heading1"/>
      </w:pPr>
      <w:r>
        <w:t>11. References</w:t>
      </w:r>
    </w:p>
    <w:p w14:paraId="6D4A39B8" w14:textId="77777777" w:rsidR="00264266" w:rsidRDefault="00F036D8">
      <w:pPr>
        <w:pStyle w:val="ListBullet"/>
      </w:pPr>
      <w:r>
        <w:t>AI_Sizing_Platform_Source_Requirements_Register_v0.1.xlsx</w:t>
      </w:r>
    </w:p>
    <w:p w14:paraId="539549D8" w14:textId="77777777" w:rsidR="00264266" w:rsidRDefault="00F036D8">
      <w:pPr>
        <w:pStyle w:val="ListBullet"/>
      </w:pPr>
      <w:r>
        <w:t>AI_Sizing_Platform_Master_Business_System_Requirements_Specification_v0.1.docx</w:t>
      </w:r>
    </w:p>
    <w:p w14:paraId="213ECE8B" w14:textId="77777777" w:rsidR="00264266" w:rsidRDefault="00F036D8">
      <w:pPr>
        <w:pStyle w:val="ListBullet"/>
      </w:pPr>
      <w:r>
        <w:t>AI_Infrastructure_Sizing_Redesigned_7.6_Fullworking.xlsx</w:t>
      </w:r>
    </w:p>
    <w:p w14:paraId="018673A1" w14:textId="77777777" w:rsidR="00264266" w:rsidRDefault="00F036D8">
      <w:pPr>
        <w:pStyle w:val="ListBullet"/>
      </w:pPr>
      <w:r>
        <w:t>README_AI_Infrastructure_Sizing_v8.3_Complete_User_Guide_Roadmap.txt</w:t>
      </w:r>
    </w:p>
    <w:sectPr w:rsidR="00264266" w:rsidSect="00034616">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CC378" w14:textId="77777777" w:rsidR="00F036D8" w:rsidRDefault="00F036D8">
      <w:pPr>
        <w:spacing w:after="0" w:line="240" w:lineRule="auto"/>
      </w:pPr>
      <w:r>
        <w:separator/>
      </w:r>
    </w:p>
  </w:endnote>
  <w:endnote w:type="continuationSeparator" w:id="0">
    <w:p w14:paraId="11E700BE" w14:textId="77777777" w:rsidR="00F036D8" w:rsidRDefault="00F03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805C" w14:textId="0FBA7BAA" w:rsidR="00264266" w:rsidRDefault="00F036D8">
    <w:pPr>
      <w:pStyle w:val="Footer"/>
      <w:jc w:val="center"/>
    </w:pPr>
    <w:r>
      <w:t xml:space="preserve">Confidential | AIS-DDDMS-001 | v0.1 | </w:t>
    </w:r>
    <w:r>
      <w:fldChar w:fldCharType="begin"/>
    </w:r>
    <w:r>
      <w:instrText>PAGE</w:instrText>
    </w:r>
    <w:r>
      <w:fldChar w:fldCharType="separate"/>
    </w:r>
    <w:r w:rsidR="00A90F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6C095" w14:textId="77777777" w:rsidR="00F036D8" w:rsidRDefault="00F036D8">
      <w:pPr>
        <w:spacing w:after="0" w:line="240" w:lineRule="auto"/>
      </w:pPr>
      <w:r>
        <w:separator/>
      </w:r>
    </w:p>
  </w:footnote>
  <w:footnote w:type="continuationSeparator" w:id="0">
    <w:p w14:paraId="68D0D378" w14:textId="77777777" w:rsidR="00F036D8" w:rsidRDefault="00F03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28EC" w14:textId="77777777" w:rsidR="00264266" w:rsidRDefault="00F036D8">
    <w:pPr>
      <w:pStyle w:val="Header"/>
      <w:jc w:val="right"/>
    </w:pPr>
    <w:r>
      <w:rPr>
        <w:color w:val="666666"/>
        <w:sz w:val="15"/>
      </w:rPr>
      <w:t>AI Infrastructure Sizing Platform | Data Dictionary and Decision Matrix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70523">
    <w:abstractNumId w:val="8"/>
  </w:num>
  <w:num w:numId="2" w16cid:durableId="906183145">
    <w:abstractNumId w:val="6"/>
  </w:num>
  <w:num w:numId="3" w16cid:durableId="1439982594">
    <w:abstractNumId w:val="5"/>
  </w:num>
  <w:num w:numId="4" w16cid:durableId="2117284471">
    <w:abstractNumId w:val="4"/>
  </w:num>
  <w:num w:numId="5" w16cid:durableId="1554193339">
    <w:abstractNumId w:val="7"/>
  </w:num>
  <w:num w:numId="6" w16cid:durableId="261301717">
    <w:abstractNumId w:val="3"/>
  </w:num>
  <w:num w:numId="7" w16cid:durableId="1576545495">
    <w:abstractNumId w:val="2"/>
  </w:num>
  <w:num w:numId="8" w16cid:durableId="1505130336">
    <w:abstractNumId w:val="1"/>
  </w:num>
  <w:num w:numId="9" w16cid:durableId="201872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1A7"/>
    <w:rsid w:val="00264266"/>
    <w:rsid w:val="0029639D"/>
    <w:rsid w:val="00326F90"/>
    <w:rsid w:val="00A90F6E"/>
    <w:rsid w:val="00AA1D8D"/>
    <w:rsid w:val="00B47730"/>
    <w:rsid w:val="00CB0664"/>
    <w:rsid w:val="00F036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15F5CF-4602-42B9-920F-C165C532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180"/>
      <w:outlineLvl w:val="3"/>
    </w:pPr>
    <w:rPr>
      <w:rFonts w:asciiTheme="majorHAnsi" w:eastAsiaTheme="majorEastAsia" w:hAnsiTheme="majorHAnsi" w:cstheme="majorBidi"/>
      <w:b/>
      <w:bCs/>
      <w:i/>
      <w:iCs/>
      <w:color w:val="54823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6274</Words>
  <Characters>35765</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Manoj</dc:creator>
  <cp:keywords/>
  <dc:description>generated by python-docx</dc:description>
  <cp:lastModifiedBy>Sy, Manoj</cp:lastModifiedBy>
  <cp:revision>2</cp:revision>
  <dcterms:created xsi:type="dcterms:W3CDTF">2026-09-21T09:16:00Z</dcterms:created>
  <dcterms:modified xsi:type="dcterms:W3CDTF">2026-09-21T09:16:00Z</dcterms:modified>
  <cp:category/>
</cp:coreProperties>
</file>