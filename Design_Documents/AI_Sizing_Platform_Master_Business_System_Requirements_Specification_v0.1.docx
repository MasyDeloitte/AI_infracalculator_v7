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93FF" w14:textId="77777777" w:rsidR="007510BA" w:rsidRDefault="005525D3">
      <w:pPr>
        <w:spacing w:before="1500"/>
        <w:jc w:val="center"/>
      </w:pPr>
      <w:r>
        <w:rPr>
          <w:rFonts w:ascii="Aptos Display" w:hAnsi="Aptos Display"/>
          <w:b/>
          <w:color w:val="17365D"/>
          <w:sz w:val="56"/>
        </w:rPr>
        <w:t>Master Business and System</w:t>
      </w:r>
      <w:r>
        <w:rPr>
          <w:rFonts w:ascii="Aptos Display" w:hAnsi="Aptos Display"/>
          <w:b/>
          <w:color w:val="17365D"/>
          <w:sz w:val="56"/>
        </w:rPr>
        <w:br/>
        <w:t>Requirements Specification</w:t>
      </w:r>
    </w:p>
    <w:p w14:paraId="58EA8749" w14:textId="77777777" w:rsidR="007510BA" w:rsidRDefault="005525D3">
      <w:pPr>
        <w:jc w:val="center"/>
      </w:pPr>
      <w:r>
        <w:rPr>
          <w:color w:val="666666"/>
          <w:sz w:val="28"/>
        </w:rPr>
        <w:t>AI Infrastructure Sizing and Commercial Planning Platform</w:t>
      </w:r>
    </w:p>
    <w:p w14:paraId="3854D9DB" w14:textId="77777777" w:rsidR="007510BA" w:rsidRDefault="007510BA"/>
    <w:tbl>
      <w:tblPr>
        <w:tblStyle w:val="TableGrid"/>
        <w:tblW w:w="0" w:type="auto"/>
        <w:jc w:val="center"/>
        <w:tblLook w:val="04A0" w:firstRow="1" w:lastRow="0" w:firstColumn="1" w:lastColumn="0" w:noHBand="0" w:noVBand="1"/>
      </w:tblPr>
      <w:tblGrid>
        <w:gridCol w:w="3024"/>
        <w:gridCol w:w="6768"/>
      </w:tblGrid>
      <w:tr w:rsidR="007510BA" w14:paraId="273C1291" w14:textId="77777777">
        <w:trPr>
          <w:tblHeader/>
          <w:jc w:val="center"/>
        </w:trPr>
        <w:tc>
          <w:tcPr>
            <w:tcW w:w="3024" w:type="dxa"/>
            <w:shd w:val="clear" w:color="auto" w:fill="17365D"/>
            <w:tcMar>
              <w:top w:w="80" w:type="dxa"/>
              <w:left w:w="90" w:type="dxa"/>
              <w:bottom w:w="80" w:type="dxa"/>
              <w:right w:w="90" w:type="dxa"/>
            </w:tcMar>
            <w:vAlign w:val="center"/>
          </w:tcPr>
          <w:p w14:paraId="2A367456" w14:textId="77777777" w:rsidR="007510BA" w:rsidRDefault="005525D3">
            <w:pPr>
              <w:jc w:val="center"/>
            </w:pPr>
            <w:r>
              <w:rPr>
                <w:b/>
                <w:color w:val="FFFFFF"/>
                <w:sz w:val="18"/>
              </w:rPr>
              <w:t>Document Control</w:t>
            </w:r>
          </w:p>
        </w:tc>
        <w:tc>
          <w:tcPr>
            <w:tcW w:w="6768" w:type="dxa"/>
            <w:shd w:val="clear" w:color="auto" w:fill="17365D"/>
            <w:tcMar>
              <w:top w:w="80" w:type="dxa"/>
              <w:left w:w="90" w:type="dxa"/>
              <w:bottom w:w="80" w:type="dxa"/>
              <w:right w:w="90" w:type="dxa"/>
            </w:tcMar>
            <w:vAlign w:val="center"/>
          </w:tcPr>
          <w:p w14:paraId="0619CF8D" w14:textId="77777777" w:rsidR="007510BA" w:rsidRDefault="005525D3">
            <w:pPr>
              <w:jc w:val="center"/>
            </w:pPr>
            <w:r>
              <w:rPr>
                <w:b/>
                <w:color w:val="FFFFFF"/>
                <w:sz w:val="18"/>
              </w:rPr>
              <w:t>Value</w:t>
            </w:r>
          </w:p>
        </w:tc>
      </w:tr>
      <w:tr w:rsidR="007510BA" w14:paraId="1B1FA780" w14:textId="77777777">
        <w:trPr>
          <w:jc w:val="center"/>
        </w:trPr>
        <w:tc>
          <w:tcPr>
            <w:tcW w:w="3024" w:type="dxa"/>
            <w:tcMar>
              <w:top w:w="80" w:type="dxa"/>
              <w:left w:w="90" w:type="dxa"/>
              <w:bottom w:w="80" w:type="dxa"/>
              <w:right w:w="90" w:type="dxa"/>
            </w:tcMar>
            <w:vAlign w:val="center"/>
          </w:tcPr>
          <w:p w14:paraId="46A0FCF2" w14:textId="77777777" w:rsidR="007510BA" w:rsidRDefault="005525D3">
            <w:r>
              <w:rPr>
                <w:sz w:val="18"/>
              </w:rPr>
              <w:t>Document ID</w:t>
            </w:r>
          </w:p>
        </w:tc>
        <w:tc>
          <w:tcPr>
            <w:tcW w:w="6768" w:type="dxa"/>
            <w:tcMar>
              <w:top w:w="80" w:type="dxa"/>
              <w:left w:w="90" w:type="dxa"/>
              <w:bottom w:w="80" w:type="dxa"/>
              <w:right w:w="90" w:type="dxa"/>
            </w:tcMar>
            <w:vAlign w:val="center"/>
          </w:tcPr>
          <w:p w14:paraId="2914B991" w14:textId="77777777" w:rsidR="007510BA" w:rsidRDefault="005525D3">
            <w:r>
              <w:rPr>
                <w:sz w:val="18"/>
              </w:rPr>
              <w:t>AIS-MBSRS-001</w:t>
            </w:r>
          </w:p>
        </w:tc>
      </w:tr>
      <w:tr w:rsidR="007510BA" w14:paraId="21B10F20" w14:textId="77777777">
        <w:trPr>
          <w:jc w:val="center"/>
        </w:trPr>
        <w:tc>
          <w:tcPr>
            <w:tcW w:w="3024" w:type="dxa"/>
            <w:shd w:val="clear" w:color="auto" w:fill="F5F7FA"/>
            <w:tcMar>
              <w:top w:w="80" w:type="dxa"/>
              <w:left w:w="90" w:type="dxa"/>
              <w:bottom w:w="80" w:type="dxa"/>
              <w:right w:w="90" w:type="dxa"/>
            </w:tcMar>
            <w:vAlign w:val="center"/>
          </w:tcPr>
          <w:p w14:paraId="28699957" w14:textId="77777777" w:rsidR="007510BA" w:rsidRDefault="005525D3">
            <w:r>
              <w:rPr>
                <w:sz w:val="18"/>
              </w:rPr>
              <w:t>Version</w:t>
            </w:r>
          </w:p>
        </w:tc>
        <w:tc>
          <w:tcPr>
            <w:tcW w:w="6768" w:type="dxa"/>
            <w:shd w:val="clear" w:color="auto" w:fill="F5F7FA"/>
            <w:tcMar>
              <w:top w:w="80" w:type="dxa"/>
              <w:left w:w="90" w:type="dxa"/>
              <w:bottom w:w="80" w:type="dxa"/>
              <w:right w:w="90" w:type="dxa"/>
            </w:tcMar>
            <w:vAlign w:val="center"/>
          </w:tcPr>
          <w:p w14:paraId="762C6F27" w14:textId="77777777" w:rsidR="007510BA" w:rsidRDefault="005525D3">
            <w:r>
              <w:rPr>
                <w:sz w:val="18"/>
              </w:rPr>
              <w:t>0.1</w:t>
            </w:r>
          </w:p>
        </w:tc>
      </w:tr>
      <w:tr w:rsidR="007510BA" w14:paraId="1CFD03CC" w14:textId="77777777">
        <w:trPr>
          <w:jc w:val="center"/>
        </w:trPr>
        <w:tc>
          <w:tcPr>
            <w:tcW w:w="3024" w:type="dxa"/>
            <w:tcMar>
              <w:top w:w="80" w:type="dxa"/>
              <w:left w:w="90" w:type="dxa"/>
              <w:bottom w:w="80" w:type="dxa"/>
              <w:right w:w="90" w:type="dxa"/>
            </w:tcMar>
            <w:vAlign w:val="center"/>
          </w:tcPr>
          <w:p w14:paraId="209DFE17" w14:textId="77777777" w:rsidR="007510BA" w:rsidRDefault="005525D3">
            <w:r>
              <w:rPr>
                <w:sz w:val="18"/>
              </w:rPr>
              <w:t>Status</w:t>
            </w:r>
          </w:p>
        </w:tc>
        <w:tc>
          <w:tcPr>
            <w:tcW w:w="6768" w:type="dxa"/>
            <w:tcMar>
              <w:top w:w="80" w:type="dxa"/>
              <w:left w:w="90" w:type="dxa"/>
              <w:bottom w:w="80" w:type="dxa"/>
              <w:right w:w="90" w:type="dxa"/>
            </w:tcMar>
            <w:vAlign w:val="center"/>
          </w:tcPr>
          <w:p w14:paraId="68298C6C" w14:textId="77777777" w:rsidR="007510BA" w:rsidRDefault="005525D3">
            <w:r>
              <w:rPr>
                <w:sz w:val="18"/>
              </w:rPr>
              <w:t>Draft requirements baseline for domain-by-domain review</w:t>
            </w:r>
          </w:p>
        </w:tc>
      </w:tr>
      <w:tr w:rsidR="007510BA" w14:paraId="74F6001A" w14:textId="77777777">
        <w:trPr>
          <w:jc w:val="center"/>
        </w:trPr>
        <w:tc>
          <w:tcPr>
            <w:tcW w:w="3024" w:type="dxa"/>
            <w:shd w:val="clear" w:color="auto" w:fill="F5F7FA"/>
            <w:tcMar>
              <w:top w:w="80" w:type="dxa"/>
              <w:left w:w="90" w:type="dxa"/>
              <w:bottom w:w="80" w:type="dxa"/>
              <w:right w:w="90" w:type="dxa"/>
            </w:tcMar>
            <w:vAlign w:val="center"/>
          </w:tcPr>
          <w:p w14:paraId="3187668D" w14:textId="77777777" w:rsidR="007510BA" w:rsidRDefault="005525D3">
            <w:r>
              <w:rPr>
                <w:sz w:val="18"/>
              </w:rPr>
              <w:t>Date</w:t>
            </w:r>
          </w:p>
        </w:tc>
        <w:tc>
          <w:tcPr>
            <w:tcW w:w="6768" w:type="dxa"/>
            <w:shd w:val="clear" w:color="auto" w:fill="F5F7FA"/>
            <w:tcMar>
              <w:top w:w="80" w:type="dxa"/>
              <w:left w:w="90" w:type="dxa"/>
              <w:bottom w:w="80" w:type="dxa"/>
              <w:right w:w="90" w:type="dxa"/>
            </w:tcMar>
            <w:vAlign w:val="center"/>
          </w:tcPr>
          <w:p w14:paraId="327606F7" w14:textId="77777777" w:rsidR="007510BA" w:rsidRDefault="005525D3">
            <w:r>
              <w:rPr>
                <w:sz w:val="18"/>
              </w:rPr>
              <w:t>21 September 2026</w:t>
            </w:r>
          </w:p>
        </w:tc>
      </w:tr>
      <w:tr w:rsidR="007510BA" w14:paraId="40C2764D" w14:textId="77777777">
        <w:trPr>
          <w:jc w:val="center"/>
        </w:trPr>
        <w:tc>
          <w:tcPr>
            <w:tcW w:w="3024" w:type="dxa"/>
            <w:tcMar>
              <w:top w:w="80" w:type="dxa"/>
              <w:left w:w="90" w:type="dxa"/>
              <w:bottom w:w="80" w:type="dxa"/>
              <w:right w:w="90" w:type="dxa"/>
            </w:tcMar>
            <w:vAlign w:val="center"/>
          </w:tcPr>
          <w:p w14:paraId="1C6EE580" w14:textId="77777777" w:rsidR="007510BA" w:rsidRDefault="005525D3">
            <w:r>
              <w:rPr>
                <w:sz w:val="18"/>
              </w:rPr>
              <w:t>Source register</w:t>
            </w:r>
          </w:p>
        </w:tc>
        <w:tc>
          <w:tcPr>
            <w:tcW w:w="6768" w:type="dxa"/>
            <w:tcMar>
              <w:top w:w="80" w:type="dxa"/>
              <w:left w:w="90" w:type="dxa"/>
              <w:bottom w:w="80" w:type="dxa"/>
              <w:right w:w="90" w:type="dxa"/>
            </w:tcMar>
            <w:vAlign w:val="center"/>
          </w:tcPr>
          <w:p w14:paraId="6567234F" w14:textId="77777777" w:rsidR="007510BA" w:rsidRDefault="005525D3">
            <w:r>
              <w:rPr>
                <w:sz w:val="18"/>
              </w:rPr>
              <w:t>AI_Sizing_Platform_Source_Requirements_Register_v0.1.xlsx</w:t>
            </w:r>
          </w:p>
        </w:tc>
      </w:tr>
      <w:tr w:rsidR="007510BA" w14:paraId="5354C964" w14:textId="77777777">
        <w:trPr>
          <w:jc w:val="center"/>
        </w:trPr>
        <w:tc>
          <w:tcPr>
            <w:tcW w:w="3024" w:type="dxa"/>
            <w:shd w:val="clear" w:color="auto" w:fill="F5F7FA"/>
            <w:tcMar>
              <w:top w:w="80" w:type="dxa"/>
              <w:left w:w="90" w:type="dxa"/>
              <w:bottom w:w="80" w:type="dxa"/>
              <w:right w:w="90" w:type="dxa"/>
            </w:tcMar>
            <w:vAlign w:val="center"/>
          </w:tcPr>
          <w:p w14:paraId="7F413153" w14:textId="77777777" w:rsidR="007510BA" w:rsidRDefault="005525D3">
            <w:r>
              <w:rPr>
                <w:sz w:val="18"/>
              </w:rPr>
              <w:t>Requirement count represented</w:t>
            </w:r>
          </w:p>
        </w:tc>
        <w:tc>
          <w:tcPr>
            <w:tcW w:w="6768" w:type="dxa"/>
            <w:shd w:val="clear" w:color="auto" w:fill="F5F7FA"/>
            <w:tcMar>
              <w:top w:w="80" w:type="dxa"/>
              <w:left w:w="90" w:type="dxa"/>
              <w:bottom w:w="80" w:type="dxa"/>
              <w:right w:w="90" w:type="dxa"/>
            </w:tcMar>
            <w:vAlign w:val="center"/>
          </w:tcPr>
          <w:p w14:paraId="030E36B1" w14:textId="77777777" w:rsidR="007510BA" w:rsidRDefault="005525D3">
            <w:r>
              <w:rPr>
                <w:sz w:val="18"/>
              </w:rPr>
              <w:t>124</w:t>
            </w:r>
          </w:p>
        </w:tc>
      </w:tr>
      <w:tr w:rsidR="007510BA" w14:paraId="76A43BDA" w14:textId="77777777">
        <w:trPr>
          <w:jc w:val="center"/>
        </w:trPr>
        <w:tc>
          <w:tcPr>
            <w:tcW w:w="3024" w:type="dxa"/>
            <w:tcMar>
              <w:top w:w="80" w:type="dxa"/>
              <w:left w:w="90" w:type="dxa"/>
              <w:bottom w:w="80" w:type="dxa"/>
              <w:right w:w="90" w:type="dxa"/>
            </w:tcMar>
            <w:vAlign w:val="center"/>
          </w:tcPr>
          <w:p w14:paraId="76BED7CB" w14:textId="77777777" w:rsidR="007510BA" w:rsidRDefault="005525D3">
            <w:r>
              <w:rPr>
                <w:sz w:val="18"/>
              </w:rPr>
              <w:t>Approval state</w:t>
            </w:r>
          </w:p>
        </w:tc>
        <w:tc>
          <w:tcPr>
            <w:tcW w:w="6768" w:type="dxa"/>
            <w:tcMar>
              <w:top w:w="80" w:type="dxa"/>
              <w:left w:w="90" w:type="dxa"/>
              <w:bottom w:w="80" w:type="dxa"/>
              <w:right w:w="90" w:type="dxa"/>
            </w:tcMar>
            <w:vAlign w:val="center"/>
          </w:tcPr>
          <w:p w14:paraId="12698F1E" w14:textId="77777777" w:rsidR="007510BA" w:rsidRDefault="005525D3">
            <w:r>
              <w:rPr>
                <w:sz w:val="18"/>
              </w:rPr>
              <w:t>No requirement is considered final until explicitly approved in the Source Requirements Register</w:t>
            </w:r>
          </w:p>
        </w:tc>
      </w:tr>
    </w:tbl>
    <w:p w14:paraId="1598FEC1" w14:textId="77777777" w:rsidR="007510BA" w:rsidRDefault="007510BA">
      <w:pPr>
        <w:spacing w:after="40"/>
      </w:pPr>
    </w:p>
    <w:tbl>
      <w:tblPr>
        <w:tblStyle w:val="TableGrid"/>
        <w:tblW w:w="0" w:type="auto"/>
        <w:tblLook w:val="04A0" w:firstRow="1" w:lastRow="0" w:firstColumn="1" w:lastColumn="0" w:noHBand="0" w:noVBand="1"/>
      </w:tblPr>
      <w:tblGrid>
        <w:gridCol w:w="10080"/>
      </w:tblGrid>
      <w:tr w:rsidR="007510BA" w14:paraId="0469A88F" w14:textId="77777777">
        <w:tc>
          <w:tcPr>
            <w:tcW w:w="10080" w:type="dxa"/>
            <w:shd w:val="clear" w:color="auto" w:fill="FCE4D6"/>
            <w:tcMar>
              <w:top w:w="140" w:type="dxa"/>
              <w:left w:w="160" w:type="dxa"/>
              <w:bottom w:w="140" w:type="dxa"/>
              <w:right w:w="160" w:type="dxa"/>
            </w:tcMar>
          </w:tcPr>
          <w:p w14:paraId="2971DC99" w14:textId="77777777" w:rsidR="007510BA" w:rsidRDefault="005525D3">
            <w:r>
              <w:rPr>
                <w:b/>
                <w:color w:val="17365D"/>
                <w:sz w:val="20"/>
              </w:rPr>
              <w:t>Important control statement</w:t>
            </w:r>
          </w:p>
          <w:p w14:paraId="1028B30D" w14:textId="77777777" w:rsidR="007510BA" w:rsidRDefault="005525D3">
            <w:pPr>
              <w:spacing w:after="0"/>
            </w:pPr>
            <w:r>
              <w:t>This is Document 2 in the controlled rebuild. It is derived from the Source Requirements Register. It is not an HLD, LLD, database design, API specification, UI design or Agile backlog. Open decisions remain explicit and are not silently converted into formulas or implementation choices.</w:t>
            </w:r>
          </w:p>
        </w:tc>
      </w:tr>
    </w:tbl>
    <w:p w14:paraId="64741737" w14:textId="77777777" w:rsidR="007510BA" w:rsidRDefault="007510BA">
      <w:pPr>
        <w:spacing w:after="0"/>
      </w:pPr>
    </w:p>
    <w:p w14:paraId="54AB8BB2" w14:textId="77777777" w:rsidR="007510BA" w:rsidRDefault="005525D3">
      <w:r>
        <w:br w:type="page"/>
      </w:r>
    </w:p>
    <w:p w14:paraId="541B0906" w14:textId="77777777" w:rsidR="007510BA" w:rsidRDefault="005525D3">
      <w:pPr>
        <w:pStyle w:val="Heading1"/>
      </w:pPr>
      <w:r>
        <w:lastRenderedPageBreak/>
        <w:t>1. Document purpose and usage</w:t>
      </w:r>
    </w:p>
    <w:p w14:paraId="2C361175" w14:textId="77777777" w:rsidR="007510BA" w:rsidRDefault="005525D3">
      <w:r>
        <w:t>This specification translates the source register into a business-readable and system-testable baseline. The specification defines what the product must do, why each capability exists, who uses it, which inputs and outputs are involved, how validation and missing-data behavior must work, and which decisions remain unresolved. Architecture and delivery artifacts shall reference requirement identifiers from this document and shall not introduce untraceable product behavior.</w:t>
      </w:r>
    </w:p>
    <w:p w14:paraId="31488D05" w14:textId="77777777" w:rsidR="007510BA" w:rsidRDefault="005525D3">
      <w:pPr>
        <w:pStyle w:val="Heading2"/>
      </w:pPr>
      <w:r>
        <w:t>1.1 Normative language</w:t>
      </w:r>
    </w:p>
    <w:p w14:paraId="4756D8A6" w14:textId="77777777" w:rsidR="007510BA" w:rsidRDefault="005525D3">
      <w:pPr>
        <w:pStyle w:val="ListBullet"/>
      </w:pPr>
      <w:r>
        <w:t>Shall: mandatory requirement.</w:t>
      </w:r>
    </w:p>
    <w:p w14:paraId="69C23E5B" w14:textId="77777777" w:rsidR="007510BA" w:rsidRDefault="005525D3">
      <w:pPr>
        <w:pStyle w:val="ListBullet"/>
      </w:pPr>
      <w:r>
        <w:t>Should: recommended requirement that requires a documented reason if deferred.</w:t>
      </w:r>
    </w:p>
    <w:p w14:paraId="5BDF1208" w14:textId="77777777" w:rsidR="007510BA" w:rsidRDefault="005525D3">
      <w:pPr>
        <w:pStyle w:val="ListBullet"/>
      </w:pPr>
      <w:r>
        <w:t>May: optional behavior.</w:t>
      </w:r>
    </w:p>
    <w:p w14:paraId="17C3A91B" w14:textId="77777777" w:rsidR="007510BA" w:rsidRDefault="005525D3">
      <w:pPr>
        <w:pStyle w:val="ListBullet"/>
      </w:pPr>
      <w:r>
        <w:t>Must not: prohibited behavior.</w:t>
      </w:r>
    </w:p>
    <w:p w14:paraId="483B2F60" w14:textId="77777777" w:rsidR="007510BA" w:rsidRDefault="005525D3">
      <w:pPr>
        <w:pStyle w:val="ListBullet"/>
      </w:pPr>
      <w:r>
        <w:t>Proposed: captured requirement awaiting explicit approval.</w:t>
      </w:r>
    </w:p>
    <w:p w14:paraId="2195430E" w14:textId="77777777" w:rsidR="007510BA" w:rsidRDefault="005525D3">
      <w:pPr>
        <w:pStyle w:val="ListBullet"/>
      </w:pPr>
      <w:r>
        <w:t>Approved: source requirement accepted into the controlled product baseline.</w:t>
      </w:r>
    </w:p>
    <w:p w14:paraId="763A2701" w14:textId="77777777" w:rsidR="007510BA" w:rsidRDefault="005525D3">
      <w:pPr>
        <w:pStyle w:val="Heading2"/>
      </w:pPr>
      <w:r>
        <w:t>1.2 Source precedence</w:t>
      </w:r>
    </w:p>
    <w:tbl>
      <w:tblPr>
        <w:tblStyle w:val="TableGrid"/>
        <w:tblW w:w="0" w:type="auto"/>
        <w:jc w:val="center"/>
        <w:tblLook w:val="04A0" w:firstRow="1" w:lastRow="0" w:firstColumn="1" w:lastColumn="0" w:noHBand="0" w:noVBand="1"/>
      </w:tblPr>
      <w:tblGrid>
        <w:gridCol w:w="577"/>
        <w:gridCol w:w="1119"/>
        <w:gridCol w:w="5141"/>
        <w:gridCol w:w="944"/>
        <w:gridCol w:w="1016"/>
        <w:gridCol w:w="1463"/>
      </w:tblGrid>
      <w:tr w:rsidR="007510BA" w14:paraId="527F9AAE" w14:textId="77777777">
        <w:trPr>
          <w:tblHeader/>
          <w:jc w:val="center"/>
        </w:trPr>
        <w:tc>
          <w:tcPr>
            <w:tcW w:w="1152" w:type="dxa"/>
            <w:shd w:val="clear" w:color="auto" w:fill="17365D"/>
            <w:tcMar>
              <w:top w:w="80" w:type="dxa"/>
              <w:left w:w="90" w:type="dxa"/>
              <w:bottom w:w="80" w:type="dxa"/>
              <w:right w:w="90" w:type="dxa"/>
            </w:tcMar>
            <w:vAlign w:val="center"/>
          </w:tcPr>
          <w:p w14:paraId="2FF75709" w14:textId="77777777" w:rsidR="007510BA" w:rsidRDefault="005525D3">
            <w:pPr>
              <w:jc w:val="center"/>
            </w:pPr>
            <w:r>
              <w:rPr>
                <w:b/>
                <w:color w:val="FFFFFF"/>
                <w:sz w:val="15"/>
              </w:rPr>
              <w:t>ID</w:t>
            </w:r>
          </w:p>
        </w:tc>
        <w:tc>
          <w:tcPr>
            <w:tcW w:w="1728" w:type="dxa"/>
            <w:shd w:val="clear" w:color="auto" w:fill="17365D"/>
            <w:tcMar>
              <w:top w:w="80" w:type="dxa"/>
              <w:left w:w="90" w:type="dxa"/>
              <w:bottom w:w="80" w:type="dxa"/>
              <w:right w:w="90" w:type="dxa"/>
            </w:tcMar>
            <w:vAlign w:val="center"/>
          </w:tcPr>
          <w:p w14:paraId="3ED2CFE8" w14:textId="77777777" w:rsidR="007510BA" w:rsidRDefault="005525D3">
            <w:pPr>
              <w:jc w:val="center"/>
            </w:pPr>
            <w:r>
              <w:rPr>
                <w:b/>
                <w:color w:val="FFFFFF"/>
                <w:sz w:val="15"/>
              </w:rPr>
              <w:t>Type</w:t>
            </w:r>
          </w:p>
        </w:tc>
        <w:tc>
          <w:tcPr>
            <w:tcW w:w="3312" w:type="dxa"/>
            <w:shd w:val="clear" w:color="auto" w:fill="17365D"/>
            <w:tcMar>
              <w:top w:w="80" w:type="dxa"/>
              <w:left w:w="90" w:type="dxa"/>
              <w:bottom w:w="80" w:type="dxa"/>
              <w:right w:w="90" w:type="dxa"/>
            </w:tcMar>
            <w:vAlign w:val="center"/>
          </w:tcPr>
          <w:p w14:paraId="387ED6BE" w14:textId="77777777" w:rsidR="007510BA" w:rsidRDefault="005525D3">
            <w:pPr>
              <w:jc w:val="center"/>
            </w:pPr>
            <w:r>
              <w:rPr>
                <w:b/>
                <w:color w:val="FFFFFF"/>
                <w:sz w:val="15"/>
              </w:rPr>
              <w:t>Source</w:t>
            </w:r>
          </w:p>
        </w:tc>
        <w:tc>
          <w:tcPr>
            <w:tcW w:w="1440" w:type="dxa"/>
            <w:shd w:val="clear" w:color="auto" w:fill="17365D"/>
            <w:tcMar>
              <w:top w:w="80" w:type="dxa"/>
              <w:left w:w="90" w:type="dxa"/>
              <w:bottom w:w="80" w:type="dxa"/>
              <w:right w:w="90" w:type="dxa"/>
            </w:tcMar>
            <w:vAlign w:val="center"/>
          </w:tcPr>
          <w:p w14:paraId="7500FA3B" w14:textId="77777777" w:rsidR="007510BA" w:rsidRDefault="005525D3">
            <w:pPr>
              <w:jc w:val="center"/>
            </w:pPr>
            <w:r>
              <w:rPr>
                <w:b/>
                <w:color w:val="FFFFFF"/>
                <w:sz w:val="15"/>
              </w:rPr>
              <w:t>Status</w:t>
            </w:r>
          </w:p>
        </w:tc>
        <w:tc>
          <w:tcPr>
            <w:tcW w:w="1152" w:type="dxa"/>
            <w:shd w:val="clear" w:color="auto" w:fill="17365D"/>
            <w:tcMar>
              <w:top w:w="80" w:type="dxa"/>
              <w:left w:w="90" w:type="dxa"/>
              <w:bottom w:w="80" w:type="dxa"/>
              <w:right w:w="90" w:type="dxa"/>
            </w:tcMar>
            <w:vAlign w:val="center"/>
          </w:tcPr>
          <w:p w14:paraId="418CA703" w14:textId="77777777" w:rsidR="007510BA" w:rsidRDefault="005525D3">
            <w:pPr>
              <w:jc w:val="center"/>
            </w:pPr>
            <w:r>
              <w:rPr>
                <w:b/>
                <w:color w:val="FFFFFF"/>
                <w:sz w:val="15"/>
              </w:rPr>
              <w:t>Precedence</w:t>
            </w:r>
          </w:p>
        </w:tc>
        <w:tc>
          <w:tcPr>
            <w:tcW w:w="3168" w:type="dxa"/>
            <w:shd w:val="clear" w:color="auto" w:fill="17365D"/>
            <w:tcMar>
              <w:top w:w="80" w:type="dxa"/>
              <w:left w:w="90" w:type="dxa"/>
              <w:bottom w:w="80" w:type="dxa"/>
              <w:right w:w="90" w:type="dxa"/>
            </w:tcMar>
            <w:vAlign w:val="center"/>
          </w:tcPr>
          <w:p w14:paraId="4BF0086A" w14:textId="77777777" w:rsidR="007510BA" w:rsidRDefault="005525D3">
            <w:pPr>
              <w:jc w:val="center"/>
            </w:pPr>
            <w:r>
              <w:rPr>
                <w:b/>
                <w:color w:val="FFFFFF"/>
                <w:sz w:val="15"/>
              </w:rPr>
              <w:t>Limitation</w:t>
            </w:r>
          </w:p>
        </w:tc>
      </w:tr>
      <w:tr w:rsidR="007510BA" w14:paraId="1CB9FCA1" w14:textId="77777777">
        <w:trPr>
          <w:jc w:val="center"/>
        </w:trPr>
        <w:tc>
          <w:tcPr>
            <w:tcW w:w="1152" w:type="dxa"/>
            <w:tcMar>
              <w:top w:w="80" w:type="dxa"/>
              <w:left w:w="90" w:type="dxa"/>
              <w:bottom w:w="80" w:type="dxa"/>
              <w:right w:w="90" w:type="dxa"/>
            </w:tcMar>
            <w:vAlign w:val="center"/>
          </w:tcPr>
          <w:p w14:paraId="045DECB1" w14:textId="77777777" w:rsidR="007510BA" w:rsidRDefault="005525D3">
            <w:r>
              <w:rPr>
                <w:sz w:val="15"/>
              </w:rPr>
              <w:t>SRC-001</w:t>
            </w:r>
          </w:p>
        </w:tc>
        <w:tc>
          <w:tcPr>
            <w:tcW w:w="1728" w:type="dxa"/>
            <w:tcMar>
              <w:top w:w="80" w:type="dxa"/>
              <w:left w:w="90" w:type="dxa"/>
              <w:bottom w:w="80" w:type="dxa"/>
              <w:right w:w="90" w:type="dxa"/>
            </w:tcMar>
            <w:vAlign w:val="center"/>
          </w:tcPr>
          <w:p w14:paraId="224DEFDC" w14:textId="77777777" w:rsidR="007510BA" w:rsidRDefault="005525D3">
            <w:r>
              <w:rPr>
                <w:sz w:val="15"/>
              </w:rPr>
              <w:t>Conversation</w:t>
            </w:r>
          </w:p>
        </w:tc>
        <w:tc>
          <w:tcPr>
            <w:tcW w:w="3312" w:type="dxa"/>
            <w:tcMar>
              <w:top w:w="80" w:type="dxa"/>
              <w:left w:w="90" w:type="dxa"/>
              <w:bottom w:w="80" w:type="dxa"/>
              <w:right w:w="90" w:type="dxa"/>
            </w:tcMar>
            <w:vAlign w:val="center"/>
          </w:tcPr>
          <w:p w14:paraId="22F78F2F" w14:textId="77777777" w:rsidR="007510BA" w:rsidRDefault="005525D3">
            <w:r>
              <w:rPr>
                <w:sz w:val="15"/>
              </w:rPr>
              <w:t>Current requirements conversation</w:t>
            </w:r>
          </w:p>
        </w:tc>
        <w:tc>
          <w:tcPr>
            <w:tcW w:w="1440" w:type="dxa"/>
            <w:tcMar>
              <w:top w:w="80" w:type="dxa"/>
              <w:left w:w="90" w:type="dxa"/>
              <w:bottom w:w="80" w:type="dxa"/>
              <w:right w:w="90" w:type="dxa"/>
            </w:tcMar>
            <w:vAlign w:val="center"/>
          </w:tcPr>
          <w:p w14:paraId="0E3CC3C3" w14:textId="77777777" w:rsidR="007510BA" w:rsidRDefault="005525D3">
            <w:r>
              <w:rPr>
                <w:sz w:val="15"/>
              </w:rPr>
              <w:t>Active</w:t>
            </w:r>
          </w:p>
        </w:tc>
        <w:tc>
          <w:tcPr>
            <w:tcW w:w="1152" w:type="dxa"/>
            <w:tcMar>
              <w:top w:w="80" w:type="dxa"/>
              <w:left w:w="90" w:type="dxa"/>
              <w:bottom w:w="80" w:type="dxa"/>
              <w:right w:w="90" w:type="dxa"/>
            </w:tcMar>
            <w:vAlign w:val="center"/>
          </w:tcPr>
          <w:p w14:paraId="4C2EC078" w14:textId="77777777" w:rsidR="007510BA" w:rsidRDefault="005525D3">
            <w:r>
              <w:rPr>
                <w:sz w:val="15"/>
              </w:rPr>
              <w:t>1</w:t>
            </w:r>
          </w:p>
        </w:tc>
        <w:tc>
          <w:tcPr>
            <w:tcW w:w="3168" w:type="dxa"/>
            <w:tcMar>
              <w:top w:w="80" w:type="dxa"/>
              <w:left w:w="90" w:type="dxa"/>
              <w:bottom w:w="80" w:type="dxa"/>
              <w:right w:w="90" w:type="dxa"/>
            </w:tcMar>
            <w:vAlign w:val="center"/>
          </w:tcPr>
          <w:p w14:paraId="389A9103" w14:textId="77777777" w:rsidR="007510BA" w:rsidRDefault="005525D3">
            <w:r>
              <w:rPr>
                <w:sz w:val="15"/>
              </w:rPr>
              <w:t>Contains evolving and superseded statements</w:t>
            </w:r>
          </w:p>
        </w:tc>
      </w:tr>
      <w:tr w:rsidR="007510BA" w14:paraId="3C867129" w14:textId="77777777">
        <w:trPr>
          <w:jc w:val="center"/>
        </w:trPr>
        <w:tc>
          <w:tcPr>
            <w:tcW w:w="1152" w:type="dxa"/>
            <w:shd w:val="clear" w:color="auto" w:fill="F5F7FA"/>
            <w:tcMar>
              <w:top w:w="80" w:type="dxa"/>
              <w:left w:w="90" w:type="dxa"/>
              <w:bottom w:w="80" w:type="dxa"/>
              <w:right w:w="90" w:type="dxa"/>
            </w:tcMar>
            <w:vAlign w:val="center"/>
          </w:tcPr>
          <w:p w14:paraId="261D6C7B" w14:textId="77777777" w:rsidR="007510BA" w:rsidRDefault="005525D3">
            <w:r>
              <w:rPr>
                <w:sz w:val="15"/>
              </w:rPr>
              <w:t>SRC-002</w:t>
            </w:r>
          </w:p>
        </w:tc>
        <w:tc>
          <w:tcPr>
            <w:tcW w:w="1728" w:type="dxa"/>
            <w:shd w:val="clear" w:color="auto" w:fill="F5F7FA"/>
            <w:tcMar>
              <w:top w:w="80" w:type="dxa"/>
              <w:left w:w="90" w:type="dxa"/>
              <w:bottom w:w="80" w:type="dxa"/>
              <w:right w:w="90" w:type="dxa"/>
            </w:tcMar>
            <w:vAlign w:val="center"/>
          </w:tcPr>
          <w:p w14:paraId="51D762CE" w14:textId="77777777" w:rsidR="007510BA" w:rsidRDefault="005525D3">
            <w:r>
              <w:rPr>
                <w:sz w:val="15"/>
              </w:rPr>
              <w:t>Saved governance</w:t>
            </w:r>
          </w:p>
        </w:tc>
        <w:tc>
          <w:tcPr>
            <w:tcW w:w="3312" w:type="dxa"/>
            <w:shd w:val="clear" w:color="auto" w:fill="F5F7FA"/>
            <w:tcMar>
              <w:top w:w="80" w:type="dxa"/>
              <w:left w:w="90" w:type="dxa"/>
              <w:bottom w:w="80" w:type="dxa"/>
              <w:right w:w="90" w:type="dxa"/>
            </w:tcMar>
            <w:vAlign w:val="center"/>
          </w:tcPr>
          <w:p w14:paraId="4EF6548C" w14:textId="77777777" w:rsidR="007510BA" w:rsidRDefault="005525D3">
            <w:r>
              <w:rPr>
                <w:sz w:val="15"/>
              </w:rPr>
              <w:t>Persisted AI sizing requirements</w:t>
            </w:r>
          </w:p>
        </w:tc>
        <w:tc>
          <w:tcPr>
            <w:tcW w:w="1440" w:type="dxa"/>
            <w:shd w:val="clear" w:color="auto" w:fill="F5F7FA"/>
            <w:tcMar>
              <w:top w:w="80" w:type="dxa"/>
              <w:left w:w="90" w:type="dxa"/>
              <w:bottom w:w="80" w:type="dxa"/>
              <w:right w:w="90" w:type="dxa"/>
            </w:tcMar>
            <w:vAlign w:val="center"/>
          </w:tcPr>
          <w:p w14:paraId="5B166549" w14:textId="77777777" w:rsidR="007510BA" w:rsidRDefault="005525D3">
            <w:r>
              <w:rPr>
                <w:sz w:val="15"/>
              </w:rPr>
              <w:t>Active</w:t>
            </w:r>
          </w:p>
        </w:tc>
        <w:tc>
          <w:tcPr>
            <w:tcW w:w="1152" w:type="dxa"/>
            <w:shd w:val="clear" w:color="auto" w:fill="F5F7FA"/>
            <w:tcMar>
              <w:top w:w="80" w:type="dxa"/>
              <w:left w:w="90" w:type="dxa"/>
              <w:bottom w:w="80" w:type="dxa"/>
              <w:right w:w="90" w:type="dxa"/>
            </w:tcMar>
            <w:vAlign w:val="center"/>
          </w:tcPr>
          <w:p w14:paraId="053886FA" w14:textId="77777777" w:rsidR="007510BA" w:rsidRDefault="005525D3">
            <w:r>
              <w:rPr>
                <w:sz w:val="15"/>
              </w:rPr>
              <w:t>2</w:t>
            </w:r>
          </w:p>
        </w:tc>
        <w:tc>
          <w:tcPr>
            <w:tcW w:w="3168" w:type="dxa"/>
            <w:shd w:val="clear" w:color="auto" w:fill="F5F7FA"/>
            <w:tcMar>
              <w:top w:w="80" w:type="dxa"/>
              <w:left w:w="90" w:type="dxa"/>
              <w:bottom w:w="80" w:type="dxa"/>
              <w:right w:w="90" w:type="dxa"/>
            </w:tcMar>
            <w:vAlign w:val="center"/>
          </w:tcPr>
          <w:p w14:paraId="649ED60C" w14:textId="77777777" w:rsidR="007510BA" w:rsidRDefault="005525D3">
            <w:r>
              <w:rPr>
                <w:sz w:val="15"/>
              </w:rPr>
              <w:t>Summarized context; must be decomposed</w:t>
            </w:r>
          </w:p>
        </w:tc>
      </w:tr>
      <w:tr w:rsidR="007510BA" w14:paraId="47FCDE28" w14:textId="77777777">
        <w:trPr>
          <w:jc w:val="center"/>
        </w:trPr>
        <w:tc>
          <w:tcPr>
            <w:tcW w:w="1152" w:type="dxa"/>
            <w:tcMar>
              <w:top w:w="80" w:type="dxa"/>
              <w:left w:w="90" w:type="dxa"/>
              <w:bottom w:w="80" w:type="dxa"/>
              <w:right w:w="90" w:type="dxa"/>
            </w:tcMar>
            <w:vAlign w:val="center"/>
          </w:tcPr>
          <w:p w14:paraId="0CB013D4" w14:textId="77777777" w:rsidR="007510BA" w:rsidRDefault="005525D3">
            <w:r>
              <w:rPr>
                <w:sz w:val="15"/>
              </w:rPr>
              <w:t>SRC-003</w:t>
            </w:r>
          </w:p>
        </w:tc>
        <w:tc>
          <w:tcPr>
            <w:tcW w:w="1728" w:type="dxa"/>
            <w:tcMar>
              <w:top w:w="80" w:type="dxa"/>
              <w:left w:w="90" w:type="dxa"/>
              <w:bottom w:w="80" w:type="dxa"/>
              <w:right w:w="90" w:type="dxa"/>
            </w:tcMar>
            <w:vAlign w:val="center"/>
          </w:tcPr>
          <w:p w14:paraId="59F56F00" w14:textId="77777777" w:rsidR="007510BA" w:rsidRDefault="005525D3">
            <w:r>
              <w:rPr>
                <w:sz w:val="15"/>
              </w:rPr>
              <w:t>Workbook</w:t>
            </w:r>
          </w:p>
        </w:tc>
        <w:tc>
          <w:tcPr>
            <w:tcW w:w="3312" w:type="dxa"/>
            <w:tcMar>
              <w:top w:w="80" w:type="dxa"/>
              <w:left w:w="90" w:type="dxa"/>
              <w:bottom w:w="80" w:type="dxa"/>
              <w:right w:w="90" w:type="dxa"/>
            </w:tcMar>
            <w:vAlign w:val="center"/>
          </w:tcPr>
          <w:p w14:paraId="37B03BAD" w14:textId="77777777" w:rsidR="007510BA" w:rsidRDefault="005525D3">
            <w:r>
              <w:rPr>
                <w:sz w:val="15"/>
              </w:rPr>
              <w:t>AI_Infrastructure_Sizing_Redesigned_7.6_Fullworking.xlsx</w:t>
            </w:r>
          </w:p>
        </w:tc>
        <w:tc>
          <w:tcPr>
            <w:tcW w:w="1440" w:type="dxa"/>
            <w:tcMar>
              <w:top w:w="80" w:type="dxa"/>
              <w:left w:w="90" w:type="dxa"/>
              <w:bottom w:w="80" w:type="dxa"/>
              <w:right w:w="90" w:type="dxa"/>
            </w:tcMar>
            <w:vAlign w:val="center"/>
          </w:tcPr>
          <w:p w14:paraId="7EEE2C2B" w14:textId="77777777" w:rsidR="007510BA" w:rsidRDefault="005525D3">
            <w:r>
              <w:rPr>
                <w:sz w:val="15"/>
              </w:rPr>
              <w:t>Reference only</w:t>
            </w:r>
          </w:p>
        </w:tc>
        <w:tc>
          <w:tcPr>
            <w:tcW w:w="1152" w:type="dxa"/>
            <w:tcMar>
              <w:top w:w="80" w:type="dxa"/>
              <w:left w:w="90" w:type="dxa"/>
              <w:bottom w:w="80" w:type="dxa"/>
              <w:right w:w="90" w:type="dxa"/>
            </w:tcMar>
            <w:vAlign w:val="center"/>
          </w:tcPr>
          <w:p w14:paraId="12216309" w14:textId="77777777" w:rsidR="007510BA" w:rsidRDefault="005525D3">
            <w:r>
              <w:rPr>
                <w:sz w:val="15"/>
              </w:rPr>
              <w:t>4</w:t>
            </w:r>
          </w:p>
        </w:tc>
        <w:tc>
          <w:tcPr>
            <w:tcW w:w="3168" w:type="dxa"/>
            <w:tcMar>
              <w:top w:w="80" w:type="dxa"/>
              <w:left w:w="90" w:type="dxa"/>
              <w:bottom w:w="80" w:type="dxa"/>
              <w:right w:w="90" w:type="dxa"/>
            </w:tcMar>
            <w:vAlign w:val="center"/>
          </w:tcPr>
          <w:p w14:paraId="25E11C06" w14:textId="77777777" w:rsidR="007510BA" w:rsidRDefault="005525D3">
            <w:r>
              <w:rPr>
                <w:sz w:val="15"/>
              </w:rPr>
              <w:t>Not automatically correct; contains known gaps</w:t>
            </w:r>
          </w:p>
        </w:tc>
      </w:tr>
      <w:tr w:rsidR="007510BA" w14:paraId="5FB11E0A" w14:textId="77777777">
        <w:trPr>
          <w:jc w:val="center"/>
        </w:trPr>
        <w:tc>
          <w:tcPr>
            <w:tcW w:w="1152" w:type="dxa"/>
            <w:shd w:val="clear" w:color="auto" w:fill="F5F7FA"/>
            <w:tcMar>
              <w:top w:w="80" w:type="dxa"/>
              <w:left w:w="90" w:type="dxa"/>
              <w:bottom w:w="80" w:type="dxa"/>
              <w:right w:w="90" w:type="dxa"/>
            </w:tcMar>
            <w:vAlign w:val="center"/>
          </w:tcPr>
          <w:p w14:paraId="4AE3856A" w14:textId="77777777" w:rsidR="007510BA" w:rsidRDefault="005525D3">
            <w:r>
              <w:rPr>
                <w:sz w:val="15"/>
              </w:rPr>
              <w:t>SRC-004</w:t>
            </w:r>
          </w:p>
        </w:tc>
        <w:tc>
          <w:tcPr>
            <w:tcW w:w="1728" w:type="dxa"/>
            <w:shd w:val="clear" w:color="auto" w:fill="F5F7FA"/>
            <w:tcMar>
              <w:top w:w="80" w:type="dxa"/>
              <w:left w:w="90" w:type="dxa"/>
              <w:bottom w:w="80" w:type="dxa"/>
              <w:right w:w="90" w:type="dxa"/>
            </w:tcMar>
            <w:vAlign w:val="center"/>
          </w:tcPr>
          <w:p w14:paraId="15820808" w14:textId="77777777" w:rsidR="007510BA" w:rsidRDefault="005525D3">
            <w:r>
              <w:rPr>
                <w:sz w:val="15"/>
              </w:rPr>
              <w:t>README</w:t>
            </w:r>
          </w:p>
        </w:tc>
        <w:tc>
          <w:tcPr>
            <w:tcW w:w="3312" w:type="dxa"/>
            <w:shd w:val="clear" w:color="auto" w:fill="F5F7FA"/>
            <w:tcMar>
              <w:top w:w="80" w:type="dxa"/>
              <w:left w:w="90" w:type="dxa"/>
              <w:bottom w:w="80" w:type="dxa"/>
              <w:right w:w="90" w:type="dxa"/>
            </w:tcMar>
            <w:vAlign w:val="center"/>
          </w:tcPr>
          <w:p w14:paraId="387ACA30" w14:textId="77777777" w:rsidR="007510BA" w:rsidRDefault="005525D3">
            <w:r>
              <w:rPr>
                <w:sz w:val="15"/>
              </w:rPr>
              <w:t>README_AI_Infrastructure_Sizing_v8.3_Complete_User_Guide_Roadmap.txt</w:t>
            </w:r>
          </w:p>
        </w:tc>
        <w:tc>
          <w:tcPr>
            <w:tcW w:w="1440" w:type="dxa"/>
            <w:shd w:val="clear" w:color="auto" w:fill="F5F7FA"/>
            <w:tcMar>
              <w:top w:w="80" w:type="dxa"/>
              <w:left w:w="90" w:type="dxa"/>
              <w:bottom w:w="80" w:type="dxa"/>
              <w:right w:w="90" w:type="dxa"/>
            </w:tcMar>
            <w:vAlign w:val="center"/>
          </w:tcPr>
          <w:p w14:paraId="59AB5E84" w14:textId="77777777" w:rsidR="007510BA" w:rsidRDefault="005525D3">
            <w:r>
              <w:rPr>
                <w:sz w:val="15"/>
              </w:rPr>
              <w:t>Reference</w:t>
            </w:r>
          </w:p>
        </w:tc>
        <w:tc>
          <w:tcPr>
            <w:tcW w:w="1152" w:type="dxa"/>
            <w:shd w:val="clear" w:color="auto" w:fill="F5F7FA"/>
            <w:tcMar>
              <w:top w:w="80" w:type="dxa"/>
              <w:left w:w="90" w:type="dxa"/>
              <w:bottom w:w="80" w:type="dxa"/>
              <w:right w:w="90" w:type="dxa"/>
            </w:tcMar>
            <w:vAlign w:val="center"/>
          </w:tcPr>
          <w:p w14:paraId="1E55C7F2" w14:textId="77777777" w:rsidR="007510BA" w:rsidRDefault="005525D3">
            <w:r>
              <w:rPr>
                <w:sz w:val="15"/>
              </w:rPr>
              <w:t>3</w:t>
            </w:r>
          </w:p>
        </w:tc>
        <w:tc>
          <w:tcPr>
            <w:tcW w:w="3168" w:type="dxa"/>
            <w:shd w:val="clear" w:color="auto" w:fill="F5F7FA"/>
            <w:tcMar>
              <w:top w:w="80" w:type="dxa"/>
              <w:left w:w="90" w:type="dxa"/>
              <w:bottom w:w="80" w:type="dxa"/>
              <w:right w:w="90" w:type="dxa"/>
            </w:tcMar>
            <w:vAlign w:val="center"/>
          </w:tcPr>
          <w:p w14:paraId="5BE44828" w14:textId="77777777" w:rsidR="007510BA" w:rsidRDefault="005525D3">
            <w:r>
              <w:rPr>
                <w:sz w:val="15"/>
              </w:rPr>
              <w:t>Documents older workbook version</w:t>
            </w:r>
          </w:p>
        </w:tc>
      </w:tr>
      <w:tr w:rsidR="007510BA" w14:paraId="555203BF" w14:textId="77777777">
        <w:trPr>
          <w:jc w:val="center"/>
        </w:trPr>
        <w:tc>
          <w:tcPr>
            <w:tcW w:w="1152" w:type="dxa"/>
            <w:tcMar>
              <w:top w:w="80" w:type="dxa"/>
              <w:left w:w="90" w:type="dxa"/>
              <w:bottom w:w="80" w:type="dxa"/>
              <w:right w:w="90" w:type="dxa"/>
            </w:tcMar>
            <w:vAlign w:val="center"/>
          </w:tcPr>
          <w:p w14:paraId="28DA5AF9" w14:textId="77777777" w:rsidR="007510BA" w:rsidRDefault="005525D3">
            <w:r>
              <w:rPr>
                <w:sz w:val="15"/>
              </w:rPr>
              <w:t>SRC-005</w:t>
            </w:r>
          </w:p>
        </w:tc>
        <w:tc>
          <w:tcPr>
            <w:tcW w:w="1728" w:type="dxa"/>
            <w:tcMar>
              <w:top w:w="80" w:type="dxa"/>
              <w:left w:w="90" w:type="dxa"/>
              <w:bottom w:w="80" w:type="dxa"/>
              <w:right w:w="90" w:type="dxa"/>
            </w:tcMar>
            <w:vAlign w:val="center"/>
          </w:tcPr>
          <w:p w14:paraId="5BE0C72A" w14:textId="77777777" w:rsidR="007510BA" w:rsidRDefault="005525D3">
            <w:r>
              <w:rPr>
                <w:sz w:val="15"/>
              </w:rPr>
              <w:t>Business matrix</w:t>
            </w:r>
          </w:p>
        </w:tc>
        <w:tc>
          <w:tcPr>
            <w:tcW w:w="3312" w:type="dxa"/>
            <w:tcMar>
              <w:top w:w="80" w:type="dxa"/>
              <w:left w:w="90" w:type="dxa"/>
              <w:bottom w:w="80" w:type="dxa"/>
              <w:right w:w="90" w:type="dxa"/>
            </w:tcMar>
            <w:vAlign w:val="center"/>
          </w:tcPr>
          <w:p w14:paraId="594585C0" w14:textId="77777777" w:rsidR="007510BA" w:rsidRDefault="005525D3">
            <w:r>
              <w:rPr>
                <w:sz w:val="15"/>
              </w:rPr>
              <w:t>Model/GPU mandatory-input and derivation matrix</w:t>
            </w:r>
          </w:p>
        </w:tc>
        <w:tc>
          <w:tcPr>
            <w:tcW w:w="1440" w:type="dxa"/>
            <w:tcMar>
              <w:top w:w="80" w:type="dxa"/>
              <w:left w:w="90" w:type="dxa"/>
              <w:bottom w:w="80" w:type="dxa"/>
              <w:right w:w="90" w:type="dxa"/>
            </w:tcMar>
            <w:vAlign w:val="center"/>
          </w:tcPr>
          <w:p w14:paraId="5B28FB61" w14:textId="77777777" w:rsidR="007510BA" w:rsidRDefault="005525D3">
            <w:r>
              <w:rPr>
                <w:sz w:val="15"/>
              </w:rPr>
              <w:t>Active</w:t>
            </w:r>
          </w:p>
        </w:tc>
        <w:tc>
          <w:tcPr>
            <w:tcW w:w="1152" w:type="dxa"/>
            <w:tcMar>
              <w:top w:w="80" w:type="dxa"/>
              <w:left w:w="90" w:type="dxa"/>
              <w:bottom w:w="80" w:type="dxa"/>
              <w:right w:w="90" w:type="dxa"/>
            </w:tcMar>
            <w:vAlign w:val="center"/>
          </w:tcPr>
          <w:p w14:paraId="4E408FE7" w14:textId="77777777" w:rsidR="007510BA" w:rsidRDefault="005525D3">
            <w:r>
              <w:rPr>
                <w:sz w:val="15"/>
              </w:rPr>
              <w:t>1</w:t>
            </w:r>
          </w:p>
        </w:tc>
        <w:tc>
          <w:tcPr>
            <w:tcW w:w="3168" w:type="dxa"/>
            <w:tcMar>
              <w:top w:w="80" w:type="dxa"/>
              <w:left w:w="90" w:type="dxa"/>
              <w:bottom w:w="80" w:type="dxa"/>
              <w:right w:w="90" w:type="dxa"/>
            </w:tcMar>
            <w:vAlign w:val="center"/>
          </w:tcPr>
          <w:p w14:paraId="1DDD7EB1" w14:textId="77777777" w:rsidR="007510BA" w:rsidRDefault="005525D3">
            <w:r>
              <w:rPr>
                <w:sz w:val="15"/>
              </w:rPr>
              <w:t>Input classifications still require refinement</w:t>
            </w:r>
          </w:p>
        </w:tc>
      </w:tr>
      <w:tr w:rsidR="007510BA" w14:paraId="74575ECD" w14:textId="77777777">
        <w:trPr>
          <w:jc w:val="center"/>
        </w:trPr>
        <w:tc>
          <w:tcPr>
            <w:tcW w:w="1152" w:type="dxa"/>
            <w:shd w:val="clear" w:color="auto" w:fill="F5F7FA"/>
            <w:tcMar>
              <w:top w:w="80" w:type="dxa"/>
              <w:left w:w="90" w:type="dxa"/>
              <w:bottom w:w="80" w:type="dxa"/>
              <w:right w:w="90" w:type="dxa"/>
            </w:tcMar>
            <w:vAlign w:val="center"/>
          </w:tcPr>
          <w:p w14:paraId="4666A01C" w14:textId="77777777" w:rsidR="007510BA" w:rsidRDefault="005525D3">
            <w:r>
              <w:rPr>
                <w:sz w:val="15"/>
              </w:rPr>
              <w:t>SRC-006</w:t>
            </w:r>
          </w:p>
        </w:tc>
        <w:tc>
          <w:tcPr>
            <w:tcW w:w="1728" w:type="dxa"/>
            <w:shd w:val="clear" w:color="auto" w:fill="F5F7FA"/>
            <w:tcMar>
              <w:top w:w="80" w:type="dxa"/>
              <w:left w:w="90" w:type="dxa"/>
              <w:bottom w:w="80" w:type="dxa"/>
              <w:right w:w="90" w:type="dxa"/>
            </w:tcMar>
            <w:vAlign w:val="center"/>
          </w:tcPr>
          <w:p w14:paraId="6A193753" w14:textId="77777777" w:rsidR="007510BA" w:rsidRDefault="005525D3">
            <w:r>
              <w:rPr>
                <w:sz w:val="15"/>
              </w:rPr>
              <w:t>Withdrawn draft</w:t>
            </w:r>
          </w:p>
        </w:tc>
        <w:tc>
          <w:tcPr>
            <w:tcW w:w="3312" w:type="dxa"/>
            <w:shd w:val="clear" w:color="auto" w:fill="F5F7FA"/>
            <w:tcMar>
              <w:top w:w="80" w:type="dxa"/>
              <w:left w:w="90" w:type="dxa"/>
              <w:bottom w:w="80" w:type="dxa"/>
              <w:right w:w="90" w:type="dxa"/>
            </w:tcMar>
            <w:vAlign w:val="center"/>
          </w:tcPr>
          <w:p w14:paraId="646C4D3B" w14:textId="77777777" w:rsidR="007510BA" w:rsidRDefault="005525D3">
            <w:r>
              <w:rPr>
                <w:sz w:val="15"/>
              </w:rPr>
              <w:t>AI_Sizing_Platform_HLD_v1.0.docx</w:t>
            </w:r>
          </w:p>
        </w:tc>
        <w:tc>
          <w:tcPr>
            <w:tcW w:w="1440" w:type="dxa"/>
            <w:shd w:val="clear" w:color="auto" w:fill="F5F7FA"/>
            <w:tcMar>
              <w:top w:w="80" w:type="dxa"/>
              <w:left w:w="90" w:type="dxa"/>
              <w:bottom w:w="80" w:type="dxa"/>
              <w:right w:w="90" w:type="dxa"/>
            </w:tcMar>
            <w:vAlign w:val="center"/>
          </w:tcPr>
          <w:p w14:paraId="29DBC7B9" w14:textId="77777777" w:rsidR="007510BA" w:rsidRDefault="005525D3">
            <w:r>
              <w:rPr>
                <w:sz w:val="15"/>
              </w:rPr>
              <w:t>Withdrawn</w:t>
            </w:r>
          </w:p>
        </w:tc>
        <w:tc>
          <w:tcPr>
            <w:tcW w:w="1152" w:type="dxa"/>
            <w:shd w:val="clear" w:color="auto" w:fill="F5F7FA"/>
            <w:tcMar>
              <w:top w:w="80" w:type="dxa"/>
              <w:left w:w="90" w:type="dxa"/>
              <w:bottom w:w="80" w:type="dxa"/>
              <w:right w:w="90" w:type="dxa"/>
            </w:tcMar>
            <w:vAlign w:val="center"/>
          </w:tcPr>
          <w:p w14:paraId="6F89BE46" w14:textId="77777777" w:rsidR="007510BA" w:rsidRDefault="005525D3">
            <w:r>
              <w:rPr>
                <w:sz w:val="15"/>
              </w:rPr>
              <w:t>9</w:t>
            </w:r>
          </w:p>
        </w:tc>
        <w:tc>
          <w:tcPr>
            <w:tcW w:w="3168" w:type="dxa"/>
            <w:shd w:val="clear" w:color="auto" w:fill="F5F7FA"/>
            <w:tcMar>
              <w:top w:w="80" w:type="dxa"/>
              <w:left w:w="90" w:type="dxa"/>
              <w:bottom w:w="80" w:type="dxa"/>
              <w:right w:w="90" w:type="dxa"/>
            </w:tcMar>
            <w:vAlign w:val="center"/>
          </w:tcPr>
          <w:p w14:paraId="12557ADE" w14:textId="77777777" w:rsidR="007510BA" w:rsidRDefault="005525D3">
            <w:r>
              <w:rPr>
                <w:sz w:val="15"/>
              </w:rPr>
              <w:t>Generic and incomplete; must not be treated as approved</w:t>
            </w:r>
          </w:p>
        </w:tc>
      </w:tr>
      <w:tr w:rsidR="007510BA" w14:paraId="778B20EA" w14:textId="77777777">
        <w:trPr>
          <w:jc w:val="center"/>
        </w:trPr>
        <w:tc>
          <w:tcPr>
            <w:tcW w:w="1152" w:type="dxa"/>
            <w:tcMar>
              <w:top w:w="80" w:type="dxa"/>
              <w:left w:w="90" w:type="dxa"/>
              <w:bottom w:w="80" w:type="dxa"/>
              <w:right w:w="90" w:type="dxa"/>
            </w:tcMar>
            <w:vAlign w:val="center"/>
          </w:tcPr>
          <w:p w14:paraId="56DCDB9A" w14:textId="77777777" w:rsidR="007510BA" w:rsidRDefault="005525D3">
            <w:r>
              <w:rPr>
                <w:sz w:val="15"/>
              </w:rPr>
              <w:t>SRC-007</w:t>
            </w:r>
          </w:p>
        </w:tc>
        <w:tc>
          <w:tcPr>
            <w:tcW w:w="1728" w:type="dxa"/>
            <w:tcMar>
              <w:top w:w="80" w:type="dxa"/>
              <w:left w:w="90" w:type="dxa"/>
              <w:bottom w:w="80" w:type="dxa"/>
              <w:right w:w="90" w:type="dxa"/>
            </w:tcMar>
            <w:vAlign w:val="center"/>
          </w:tcPr>
          <w:p w14:paraId="71E189F8" w14:textId="77777777" w:rsidR="007510BA" w:rsidRDefault="005525D3">
            <w:r>
              <w:rPr>
                <w:sz w:val="15"/>
              </w:rPr>
              <w:t>Withdrawn draft</w:t>
            </w:r>
          </w:p>
        </w:tc>
        <w:tc>
          <w:tcPr>
            <w:tcW w:w="3312" w:type="dxa"/>
            <w:tcMar>
              <w:top w:w="80" w:type="dxa"/>
              <w:left w:w="90" w:type="dxa"/>
              <w:bottom w:w="80" w:type="dxa"/>
              <w:right w:w="90" w:type="dxa"/>
            </w:tcMar>
            <w:vAlign w:val="center"/>
          </w:tcPr>
          <w:p w14:paraId="7476E5ED" w14:textId="77777777" w:rsidR="007510BA" w:rsidRDefault="005525D3">
            <w:r>
              <w:rPr>
                <w:sz w:val="15"/>
              </w:rPr>
              <w:t>AI_Sizing_Platform_LLD_v1.0.docx</w:t>
            </w:r>
          </w:p>
        </w:tc>
        <w:tc>
          <w:tcPr>
            <w:tcW w:w="1440" w:type="dxa"/>
            <w:tcMar>
              <w:top w:w="80" w:type="dxa"/>
              <w:left w:w="90" w:type="dxa"/>
              <w:bottom w:w="80" w:type="dxa"/>
              <w:right w:w="90" w:type="dxa"/>
            </w:tcMar>
            <w:vAlign w:val="center"/>
          </w:tcPr>
          <w:p w14:paraId="105FB89A" w14:textId="77777777" w:rsidR="007510BA" w:rsidRDefault="005525D3">
            <w:r>
              <w:rPr>
                <w:sz w:val="15"/>
              </w:rPr>
              <w:t>Withdrawn</w:t>
            </w:r>
          </w:p>
        </w:tc>
        <w:tc>
          <w:tcPr>
            <w:tcW w:w="1152" w:type="dxa"/>
            <w:tcMar>
              <w:top w:w="80" w:type="dxa"/>
              <w:left w:w="90" w:type="dxa"/>
              <w:bottom w:w="80" w:type="dxa"/>
              <w:right w:w="90" w:type="dxa"/>
            </w:tcMar>
            <w:vAlign w:val="center"/>
          </w:tcPr>
          <w:p w14:paraId="43399707" w14:textId="77777777" w:rsidR="007510BA" w:rsidRDefault="005525D3">
            <w:r>
              <w:rPr>
                <w:sz w:val="15"/>
              </w:rPr>
              <w:t>9</w:t>
            </w:r>
          </w:p>
        </w:tc>
        <w:tc>
          <w:tcPr>
            <w:tcW w:w="3168" w:type="dxa"/>
            <w:tcMar>
              <w:top w:w="80" w:type="dxa"/>
              <w:left w:w="90" w:type="dxa"/>
              <w:bottom w:w="80" w:type="dxa"/>
              <w:right w:w="90" w:type="dxa"/>
            </w:tcMar>
            <w:vAlign w:val="center"/>
          </w:tcPr>
          <w:p w14:paraId="1363D265" w14:textId="77777777" w:rsidR="007510BA" w:rsidRDefault="005525D3">
            <w:r>
              <w:rPr>
                <w:sz w:val="15"/>
              </w:rPr>
              <w:t>Not implementation-ready</w:t>
            </w:r>
          </w:p>
        </w:tc>
      </w:tr>
      <w:tr w:rsidR="007510BA" w14:paraId="7E63D729" w14:textId="77777777">
        <w:trPr>
          <w:jc w:val="center"/>
        </w:trPr>
        <w:tc>
          <w:tcPr>
            <w:tcW w:w="1152" w:type="dxa"/>
            <w:shd w:val="clear" w:color="auto" w:fill="F5F7FA"/>
            <w:tcMar>
              <w:top w:w="80" w:type="dxa"/>
              <w:left w:w="90" w:type="dxa"/>
              <w:bottom w:w="80" w:type="dxa"/>
              <w:right w:w="90" w:type="dxa"/>
            </w:tcMar>
            <w:vAlign w:val="center"/>
          </w:tcPr>
          <w:p w14:paraId="2F7AA200" w14:textId="77777777" w:rsidR="007510BA" w:rsidRDefault="005525D3">
            <w:r>
              <w:rPr>
                <w:sz w:val="15"/>
              </w:rPr>
              <w:t>SRC-008</w:t>
            </w:r>
          </w:p>
        </w:tc>
        <w:tc>
          <w:tcPr>
            <w:tcW w:w="1728" w:type="dxa"/>
            <w:shd w:val="clear" w:color="auto" w:fill="F5F7FA"/>
            <w:tcMar>
              <w:top w:w="80" w:type="dxa"/>
              <w:left w:w="90" w:type="dxa"/>
              <w:bottom w:w="80" w:type="dxa"/>
              <w:right w:w="90" w:type="dxa"/>
            </w:tcMar>
            <w:vAlign w:val="center"/>
          </w:tcPr>
          <w:p w14:paraId="0EA5B08C" w14:textId="77777777" w:rsidR="007510BA" w:rsidRDefault="005525D3">
            <w:r>
              <w:rPr>
                <w:sz w:val="15"/>
              </w:rPr>
              <w:t>Withdrawn draft</w:t>
            </w:r>
          </w:p>
        </w:tc>
        <w:tc>
          <w:tcPr>
            <w:tcW w:w="3312" w:type="dxa"/>
            <w:shd w:val="clear" w:color="auto" w:fill="F5F7FA"/>
            <w:tcMar>
              <w:top w:w="80" w:type="dxa"/>
              <w:left w:w="90" w:type="dxa"/>
              <w:bottom w:w="80" w:type="dxa"/>
              <w:right w:w="90" w:type="dxa"/>
            </w:tcMar>
            <w:vAlign w:val="center"/>
          </w:tcPr>
          <w:p w14:paraId="05729679" w14:textId="77777777" w:rsidR="007510BA" w:rsidRDefault="005525D3">
            <w:r>
              <w:rPr>
                <w:sz w:val="15"/>
              </w:rPr>
              <w:t>AI_Sizing_Platform_Agile_User_Stories_v1.0.docx</w:t>
            </w:r>
          </w:p>
        </w:tc>
        <w:tc>
          <w:tcPr>
            <w:tcW w:w="1440" w:type="dxa"/>
            <w:shd w:val="clear" w:color="auto" w:fill="F5F7FA"/>
            <w:tcMar>
              <w:top w:w="80" w:type="dxa"/>
              <w:left w:w="90" w:type="dxa"/>
              <w:bottom w:w="80" w:type="dxa"/>
              <w:right w:w="90" w:type="dxa"/>
            </w:tcMar>
            <w:vAlign w:val="center"/>
          </w:tcPr>
          <w:p w14:paraId="1803487F" w14:textId="77777777" w:rsidR="007510BA" w:rsidRDefault="005525D3">
            <w:r>
              <w:rPr>
                <w:sz w:val="15"/>
              </w:rPr>
              <w:t>Withdrawn</w:t>
            </w:r>
          </w:p>
        </w:tc>
        <w:tc>
          <w:tcPr>
            <w:tcW w:w="1152" w:type="dxa"/>
            <w:shd w:val="clear" w:color="auto" w:fill="F5F7FA"/>
            <w:tcMar>
              <w:top w:w="80" w:type="dxa"/>
              <w:left w:w="90" w:type="dxa"/>
              <w:bottom w:w="80" w:type="dxa"/>
              <w:right w:w="90" w:type="dxa"/>
            </w:tcMar>
            <w:vAlign w:val="center"/>
          </w:tcPr>
          <w:p w14:paraId="5100EDE0" w14:textId="77777777" w:rsidR="007510BA" w:rsidRDefault="005525D3">
            <w:r>
              <w:rPr>
                <w:sz w:val="15"/>
              </w:rPr>
              <w:t>9</w:t>
            </w:r>
          </w:p>
        </w:tc>
        <w:tc>
          <w:tcPr>
            <w:tcW w:w="3168" w:type="dxa"/>
            <w:shd w:val="clear" w:color="auto" w:fill="F5F7FA"/>
            <w:tcMar>
              <w:top w:w="80" w:type="dxa"/>
              <w:left w:w="90" w:type="dxa"/>
              <w:bottom w:w="80" w:type="dxa"/>
              <w:right w:w="90" w:type="dxa"/>
            </w:tcMar>
            <w:vAlign w:val="center"/>
          </w:tcPr>
          <w:p w14:paraId="2BB29DFE" w14:textId="77777777" w:rsidR="007510BA" w:rsidRDefault="005525D3">
            <w:r>
              <w:rPr>
                <w:sz w:val="15"/>
              </w:rPr>
              <w:t>Not traceable to complete baseline</w:t>
            </w:r>
          </w:p>
        </w:tc>
      </w:tr>
      <w:tr w:rsidR="007510BA" w14:paraId="2E3E201E" w14:textId="77777777">
        <w:trPr>
          <w:jc w:val="center"/>
        </w:trPr>
        <w:tc>
          <w:tcPr>
            <w:tcW w:w="1152" w:type="dxa"/>
            <w:tcMar>
              <w:top w:w="80" w:type="dxa"/>
              <w:left w:w="90" w:type="dxa"/>
              <w:bottom w:w="80" w:type="dxa"/>
              <w:right w:w="90" w:type="dxa"/>
            </w:tcMar>
            <w:vAlign w:val="center"/>
          </w:tcPr>
          <w:p w14:paraId="57424172" w14:textId="77777777" w:rsidR="007510BA" w:rsidRDefault="005525D3">
            <w:r>
              <w:rPr>
                <w:sz w:val="15"/>
              </w:rPr>
              <w:t>SRC-009</w:t>
            </w:r>
          </w:p>
        </w:tc>
        <w:tc>
          <w:tcPr>
            <w:tcW w:w="1728" w:type="dxa"/>
            <w:tcMar>
              <w:top w:w="80" w:type="dxa"/>
              <w:left w:w="90" w:type="dxa"/>
              <w:bottom w:w="80" w:type="dxa"/>
              <w:right w:w="90" w:type="dxa"/>
            </w:tcMar>
            <w:vAlign w:val="center"/>
          </w:tcPr>
          <w:p w14:paraId="23D58E81" w14:textId="77777777" w:rsidR="007510BA" w:rsidRDefault="005525D3">
            <w:r>
              <w:rPr>
                <w:sz w:val="15"/>
              </w:rPr>
              <w:t>External evidence</w:t>
            </w:r>
          </w:p>
        </w:tc>
        <w:tc>
          <w:tcPr>
            <w:tcW w:w="3312" w:type="dxa"/>
            <w:tcMar>
              <w:top w:w="80" w:type="dxa"/>
              <w:left w:w="90" w:type="dxa"/>
              <w:bottom w:w="80" w:type="dxa"/>
              <w:right w:w="90" w:type="dxa"/>
            </w:tcMar>
            <w:vAlign w:val="center"/>
          </w:tcPr>
          <w:p w14:paraId="52C8A768" w14:textId="77777777" w:rsidR="007510BA" w:rsidRDefault="005525D3">
            <w:r>
              <w:rPr>
                <w:sz w:val="15"/>
              </w:rPr>
              <w:t>Authoritative standards/vendor/benchmark/cloud sources</w:t>
            </w:r>
          </w:p>
        </w:tc>
        <w:tc>
          <w:tcPr>
            <w:tcW w:w="1440" w:type="dxa"/>
            <w:tcMar>
              <w:top w:w="80" w:type="dxa"/>
              <w:left w:w="90" w:type="dxa"/>
              <w:bottom w:w="80" w:type="dxa"/>
              <w:right w:w="90" w:type="dxa"/>
            </w:tcMar>
            <w:vAlign w:val="center"/>
          </w:tcPr>
          <w:p w14:paraId="76CB11A0" w14:textId="77777777" w:rsidR="007510BA" w:rsidRDefault="005525D3">
            <w:r>
              <w:rPr>
                <w:sz w:val="15"/>
              </w:rPr>
              <w:t>Future collection</w:t>
            </w:r>
          </w:p>
        </w:tc>
        <w:tc>
          <w:tcPr>
            <w:tcW w:w="1152" w:type="dxa"/>
            <w:tcMar>
              <w:top w:w="80" w:type="dxa"/>
              <w:left w:w="90" w:type="dxa"/>
              <w:bottom w:w="80" w:type="dxa"/>
              <w:right w:w="90" w:type="dxa"/>
            </w:tcMar>
            <w:vAlign w:val="center"/>
          </w:tcPr>
          <w:p w14:paraId="677026F3" w14:textId="77777777" w:rsidR="007510BA" w:rsidRDefault="005525D3">
            <w:r>
              <w:rPr>
                <w:sz w:val="15"/>
              </w:rPr>
              <w:t>5</w:t>
            </w:r>
          </w:p>
        </w:tc>
        <w:tc>
          <w:tcPr>
            <w:tcW w:w="3168" w:type="dxa"/>
            <w:tcMar>
              <w:top w:w="80" w:type="dxa"/>
              <w:left w:w="90" w:type="dxa"/>
              <w:bottom w:w="80" w:type="dxa"/>
              <w:right w:w="90" w:type="dxa"/>
            </w:tcMar>
            <w:vAlign w:val="center"/>
          </w:tcPr>
          <w:p w14:paraId="549333FC" w14:textId="77777777" w:rsidR="007510BA" w:rsidRDefault="005525D3">
            <w:r>
              <w:rPr>
                <w:sz w:val="15"/>
              </w:rPr>
              <w:t>Must be current, matched and traceable</w:t>
            </w:r>
          </w:p>
        </w:tc>
      </w:tr>
    </w:tbl>
    <w:p w14:paraId="2062E303" w14:textId="77777777" w:rsidR="007510BA" w:rsidRDefault="007510BA">
      <w:pPr>
        <w:spacing w:after="40"/>
      </w:pPr>
    </w:p>
    <w:p w14:paraId="0CABA1D7" w14:textId="77777777" w:rsidR="007510BA" w:rsidRDefault="005525D3">
      <w:pPr>
        <w:pStyle w:val="Heading2"/>
      </w:pPr>
      <w:r>
        <w:t>1.3 Requirements lifecycle</w:t>
      </w:r>
    </w:p>
    <w:p w14:paraId="2F6C6DFA" w14:textId="77777777" w:rsidR="007510BA" w:rsidRDefault="005525D3">
      <w:pPr>
        <w:pStyle w:val="RequirementID"/>
      </w:pPr>
      <w:r>
        <w:t>Captured -&gt; Proposed -&gt; Under Review -&gt; Approved -&gt; Implemented -&gt; Verified -&gt; Superseded or Retired</w:t>
      </w:r>
    </w:p>
    <w:p w14:paraId="6DC3E47D" w14:textId="77777777" w:rsidR="007510BA" w:rsidRDefault="005525D3">
      <w:pPr>
        <w:pStyle w:val="ListBullet"/>
      </w:pPr>
      <w:r>
        <w:t>An architecture component is valid only when mapped to at least one approved requirement.</w:t>
      </w:r>
    </w:p>
    <w:p w14:paraId="0F2172FE" w14:textId="77777777" w:rsidR="007510BA" w:rsidRDefault="005525D3">
      <w:pPr>
        <w:pStyle w:val="ListBullet"/>
      </w:pPr>
      <w:r>
        <w:t>A formula or policy is valid only when its owner, units, evidence, version, limitations and tests are defined.</w:t>
      </w:r>
    </w:p>
    <w:p w14:paraId="11453D30" w14:textId="77777777" w:rsidR="007510BA" w:rsidRDefault="005525D3">
      <w:pPr>
        <w:pStyle w:val="ListBullet"/>
      </w:pPr>
      <w:r>
        <w:t>A user story is valid only when linked to approved requirement IDs and measurable acceptance criteria.</w:t>
      </w:r>
    </w:p>
    <w:p w14:paraId="284915C8" w14:textId="77777777" w:rsidR="007510BA" w:rsidRDefault="005525D3">
      <w:pPr>
        <w:pStyle w:val="ListBullet"/>
      </w:pPr>
      <w:r>
        <w:t>A result cannot be Procurement Ready while any mandatory technical, evidence, configuration, price or approval gate is incomplete.</w:t>
      </w:r>
    </w:p>
    <w:p w14:paraId="16D56E1A" w14:textId="77777777" w:rsidR="007510BA" w:rsidRDefault="005525D3">
      <w:pPr>
        <w:pStyle w:val="Heading1"/>
      </w:pPr>
      <w:r>
        <w:t>2. Product vision, business problem and success criteria</w:t>
      </w:r>
    </w:p>
    <w:p w14:paraId="14EDAA1F" w14:textId="77777777" w:rsidR="007510BA" w:rsidRDefault="005525D3">
      <w:pPr>
        <w:pStyle w:val="Heading2"/>
      </w:pPr>
      <w:r>
        <w:t>2.1 Business problem</w:t>
      </w:r>
    </w:p>
    <w:p w14:paraId="7CA43675" w14:textId="77777777" w:rsidR="007510BA" w:rsidRDefault="005525D3">
      <w:r>
        <w:t>Organizations planning AI platforms must translate business use cases into model, accelerator, server, cloud, storage, network, availability, disaster-recovery and financial decisions. Spreadsheet-based tools often mix business input, assumptions, formulas, catalogs and outputs in one fragile artifact. The target product separates those concerns while preserving complete calculation and evidence traceability.</w:t>
      </w:r>
    </w:p>
    <w:p w14:paraId="42CA267B" w14:textId="77777777" w:rsidR="007510BA" w:rsidRDefault="005525D3">
      <w:pPr>
        <w:pStyle w:val="Heading2"/>
      </w:pPr>
      <w:r>
        <w:t>2.2 Product vision</w:t>
      </w:r>
    </w:p>
    <w:p w14:paraId="60331FD0" w14:textId="77777777" w:rsidR="007510BA" w:rsidRDefault="005525D3">
      <w:r>
        <w:t>Provide an enterprise platform that enables minimal executive input, supports multiple applications and use cases, derives technical demand through governed rules or telemetry, validates two model baselines, evaluates compatible infrastructure, consolidates workloads safely, and produces explainable Development and Production BOM and financial alternatives.</w:t>
      </w:r>
    </w:p>
    <w:p w14:paraId="24585451" w14:textId="77777777" w:rsidR="007510BA" w:rsidRDefault="005525D3">
      <w:pPr>
        <w:pStyle w:val="Heading2"/>
      </w:pPr>
      <w:r>
        <w:t>2.3 Product outcomes</w:t>
      </w:r>
    </w:p>
    <w:p w14:paraId="6BA77486" w14:textId="77777777" w:rsidR="007510BA" w:rsidRDefault="005525D3">
      <w:pPr>
        <w:pStyle w:val="ListBullet"/>
      </w:pPr>
      <w:r>
        <w:t>Performance-Optimized and Price-Optimized model baseline per workload.</w:t>
      </w:r>
    </w:p>
    <w:p w14:paraId="122E355D" w14:textId="77777777" w:rsidR="007510BA" w:rsidRDefault="005525D3">
      <w:pPr>
        <w:pStyle w:val="ListBullet"/>
      </w:pPr>
      <w:r>
        <w:t>Performance-Optimized and Price-Optimized infrastructure baseline per workload and consolidated environment.</w:t>
      </w:r>
    </w:p>
    <w:p w14:paraId="11C1EDDB" w14:textId="77777777" w:rsidR="007510BA" w:rsidRDefault="005525D3">
      <w:pPr>
        <w:pStyle w:val="ListBullet"/>
      </w:pPr>
      <w:r>
        <w:t>Separate Development and Production architecture.</w:t>
      </w:r>
    </w:p>
    <w:p w14:paraId="57CE9F75" w14:textId="77777777" w:rsidR="007510BA" w:rsidRDefault="005525D3">
      <w:pPr>
        <w:pStyle w:val="ListBullet"/>
      </w:pPr>
      <w:r>
        <w:t>Complete on-premises or cloud BOM with readiness status.</w:t>
      </w:r>
    </w:p>
    <w:p w14:paraId="2CC82E7C" w14:textId="77777777" w:rsidR="007510BA" w:rsidRDefault="005525D3">
      <w:pPr>
        <w:pStyle w:val="ListBullet"/>
      </w:pPr>
      <w:r>
        <w:t>CAPEX, recurring OPEX, cloud run rate and planning-period TCO.</w:t>
      </w:r>
    </w:p>
    <w:p w14:paraId="16AC22DE" w14:textId="77777777" w:rsidR="007510BA" w:rsidRDefault="005525D3">
      <w:pPr>
        <w:pStyle w:val="ListBullet"/>
      </w:pPr>
      <w:r>
        <w:t>Evidence, confidence, assumptions, limitations and rejected-option reasoning.</w:t>
      </w:r>
    </w:p>
    <w:p w14:paraId="64C24DA0" w14:textId="77777777" w:rsidR="007510BA" w:rsidRDefault="005525D3">
      <w:pPr>
        <w:pStyle w:val="ListBullet"/>
      </w:pPr>
      <w:r>
        <w:t>Controlled override and automatic downstream recalculation.</w:t>
      </w:r>
    </w:p>
    <w:p w14:paraId="0D28EF0F" w14:textId="77777777" w:rsidR="007510BA" w:rsidRDefault="005525D3">
      <w:pPr>
        <w:pStyle w:val="Heading2"/>
      </w:pPr>
      <w:r>
        <w:t>2.4 Initial measurable success criteria</w:t>
      </w:r>
    </w:p>
    <w:tbl>
      <w:tblPr>
        <w:tblStyle w:val="TableGrid"/>
        <w:tblW w:w="0" w:type="auto"/>
        <w:jc w:val="center"/>
        <w:tblLook w:val="04A0" w:firstRow="1" w:lastRow="0" w:firstColumn="1" w:lastColumn="0" w:noHBand="0" w:noVBand="1"/>
      </w:tblPr>
      <w:tblGrid>
        <w:gridCol w:w="2160"/>
        <w:gridCol w:w="7776"/>
      </w:tblGrid>
      <w:tr w:rsidR="007510BA" w14:paraId="5851C0AF" w14:textId="77777777">
        <w:trPr>
          <w:tblHeader/>
          <w:jc w:val="center"/>
        </w:trPr>
        <w:tc>
          <w:tcPr>
            <w:tcW w:w="2160" w:type="dxa"/>
            <w:shd w:val="clear" w:color="auto" w:fill="17365D"/>
            <w:tcMar>
              <w:top w:w="80" w:type="dxa"/>
              <w:left w:w="90" w:type="dxa"/>
              <w:bottom w:w="80" w:type="dxa"/>
              <w:right w:w="90" w:type="dxa"/>
            </w:tcMar>
            <w:vAlign w:val="center"/>
          </w:tcPr>
          <w:p w14:paraId="7667D68E" w14:textId="77777777" w:rsidR="007510BA" w:rsidRDefault="005525D3">
            <w:pPr>
              <w:jc w:val="center"/>
            </w:pPr>
            <w:r>
              <w:rPr>
                <w:b/>
                <w:color w:val="FFFFFF"/>
                <w:sz w:val="17"/>
              </w:rPr>
              <w:t>Success area</w:t>
            </w:r>
          </w:p>
        </w:tc>
        <w:tc>
          <w:tcPr>
            <w:tcW w:w="7776" w:type="dxa"/>
            <w:shd w:val="clear" w:color="auto" w:fill="17365D"/>
            <w:tcMar>
              <w:top w:w="80" w:type="dxa"/>
              <w:left w:w="90" w:type="dxa"/>
              <w:bottom w:w="80" w:type="dxa"/>
              <w:right w:w="90" w:type="dxa"/>
            </w:tcMar>
            <w:vAlign w:val="center"/>
          </w:tcPr>
          <w:p w14:paraId="089F0A10" w14:textId="77777777" w:rsidR="007510BA" w:rsidRDefault="005525D3">
            <w:pPr>
              <w:jc w:val="center"/>
            </w:pPr>
            <w:r>
              <w:rPr>
                <w:b/>
                <w:color w:val="FFFFFF"/>
                <w:sz w:val="17"/>
              </w:rPr>
              <w:t>Measure</w:t>
            </w:r>
          </w:p>
        </w:tc>
      </w:tr>
      <w:tr w:rsidR="007510BA" w14:paraId="2D8C42A5" w14:textId="77777777">
        <w:trPr>
          <w:jc w:val="center"/>
        </w:trPr>
        <w:tc>
          <w:tcPr>
            <w:tcW w:w="2160" w:type="dxa"/>
            <w:tcMar>
              <w:top w:w="80" w:type="dxa"/>
              <w:left w:w="90" w:type="dxa"/>
              <w:bottom w:w="80" w:type="dxa"/>
              <w:right w:w="90" w:type="dxa"/>
            </w:tcMar>
            <w:vAlign w:val="center"/>
          </w:tcPr>
          <w:p w14:paraId="5359CE3E" w14:textId="77777777" w:rsidR="007510BA" w:rsidRDefault="005525D3">
            <w:r>
              <w:rPr>
                <w:sz w:val="17"/>
              </w:rPr>
              <w:t>Reproducibility</w:t>
            </w:r>
          </w:p>
        </w:tc>
        <w:tc>
          <w:tcPr>
            <w:tcW w:w="7776" w:type="dxa"/>
            <w:tcMar>
              <w:top w:w="80" w:type="dxa"/>
              <w:left w:w="90" w:type="dxa"/>
              <w:bottom w:w="80" w:type="dxa"/>
              <w:right w:w="90" w:type="dxa"/>
            </w:tcMar>
            <w:vAlign w:val="center"/>
          </w:tcPr>
          <w:p w14:paraId="374A041B" w14:textId="77777777" w:rsidR="007510BA" w:rsidRDefault="005525D3">
            <w:r>
              <w:rPr>
                <w:sz w:val="17"/>
              </w:rPr>
              <w:t>Same immutable input, formula, policy, catalog, benchmark and price snapshots produce the same result.</w:t>
            </w:r>
          </w:p>
        </w:tc>
      </w:tr>
      <w:tr w:rsidR="007510BA" w14:paraId="17427DBF" w14:textId="77777777">
        <w:trPr>
          <w:jc w:val="center"/>
        </w:trPr>
        <w:tc>
          <w:tcPr>
            <w:tcW w:w="2160" w:type="dxa"/>
            <w:shd w:val="clear" w:color="auto" w:fill="F5F7FA"/>
            <w:tcMar>
              <w:top w:w="80" w:type="dxa"/>
              <w:left w:w="90" w:type="dxa"/>
              <w:bottom w:w="80" w:type="dxa"/>
              <w:right w:w="90" w:type="dxa"/>
            </w:tcMar>
            <w:vAlign w:val="center"/>
          </w:tcPr>
          <w:p w14:paraId="78E58EAD" w14:textId="77777777" w:rsidR="007510BA" w:rsidRDefault="005525D3">
            <w:r>
              <w:rPr>
                <w:sz w:val="17"/>
              </w:rPr>
              <w:t>Traceability</w:t>
            </w:r>
          </w:p>
        </w:tc>
        <w:tc>
          <w:tcPr>
            <w:tcW w:w="7776" w:type="dxa"/>
            <w:shd w:val="clear" w:color="auto" w:fill="F5F7FA"/>
            <w:tcMar>
              <w:top w:w="80" w:type="dxa"/>
              <w:left w:w="90" w:type="dxa"/>
              <w:bottom w:w="80" w:type="dxa"/>
              <w:right w:w="90" w:type="dxa"/>
            </w:tcMar>
            <w:vAlign w:val="center"/>
          </w:tcPr>
          <w:p w14:paraId="199F81C7" w14:textId="77777777" w:rsidR="007510BA" w:rsidRDefault="005525D3">
            <w:r>
              <w:rPr>
                <w:sz w:val="17"/>
              </w:rPr>
              <w:t>Every material result can be reconstructed from input through formula and evidence.</w:t>
            </w:r>
          </w:p>
        </w:tc>
      </w:tr>
      <w:tr w:rsidR="007510BA" w14:paraId="6F52DA84" w14:textId="77777777">
        <w:trPr>
          <w:jc w:val="center"/>
        </w:trPr>
        <w:tc>
          <w:tcPr>
            <w:tcW w:w="2160" w:type="dxa"/>
            <w:tcMar>
              <w:top w:w="80" w:type="dxa"/>
              <w:left w:w="90" w:type="dxa"/>
              <w:bottom w:w="80" w:type="dxa"/>
              <w:right w:w="90" w:type="dxa"/>
            </w:tcMar>
            <w:vAlign w:val="center"/>
          </w:tcPr>
          <w:p w14:paraId="6CDEC2AE" w14:textId="77777777" w:rsidR="007510BA" w:rsidRDefault="005525D3">
            <w:r>
              <w:rPr>
                <w:sz w:val="17"/>
              </w:rPr>
              <w:t>Causality</w:t>
            </w:r>
          </w:p>
        </w:tc>
        <w:tc>
          <w:tcPr>
            <w:tcW w:w="7776" w:type="dxa"/>
            <w:tcMar>
              <w:top w:w="80" w:type="dxa"/>
              <w:left w:w="90" w:type="dxa"/>
              <w:bottom w:w="80" w:type="dxa"/>
              <w:right w:w="90" w:type="dxa"/>
            </w:tcMar>
            <w:vAlign w:val="center"/>
          </w:tcPr>
          <w:p w14:paraId="38DF7330" w14:textId="77777777" w:rsidR="007510BA" w:rsidRDefault="005525D3">
            <w:r>
              <w:rPr>
                <w:sz w:val="17"/>
              </w:rPr>
              <w:t>Every material input changes the intended downstream result when applicable.</w:t>
            </w:r>
          </w:p>
        </w:tc>
      </w:tr>
      <w:tr w:rsidR="007510BA" w14:paraId="4662454B" w14:textId="77777777">
        <w:trPr>
          <w:jc w:val="center"/>
        </w:trPr>
        <w:tc>
          <w:tcPr>
            <w:tcW w:w="2160" w:type="dxa"/>
            <w:shd w:val="clear" w:color="auto" w:fill="F5F7FA"/>
            <w:tcMar>
              <w:top w:w="80" w:type="dxa"/>
              <w:left w:w="90" w:type="dxa"/>
              <w:bottom w:w="80" w:type="dxa"/>
              <w:right w:w="90" w:type="dxa"/>
            </w:tcMar>
            <w:vAlign w:val="center"/>
          </w:tcPr>
          <w:p w14:paraId="5895F13D" w14:textId="77777777" w:rsidR="007510BA" w:rsidRDefault="005525D3">
            <w:r>
              <w:rPr>
                <w:sz w:val="17"/>
              </w:rPr>
              <w:t>Correctness</w:t>
            </w:r>
          </w:p>
        </w:tc>
        <w:tc>
          <w:tcPr>
            <w:tcW w:w="7776" w:type="dxa"/>
            <w:shd w:val="clear" w:color="auto" w:fill="F5F7FA"/>
            <w:tcMar>
              <w:top w:w="80" w:type="dxa"/>
              <w:left w:w="90" w:type="dxa"/>
              <w:bottom w:w="80" w:type="dxa"/>
              <w:right w:w="90" w:type="dxa"/>
            </w:tcMar>
            <w:vAlign w:val="center"/>
          </w:tcPr>
          <w:p w14:paraId="0B549199" w14:textId="77777777" w:rsidR="007510BA" w:rsidRDefault="005525D3">
            <w:r>
              <w:rPr>
                <w:sz w:val="17"/>
              </w:rPr>
              <w:t>No circular references, invalid units, duplicate HA/DR, duplicate shared BOM or fractional procurement quantities.</w:t>
            </w:r>
          </w:p>
        </w:tc>
      </w:tr>
      <w:tr w:rsidR="007510BA" w14:paraId="0B90D22C" w14:textId="77777777">
        <w:trPr>
          <w:jc w:val="center"/>
        </w:trPr>
        <w:tc>
          <w:tcPr>
            <w:tcW w:w="2160" w:type="dxa"/>
            <w:tcMar>
              <w:top w:w="80" w:type="dxa"/>
              <w:left w:w="90" w:type="dxa"/>
              <w:bottom w:w="80" w:type="dxa"/>
              <w:right w:w="90" w:type="dxa"/>
            </w:tcMar>
            <w:vAlign w:val="center"/>
          </w:tcPr>
          <w:p w14:paraId="43091641" w14:textId="77777777" w:rsidR="007510BA" w:rsidRDefault="005525D3">
            <w:r>
              <w:rPr>
                <w:sz w:val="17"/>
              </w:rPr>
              <w:t>Coverage</w:t>
            </w:r>
          </w:p>
        </w:tc>
        <w:tc>
          <w:tcPr>
            <w:tcW w:w="7776" w:type="dxa"/>
            <w:tcMar>
              <w:top w:w="80" w:type="dxa"/>
              <w:left w:w="90" w:type="dxa"/>
              <w:bottom w:w="80" w:type="dxa"/>
              <w:right w:w="90" w:type="dxa"/>
            </w:tcMar>
            <w:vAlign w:val="center"/>
          </w:tcPr>
          <w:p w14:paraId="4EA78471" w14:textId="77777777" w:rsidR="007510BA" w:rsidRDefault="005525D3">
            <w:r>
              <w:rPr>
                <w:sz w:val="17"/>
              </w:rPr>
              <w:t>At least ten diverse golden scenarios cover inference, RAG, multimodal, training, fine-tuning, cloud, availability, DR and override.</w:t>
            </w:r>
          </w:p>
        </w:tc>
      </w:tr>
      <w:tr w:rsidR="007510BA" w14:paraId="2C2805A4" w14:textId="77777777">
        <w:trPr>
          <w:jc w:val="center"/>
        </w:trPr>
        <w:tc>
          <w:tcPr>
            <w:tcW w:w="2160" w:type="dxa"/>
            <w:shd w:val="clear" w:color="auto" w:fill="F5F7FA"/>
            <w:tcMar>
              <w:top w:w="80" w:type="dxa"/>
              <w:left w:w="90" w:type="dxa"/>
              <w:bottom w:w="80" w:type="dxa"/>
              <w:right w:w="90" w:type="dxa"/>
            </w:tcMar>
            <w:vAlign w:val="center"/>
          </w:tcPr>
          <w:p w14:paraId="4DDBA3C5" w14:textId="77777777" w:rsidR="007510BA" w:rsidRDefault="005525D3">
            <w:r>
              <w:rPr>
                <w:sz w:val="17"/>
              </w:rPr>
              <w:t>Readiness safety</w:t>
            </w:r>
          </w:p>
        </w:tc>
        <w:tc>
          <w:tcPr>
            <w:tcW w:w="7776" w:type="dxa"/>
            <w:shd w:val="clear" w:color="auto" w:fill="F5F7FA"/>
            <w:tcMar>
              <w:top w:w="80" w:type="dxa"/>
              <w:left w:w="90" w:type="dxa"/>
              <w:bottom w:w="80" w:type="dxa"/>
              <w:right w:w="90" w:type="dxa"/>
            </w:tcMar>
            <w:vAlign w:val="center"/>
          </w:tcPr>
          <w:p w14:paraId="7E26A8D6" w14:textId="77777777" w:rsidR="007510BA" w:rsidRDefault="005525D3">
            <w:r>
              <w:rPr>
                <w:sz w:val="17"/>
              </w:rPr>
              <w:t>Missing technical or commercial evidence blocks Procurement Ready.</w:t>
            </w:r>
          </w:p>
        </w:tc>
      </w:tr>
      <w:tr w:rsidR="007510BA" w14:paraId="43E7E661" w14:textId="77777777">
        <w:trPr>
          <w:jc w:val="center"/>
        </w:trPr>
        <w:tc>
          <w:tcPr>
            <w:tcW w:w="2160" w:type="dxa"/>
            <w:tcMar>
              <w:top w:w="80" w:type="dxa"/>
              <w:left w:w="90" w:type="dxa"/>
              <w:bottom w:w="80" w:type="dxa"/>
              <w:right w:w="90" w:type="dxa"/>
            </w:tcMar>
            <w:vAlign w:val="center"/>
          </w:tcPr>
          <w:p w14:paraId="166D2DA3" w14:textId="77777777" w:rsidR="007510BA" w:rsidRDefault="005525D3">
            <w:r>
              <w:rPr>
                <w:sz w:val="17"/>
              </w:rPr>
              <w:t>Reconciliation</w:t>
            </w:r>
          </w:p>
        </w:tc>
        <w:tc>
          <w:tcPr>
            <w:tcW w:w="7776" w:type="dxa"/>
            <w:tcMar>
              <w:top w:w="80" w:type="dxa"/>
              <w:left w:w="90" w:type="dxa"/>
              <w:bottom w:w="80" w:type="dxa"/>
              <w:right w:w="90" w:type="dxa"/>
            </w:tcMar>
            <w:vAlign w:val="center"/>
          </w:tcPr>
          <w:p w14:paraId="757C7D82" w14:textId="77777777" w:rsidR="007510BA" w:rsidRDefault="005525D3">
            <w:r>
              <w:rPr>
                <w:sz w:val="17"/>
              </w:rPr>
              <w:t>Executive financial totals equal detailed BOM totals.</w:t>
            </w:r>
          </w:p>
        </w:tc>
      </w:tr>
    </w:tbl>
    <w:p w14:paraId="327DDE59" w14:textId="77777777" w:rsidR="007510BA" w:rsidRDefault="007510BA">
      <w:pPr>
        <w:spacing w:after="40"/>
      </w:pPr>
    </w:p>
    <w:p w14:paraId="21C7BE45" w14:textId="77777777" w:rsidR="007510BA" w:rsidRDefault="005525D3">
      <w:pPr>
        <w:pStyle w:val="Heading1"/>
      </w:pPr>
      <w:r>
        <w:t>3. Users, responsibilities and decision rights</w:t>
      </w:r>
    </w:p>
    <w:tbl>
      <w:tblPr>
        <w:tblStyle w:val="TableGrid"/>
        <w:tblW w:w="0" w:type="auto"/>
        <w:jc w:val="center"/>
        <w:tblLook w:val="04A0" w:firstRow="1" w:lastRow="0" w:firstColumn="1" w:lastColumn="0" w:noHBand="0" w:noVBand="1"/>
      </w:tblPr>
      <w:tblGrid>
        <w:gridCol w:w="2120"/>
        <w:gridCol w:w="5046"/>
        <w:gridCol w:w="3094"/>
      </w:tblGrid>
      <w:tr w:rsidR="007510BA" w14:paraId="54B97DE9" w14:textId="77777777">
        <w:trPr>
          <w:tblHeader/>
          <w:jc w:val="center"/>
        </w:trPr>
        <w:tc>
          <w:tcPr>
            <w:tcW w:w="2160" w:type="dxa"/>
            <w:shd w:val="clear" w:color="auto" w:fill="17365D"/>
            <w:tcMar>
              <w:top w:w="80" w:type="dxa"/>
              <w:left w:w="90" w:type="dxa"/>
              <w:bottom w:w="80" w:type="dxa"/>
              <w:right w:w="90" w:type="dxa"/>
            </w:tcMar>
            <w:vAlign w:val="center"/>
          </w:tcPr>
          <w:p w14:paraId="06DB30EA" w14:textId="77777777" w:rsidR="007510BA" w:rsidRDefault="005525D3">
            <w:pPr>
              <w:jc w:val="center"/>
            </w:pPr>
            <w:r>
              <w:rPr>
                <w:b/>
                <w:color w:val="FFFFFF"/>
                <w:sz w:val="15"/>
              </w:rPr>
              <w:t>Role</w:t>
            </w:r>
          </w:p>
        </w:tc>
        <w:tc>
          <w:tcPr>
            <w:tcW w:w="5184" w:type="dxa"/>
            <w:shd w:val="clear" w:color="auto" w:fill="17365D"/>
            <w:tcMar>
              <w:top w:w="80" w:type="dxa"/>
              <w:left w:w="90" w:type="dxa"/>
              <w:bottom w:w="80" w:type="dxa"/>
              <w:right w:w="90" w:type="dxa"/>
            </w:tcMar>
            <w:vAlign w:val="center"/>
          </w:tcPr>
          <w:p w14:paraId="21F03E4D" w14:textId="77777777" w:rsidR="007510BA" w:rsidRDefault="005525D3">
            <w:pPr>
              <w:jc w:val="center"/>
            </w:pPr>
            <w:r>
              <w:rPr>
                <w:b/>
                <w:color w:val="FFFFFF"/>
                <w:sz w:val="15"/>
              </w:rPr>
              <w:t>Responsibilities</w:t>
            </w:r>
          </w:p>
        </w:tc>
        <w:tc>
          <w:tcPr>
            <w:tcW w:w="3168" w:type="dxa"/>
            <w:shd w:val="clear" w:color="auto" w:fill="17365D"/>
            <w:tcMar>
              <w:top w:w="80" w:type="dxa"/>
              <w:left w:w="90" w:type="dxa"/>
              <w:bottom w:w="80" w:type="dxa"/>
              <w:right w:w="90" w:type="dxa"/>
            </w:tcMar>
            <w:vAlign w:val="center"/>
          </w:tcPr>
          <w:p w14:paraId="1892D9C8" w14:textId="77777777" w:rsidR="007510BA" w:rsidRDefault="005525D3">
            <w:pPr>
              <w:jc w:val="center"/>
            </w:pPr>
            <w:r>
              <w:rPr>
                <w:b/>
                <w:color w:val="FFFFFF"/>
                <w:sz w:val="15"/>
              </w:rPr>
              <w:t>Separation of duties</w:t>
            </w:r>
          </w:p>
        </w:tc>
      </w:tr>
      <w:tr w:rsidR="007510BA" w14:paraId="36FCFC55" w14:textId="77777777">
        <w:trPr>
          <w:jc w:val="center"/>
        </w:trPr>
        <w:tc>
          <w:tcPr>
            <w:tcW w:w="2160" w:type="dxa"/>
            <w:tcMar>
              <w:top w:w="80" w:type="dxa"/>
              <w:left w:w="90" w:type="dxa"/>
              <w:bottom w:w="80" w:type="dxa"/>
              <w:right w:w="90" w:type="dxa"/>
            </w:tcMar>
            <w:vAlign w:val="center"/>
          </w:tcPr>
          <w:p w14:paraId="6B202C95" w14:textId="77777777" w:rsidR="007510BA" w:rsidRDefault="005525D3">
            <w:r>
              <w:rPr>
                <w:sz w:val="15"/>
              </w:rPr>
              <w:t>Executive sponsor</w:t>
            </w:r>
          </w:p>
        </w:tc>
        <w:tc>
          <w:tcPr>
            <w:tcW w:w="5184" w:type="dxa"/>
            <w:tcMar>
              <w:top w:w="80" w:type="dxa"/>
              <w:left w:w="90" w:type="dxa"/>
              <w:bottom w:w="80" w:type="dxa"/>
              <w:right w:w="90" w:type="dxa"/>
            </w:tcMar>
            <w:vAlign w:val="center"/>
          </w:tcPr>
          <w:p w14:paraId="4C5B4145" w14:textId="77777777" w:rsidR="007510BA" w:rsidRDefault="005525D3">
            <w:r>
              <w:rPr>
                <w:sz w:val="15"/>
              </w:rPr>
              <w:t>Creates or sponsors project, provides business constraints, compares options and accepts business recommendation.</w:t>
            </w:r>
          </w:p>
        </w:tc>
        <w:tc>
          <w:tcPr>
            <w:tcW w:w="3168" w:type="dxa"/>
            <w:tcMar>
              <w:top w:w="80" w:type="dxa"/>
              <w:left w:w="90" w:type="dxa"/>
              <w:bottom w:w="80" w:type="dxa"/>
              <w:right w:w="90" w:type="dxa"/>
            </w:tcMar>
            <w:vAlign w:val="center"/>
          </w:tcPr>
          <w:p w14:paraId="63E3D8B1" w14:textId="77777777" w:rsidR="007510BA" w:rsidRDefault="005525D3">
            <w:r>
              <w:rPr>
                <w:sz w:val="15"/>
              </w:rPr>
              <w:t>Cannot change governed formulas or activate catalog records.</w:t>
            </w:r>
          </w:p>
        </w:tc>
      </w:tr>
      <w:tr w:rsidR="007510BA" w14:paraId="37AD9750" w14:textId="77777777">
        <w:trPr>
          <w:jc w:val="center"/>
        </w:trPr>
        <w:tc>
          <w:tcPr>
            <w:tcW w:w="2160" w:type="dxa"/>
            <w:shd w:val="clear" w:color="auto" w:fill="F5F7FA"/>
            <w:tcMar>
              <w:top w:w="80" w:type="dxa"/>
              <w:left w:w="90" w:type="dxa"/>
              <w:bottom w:w="80" w:type="dxa"/>
              <w:right w:w="90" w:type="dxa"/>
            </w:tcMar>
            <w:vAlign w:val="center"/>
          </w:tcPr>
          <w:p w14:paraId="2269104A" w14:textId="77777777" w:rsidR="007510BA" w:rsidRDefault="005525D3">
            <w:r>
              <w:rPr>
                <w:sz w:val="15"/>
              </w:rPr>
              <w:t>Application owner</w:t>
            </w:r>
          </w:p>
        </w:tc>
        <w:tc>
          <w:tcPr>
            <w:tcW w:w="5184" w:type="dxa"/>
            <w:shd w:val="clear" w:color="auto" w:fill="F5F7FA"/>
            <w:tcMar>
              <w:top w:w="80" w:type="dxa"/>
              <w:left w:w="90" w:type="dxa"/>
              <w:bottom w:w="80" w:type="dxa"/>
              <w:right w:w="90" w:type="dxa"/>
            </w:tcMar>
            <w:vAlign w:val="center"/>
          </w:tcPr>
          <w:p w14:paraId="33A29E55" w14:textId="77777777" w:rsidR="007510BA" w:rsidRDefault="005525D3">
            <w:r>
              <w:rPr>
                <w:sz w:val="15"/>
              </w:rPr>
              <w:t>Defines applications, use cases, demand, languages, data and environment requirements.</w:t>
            </w:r>
          </w:p>
        </w:tc>
        <w:tc>
          <w:tcPr>
            <w:tcW w:w="3168" w:type="dxa"/>
            <w:shd w:val="clear" w:color="auto" w:fill="F5F7FA"/>
            <w:tcMar>
              <w:top w:w="80" w:type="dxa"/>
              <w:left w:w="90" w:type="dxa"/>
              <w:bottom w:w="80" w:type="dxa"/>
              <w:right w:w="90" w:type="dxa"/>
            </w:tcMar>
            <w:vAlign w:val="center"/>
          </w:tcPr>
          <w:p w14:paraId="00A0E63E" w14:textId="77777777" w:rsidR="007510BA" w:rsidRDefault="005525D3">
            <w:r>
              <w:rPr>
                <w:sz w:val="15"/>
              </w:rPr>
              <w:t>Cannot approve own technical evidence.</w:t>
            </w:r>
          </w:p>
        </w:tc>
      </w:tr>
      <w:tr w:rsidR="007510BA" w14:paraId="394BECB0" w14:textId="77777777">
        <w:trPr>
          <w:jc w:val="center"/>
        </w:trPr>
        <w:tc>
          <w:tcPr>
            <w:tcW w:w="2160" w:type="dxa"/>
            <w:tcMar>
              <w:top w:w="80" w:type="dxa"/>
              <w:left w:w="90" w:type="dxa"/>
              <w:bottom w:w="80" w:type="dxa"/>
              <w:right w:w="90" w:type="dxa"/>
            </w:tcMar>
            <w:vAlign w:val="center"/>
          </w:tcPr>
          <w:p w14:paraId="1992BA26" w14:textId="77777777" w:rsidR="007510BA" w:rsidRDefault="005525D3">
            <w:r>
              <w:rPr>
                <w:sz w:val="15"/>
              </w:rPr>
              <w:t>AI architect</w:t>
            </w:r>
          </w:p>
        </w:tc>
        <w:tc>
          <w:tcPr>
            <w:tcW w:w="5184" w:type="dxa"/>
            <w:tcMar>
              <w:top w:w="80" w:type="dxa"/>
              <w:left w:w="90" w:type="dxa"/>
              <w:bottom w:w="80" w:type="dxa"/>
              <w:right w:w="90" w:type="dxa"/>
            </w:tcMar>
            <w:vAlign w:val="center"/>
          </w:tcPr>
          <w:p w14:paraId="2CFBF9D4" w14:textId="77777777" w:rsidR="007510BA" w:rsidRDefault="005525D3">
            <w:r>
              <w:rPr>
                <w:sz w:val="15"/>
              </w:rPr>
              <w:t>Reviews model, precision, runtime, quality and model overrides.</w:t>
            </w:r>
          </w:p>
        </w:tc>
        <w:tc>
          <w:tcPr>
            <w:tcW w:w="3168" w:type="dxa"/>
            <w:tcMar>
              <w:top w:w="80" w:type="dxa"/>
              <w:left w:w="90" w:type="dxa"/>
              <w:bottom w:w="80" w:type="dxa"/>
              <w:right w:w="90" w:type="dxa"/>
            </w:tcMar>
            <w:vAlign w:val="center"/>
          </w:tcPr>
          <w:p w14:paraId="59AC126E" w14:textId="77777777" w:rsidR="007510BA" w:rsidRDefault="005525D3">
            <w:r>
              <w:rPr>
                <w:sz w:val="15"/>
              </w:rPr>
              <w:t>Cannot bypass hard incompatibility constraints.</w:t>
            </w:r>
          </w:p>
        </w:tc>
      </w:tr>
      <w:tr w:rsidR="007510BA" w14:paraId="7A823386" w14:textId="77777777">
        <w:trPr>
          <w:jc w:val="center"/>
        </w:trPr>
        <w:tc>
          <w:tcPr>
            <w:tcW w:w="2160" w:type="dxa"/>
            <w:shd w:val="clear" w:color="auto" w:fill="F5F7FA"/>
            <w:tcMar>
              <w:top w:w="80" w:type="dxa"/>
              <w:left w:w="90" w:type="dxa"/>
              <w:bottom w:w="80" w:type="dxa"/>
              <w:right w:w="90" w:type="dxa"/>
            </w:tcMar>
            <w:vAlign w:val="center"/>
          </w:tcPr>
          <w:p w14:paraId="30C3F6E7" w14:textId="77777777" w:rsidR="007510BA" w:rsidRDefault="005525D3">
            <w:r>
              <w:rPr>
                <w:sz w:val="15"/>
              </w:rPr>
              <w:t>Performance engineer</w:t>
            </w:r>
          </w:p>
        </w:tc>
        <w:tc>
          <w:tcPr>
            <w:tcW w:w="5184" w:type="dxa"/>
            <w:shd w:val="clear" w:color="auto" w:fill="F5F7FA"/>
            <w:tcMar>
              <w:top w:w="80" w:type="dxa"/>
              <w:left w:w="90" w:type="dxa"/>
              <w:bottom w:w="80" w:type="dxa"/>
              <w:right w:w="90" w:type="dxa"/>
            </w:tcMar>
            <w:vAlign w:val="center"/>
          </w:tcPr>
          <w:p w14:paraId="68E3C306" w14:textId="77777777" w:rsidR="007510BA" w:rsidRDefault="005525D3">
            <w:r>
              <w:rPr>
                <w:sz w:val="15"/>
              </w:rPr>
              <w:t>Maintains benchmark evidence and latency/throughput interpretation.</w:t>
            </w:r>
          </w:p>
        </w:tc>
        <w:tc>
          <w:tcPr>
            <w:tcW w:w="3168" w:type="dxa"/>
            <w:shd w:val="clear" w:color="auto" w:fill="F5F7FA"/>
            <w:tcMar>
              <w:top w:w="80" w:type="dxa"/>
              <w:left w:w="90" w:type="dxa"/>
              <w:bottom w:w="80" w:type="dxa"/>
              <w:right w:w="90" w:type="dxa"/>
            </w:tcMar>
            <w:vAlign w:val="center"/>
          </w:tcPr>
          <w:p w14:paraId="04BDA57C" w14:textId="77777777" w:rsidR="007510BA" w:rsidRDefault="005525D3">
            <w:r>
              <w:rPr>
                <w:sz w:val="15"/>
              </w:rPr>
              <w:t>Cannot activate unreviewed benchmark records.</w:t>
            </w:r>
          </w:p>
        </w:tc>
      </w:tr>
      <w:tr w:rsidR="007510BA" w14:paraId="57D6953A" w14:textId="77777777">
        <w:trPr>
          <w:jc w:val="center"/>
        </w:trPr>
        <w:tc>
          <w:tcPr>
            <w:tcW w:w="2160" w:type="dxa"/>
            <w:tcMar>
              <w:top w:w="80" w:type="dxa"/>
              <w:left w:w="90" w:type="dxa"/>
              <w:bottom w:w="80" w:type="dxa"/>
              <w:right w:w="90" w:type="dxa"/>
            </w:tcMar>
            <w:vAlign w:val="center"/>
          </w:tcPr>
          <w:p w14:paraId="6FFFA5B2" w14:textId="77777777" w:rsidR="007510BA" w:rsidRDefault="005525D3">
            <w:r>
              <w:rPr>
                <w:sz w:val="15"/>
              </w:rPr>
              <w:t>Infrastructure architect</w:t>
            </w:r>
          </w:p>
        </w:tc>
        <w:tc>
          <w:tcPr>
            <w:tcW w:w="5184" w:type="dxa"/>
            <w:tcMar>
              <w:top w:w="80" w:type="dxa"/>
              <w:left w:w="90" w:type="dxa"/>
              <w:bottom w:w="80" w:type="dxa"/>
              <w:right w:w="90" w:type="dxa"/>
            </w:tcMar>
            <w:vAlign w:val="center"/>
          </w:tcPr>
          <w:p w14:paraId="3D848DFB" w14:textId="77777777" w:rsidR="007510BA" w:rsidRDefault="005525D3">
            <w:r>
              <w:rPr>
                <w:sz w:val="15"/>
              </w:rPr>
              <w:t>Reviews GPU, server, storage, network, cluster and resilience design.</w:t>
            </w:r>
          </w:p>
        </w:tc>
        <w:tc>
          <w:tcPr>
            <w:tcW w:w="3168" w:type="dxa"/>
            <w:tcMar>
              <w:top w:w="80" w:type="dxa"/>
              <w:left w:w="90" w:type="dxa"/>
              <w:bottom w:w="80" w:type="dxa"/>
              <w:right w:w="90" w:type="dxa"/>
            </w:tcMar>
            <w:vAlign w:val="center"/>
          </w:tcPr>
          <w:p w14:paraId="2147BAD1" w14:textId="77777777" w:rsidR="007510BA" w:rsidRDefault="005525D3">
            <w:r>
              <w:rPr>
                <w:sz w:val="15"/>
              </w:rPr>
              <w:t>Cannot mark commercial data complete.</w:t>
            </w:r>
          </w:p>
        </w:tc>
      </w:tr>
      <w:tr w:rsidR="007510BA" w14:paraId="3597F516" w14:textId="77777777">
        <w:trPr>
          <w:jc w:val="center"/>
        </w:trPr>
        <w:tc>
          <w:tcPr>
            <w:tcW w:w="2160" w:type="dxa"/>
            <w:shd w:val="clear" w:color="auto" w:fill="F5F7FA"/>
            <w:tcMar>
              <w:top w:w="80" w:type="dxa"/>
              <w:left w:w="90" w:type="dxa"/>
              <w:bottom w:w="80" w:type="dxa"/>
              <w:right w:w="90" w:type="dxa"/>
            </w:tcMar>
            <w:vAlign w:val="center"/>
          </w:tcPr>
          <w:p w14:paraId="5E27BFD7" w14:textId="77777777" w:rsidR="007510BA" w:rsidRDefault="005525D3">
            <w:r>
              <w:rPr>
                <w:sz w:val="15"/>
              </w:rPr>
              <w:t>Cloud architect / FinOps</w:t>
            </w:r>
          </w:p>
        </w:tc>
        <w:tc>
          <w:tcPr>
            <w:tcW w:w="5184" w:type="dxa"/>
            <w:shd w:val="clear" w:color="auto" w:fill="F5F7FA"/>
            <w:tcMar>
              <w:top w:w="80" w:type="dxa"/>
              <w:left w:w="90" w:type="dxa"/>
              <w:bottom w:w="80" w:type="dxa"/>
              <w:right w:w="90" w:type="dxa"/>
            </w:tcMar>
            <w:vAlign w:val="center"/>
          </w:tcPr>
          <w:p w14:paraId="35F778EB" w14:textId="77777777" w:rsidR="007510BA" w:rsidRDefault="005525D3">
            <w:r>
              <w:rPr>
                <w:sz w:val="15"/>
              </w:rPr>
              <w:t>Maintains regional resource and price evidence and validates cloud economics.</w:t>
            </w:r>
          </w:p>
        </w:tc>
        <w:tc>
          <w:tcPr>
            <w:tcW w:w="3168" w:type="dxa"/>
            <w:shd w:val="clear" w:color="auto" w:fill="F5F7FA"/>
            <w:tcMar>
              <w:top w:w="80" w:type="dxa"/>
              <w:left w:w="90" w:type="dxa"/>
              <w:bottom w:w="80" w:type="dxa"/>
              <w:right w:w="90" w:type="dxa"/>
            </w:tcMar>
            <w:vAlign w:val="center"/>
          </w:tcPr>
          <w:p w14:paraId="71E692BB" w14:textId="77777777" w:rsidR="007510BA" w:rsidRDefault="005525D3">
            <w:r>
              <w:rPr>
                <w:sz w:val="15"/>
              </w:rPr>
              <w:t>Cannot treat missing price as zero cost.</w:t>
            </w:r>
          </w:p>
        </w:tc>
      </w:tr>
      <w:tr w:rsidR="007510BA" w14:paraId="1BA07C79" w14:textId="77777777">
        <w:trPr>
          <w:jc w:val="center"/>
        </w:trPr>
        <w:tc>
          <w:tcPr>
            <w:tcW w:w="2160" w:type="dxa"/>
            <w:tcMar>
              <w:top w:w="80" w:type="dxa"/>
              <w:left w:w="90" w:type="dxa"/>
              <w:bottom w:w="80" w:type="dxa"/>
              <w:right w:w="90" w:type="dxa"/>
            </w:tcMar>
            <w:vAlign w:val="center"/>
          </w:tcPr>
          <w:p w14:paraId="21A22F3A" w14:textId="77777777" w:rsidR="007510BA" w:rsidRDefault="005525D3">
            <w:r>
              <w:rPr>
                <w:sz w:val="15"/>
              </w:rPr>
              <w:t>Procurement reviewer</w:t>
            </w:r>
          </w:p>
        </w:tc>
        <w:tc>
          <w:tcPr>
            <w:tcW w:w="5184" w:type="dxa"/>
            <w:tcMar>
              <w:top w:w="80" w:type="dxa"/>
              <w:left w:w="90" w:type="dxa"/>
              <w:bottom w:w="80" w:type="dxa"/>
              <w:right w:w="90" w:type="dxa"/>
            </w:tcMar>
            <w:vAlign w:val="center"/>
          </w:tcPr>
          <w:p w14:paraId="65FA7C90" w14:textId="77777777" w:rsidR="007510BA" w:rsidRDefault="005525D3">
            <w:r>
              <w:rPr>
                <w:sz w:val="15"/>
              </w:rPr>
              <w:t>Reviews configuration completeness, quotations, validity and readiness.</w:t>
            </w:r>
          </w:p>
        </w:tc>
        <w:tc>
          <w:tcPr>
            <w:tcW w:w="3168" w:type="dxa"/>
            <w:tcMar>
              <w:top w:w="80" w:type="dxa"/>
              <w:left w:w="90" w:type="dxa"/>
              <w:bottom w:w="80" w:type="dxa"/>
              <w:right w:w="90" w:type="dxa"/>
            </w:tcMar>
            <w:vAlign w:val="center"/>
          </w:tcPr>
          <w:p w14:paraId="55899EDE" w14:textId="77777777" w:rsidR="007510BA" w:rsidRDefault="005525D3">
            <w:r>
              <w:rPr>
                <w:sz w:val="15"/>
              </w:rPr>
              <w:t>Cannot change technical demand.</w:t>
            </w:r>
          </w:p>
        </w:tc>
      </w:tr>
      <w:tr w:rsidR="007510BA" w14:paraId="049A7F03" w14:textId="77777777">
        <w:trPr>
          <w:jc w:val="center"/>
        </w:trPr>
        <w:tc>
          <w:tcPr>
            <w:tcW w:w="2160" w:type="dxa"/>
            <w:shd w:val="clear" w:color="auto" w:fill="F5F7FA"/>
            <w:tcMar>
              <w:top w:w="80" w:type="dxa"/>
              <w:left w:w="90" w:type="dxa"/>
              <w:bottom w:w="80" w:type="dxa"/>
              <w:right w:w="90" w:type="dxa"/>
            </w:tcMar>
            <w:vAlign w:val="center"/>
          </w:tcPr>
          <w:p w14:paraId="76D3EEEB" w14:textId="77777777" w:rsidR="007510BA" w:rsidRDefault="005525D3">
            <w:r>
              <w:rPr>
                <w:sz w:val="15"/>
              </w:rPr>
              <w:t>Security / risk reviewer</w:t>
            </w:r>
          </w:p>
        </w:tc>
        <w:tc>
          <w:tcPr>
            <w:tcW w:w="5184" w:type="dxa"/>
            <w:shd w:val="clear" w:color="auto" w:fill="F5F7FA"/>
            <w:tcMar>
              <w:top w:w="80" w:type="dxa"/>
              <w:left w:w="90" w:type="dxa"/>
              <w:bottom w:w="80" w:type="dxa"/>
              <w:right w:w="90" w:type="dxa"/>
            </w:tcMar>
            <w:vAlign w:val="center"/>
          </w:tcPr>
          <w:p w14:paraId="3B8199B8" w14:textId="77777777" w:rsidR="007510BA" w:rsidRDefault="005525D3">
            <w:r>
              <w:rPr>
                <w:sz w:val="15"/>
              </w:rPr>
              <w:t>Defines classification, isolation, residency and approval controls.</w:t>
            </w:r>
          </w:p>
        </w:tc>
        <w:tc>
          <w:tcPr>
            <w:tcW w:w="3168" w:type="dxa"/>
            <w:shd w:val="clear" w:color="auto" w:fill="F5F7FA"/>
            <w:tcMar>
              <w:top w:w="80" w:type="dxa"/>
              <w:left w:w="90" w:type="dxa"/>
              <w:bottom w:w="80" w:type="dxa"/>
              <w:right w:w="90" w:type="dxa"/>
            </w:tcMar>
            <w:vAlign w:val="center"/>
          </w:tcPr>
          <w:p w14:paraId="75F2F47E" w14:textId="77777777" w:rsidR="007510BA" w:rsidRDefault="005525D3">
            <w:r>
              <w:rPr>
                <w:sz w:val="15"/>
              </w:rPr>
              <w:t>Cannot weaken mandatory controls without governed exception.</w:t>
            </w:r>
          </w:p>
        </w:tc>
      </w:tr>
      <w:tr w:rsidR="007510BA" w14:paraId="58CDA8E3" w14:textId="77777777">
        <w:trPr>
          <w:jc w:val="center"/>
        </w:trPr>
        <w:tc>
          <w:tcPr>
            <w:tcW w:w="2160" w:type="dxa"/>
            <w:tcMar>
              <w:top w:w="80" w:type="dxa"/>
              <w:left w:w="90" w:type="dxa"/>
              <w:bottom w:w="80" w:type="dxa"/>
              <w:right w:w="90" w:type="dxa"/>
            </w:tcMar>
            <w:vAlign w:val="center"/>
          </w:tcPr>
          <w:p w14:paraId="360745AC" w14:textId="77777777" w:rsidR="007510BA" w:rsidRDefault="005525D3">
            <w:r>
              <w:rPr>
                <w:sz w:val="15"/>
              </w:rPr>
              <w:t>Catalog steward</w:t>
            </w:r>
          </w:p>
        </w:tc>
        <w:tc>
          <w:tcPr>
            <w:tcW w:w="5184" w:type="dxa"/>
            <w:tcMar>
              <w:top w:w="80" w:type="dxa"/>
              <w:left w:w="90" w:type="dxa"/>
              <w:bottom w:w="80" w:type="dxa"/>
              <w:right w:w="90" w:type="dxa"/>
            </w:tcMar>
            <w:vAlign w:val="center"/>
          </w:tcPr>
          <w:p w14:paraId="50089812" w14:textId="77777777" w:rsidR="007510BA" w:rsidRDefault="005525D3">
            <w:r>
              <w:rPr>
                <w:sz w:val="15"/>
              </w:rPr>
              <w:t>Creates catalog drafts and attaches evidence.</w:t>
            </w:r>
          </w:p>
        </w:tc>
        <w:tc>
          <w:tcPr>
            <w:tcW w:w="3168" w:type="dxa"/>
            <w:tcMar>
              <w:top w:w="80" w:type="dxa"/>
              <w:left w:w="90" w:type="dxa"/>
              <w:bottom w:w="80" w:type="dxa"/>
              <w:right w:w="90" w:type="dxa"/>
            </w:tcMar>
            <w:vAlign w:val="center"/>
          </w:tcPr>
          <w:p w14:paraId="74BEDA67" w14:textId="77777777" w:rsidR="007510BA" w:rsidRDefault="005525D3">
            <w:r>
              <w:rPr>
                <w:sz w:val="15"/>
              </w:rPr>
              <w:t>Cannot activate own records without required approval.</w:t>
            </w:r>
          </w:p>
        </w:tc>
      </w:tr>
      <w:tr w:rsidR="007510BA" w14:paraId="4A8DD54C" w14:textId="77777777">
        <w:trPr>
          <w:jc w:val="center"/>
        </w:trPr>
        <w:tc>
          <w:tcPr>
            <w:tcW w:w="2160" w:type="dxa"/>
            <w:shd w:val="clear" w:color="auto" w:fill="F5F7FA"/>
            <w:tcMar>
              <w:top w:w="80" w:type="dxa"/>
              <w:left w:w="90" w:type="dxa"/>
              <w:bottom w:w="80" w:type="dxa"/>
              <w:right w:w="90" w:type="dxa"/>
            </w:tcMar>
            <w:vAlign w:val="center"/>
          </w:tcPr>
          <w:p w14:paraId="64D4F5E3" w14:textId="77777777" w:rsidR="007510BA" w:rsidRDefault="005525D3">
            <w:r>
              <w:rPr>
                <w:sz w:val="15"/>
              </w:rPr>
              <w:t>Formula / policy owner</w:t>
            </w:r>
          </w:p>
        </w:tc>
        <w:tc>
          <w:tcPr>
            <w:tcW w:w="5184" w:type="dxa"/>
            <w:shd w:val="clear" w:color="auto" w:fill="F5F7FA"/>
            <w:tcMar>
              <w:top w:w="80" w:type="dxa"/>
              <w:left w:w="90" w:type="dxa"/>
              <w:bottom w:w="80" w:type="dxa"/>
              <w:right w:w="90" w:type="dxa"/>
            </w:tcMar>
            <w:vAlign w:val="center"/>
          </w:tcPr>
          <w:p w14:paraId="58E9F51B" w14:textId="77777777" w:rsidR="007510BA" w:rsidRDefault="005525D3">
            <w:r>
              <w:rPr>
                <w:sz w:val="15"/>
              </w:rPr>
              <w:t>Maintains rule definitions, assumptions, versions and tests.</w:t>
            </w:r>
          </w:p>
        </w:tc>
        <w:tc>
          <w:tcPr>
            <w:tcW w:w="3168" w:type="dxa"/>
            <w:shd w:val="clear" w:color="auto" w:fill="F5F7FA"/>
            <w:tcMar>
              <w:top w:w="80" w:type="dxa"/>
              <w:left w:w="90" w:type="dxa"/>
              <w:bottom w:w="80" w:type="dxa"/>
              <w:right w:w="90" w:type="dxa"/>
            </w:tcMar>
            <w:vAlign w:val="center"/>
          </w:tcPr>
          <w:p w14:paraId="226CFF60" w14:textId="77777777" w:rsidR="007510BA" w:rsidRDefault="005525D3">
            <w:r>
              <w:rPr>
                <w:sz w:val="15"/>
              </w:rPr>
              <w:t>Cannot silently alter old run results.</w:t>
            </w:r>
          </w:p>
        </w:tc>
      </w:tr>
      <w:tr w:rsidR="007510BA" w14:paraId="7435A3CF" w14:textId="77777777">
        <w:trPr>
          <w:jc w:val="center"/>
        </w:trPr>
        <w:tc>
          <w:tcPr>
            <w:tcW w:w="2160" w:type="dxa"/>
            <w:tcMar>
              <w:top w:w="80" w:type="dxa"/>
              <w:left w:w="90" w:type="dxa"/>
              <w:bottom w:w="80" w:type="dxa"/>
              <w:right w:w="90" w:type="dxa"/>
            </w:tcMar>
            <w:vAlign w:val="center"/>
          </w:tcPr>
          <w:p w14:paraId="3E3CB321" w14:textId="77777777" w:rsidR="007510BA" w:rsidRDefault="005525D3">
            <w:r>
              <w:rPr>
                <w:sz w:val="15"/>
              </w:rPr>
              <w:t>Auditor</w:t>
            </w:r>
          </w:p>
        </w:tc>
        <w:tc>
          <w:tcPr>
            <w:tcW w:w="5184" w:type="dxa"/>
            <w:tcMar>
              <w:top w:w="80" w:type="dxa"/>
              <w:left w:w="90" w:type="dxa"/>
              <w:bottom w:w="80" w:type="dxa"/>
              <w:right w:w="90" w:type="dxa"/>
            </w:tcMar>
            <w:vAlign w:val="center"/>
          </w:tcPr>
          <w:p w14:paraId="39B0CFC2" w14:textId="77777777" w:rsidR="007510BA" w:rsidRDefault="005525D3">
            <w:r>
              <w:rPr>
                <w:sz w:val="15"/>
              </w:rPr>
              <w:t>Reads approved scenarios, evidence and audit history.</w:t>
            </w:r>
          </w:p>
        </w:tc>
        <w:tc>
          <w:tcPr>
            <w:tcW w:w="3168" w:type="dxa"/>
            <w:tcMar>
              <w:top w:w="80" w:type="dxa"/>
              <w:left w:w="90" w:type="dxa"/>
              <w:bottom w:w="80" w:type="dxa"/>
              <w:right w:w="90" w:type="dxa"/>
            </w:tcMar>
            <w:vAlign w:val="center"/>
          </w:tcPr>
          <w:p w14:paraId="4F1F05FD" w14:textId="77777777" w:rsidR="007510BA" w:rsidRDefault="005525D3">
            <w:r>
              <w:rPr>
                <w:sz w:val="15"/>
              </w:rPr>
              <w:t>Read-only.</w:t>
            </w:r>
          </w:p>
        </w:tc>
      </w:tr>
      <w:tr w:rsidR="007510BA" w14:paraId="297B82A8" w14:textId="77777777">
        <w:trPr>
          <w:jc w:val="center"/>
        </w:trPr>
        <w:tc>
          <w:tcPr>
            <w:tcW w:w="2160" w:type="dxa"/>
            <w:shd w:val="clear" w:color="auto" w:fill="F5F7FA"/>
            <w:tcMar>
              <w:top w:w="80" w:type="dxa"/>
              <w:left w:w="90" w:type="dxa"/>
              <w:bottom w:w="80" w:type="dxa"/>
              <w:right w:w="90" w:type="dxa"/>
            </w:tcMar>
            <w:vAlign w:val="center"/>
          </w:tcPr>
          <w:p w14:paraId="48DA216D" w14:textId="77777777" w:rsidR="007510BA" w:rsidRDefault="005525D3">
            <w:r>
              <w:rPr>
                <w:sz w:val="15"/>
              </w:rPr>
              <w:t>Platform administrator</w:t>
            </w:r>
          </w:p>
        </w:tc>
        <w:tc>
          <w:tcPr>
            <w:tcW w:w="5184" w:type="dxa"/>
            <w:shd w:val="clear" w:color="auto" w:fill="F5F7FA"/>
            <w:tcMar>
              <w:top w:w="80" w:type="dxa"/>
              <w:left w:w="90" w:type="dxa"/>
              <w:bottom w:w="80" w:type="dxa"/>
              <w:right w:w="90" w:type="dxa"/>
            </w:tcMar>
            <w:vAlign w:val="center"/>
          </w:tcPr>
          <w:p w14:paraId="73413BB8" w14:textId="77777777" w:rsidR="007510BA" w:rsidRDefault="005525D3">
            <w:r>
              <w:rPr>
                <w:sz w:val="15"/>
              </w:rPr>
              <w:t>Operates the system and tenant configuration.</w:t>
            </w:r>
          </w:p>
        </w:tc>
        <w:tc>
          <w:tcPr>
            <w:tcW w:w="3168" w:type="dxa"/>
            <w:shd w:val="clear" w:color="auto" w:fill="F5F7FA"/>
            <w:tcMar>
              <w:top w:w="80" w:type="dxa"/>
              <w:left w:w="90" w:type="dxa"/>
              <w:bottom w:w="80" w:type="dxa"/>
              <w:right w:w="90" w:type="dxa"/>
            </w:tcMar>
            <w:vAlign w:val="center"/>
          </w:tcPr>
          <w:p w14:paraId="289CFBFB" w14:textId="77777777" w:rsidR="007510BA" w:rsidRDefault="005525D3">
            <w:r>
              <w:rPr>
                <w:sz w:val="15"/>
              </w:rPr>
              <w:t>No implicit access to tenant business data beyond authorized support process.</w:t>
            </w:r>
          </w:p>
        </w:tc>
      </w:tr>
    </w:tbl>
    <w:p w14:paraId="025042E6" w14:textId="77777777" w:rsidR="007510BA" w:rsidRDefault="007510BA">
      <w:pPr>
        <w:spacing w:after="40"/>
      </w:pPr>
    </w:p>
    <w:p w14:paraId="5C231931" w14:textId="77777777" w:rsidR="007510BA" w:rsidRDefault="005525D3">
      <w:pPr>
        <w:pStyle w:val="Heading2"/>
      </w:pPr>
      <w:r>
        <w:t>3.1 End-to-end business workflow</w:t>
      </w:r>
    </w:p>
    <w:p w14:paraId="498A4A03" w14:textId="77777777" w:rsidR="007510BA" w:rsidRDefault="005525D3">
      <w:pPr>
        <w:pStyle w:val="ListNumber"/>
      </w:pPr>
      <w:r>
        <w:t>Create or import project</w:t>
      </w:r>
    </w:p>
    <w:p w14:paraId="5946446F" w14:textId="77777777" w:rsidR="007510BA" w:rsidRDefault="005525D3">
      <w:pPr>
        <w:pStyle w:val="ListNumber"/>
      </w:pPr>
      <w:r>
        <w:t>Define global business, deployment, availability, DR, growth, security and financial constraints</w:t>
      </w:r>
    </w:p>
    <w:p w14:paraId="77BC2D03" w14:textId="77777777" w:rsidR="007510BA" w:rsidRDefault="005525D3">
      <w:pPr>
        <w:pStyle w:val="ListNumber"/>
      </w:pPr>
      <w:r>
        <w:t>Add applications and multiple use cases</w:t>
      </w:r>
    </w:p>
    <w:p w14:paraId="0917D25D" w14:textId="77777777" w:rsidR="007510BA" w:rsidRDefault="005525D3">
      <w:pPr>
        <w:pStyle w:val="ListNumber"/>
      </w:pPr>
      <w:r>
        <w:t>Validate minimal input completeness and derive workload type/demand unit</w:t>
      </w:r>
    </w:p>
    <w:p w14:paraId="71EE0071" w14:textId="77777777" w:rsidR="007510BA" w:rsidRDefault="005525D3">
      <w:pPr>
        <w:pStyle w:val="ListNumber"/>
      </w:pPr>
      <w:r>
        <w:t>Calculate workload token, context and service profiles</w:t>
      </w:r>
    </w:p>
    <w:p w14:paraId="5293D3E7" w14:textId="77777777" w:rsidR="007510BA" w:rsidRDefault="005525D3">
      <w:pPr>
        <w:pStyle w:val="ListNumber"/>
      </w:pPr>
      <w:r>
        <w:t>Evaluate model candidates</w:t>
      </w:r>
    </w:p>
    <w:p w14:paraId="0C3531A4" w14:textId="77777777" w:rsidR="007510BA" w:rsidRDefault="005525D3">
      <w:pPr>
        <w:pStyle w:val="ListNumber"/>
      </w:pPr>
      <w:r>
        <w:t>Select Performance-Optimized and Price-Optimized models</w:t>
      </w:r>
    </w:p>
    <w:p w14:paraId="6FBE298E" w14:textId="77777777" w:rsidR="007510BA" w:rsidRDefault="005525D3">
      <w:pPr>
        <w:pStyle w:val="ListNumber"/>
      </w:pPr>
      <w:r>
        <w:t>Run second model-validation checkpoint</w:t>
      </w:r>
    </w:p>
    <w:p w14:paraId="6D4D29A4" w14:textId="77777777" w:rsidR="007510BA" w:rsidRDefault="005525D3">
      <w:pPr>
        <w:pStyle w:val="ListNumber"/>
      </w:pPr>
      <w:r>
        <w:t>Create model baseline</w:t>
      </w:r>
    </w:p>
    <w:p w14:paraId="44435890" w14:textId="77777777" w:rsidR="007510BA" w:rsidRDefault="005525D3">
      <w:pPr>
        <w:pStyle w:val="ListNumber"/>
      </w:pPr>
      <w:r>
        <w:t>Evaluate precision, runtime, GPU, server and cloud candidates</w:t>
      </w:r>
    </w:p>
    <w:p w14:paraId="66A95A03" w14:textId="77777777" w:rsidR="007510BA" w:rsidRDefault="005525D3">
      <w:pPr>
        <w:pStyle w:val="ListNumber"/>
      </w:pPr>
      <w:r>
        <w:t>Select Performance-Optimized and Price-Optimized infrastructure</w:t>
      </w:r>
    </w:p>
    <w:p w14:paraId="09EF0CCB" w14:textId="77777777" w:rsidR="007510BA" w:rsidRDefault="005525D3">
      <w:pPr>
        <w:pStyle w:val="ListNumber"/>
      </w:pPr>
      <w:r>
        <w:t>Consolidate compatible workloads into Development and Production pools</w:t>
      </w:r>
    </w:p>
    <w:p w14:paraId="32CA8A35" w14:textId="77777777" w:rsidR="007510BA" w:rsidRDefault="005525D3">
      <w:pPr>
        <w:pStyle w:val="ListNumber"/>
      </w:pPr>
      <w:r>
        <w:t>Apply active capacity, maintenance/failure reserve and DR exactly once</w:t>
      </w:r>
    </w:p>
    <w:p w14:paraId="1F24F184" w14:textId="77777777" w:rsidR="007510BA" w:rsidRDefault="005525D3">
      <w:pPr>
        <w:pStyle w:val="ListNumber"/>
      </w:pPr>
      <w:r>
        <w:t>Calculate storage, network, management and software</w:t>
      </w:r>
    </w:p>
    <w:p w14:paraId="67521BC2" w14:textId="77777777" w:rsidR="007510BA" w:rsidRDefault="005525D3">
      <w:pPr>
        <w:pStyle w:val="ListNumber"/>
      </w:pPr>
      <w:r>
        <w:t>Create detailed BOM and financials</w:t>
      </w:r>
    </w:p>
    <w:p w14:paraId="53FFD444" w14:textId="77777777" w:rsidR="007510BA" w:rsidRDefault="005525D3">
      <w:pPr>
        <w:pStyle w:val="ListNumber"/>
      </w:pPr>
      <w:r>
        <w:t>Present executive comparison, assumptions, confidence and readiness</w:t>
      </w:r>
    </w:p>
    <w:p w14:paraId="187F1909" w14:textId="77777777" w:rsidR="007510BA" w:rsidRDefault="005525D3">
      <w:pPr>
        <w:pStyle w:val="ListNumber"/>
      </w:pPr>
      <w:r>
        <w:t>Allow controlled override and recalculate</w:t>
      </w:r>
    </w:p>
    <w:p w14:paraId="5EF02A10" w14:textId="77777777" w:rsidR="007510BA" w:rsidRDefault="005525D3">
      <w:pPr>
        <w:pStyle w:val="ListNumber"/>
      </w:pPr>
      <w:r>
        <w:t>Review, approve and export immutable scenario version</w:t>
      </w:r>
    </w:p>
    <w:p w14:paraId="3E8A7FB4" w14:textId="77777777" w:rsidR="007510BA" w:rsidRDefault="005525D3">
      <w:pPr>
        <w:pStyle w:val="Heading1"/>
      </w:pPr>
      <w:r>
        <w:t>4. Scope and product boundaries</w:t>
      </w:r>
    </w:p>
    <w:p w14:paraId="6251F8B3" w14:textId="77777777" w:rsidR="007510BA" w:rsidRDefault="005525D3">
      <w:pPr>
        <w:pStyle w:val="Heading2"/>
      </w:pPr>
      <w:r>
        <w:t>4.1 In scope</w:t>
      </w:r>
    </w:p>
    <w:p w14:paraId="7DBEE2D6" w14:textId="77777777" w:rsidR="007510BA" w:rsidRDefault="005525D3">
      <w:pPr>
        <w:pStyle w:val="ListBullet"/>
      </w:pPr>
      <w:r>
        <w:t>Multi-tenant organization, project and scenario management.</w:t>
      </w:r>
    </w:p>
    <w:p w14:paraId="1F111698" w14:textId="77777777" w:rsidR="007510BA" w:rsidRDefault="005525D3">
      <w:pPr>
        <w:pStyle w:val="ListBullet"/>
      </w:pPr>
      <w:r>
        <w:t>Multiple applications and workloads.</w:t>
      </w:r>
    </w:p>
    <w:p w14:paraId="6D9C7997" w14:textId="77777777" w:rsidR="007510BA" w:rsidRDefault="005525D3">
      <w:pPr>
        <w:pStyle w:val="ListBullet"/>
      </w:pPr>
      <w:r>
        <w:t>On-premises, cloud, hybrid and compare-all planning.</w:t>
      </w:r>
    </w:p>
    <w:p w14:paraId="26F194C9" w14:textId="77777777" w:rsidR="007510BA" w:rsidRDefault="005525D3">
      <w:pPr>
        <w:pStyle w:val="ListBullet"/>
      </w:pPr>
      <w:r>
        <w:t>Inference, RAG, multimodal, training and fine-tuning.</w:t>
      </w:r>
    </w:p>
    <w:p w14:paraId="1CE5B179" w14:textId="77777777" w:rsidR="007510BA" w:rsidRDefault="005525D3">
      <w:pPr>
        <w:pStyle w:val="ListBullet"/>
      </w:pPr>
      <w:r>
        <w:t>Versioned formulas, policies, catalogs, evidence and prices.</w:t>
      </w:r>
    </w:p>
    <w:p w14:paraId="32D62941" w14:textId="77777777" w:rsidR="007510BA" w:rsidRDefault="005525D3">
      <w:pPr>
        <w:pStyle w:val="ListBullet"/>
      </w:pPr>
      <w:r>
        <w:t>Performance-Optimized and Price-Optimized model and infrastructure recommendations.</w:t>
      </w:r>
    </w:p>
    <w:p w14:paraId="5CF9623A" w14:textId="77777777" w:rsidR="007510BA" w:rsidRDefault="005525D3">
      <w:pPr>
        <w:pStyle w:val="ListBullet"/>
      </w:pPr>
      <w:r>
        <w:t>Development and Production separation.</w:t>
      </w:r>
    </w:p>
    <w:p w14:paraId="663A2D13" w14:textId="77777777" w:rsidR="007510BA" w:rsidRDefault="005525D3">
      <w:pPr>
        <w:pStyle w:val="ListBullet"/>
      </w:pPr>
      <w:r>
        <w:t>Cluster consolidation and allocation methods.</w:t>
      </w:r>
    </w:p>
    <w:p w14:paraId="60E02238" w14:textId="77777777" w:rsidR="007510BA" w:rsidRDefault="005525D3">
      <w:pPr>
        <w:pStyle w:val="ListBullet"/>
      </w:pPr>
      <w:r>
        <w:t>HA, maintenance reserve and DR.</w:t>
      </w:r>
    </w:p>
    <w:p w14:paraId="118DA2E7" w14:textId="77777777" w:rsidR="007510BA" w:rsidRDefault="005525D3">
      <w:pPr>
        <w:pStyle w:val="ListBullet"/>
      </w:pPr>
      <w:r>
        <w:t>Complete BOM and financial calculations.</w:t>
      </w:r>
    </w:p>
    <w:p w14:paraId="01AF2242" w14:textId="77777777" w:rsidR="007510BA" w:rsidRDefault="005525D3">
      <w:pPr>
        <w:pStyle w:val="ListBullet"/>
      </w:pPr>
      <w:r>
        <w:t>Traceability, readiness, review and export.</w:t>
      </w:r>
    </w:p>
    <w:p w14:paraId="36C1E324" w14:textId="77777777" w:rsidR="007510BA" w:rsidRDefault="005525D3">
      <w:pPr>
        <w:pStyle w:val="Heading2"/>
      </w:pPr>
      <w:r>
        <w:t>4.2 Explicit exclusions</w:t>
      </w:r>
    </w:p>
    <w:p w14:paraId="4733B984" w14:textId="77777777" w:rsidR="007510BA" w:rsidRDefault="005525D3">
      <w:pPr>
        <w:pStyle w:val="ListBullet"/>
      </w:pPr>
      <w:r>
        <w:t>Automatic purchase-order placement.</w:t>
      </w:r>
    </w:p>
    <w:p w14:paraId="2660DAD7" w14:textId="77777777" w:rsidR="007510BA" w:rsidRDefault="005525D3">
      <w:pPr>
        <w:pStyle w:val="ListBullet"/>
      </w:pPr>
      <w:r>
        <w:t>Unsupported claims of guaranteed performance without matched measurements.</w:t>
      </w:r>
    </w:p>
    <w:p w14:paraId="6CB8346F" w14:textId="77777777" w:rsidR="007510BA" w:rsidRDefault="005525D3">
      <w:pPr>
        <w:pStyle w:val="ListBullet"/>
      </w:pPr>
      <w:r>
        <w:t>Inventing model quality, compatibility, benchmark or price data.</w:t>
      </w:r>
    </w:p>
    <w:p w14:paraId="71C0675B" w14:textId="77777777" w:rsidR="007510BA" w:rsidRDefault="005525D3">
      <w:pPr>
        <w:pStyle w:val="ListBullet"/>
      </w:pPr>
      <w:r>
        <w:t>Replacing final OEM configuration approval, specialist storage/network/facilities design, security approval or procurement review.</w:t>
      </w:r>
    </w:p>
    <w:p w14:paraId="7D49F096" w14:textId="77777777" w:rsidR="007510BA" w:rsidRDefault="005525D3">
      <w:pPr>
        <w:pStyle w:val="ListBullet"/>
      </w:pPr>
      <w:r>
        <w:t>Using an LLM as the source of truth for sizing calculations or procurement recommendations.</w:t>
      </w:r>
    </w:p>
    <w:p w14:paraId="189FA54D" w14:textId="77777777" w:rsidR="007510BA" w:rsidRDefault="005525D3">
      <w:pPr>
        <w:pStyle w:val="Heading1"/>
      </w:pPr>
      <w:r>
        <w:t>5. Minimal executive input and workload requirements</w:t>
      </w:r>
    </w:p>
    <w:tbl>
      <w:tblPr>
        <w:tblStyle w:val="TableGrid"/>
        <w:tblW w:w="0" w:type="auto"/>
        <w:tblLook w:val="04A0" w:firstRow="1" w:lastRow="0" w:firstColumn="1" w:lastColumn="0" w:noHBand="0" w:noVBand="1"/>
      </w:tblPr>
      <w:tblGrid>
        <w:gridCol w:w="10080"/>
      </w:tblGrid>
      <w:tr w:rsidR="007510BA" w14:paraId="182C7C5F" w14:textId="77777777">
        <w:tc>
          <w:tcPr>
            <w:tcW w:w="10080" w:type="dxa"/>
            <w:shd w:val="clear" w:color="auto" w:fill="EAF2F8"/>
            <w:tcMar>
              <w:top w:w="140" w:type="dxa"/>
              <w:left w:w="160" w:type="dxa"/>
              <w:bottom w:w="140" w:type="dxa"/>
              <w:right w:w="160" w:type="dxa"/>
            </w:tcMar>
          </w:tcPr>
          <w:p w14:paraId="3F9549B9" w14:textId="77777777" w:rsidR="007510BA" w:rsidRDefault="005525D3">
            <w:r>
              <w:rPr>
                <w:b/>
                <w:color w:val="17365D"/>
                <w:sz w:val="20"/>
              </w:rPr>
              <w:t>Primary experience rule</w:t>
            </w:r>
          </w:p>
          <w:p w14:paraId="5D3A1460" w14:textId="77777777" w:rsidR="007510BA" w:rsidRDefault="005525D3">
            <w:pPr>
              <w:spacing w:after="0"/>
            </w:pPr>
            <w:r>
              <w:t>The executive journey shall not require model name, precision, framework, token percentiles, KV memory, TP/EP, GPU bandwidth, GPU SKU or server SKU. These values are derived or retrieved unless an authorized expert applies a controlled constraint or override.</w:t>
            </w:r>
          </w:p>
        </w:tc>
      </w:tr>
    </w:tbl>
    <w:p w14:paraId="7DAC05A6" w14:textId="77777777" w:rsidR="007510BA" w:rsidRDefault="007510BA">
      <w:pPr>
        <w:spacing w:after="0"/>
      </w:pPr>
    </w:p>
    <w:p w14:paraId="4B61B9E6" w14:textId="77777777" w:rsidR="007510BA" w:rsidRDefault="005525D3">
      <w:pPr>
        <w:pStyle w:val="Heading2"/>
      </w:pPr>
      <w:r>
        <w:t>5.1 Source classifications</w:t>
      </w:r>
    </w:p>
    <w:tbl>
      <w:tblPr>
        <w:tblStyle w:val="TableGrid"/>
        <w:tblW w:w="0" w:type="auto"/>
        <w:jc w:val="center"/>
        <w:tblLook w:val="04A0" w:firstRow="1" w:lastRow="0" w:firstColumn="1" w:lastColumn="0" w:noHBand="0" w:noVBand="1"/>
      </w:tblPr>
      <w:tblGrid>
        <w:gridCol w:w="1440"/>
        <w:gridCol w:w="8352"/>
      </w:tblGrid>
      <w:tr w:rsidR="007510BA" w14:paraId="6792C3E3" w14:textId="77777777">
        <w:trPr>
          <w:tblHeader/>
          <w:jc w:val="center"/>
        </w:trPr>
        <w:tc>
          <w:tcPr>
            <w:tcW w:w="1440" w:type="dxa"/>
            <w:shd w:val="clear" w:color="auto" w:fill="17365D"/>
            <w:tcMar>
              <w:top w:w="80" w:type="dxa"/>
              <w:left w:w="90" w:type="dxa"/>
              <w:bottom w:w="80" w:type="dxa"/>
              <w:right w:w="90" w:type="dxa"/>
            </w:tcMar>
            <w:vAlign w:val="center"/>
          </w:tcPr>
          <w:p w14:paraId="7F258B7C" w14:textId="77777777" w:rsidR="007510BA" w:rsidRDefault="005525D3">
            <w:pPr>
              <w:jc w:val="center"/>
            </w:pPr>
            <w:r>
              <w:rPr>
                <w:b/>
                <w:color w:val="FFFFFF"/>
                <w:sz w:val="16"/>
              </w:rPr>
              <w:t>Code</w:t>
            </w:r>
          </w:p>
        </w:tc>
        <w:tc>
          <w:tcPr>
            <w:tcW w:w="8352" w:type="dxa"/>
            <w:shd w:val="clear" w:color="auto" w:fill="17365D"/>
            <w:tcMar>
              <w:top w:w="80" w:type="dxa"/>
              <w:left w:w="90" w:type="dxa"/>
              <w:bottom w:w="80" w:type="dxa"/>
              <w:right w:w="90" w:type="dxa"/>
            </w:tcMar>
            <w:vAlign w:val="center"/>
          </w:tcPr>
          <w:p w14:paraId="5E651991" w14:textId="77777777" w:rsidR="007510BA" w:rsidRDefault="005525D3">
            <w:pPr>
              <w:jc w:val="center"/>
            </w:pPr>
            <w:r>
              <w:rPr>
                <w:b/>
                <w:color w:val="FFFFFF"/>
                <w:sz w:val="16"/>
              </w:rPr>
              <w:t>Meaning</w:t>
            </w:r>
          </w:p>
        </w:tc>
      </w:tr>
      <w:tr w:rsidR="007510BA" w14:paraId="6133F28D" w14:textId="77777777">
        <w:trPr>
          <w:jc w:val="center"/>
        </w:trPr>
        <w:tc>
          <w:tcPr>
            <w:tcW w:w="1440" w:type="dxa"/>
            <w:tcMar>
              <w:top w:w="80" w:type="dxa"/>
              <w:left w:w="90" w:type="dxa"/>
              <w:bottom w:w="80" w:type="dxa"/>
              <w:right w:w="90" w:type="dxa"/>
            </w:tcMar>
            <w:vAlign w:val="center"/>
          </w:tcPr>
          <w:p w14:paraId="0471D11B" w14:textId="77777777" w:rsidR="007510BA" w:rsidRDefault="005525D3">
            <w:r>
              <w:rPr>
                <w:sz w:val="16"/>
              </w:rPr>
              <w:t>M</w:t>
            </w:r>
          </w:p>
        </w:tc>
        <w:tc>
          <w:tcPr>
            <w:tcW w:w="8352" w:type="dxa"/>
            <w:tcMar>
              <w:top w:w="80" w:type="dxa"/>
              <w:left w:w="90" w:type="dxa"/>
              <w:bottom w:w="80" w:type="dxa"/>
              <w:right w:w="90" w:type="dxa"/>
            </w:tcMar>
            <w:vAlign w:val="center"/>
          </w:tcPr>
          <w:p w14:paraId="1D6FB308" w14:textId="77777777" w:rsidR="007510BA" w:rsidRDefault="005525D3">
            <w:r>
              <w:rPr>
                <w:sz w:val="16"/>
              </w:rPr>
              <w:t>Mandatory user input</w:t>
            </w:r>
          </w:p>
        </w:tc>
      </w:tr>
      <w:tr w:rsidR="007510BA" w14:paraId="70FD0C81" w14:textId="77777777">
        <w:trPr>
          <w:jc w:val="center"/>
        </w:trPr>
        <w:tc>
          <w:tcPr>
            <w:tcW w:w="1440" w:type="dxa"/>
            <w:shd w:val="clear" w:color="auto" w:fill="F5F7FA"/>
            <w:tcMar>
              <w:top w:w="80" w:type="dxa"/>
              <w:left w:w="90" w:type="dxa"/>
              <w:bottom w:w="80" w:type="dxa"/>
              <w:right w:w="90" w:type="dxa"/>
            </w:tcMar>
            <w:vAlign w:val="center"/>
          </w:tcPr>
          <w:p w14:paraId="20ECF15A" w14:textId="77777777" w:rsidR="007510BA" w:rsidRDefault="005525D3">
            <w:r>
              <w:rPr>
                <w:sz w:val="16"/>
              </w:rPr>
              <w:t>O</w:t>
            </w:r>
          </w:p>
        </w:tc>
        <w:tc>
          <w:tcPr>
            <w:tcW w:w="8352" w:type="dxa"/>
            <w:shd w:val="clear" w:color="auto" w:fill="F5F7FA"/>
            <w:tcMar>
              <w:top w:w="80" w:type="dxa"/>
              <w:left w:w="90" w:type="dxa"/>
              <w:bottom w:w="80" w:type="dxa"/>
              <w:right w:w="90" w:type="dxa"/>
            </w:tcMar>
            <w:vAlign w:val="center"/>
          </w:tcPr>
          <w:p w14:paraId="3CF3D347" w14:textId="77777777" w:rsidR="007510BA" w:rsidRDefault="005525D3">
            <w:r>
              <w:rPr>
                <w:sz w:val="16"/>
              </w:rPr>
              <w:t>Optional user input</w:t>
            </w:r>
          </w:p>
        </w:tc>
      </w:tr>
      <w:tr w:rsidR="007510BA" w14:paraId="7346A178" w14:textId="77777777">
        <w:trPr>
          <w:jc w:val="center"/>
        </w:trPr>
        <w:tc>
          <w:tcPr>
            <w:tcW w:w="1440" w:type="dxa"/>
            <w:tcMar>
              <w:top w:w="80" w:type="dxa"/>
              <w:left w:w="90" w:type="dxa"/>
              <w:bottom w:w="80" w:type="dxa"/>
              <w:right w:w="90" w:type="dxa"/>
            </w:tcMar>
            <w:vAlign w:val="center"/>
          </w:tcPr>
          <w:p w14:paraId="36D5962B" w14:textId="77777777" w:rsidR="007510BA" w:rsidRDefault="005525D3">
            <w:r>
              <w:rPr>
                <w:sz w:val="16"/>
              </w:rPr>
              <w:t>D</w:t>
            </w:r>
          </w:p>
        </w:tc>
        <w:tc>
          <w:tcPr>
            <w:tcW w:w="8352" w:type="dxa"/>
            <w:tcMar>
              <w:top w:w="80" w:type="dxa"/>
              <w:left w:w="90" w:type="dxa"/>
              <w:bottom w:w="80" w:type="dxa"/>
              <w:right w:w="90" w:type="dxa"/>
            </w:tcMar>
            <w:vAlign w:val="center"/>
          </w:tcPr>
          <w:p w14:paraId="3AEEB947" w14:textId="77777777" w:rsidR="007510BA" w:rsidRDefault="005525D3">
            <w:r>
              <w:rPr>
                <w:sz w:val="16"/>
              </w:rPr>
              <w:t>Derived from other inputs</w:t>
            </w:r>
          </w:p>
        </w:tc>
      </w:tr>
      <w:tr w:rsidR="007510BA" w14:paraId="32626A47" w14:textId="77777777">
        <w:trPr>
          <w:jc w:val="center"/>
        </w:trPr>
        <w:tc>
          <w:tcPr>
            <w:tcW w:w="1440" w:type="dxa"/>
            <w:shd w:val="clear" w:color="auto" w:fill="F5F7FA"/>
            <w:tcMar>
              <w:top w:w="80" w:type="dxa"/>
              <w:left w:w="90" w:type="dxa"/>
              <w:bottom w:w="80" w:type="dxa"/>
              <w:right w:w="90" w:type="dxa"/>
            </w:tcMar>
            <w:vAlign w:val="center"/>
          </w:tcPr>
          <w:p w14:paraId="77AD8023" w14:textId="77777777" w:rsidR="007510BA" w:rsidRDefault="005525D3">
            <w:r>
              <w:rPr>
                <w:sz w:val="16"/>
              </w:rPr>
              <w:t>A</w:t>
            </w:r>
          </w:p>
        </w:tc>
        <w:tc>
          <w:tcPr>
            <w:tcW w:w="8352" w:type="dxa"/>
            <w:shd w:val="clear" w:color="auto" w:fill="F5F7FA"/>
            <w:tcMar>
              <w:top w:w="80" w:type="dxa"/>
              <w:left w:w="90" w:type="dxa"/>
              <w:bottom w:w="80" w:type="dxa"/>
              <w:right w:w="90" w:type="dxa"/>
            </w:tcMar>
            <w:vAlign w:val="center"/>
          </w:tcPr>
          <w:p w14:paraId="5619AF2E" w14:textId="77777777" w:rsidR="007510BA" w:rsidRDefault="005525D3">
            <w:r>
              <w:rPr>
                <w:sz w:val="16"/>
              </w:rPr>
              <w:t>Automatically retrieved from active governed catalog</w:t>
            </w:r>
          </w:p>
        </w:tc>
      </w:tr>
      <w:tr w:rsidR="007510BA" w14:paraId="35655E45" w14:textId="77777777">
        <w:trPr>
          <w:jc w:val="center"/>
        </w:trPr>
        <w:tc>
          <w:tcPr>
            <w:tcW w:w="1440" w:type="dxa"/>
            <w:tcMar>
              <w:top w:w="80" w:type="dxa"/>
              <w:left w:w="90" w:type="dxa"/>
              <w:bottom w:w="80" w:type="dxa"/>
              <w:right w:w="90" w:type="dxa"/>
            </w:tcMar>
            <w:vAlign w:val="center"/>
          </w:tcPr>
          <w:p w14:paraId="0493F539" w14:textId="77777777" w:rsidR="007510BA" w:rsidRDefault="005525D3">
            <w:r>
              <w:rPr>
                <w:sz w:val="16"/>
              </w:rPr>
              <w:t>C</w:t>
            </w:r>
          </w:p>
        </w:tc>
        <w:tc>
          <w:tcPr>
            <w:tcW w:w="8352" w:type="dxa"/>
            <w:tcMar>
              <w:top w:w="80" w:type="dxa"/>
              <w:left w:w="90" w:type="dxa"/>
              <w:bottom w:w="80" w:type="dxa"/>
              <w:right w:w="90" w:type="dxa"/>
            </w:tcMar>
            <w:vAlign w:val="center"/>
          </w:tcPr>
          <w:p w14:paraId="3B332D80" w14:textId="77777777" w:rsidR="007510BA" w:rsidRDefault="005525D3">
            <w:r>
              <w:rPr>
                <w:sz w:val="16"/>
              </w:rPr>
              <w:t>Constraint required when applicable</w:t>
            </w:r>
          </w:p>
        </w:tc>
      </w:tr>
      <w:tr w:rsidR="007510BA" w14:paraId="5CB041FC" w14:textId="77777777">
        <w:trPr>
          <w:jc w:val="center"/>
        </w:trPr>
        <w:tc>
          <w:tcPr>
            <w:tcW w:w="1440" w:type="dxa"/>
            <w:shd w:val="clear" w:color="auto" w:fill="F5F7FA"/>
            <w:tcMar>
              <w:top w:w="80" w:type="dxa"/>
              <w:left w:w="90" w:type="dxa"/>
              <w:bottom w:w="80" w:type="dxa"/>
              <w:right w:w="90" w:type="dxa"/>
            </w:tcMar>
            <w:vAlign w:val="center"/>
          </w:tcPr>
          <w:p w14:paraId="0CDE3D95" w14:textId="77777777" w:rsidR="007510BA" w:rsidRDefault="005525D3">
            <w:r>
              <w:rPr>
                <w:sz w:val="16"/>
              </w:rPr>
              <w:t>T</w:t>
            </w:r>
          </w:p>
        </w:tc>
        <w:tc>
          <w:tcPr>
            <w:tcW w:w="8352" w:type="dxa"/>
            <w:shd w:val="clear" w:color="auto" w:fill="F5F7FA"/>
            <w:tcMar>
              <w:top w:w="80" w:type="dxa"/>
              <w:left w:w="90" w:type="dxa"/>
              <w:bottom w:w="80" w:type="dxa"/>
              <w:right w:w="90" w:type="dxa"/>
            </w:tcMar>
            <w:vAlign w:val="center"/>
          </w:tcPr>
          <w:p w14:paraId="44ED3FAA" w14:textId="77777777" w:rsidR="007510BA" w:rsidRDefault="005525D3">
            <w:r>
              <w:rPr>
                <w:sz w:val="16"/>
              </w:rPr>
              <w:t>Telemetry preferred, with governed assisted fallback</w:t>
            </w:r>
          </w:p>
        </w:tc>
      </w:tr>
      <w:tr w:rsidR="007510BA" w14:paraId="71B0737B" w14:textId="77777777">
        <w:trPr>
          <w:jc w:val="center"/>
        </w:trPr>
        <w:tc>
          <w:tcPr>
            <w:tcW w:w="1440" w:type="dxa"/>
            <w:tcMar>
              <w:top w:w="80" w:type="dxa"/>
              <w:left w:w="90" w:type="dxa"/>
              <w:bottom w:w="80" w:type="dxa"/>
              <w:right w:w="90" w:type="dxa"/>
            </w:tcMar>
            <w:vAlign w:val="center"/>
          </w:tcPr>
          <w:p w14:paraId="70E04998" w14:textId="77777777" w:rsidR="007510BA" w:rsidRDefault="005525D3">
            <w:r>
              <w:rPr>
                <w:sz w:val="16"/>
              </w:rPr>
              <w:t>A/D</w:t>
            </w:r>
          </w:p>
        </w:tc>
        <w:tc>
          <w:tcPr>
            <w:tcW w:w="8352" w:type="dxa"/>
            <w:tcMar>
              <w:top w:w="80" w:type="dxa"/>
              <w:left w:w="90" w:type="dxa"/>
              <w:bottom w:w="80" w:type="dxa"/>
              <w:right w:w="90" w:type="dxa"/>
            </w:tcMar>
            <w:vAlign w:val="center"/>
          </w:tcPr>
          <w:p w14:paraId="67743F62" w14:textId="77777777" w:rsidR="007510BA" w:rsidRDefault="005525D3">
            <w:r>
              <w:rPr>
                <w:sz w:val="16"/>
              </w:rPr>
              <w:t>Catalog value participating in deterministic derivation</w:t>
            </w:r>
          </w:p>
        </w:tc>
      </w:tr>
    </w:tbl>
    <w:p w14:paraId="194B3092" w14:textId="77777777" w:rsidR="007510BA" w:rsidRDefault="007510BA">
      <w:pPr>
        <w:spacing w:after="40"/>
      </w:pPr>
    </w:p>
    <w:p w14:paraId="74930051" w14:textId="77777777" w:rsidR="007510BA" w:rsidRDefault="005525D3">
      <w:pPr>
        <w:pStyle w:val="Heading2"/>
      </w:pPr>
      <w:r>
        <w:t>5.2 Current input baseline</w:t>
      </w:r>
    </w:p>
    <w:tbl>
      <w:tblPr>
        <w:tblStyle w:val="TableGrid"/>
        <w:tblW w:w="0" w:type="auto"/>
        <w:jc w:val="center"/>
        <w:tblLook w:val="04A0" w:firstRow="1" w:lastRow="0" w:firstColumn="1" w:lastColumn="0" w:noHBand="0" w:noVBand="1"/>
      </w:tblPr>
      <w:tblGrid>
        <w:gridCol w:w="832"/>
        <w:gridCol w:w="977"/>
        <w:gridCol w:w="1810"/>
        <w:gridCol w:w="691"/>
        <w:gridCol w:w="1502"/>
        <w:gridCol w:w="970"/>
        <w:gridCol w:w="1739"/>
        <w:gridCol w:w="1739"/>
      </w:tblGrid>
      <w:tr w:rsidR="007510BA" w14:paraId="1B4C885B" w14:textId="77777777">
        <w:trPr>
          <w:tblHeader/>
          <w:jc w:val="center"/>
        </w:trPr>
        <w:tc>
          <w:tcPr>
            <w:tcW w:w="1152" w:type="dxa"/>
            <w:shd w:val="clear" w:color="auto" w:fill="17365D"/>
            <w:tcMar>
              <w:top w:w="80" w:type="dxa"/>
              <w:left w:w="90" w:type="dxa"/>
              <w:bottom w:w="80" w:type="dxa"/>
              <w:right w:w="90" w:type="dxa"/>
            </w:tcMar>
            <w:vAlign w:val="center"/>
          </w:tcPr>
          <w:p w14:paraId="468014DE" w14:textId="77777777" w:rsidR="007510BA" w:rsidRDefault="005525D3">
            <w:pPr>
              <w:jc w:val="center"/>
            </w:pPr>
            <w:r>
              <w:rPr>
                <w:b/>
                <w:color w:val="FFFFFF"/>
                <w:sz w:val="14"/>
              </w:rPr>
              <w:t>ID</w:t>
            </w:r>
          </w:p>
        </w:tc>
        <w:tc>
          <w:tcPr>
            <w:tcW w:w="1152" w:type="dxa"/>
            <w:shd w:val="clear" w:color="auto" w:fill="17365D"/>
            <w:tcMar>
              <w:top w:w="80" w:type="dxa"/>
              <w:left w:w="90" w:type="dxa"/>
              <w:bottom w:w="80" w:type="dxa"/>
              <w:right w:w="90" w:type="dxa"/>
            </w:tcMar>
            <w:vAlign w:val="center"/>
          </w:tcPr>
          <w:p w14:paraId="3AAD62CA" w14:textId="77777777" w:rsidR="007510BA" w:rsidRDefault="005525D3">
            <w:pPr>
              <w:jc w:val="center"/>
            </w:pPr>
            <w:r>
              <w:rPr>
                <w:b/>
                <w:color w:val="FFFFFF"/>
                <w:sz w:val="14"/>
              </w:rPr>
              <w:t>Level</w:t>
            </w:r>
          </w:p>
        </w:tc>
        <w:tc>
          <w:tcPr>
            <w:tcW w:w="1872" w:type="dxa"/>
            <w:shd w:val="clear" w:color="auto" w:fill="17365D"/>
            <w:tcMar>
              <w:top w:w="80" w:type="dxa"/>
              <w:left w:w="90" w:type="dxa"/>
              <w:bottom w:w="80" w:type="dxa"/>
              <w:right w:w="90" w:type="dxa"/>
            </w:tcMar>
            <w:vAlign w:val="center"/>
          </w:tcPr>
          <w:p w14:paraId="28B3A691" w14:textId="77777777" w:rsidR="007510BA" w:rsidRDefault="005525D3">
            <w:pPr>
              <w:jc w:val="center"/>
            </w:pPr>
            <w:r>
              <w:rPr>
                <w:b/>
                <w:color w:val="FFFFFF"/>
                <w:sz w:val="14"/>
              </w:rPr>
              <w:t>Input</w:t>
            </w:r>
          </w:p>
        </w:tc>
        <w:tc>
          <w:tcPr>
            <w:tcW w:w="864" w:type="dxa"/>
            <w:shd w:val="clear" w:color="auto" w:fill="17365D"/>
            <w:tcMar>
              <w:top w:w="80" w:type="dxa"/>
              <w:left w:w="90" w:type="dxa"/>
              <w:bottom w:w="80" w:type="dxa"/>
              <w:right w:w="90" w:type="dxa"/>
            </w:tcMar>
            <w:vAlign w:val="center"/>
          </w:tcPr>
          <w:p w14:paraId="0F09D196" w14:textId="77777777" w:rsidR="007510BA" w:rsidRDefault="005525D3">
            <w:pPr>
              <w:jc w:val="center"/>
            </w:pPr>
            <w:r>
              <w:rPr>
                <w:b/>
                <w:color w:val="FFFFFF"/>
                <w:sz w:val="14"/>
              </w:rPr>
              <w:t>Type</w:t>
            </w:r>
          </w:p>
        </w:tc>
        <w:tc>
          <w:tcPr>
            <w:tcW w:w="1728" w:type="dxa"/>
            <w:shd w:val="clear" w:color="auto" w:fill="17365D"/>
            <w:tcMar>
              <w:top w:w="80" w:type="dxa"/>
              <w:left w:w="90" w:type="dxa"/>
              <w:bottom w:w="80" w:type="dxa"/>
              <w:right w:w="90" w:type="dxa"/>
            </w:tcMar>
            <w:vAlign w:val="center"/>
          </w:tcPr>
          <w:p w14:paraId="06BA10DB" w14:textId="77777777" w:rsidR="007510BA" w:rsidRDefault="005525D3">
            <w:pPr>
              <w:jc w:val="center"/>
            </w:pPr>
            <w:r>
              <w:rPr>
                <w:b/>
                <w:color w:val="FFFFFF"/>
                <w:sz w:val="14"/>
              </w:rPr>
              <w:t>When mandatory</w:t>
            </w:r>
          </w:p>
        </w:tc>
        <w:tc>
          <w:tcPr>
            <w:tcW w:w="1152" w:type="dxa"/>
            <w:shd w:val="clear" w:color="auto" w:fill="17365D"/>
            <w:tcMar>
              <w:top w:w="80" w:type="dxa"/>
              <w:left w:w="90" w:type="dxa"/>
              <w:bottom w:w="80" w:type="dxa"/>
              <w:right w:w="90" w:type="dxa"/>
            </w:tcMar>
            <w:vAlign w:val="center"/>
          </w:tcPr>
          <w:p w14:paraId="2B255F3A" w14:textId="77777777" w:rsidR="007510BA" w:rsidRDefault="005525D3">
            <w:pPr>
              <w:jc w:val="center"/>
            </w:pPr>
            <w:r>
              <w:rPr>
                <w:b/>
                <w:color w:val="FFFFFF"/>
                <w:sz w:val="14"/>
              </w:rPr>
              <w:t>Default</w:t>
            </w:r>
          </w:p>
        </w:tc>
        <w:tc>
          <w:tcPr>
            <w:tcW w:w="2448" w:type="dxa"/>
            <w:shd w:val="clear" w:color="auto" w:fill="17365D"/>
            <w:tcMar>
              <w:top w:w="80" w:type="dxa"/>
              <w:left w:w="90" w:type="dxa"/>
              <w:bottom w:w="80" w:type="dxa"/>
              <w:right w:w="90" w:type="dxa"/>
            </w:tcMar>
            <w:vAlign w:val="center"/>
          </w:tcPr>
          <w:p w14:paraId="53C2FA5A" w14:textId="77777777" w:rsidR="007510BA" w:rsidRDefault="005525D3">
            <w:pPr>
              <w:jc w:val="center"/>
            </w:pPr>
            <w:r>
              <w:rPr>
                <w:b/>
                <w:color w:val="FFFFFF"/>
                <w:sz w:val="14"/>
              </w:rPr>
              <w:t>Allowed values / unit</w:t>
            </w:r>
          </w:p>
        </w:tc>
        <w:tc>
          <w:tcPr>
            <w:tcW w:w="2160" w:type="dxa"/>
            <w:shd w:val="clear" w:color="auto" w:fill="17365D"/>
            <w:tcMar>
              <w:top w:w="80" w:type="dxa"/>
              <w:left w:w="90" w:type="dxa"/>
              <w:bottom w:w="80" w:type="dxa"/>
              <w:right w:w="90" w:type="dxa"/>
            </w:tcMar>
            <w:vAlign w:val="center"/>
          </w:tcPr>
          <w:p w14:paraId="7A0B3711" w14:textId="77777777" w:rsidR="007510BA" w:rsidRDefault="005525D3">
            <w:pPr>
              <w:jc w:val="center"/>
            </w:pPr>
            <w:r>
              <w:rPr>
                <w:b/>
                <w:color w:val="FFFFFF"/>
                <w:sz w:val="14"/>
              </w:rPr>
              <w:t>Missing-data behavior</w:t>
            </w:r>
          </w:p>
        </w:tc>
      </w:tr>
      <w:tr w:rsidR="007510BA" w14:paraId="37F26938" w14:textId="77777777">
        <w:trPr>
          <w:jc w:val="center"/>
        </w:trPr>
        <w:tc>
          <w:tcPr>
            <w:tcW w:w="1152" w:type="dxa"/>
            <w:tcMar>
              <w:top w:w="80" w:type="dxa"/>
              <w:left w:w="90" w:type="dxa"/>
              <w:bottom w:w="80" w:type="dxa"/>
              <w:right w:w="90" w:type="dxa"/>
            </w:tcMar>
            <w:vAlign w:val="center"/>
          </w:tcPr>
          <w:p w14:paraId="6217C43A" w14:textId="77777777" w:rsidR="007510BA" w:rsidRDefault="005525D3">
            <w:r>
              <w:rPr>
                <w:sz w:val="14"/>
              </w:rPr>
              <w:t>INP-001</w:t>
            </w:r>
          </w:p>
        </w:tc>
        <w:tc>
          <w:tcPr>
            <w:tcW w:w="1152" w:type="dxa"/>
            <w:tcMar>
              <w:top w:w="80" w:type="dxa"/>
              <w:left w:w="90" w:type="dxa"/>
              <w:bottom w:w="80" w:type="dxa"/>
              <w:right w:w="90" w:type="dxa"/>
            </w:tcMar>
            <w:vAlign w:val="center"/>
          </w:tcPr>
          <w:p w14:paraId="44CFD59D" w14:textId="77777777" w:rsidR="007510BA" w:rsidRDefault="005525D3">
            <w:r>
              <w:rPr>
                <w:sz w:val="14"/>
              </w:rPr>
              <w:t>Project</w:t>
            </w:r>
          </w:p>
        </w:tc>
        <w:tc>
          <w:tcPr>
            <w:tcW w:w="1872" w:type="dxa"/>
            <w:tcMar>
              <w:top w:w="80" w:type="dxa"/>
              <w:left w:w="90" w:type="dxa"/>
              <w:bottom w:w="80" w:type="dxa"/>
              <w:right w:w="90" w:type="dxa"/>
            </w:tcMar>
            <w:vAlign w:val="center"/>
          </w:tcPr>
          <w:p w14:paraId="7442BB21" w14:textId="77777777" w:rsidR="007510BA" w:rsidRDefault="005525D3">
            <w:r>
              <w:rPr>
                <w:sz w:val="14"/>
              </w:rPr>
              <w:t>Project Name</w:t>
            </w:r>
          </w:p>
        </w:tc>
        <w:tc>
          <w:tcPr>
            <w:tcW w:w="864" w:type="dxa"/>
            <w:tcMar>
              <w:top w:w="80" w:type="dxa"/>
              <w:left w:w="90" w:type="dxa"/>
              <w:bottom w:w="80" w:type="dxa"/>
              <w:right w:w="90" w:type="dxa"/>
            </w:tcMar>
            <w:vAlign w:val="center"/>
          </w:tcPr>
          <w:p w14:paraId="3F11CBB0" w14:textId="77777777" w:rsidR="007510BA" w:rsidRDefault="005525D3">
            <w:r>
              <w:rPr>
                <w:sz w:val="14"/>
              </w:rPr>
              <w:t>M</w:t>
            </w:r>
          </w:p>
        </w:tc>
        <w:tc>
          <w:tcPr>
            <w:tcW w:w="1728" w:type="dxa"/>
            <w:tcMar>
              <w:top w:w="80" w:type="dxa"/>
              <w:left w:w="90" w:type="dxa"/>
              <w:bottom w:w="80" w:type="dxa"/>
              <w:right w:w="90" w:type="dxa"/>
            </w:tcMar>
            <w:vAlign w:val="center"/>
          </w:tcPr>
          <w:p w14:paraId="28BFEB97" w14:textId="77777777" w:rsidR="007510BA" w:rsidRDefault="005525D3">
            <w:r>
              <w:rPr>
                <w:sz w:val="14"/>
              </w:rPr>
              <w:t>Always</w:t>
            </w:r>
          </w:p>
        </w:tc>
        <w:tc>
          <w:tcPr>
            <w:tcW w:w="1152" w:type="dxa"/>
            <w:tcMar>
              <w:top w:w="80" w:type="dxa"/>
              <w:left w:w="90" w:type="dxa"/>
              <w:bottom w:w="80" w:type="dxa"/>
              <w:right w:w="90" w:type="dxa"/>
            </w:tcMar>
            <w:vAlign w:val="center"/>
          </w:tcPr>
          <w:p w14:paraId="65BDD2B9" w14:textId="77777777" w:rsidR="007510BA" w:rsidRDefault="007510BA"/>
        </w:tc>
        <w:tc>
          <w:tcPr>
            <w:tcW w:w="2448" w:type="dxa"/>
            <w:tcMar>
              <w:top w:w="80" w:type="dxa"/>
              <w:left w:w="90" w:type="dxa"/>
              <w:bottom w:w="80" w:type="dxa"/>
              <w:right w:w="90" w:type="dxa"/>
            </w:tcMar>
            <w:vAlign w:val="center"/>
          </w:tcPr>
          <w:p w14:paraId="3E49FF5D" w14:textId="77777777" w:rsidR="007510BA" w:rsidRDefault="005525D3">
            <w:r>
              <w:rPr>
                <w:sz w:val="14"/>
              </w:rPr>
              <w:t>Text</w:t>
            </w:r>
          </w:p>
        </w:tc>
        <w:tc>
          <w:tcPr>
            <w:tcW w:w="2160" w:type="dxa"/>
            <w:tcMar>
              <w:top w:w="80" w:type="dxa"/>
              <w:left w:w="90" w:type="dxa"/>
              <w:bottom w:w="80" w:type="dxa"/>
              <w:right w:w="90" w:type="dxa"/>
            </w:tcMar>
            <w:vAlign w:val="center"/>
          </w:tcPr>
          <w:p w14:paraId="37D66BCD" w14:textId="77777777" w:rsidR="007510BA" w:rsidRDefault="005525D3">
            <w:r>
              <w:rPr>
                <w:sz w:val="14"/>
              </w:rPr>
              <w:t>Block creation</w:t>
            </w:r>
          </w:p>
        </w:tc>
      </w:tr>
      <w:tr w:rsidR="007510BA" w14:paraId="6AC34F48" w14:textId="77777777">
        <w:trPr>
          <w:jc w:val="center"/>
        </w:trPr>
        <w:tc>
          <w:tcPr>
            <w:tcW w:w="1152" w:type="dxa"/>
            <w:shd w:val="clear" w:color="auto" w:fill="F5F7FA"/>
            <w:tcMar>
              <w:top w:w="80" w:type="dxa"/>
              <w:left w:w="90" w:type="dxa"/>
              <w:bottom w:w="80" w:type="dxa"/>
              <w:right w:w="90" w:type="dxa"/>
            </w:tcMar>
            <w:vAlign w:val="center"/>
          </w:tcPr>
          <w:p w14:paraId="69BB69B3" w14:textId="77777777" w:rsidR="007510BA" w:rsidRDefault="005525D3">
            <w:r>
              <w:rPr>
                <w:sz w:val="14"/>
              </w:rPr>
              <w:t>INP-002</w:t>
            </w:r>
          </w:p>
        </w:tc>
        <w:tc>
          <w:tcPr>
            <w:tcW w:w="1152" w:type="dxa"/>
            <w:shd w:val="clear" w:color="auto" w:fill="F5F7FA"/>
            <w:tcMar>
              <w:top w:w="80" w:type="dxa"/>
              <w:left w:w="90" w:type="dxa"/>
              <w:bottom w:w="80" w:type="dxa"/>
              <w:right w:w="90" w:type="dxa"/>
            </w:tcMar>
            <w:vAlign w:val="center"/>
          </w:tcPr>
          <w:p w14:paraId="55D2E87E" w14:textId="77777777" w:rsidR="007510BA" w:rsidRDefault="005525D3">
            <w:r>
              <w:rPr>
                <w:sz w:val="14"/>
              </w:rPr>
              <w:t>Project</w:t>
            </w:r>
          </w:p>
        </w:tc>
        <w:tc>
          <w:tcPr>
            <w:tcW w:w="1872" w:type="dxa"/>
            <w:shd w:val="clear" w:color="auto" w:fill="F5F7FA"/>
            <w:tcMar>
              <w:top w:w="80" w:type="dxa"/>
              <w:left w:w="90" w:type="dxa"/>
              <w:bottom w:w="80" w:type="dxa"/>
              <w:right w:w="90" w:type="dxa"/>
            </w:tcMar>
            <w:vAlign w:val="center"/>
          </w:tcPr>
          <w:p w14:paraId="172E1C44" w14:textId="77777777" w:rsidR="007510BA" w:rsidRDefault="005525D3">
            <w:r>
              <w:rPr>
                <w:sz w:val="14"/>
              </w:rPr>
              <w:t>Industry</w:t>
            </w:r>
          </w:p>
        </w:tc>
        <w:tc>
          <w:tcPr>
            <w:tcW w:w="864" w:type="dxa"/>
            <w:shd w:val="clear" w:color="auto" w:fill="F5F7FA"/>
            <w:tcMar>
              <w:top w:w="80" w:type="dxa"/>
              <w:left w:w="90" w:type="dxa"/>
              <w:bottom w:w="80" w:type="dxa"/>
              <w:right w:w="90" w:type="dxa"/>
            </w:tcMar>
            <w:vAlign w:val="center"/>
          </w:tcPr>
          <w:p w14:paraId="5EFF2528" w14:textId="77777777" w:rsidR="007510BA" w:rsidRDefault="005525D3">
            <w:r>
              <w:rPr>
                <w:sz w:val="14"/>
              </w:rPr>
              <w:t>M</w:t>
            </w:r>
          </w:p>
        </w:tc>
        <w:tc>
          <w:tcPr>
            <w:tcW w:w="1728" w:type="dxa"/>
            <w:shd w:val="clear" w:color="auto" w:fill="F5F7FA"/>
            <w:tcMar>
              <w:top w:w="80" w:type="dxa"/>
              <w:left w:w="90" w:type="dxa"/>
              <w:bottom w:w="80" w:type="dxa"/>
              <w:right w:w="90" w:type="dxa"/>
            </w:tcMar>
            <w:vAlign w:val="center"/>
          </w:tcPr>
          <w:p w14:paraId="7D41622B" w14:textId="77777777" w:rsidR="007510BA" w:rsidRDefault="005525D3">
            <w:r>
              <w:rPr>
                <w:sz w:val="14"/>
              </w:rPr>
              <w:t>Always</w:t>
            </w:r>
          </w:p>
        </w:tc>
        <w:tc>
          <w:tcPr>
            <w:tcW w:w="1152" w:type="dxa"/>
            <w:shd w:val="clear" w:color="auto" w:fill="F5F7FA"/>
            <w:tcMar>
              <w:top w:w="80" w:type="dxa"/>
              <w:left w:w="90" w:type="dxa"/>
              <w:bottom w:w="80" w:type="dxa"/>
              <w:right w:w="90" w:type="dxa"/>
            </w:tcMar>
            <w:vAlign w:val="center"/>
          </w:tcPr>
          <w:p w14:paraId="50600860" w14:textId="77777777" w:rsidR="007510BA" w:rsidRDefault="007510BA"/>
        </w:tc>
        <w:tc>
          <w:tcPr>
            <w:tcW w:w="2448" w:type="dxa"/>
            <w:shd w:val="clear" w:color="auto" w:fill="F5F7FA"/>
            <w:tcMar>
              <w:top w:w="80" w:type="dxa"/>
              <w:left w:w="90" w:type="dxa"/>
              <w:bottom w:w="80" w:type="dxa"/>
              <w:right w:w="90" w:type="dxa"/>
            </w:tcMar>
            <w:vAlign w:val="center"/>
          </w:tcPr>
          <w:p w14:paraId="0F2E355A" w14:textId="77777777" w:rsidR="007510BA" w:rsidRDefault="005525D3">
            <w:r>
              <w:rPr>
                <w:sz w:val="14"/>
              </w:rPr>
              <w:t>Governed list</w:t>
            </w:r>
          </w:p>
        </w:tc>
        <w:tc>
          <w:tcPr>
            <w:tcW w:w="2160" w:type="dxa"/>
            <w:shd w:val="clear" w:color="auto" w:fill="F5F7FA"/>
            <w:tcMar>
              <w:top w:w="80" w:type="dxa"/>
              <w:left w:w="90" w:type="dxa"/>
              <w:bottom w:w="80" w:type="dxa"/>
              <w:right w:w="90" w:type="dxa"/>
            </w:tcMar>
            <w:vAlign w:val="center"/>
          </w:tcPr>
          <w:p w14:paraId="7AC17570" w14:textId="77777777" w:rsidR="007510BA" w:rsidRDefault="005525D3">
            <w:r>
              <w:rPr>
                <w:sz w:val="14"/>
              </w:rPr>
              <w:t>Block calculation</w:t>
            </w:r>
          </w:p>
        </w:tc>
      </w:tr>
      <w:tr w:rsidR="007510BA" w14:paraId="1C5A4B4F" w14:textId="77777777">
        <w:trPr>
          <w:jc w:val="center"/>
        </w:trPr>
        <w:tc>
          <w:tcPr>
            <w:tcW w:w="1152" w:type="dxa"/>
            <w:tcMar>
              <w:top w:w="80" w:type="dxa"/>
              <w:left w:w="90" w:type="dxa"/>
              <w:bottom w:w="80" w:type="dxa"/>
              <w:right w:w="90" w:type="dxa"/>
            </w:tcMar>
            <w:vAlign w:val="center"/>
          </w:tcPr>
          <w:p w14:paraId="61C57843" w14:textId="77777777" w:rsidR="007510BA" w:rsidRDefault="005525D3">
            <w:r>
              <w:rPr>
                <w:sz w:val="14"/>
              </w:rPr>
              <w:t>INP-003</w:t>
            </w:r>
          </w:p>
        </w:tc>
        <w:tc>
          <w:tcPr>
            <w:tcW w:w="1152" w:type="dxa"/>
            <w:tcMar>
              <w:top w:w="80" w:type="dxa"/>
              <w:left w:w="90" w:type="dxa"/>
              <w:bottom w:w="80" w:type="dxa"/>
              <w:right w:w="90" w:type="dxa"/>
            </w:tcMar>
            <w:vAlign w:val="center"/>
          </w:tcPr>
          <w:p w14:paraId="6FA38CE3" w14:textId="77777777" w:rsidR="007510BA" w:rsidRDefault="005525D3">
            <w:r>
              <w:rPr>
                <w:sz w:val="14"/>
              </w:rPr>
              <w:t>Project</w:t>
            </w:r>
          </w:p>
        </w:tc>
        <w:tc>
          <w:tcPr>
            <w:tcW w:w="1872" w:type="dxa"/>
            <w:tcMar>
              <w:top w:w="80" w:type="dxa"/>
              <w:left w:w="90" w:type="dxa"/>
              <w:bottom w:w="80" w:type="dxa"/>
              <w:right w:w="90" w:type="dxa"/>
            </w:tcMar>
            <w:vAlign w:val="center"/>
          </w:tcPr>
          <w:p w14:paraId="7060C58A" w14:textId="77777777" w:rsidR="007510BA" w:rsidRDefault="005525D3">
            <w:r>
              <w:rPr>
                <w:sz w:val="14"/>
              </w:rPr>
              <w:t>Deployment Preference</w:t>
            </w:r>
          </w:p>
        </w:tc>
        <w:tc>
          <w:tcPr>
            <w:tcW w:w="864" w:type="dxa"/>
            <w:tcMar>
              <w:top w:w="80" w:type="dxa"/>
              <w:left w:w="90" w:type="dxa"/>
              <w:bottom w:w="80" w:type="dxa"/>
              <w:right w:w="90" w:type="dxa"/>
            </w:tcMar>
            <w:vAlign w:val="center"/>
          </w:tcPr>
          <w:p w14:paraId="4B8740AF" w14:textId="77777777" w:rsidR="007510BA" w:rsidRDefault="005525D3">
            <w:r>
              <w:rPr>
                <w:sz w:val="14"/>
              </w:rPr>
              <w:t>M</w:t>
            </w:r>
          </w:p>
        </w:tc>
        <w:tc>
          <w:tcPr>
            <w:tcW w:w="1728" w:type="dxa"/>
            <w:tcMar>
              <w:top w:w="80" w:type="dxa"/>
              <w:left w:w="90" w:type="dxa"/>
              <w:bottom w:w="80" w:type="dxa"/>
              <w:right w:w="90" w:type="dxa"/>
            </w:tcMar>
            <w:vAlign w:val="center"/>
          </w:tcPr>
          <w:p w14:paraId="1EC955AA" w14:textId="77777777" w:rsidR="007510BA" w:rsidRDefault="005525D3">
            <w:r>
              <w:rPr>
                <w:sz w:val="14"/>
              </w:rPr>
              <w:t>Always</w:t>
            </w:r>
          </w:p>
        </w:tc>
        <w:tc>
          <w:tcPr>
            <w:tcW w:w="1152" w:type="dxa"/>
            <w:tcMar>
              <w:top w:w="80" w:type="dxa"/>
              <w:left w:w="90" w:type="dxa"/>
              <w:bottom w:w="80" w:type="dxa"/>
              <w:right w:w="90" w:type="dxa"/>
            </w:tcMar>
            <w:vAlign w:val="center"/>
          </w:tcPr>
          <w:p w14:paraId="2CE8174D" w14:textId="77777777" w:rsidR="007510BA" w:rsidRDefault="005525D3">
            <w:r>
              <w:rPr>
                <w:sz w:val="14"/>
              </w:rPr>
              <w:t>Compare All</w:t>
            </w:r>
          </w:p>
        </w:tc>
        <w:tc>
          <w:tcPr>
            <w:tcW w:w="2448" w:type="dxa"/>
            <w:tcMar>
              <w:top w:w="80" w:type="dxa"/>
              <w:left w:w="90" w:type="dxa"/>
              <w:bottom w:w="80" w:type="dxa"/>
              <w:right w:w="90" w:type="dxa"/>
            </w:tcMar>
            <w:vAlign w:val="center"/>
          </w:tcPr>
          <w:p w14:paraId="5ED2B5D2" w14:textId="77777777" w:rsidR="007510BA" w:rsidRDefault="005525D3">
            <w:r>
              <w:rPr>
                <w:sz w:val="14"/>
              </w:rPr>
              <w:t>On-Premises / Cloud / Hybrid / Compare All</w:t>
            </w:r>
          </w:p>
        </w:tc>
        <w:tc>
          <w:tcPr>
            <w:tcW w:w="2160" w:type="dxa"/>
            <w:tcMar>
              <w:top w:w="80" w:type="dxa"/>
              <w:left w:w="90" w:type="dxa"/>
              <w:bottom w:w="80" w:type="dxa"/>
              <w:right w:w="90" w:type="dxa"/>
            </w:tcMar>
            <w:vAlign w:val="center"/>
          </w:tcPr>
          <w:p w14:paraId="549612C1" w14:textId="77777777" w:rsidR="007510BA" w:rsidRDefault="005525D3">
            <w:r>
              <w:rPr>
                <w:sz w:val="14"/>
              </w:rPr>
              <w:t>Block calculation</w:t>
            </w:r>
          </w:p>
        </w:tc>
      </w:tr>
      <w:tr w:rsidR="007510BA" w14:paraId="485E1686" w14:textId="77777777">
        <w:trPr>
          <w:jc w:val="center"/>
        </w:trPr>
        <w:tc>
          <w:tcPr>
            <w:tcW w:w="1152" w:type="dxa"/>
            <w:shd w:val="clear" w:color="auto" w:fill="F5F7FA"/>
            <w:tcMar>
              <w:top w:w="80" w:type="dxa"/>
              <w:left w:w="90" w:type="dxa"/>
              <w:bottom w:w="80" w:type="dxa"/>
              <w:right w:w="90" w:type="dxa"/>
            </w:tcMar>
            <w:vAlign w:val="center"/>
          </w:tcPr>
          <w:p w14:paraId="4F07DD54" w14:textId="77777777" w:rsidR="007510BA" w:rsidRDefault="005525D3">
            <w:r>
              <w:rPr>
                <w:sz w:val="14"/>
              </w:rPr>
              <w:t>INP-004</w:t>
            </w:r>
          </w:p>
        </w:tc>
        <w:tc>
          <w:tcPr>
            <w:tcW w:w="1152" w:type="dxa"/>
            <w:shd w:val="clear" w:color="auto" w:fill="F5F7FA"/>
            <w:tcMar>
              <w:top w:w="80" w:type="dxa"/>
              <w:left w:w="90" w:type="dxa"/>
              <w:bottom w:w="80" w:type="dxa"/>
              <w:right w:w="90" w:type="dxa"/>
            </w:tcMar>
            <w:vAlign w:val="center"/>
          </w:tcPr>
          <w:p w14:paraId="7BC2D23A" w14:textId="77777777" w:rsidR="007510BA" w:rsidRDefault="005525D3">
            <w:r>
              <w:rPr>
                <w:sz w:val="14"/>
              </w:rPr>
              <w:t>Project</w:t>
            </w:r>
          </w:p>
        </w:tc>
        <w:tc>
          <w:tcPr>
            <w:tcW w:w="1872" w:type="dxa"/>
            <w:shd w:val="clear" w:color="auto" w:fill="F5F7FA"/>
            <w:tcMar>
              <w:top w:w="80" w:type="dxa"/>
              <w:left w:w="90" w:type="dxa"/>
              <w:bottom w:w="80" w:type="dxa"/>
              <w:right w:w="90" w:type="dxa"/>
            </w:tcMar>
            <w:vAlign w:val="center"/>
          </w:tcPr>
          <w:p w14:paraId="7C07FECA" w14:textId="77777777" w:rsidR="007510BA" w:rsidRDefault="005525D3">
            <w:r>
              <w:rPr>
                <w:sz w:val="14"/>
              </w:rPr>
              <w:t>Planning Period</w:t>
            </w:r>
          </w:p>
        </w:tc>
        <w:tc>
          <w:tcPr>
            <w:tcW w:w="864" w:type="dxa"/>
            <w:shd w:val="clear" w:color="auto" w:fill="F5F7FA"/>
            <w:tcMar>
              <w:top w:w="80" w:type="dxa"/>
              <w:left w:w="90" w:type="dxa"/>
              <w:bottom w:w="80" w:type="dxa"/>
              <w:right w:w="90" w:type="dxa"/>
            </w:tcMar>
            <w:vAlign w:val="center"/>
          </w:tcPr>
          <w:p w14:paraId="59C6982C" w14:textId="77777777" w:rsidR="007510BA" w:rsidRDefault="005525D3">
            <w:r>
              <w:rPr>
                <w:sz w:val="14"/>
              </w:rPr>
              <w:t>M</w:t>
            </w:r>
          </w:p>
        </w:tc>
        <w:tc>
          <w:tcPr>
            <w:tcW w:w="1728" w:type="dxa"/>
            <w:shd w:val="clear" w:color="auto" w:fill="F5F7FA"/>
            <w:tcMar>
              <w:top w:w="80" w:type="dxa"/>
              <w:left w:w="90" w:type="dxa"/>
              <w:bottom w:w="80" w:type="dxa"/>
              <w:right w:w="90" w:type="dxa"/>
            </w:tcMar>
            <w:vAlign w:val="center"/>
          </w:tcPr>
          <w:p w14:paraId="32C8B583" w14:textId="77777777" w:rsidR="007510BA" w:rsidRDefault="005525D3">
            <w:r>
              <w:rPr>
                <w:sz w:val="14"/>
              </w:rPr>
              <w:t>Always</w:t>
            </w:r>
          </w:p>
        </w:tc>
        <w:tc>
          <w:tcPr>
            <w:tcW w:w="1152" w:type="dxa"/>
            <w:shd w:val="clear" w:color="auto" w:fill="F5F7FA"/>
            <w:tcMar>
              <w:top w:w="80" w:type="dxa"/>
              <w:left w:w="90" w:type="dxa"/>
              <w:bottom w:w="80" w:type="dxa"/>
              <w:right w:w="90" w:type="dxa"/>
            </w:tcMar>
            <w:vAlign w:val="center"/>
          </w:tcPr>
          <w:p w14:paraId="58E84126" w14:textId="77777777" w:rsidR="007510BA" w:rsidRDefault="005525D3">
            <w:r>
              <w:rPr>
                <w:sz w:val="14"/>
              </w:rPr>
              <w:t>3 years</w:t>
            </w:r>
          </w:p>
        </w:tc>
        <w:tc>
          <w:tcPr>
            <w:tcW w:w="2448" w:type="dxa"/>
            <w:shd w:val="clear" w:color="auto" w:fill="F5F7FA"/>
            <w:tcMar>
              <w:top w:w="80" w:type="dxa"/>
              <w:left w:w="90" w:type="dxa"/>
              <w:bottom w:w="80" w:type="dxa"/>
              <w:right w:w="90" w:type="dxa"/>
            </w:tcMar>
            <w:vAlign w:val="center"/>
          </w:tcPr>
          <w:p w14:paraId="6118317C" w14:textId="77777777" w:rsidR="007510BA" w:rsidRDefault="005525D3">
            <w:r>
              <w:rPr>
                <w:sz w:val="14"/>
              </w:rPr>
              <w:t>1-10 years</w:t>
            </w:r>
          </w:p>
        </w:tc>
        <w:tc>
          <w:tcPr>
            <w:tcW w:w="2160" w:type="dxa"/>
            <w:shd w:val="clear" w:color="auto" w:fill="F5F7FA"/>
            <w:tcMar>
              <w:top w:w="80" w:type="dxa"/>
              <w:left w:w="90" w:type="dxa"/>
              <w:bottom w:w="80" w:type="dxa"/>
              <w:right w:w="90" w:type="dxa"/>
            </w:tcMar>
            <w:vAlign w:val="center"/>
          </w:tcPr>
          <w:p w14:paraId="782F445A" w14:textId="77777777" w:rsidR="007510BA" w:rsidRDefault="005525D3">
            <w:r>
              <w:rPr>
                <w:sz w:val="14"/>
              </w:rPr>
              <w:t>Block calculation</w:t>
            </w:r>
          </w:p>
        </w:tc>
      </w:tr>
      <w:tr w:rsidR="007510BA" w14:paraId="37AA91D2" w14:textId="77777777">
        <w:trPr>
          <w:jc w:val="center"/>
        </w:trPr>
        <w:tc>
          <w:tcPr>
            <w:tcW w:w="1152" w:type="dxa"/>
            <w:tcMar>
              <w:top w:w="80" w:type="dxa"/>
              <w:left w:w="90" w:type="dxa"/>
              <w:bottom w:w="80" w:type="dxa"/>
              <w:right w:w="90" w:type="dxa"/>
            </w:tcMar>
            <w:vAlign w:val="center"/>
          </w:tcPr>
          <w:p w14:paraId="5C92E6D3" w14:textId="77777777" w:rsidR="007510BA" w:rsidRDefault="005525D3">
            <w:r>
              <w:rPr>
                <w:sz w:val="14"/>
              </w:rPr>
              <w:t>INP-005</w:t>
            </w:r>
          </w:p>
        </w:tc>
        <w:tc>
          <w:tcPr>
            <w:tcW w:w="1152" w:type="dxa"/>
            <w:tcMar>
              <w:top w:w="80" w:type="dxa"/>
              <w:left w:w="90" w:type="dxa"/>
              <w:bottom w:w="80" w:type="dxa"/>
              <w:right w:w="90" w:type="dxa"/>
            </w:tcMar>
            <w:vAlign w:val="center"/>
          </w:tcPr>
          <w:p w14:paraId="0AAE05D2" w14:textId="77777777" w:rsidR="007510BA" w:rsidRDefault="005525D3">
            <w:r>
              <w:rPr>
                <w:sz w:val="14"/>
              </w:rPr>
              <w:t>Project</w:t>
            </w:r>
          </w:p>
        </w:tc>
        <w:tc>
          <w:tcPr>
            <w:tcW w:w="1872" w:type="dxa"/>
            <w:tcMar>
              <w:top w:w="80" w:type="dxa"/>
              <w:left w:w="90" w:type="dxa"/>
              <w:bottom w:w="80" w:type="dxa"/>
              <w:right w:w="90" w:type="dxa"/>
            </w:tcMar>
            <w:vAlign w:val="center"/>
          </w:tcPr>
          <w:p w14:paraId="5122029C" w14:textId="77777777" w:rsidR="007510BA" w:rsidRDefault="005525D3">
            <w:r>
              <w:rPr>
                <w:sz w:val="14"/>
              </w:rPr>
              <w:t>Availability Requirement</w:t>
            </w:r>
          </w:p>
        </w:tc>
        <w:tc>
          <w:tcPr>
            <w:tcW w:w="864" w:type="dxa"/>
            <w:tcMar>
              <w:top w:w="80" w:type="dxa"/>
              <w:left w:w="90" w:type="dxa"/>
              <w:bottom w:w="80" w:type="dxa"/>
              <w:right w:w="90" w:type="dxa"/>
            </w:tcMar>
            <w:vAlign w:val="center"/>
          </w:tcPr>
          <w:p w14:paraId="20CAF2CA" w14:textId="77777777" w:rsidR="007510BA" w:rsidRDefault="005525D3">
            <w:r>
              <w:rPr>
                <w:sz w:val="14"/>
              </w:rPr>
              <w:t>M</w:t>
            </w:r>
          </w:p>
        </w:tc>
        <w:tc>
          <w:tcPr>
            <w:tcW w:w="1728" w:type="dxa"/>
            <w:tcMar>
              <w:top w:w="80" w:type="dxa"/>
              <w:left w:w="90" w:type="dxa"/>
              <w:bottom w:w="80" w:type="dxa"/>
              <w:right w:w="90" w:type="dxa"/>
            </w:tcMar>
            <w:vAlign w:val="center"/>
          </w:tcPr>
          <w:p w14:paraId="24D0FA3D" w14:textId="77777777" w:rsidR="007510BA" w:rsidRDefault="005525D3">
            <w:r>
              <w:rPr>
                <w:sz w:val="14"/>
              </w:rPr>
              <w:t>Always</w:t>
            </w:r>
          </w:p>
        </w:tc>
        <w:tc>
          <w:tcPr>
            <w:tcW w:w="1152" w:type="dxa"/>
            <w:tcMar>
              <w:top w:w="80" w:type="dxa"/>
              <w:left w:w="90" w:type="dxa"/>
              <w:bottom w:w="80" w:type="dxa"/>
              <w:right w:w="90" w:type="dxa"/>
            </w:tcMar>
            <w:vAlign w:val="center"/>
          </w:tcPr>
          <w:p w14:paraId="001CBB40" w14:textId="77777777" w:rsidR="007510BA" w:rsidRDefault="007510BA"/>
        </w:tc>
        <w:tc>
          <w:tcPr>
            <w:tcW w:w="2448" w:type="dxa"/>
            <w:tcMar>
              <w:top w:w="80" w:type="dxa"/>
              <w:left w:w="90" w:type="dxa"/>
              <w:bottom w:w="80" w:type="dxa"/>
              <w:right w:w="90" w:type="dxa"/>
            </w:tcMar>
            <w:vAlign w:val="center"/>
          </w:tcPr>
          <w:p w14:paraId="6948257E" w14:textId="77777777" w:rsidR="007510BA" w:rsidRDefault="005525D3">
            <w:r>
              <w:rPr>
                <w:sz w:val="14"/>
              </w:rPr>
              <w:t>Governed availability levels</w:t>
            </w:r>
          </w:p>
        </w:tc>
        <w:tc>
          <w:tcPr>
            <w:tcW w:w="2160" w:type="dxa"/>
            <w:tcMar>
              <w:top w:w="80" w:type="dxa"/>
              <w:left w:w="90" w:type="dxa"/>
              <w:bottom w:w="80" w:type="dxa"/>
              <w:right w:w="90" w:type="dxa"/>
            </w:tcMar>
            <w:vAlign w:val="center"/>
          </w:tcPr>
          <w:p w14:paraId="0FD3492A" w14:textId="77777777" w:rsidR="007510BA" w:rsidRDefault="005525D3">
            <w:r>
              <w:rPr>
                <w:sz w:val="14"/>
              </w:rPr>
              <w:t>Block Production calculation</w:t>
            </w:r>
          </w:p>
        </w:tc>
      </w:tr>
      <w:tr w:rsidR="007510BA" w14:paraId="67F1365E" w14:textId="77777777">
        <w:trPr>
          <w:jc w:val="center"/>
        </w:trPr>
        <w:tc>
          <w:tcPr>
            <w:tcW w:w="1152" w:type="dxa"/>
            <w:shd w:val="clear" w:color="auto" w:fill="F5F7FA"/>
            <w:tcMar>
              <w:top w:w="80" w:type="dxa"/>
              <w:left w:w="90" w:type="dxa"/>
              <w:bottom w:w="80" w:type="dxa"/>
              <w:right w:w="90" w:type="dxa"/>
            </w:tcMar>
            <w:vAlign w:val="center"/>
          </w:tcPr>
          <w:p w14:paraId="25A8FCA8" w14:textId="77777777" w:rsidR="007510BA" w:rsidRDefault="005525D3">
            <w:r>
              <w:rPr>
                <w:sz w:val="14"/>
              </w:rPr>
              <w:t>INP-006</w:t>
            </w:r>
          </w:p>
        </w:tc>
        <w:tc>
          <w:tcPr>
            <w:tcW w:w="1152" w:type="dxa"/>
            <w:shd w:val="clear" w:color="auto" w:fill="F5F7FA"/>
            <w:tcMar>
              <w:top w:w="80" w:type="dxa"/>
              <w:left w:w="90" w:type="dxa"/>
              <w:bottom w:w="80" w:type="dxa"/>
              <w:right w:w="90" w:type="dxa"/>
            </w:tcMar>
            <w:vAlign w:val="center"/>
          </w:tcPr>
          <w:p w14:paraId="5EF18AED" w14:textId="77777777" w:rsidR="007510BA" w:rsidRDefault="005525D3">
            <w:r>
              <w:rPr>
                <w:sz w:val="14"/>
              </w:rPr>
              <w:t>Project</w:t>
            </w:r>
          </w:p>
        </w:tc>
        <w:tc>
          <w:tcPr>
            <w:tcW w:w="1872" w:type="dxa"/>
            <w:shd w:val="clear" w:color="auto" w:fill="F5F7FA"/>
            <w:tcMar>
              <w:top w:w="80" w:type="dxa"/>
              <w:left w:w="90" w:type="dxa"/>
              <w:bottom w:w="80" w:type="dxa"/>
              <w:right w:w="90" w:type="dxa"/>
            </w:tcMar>
            <w:vAlign w:val="center"/>
          </w:tcPr>
          <w:p w14:paraId="736B9464" w14:textId="77777777" w:rsidR="007510BA" w:rsidRDefault="005525D3">
            <w:r>
              <w:rPr>
                <w:sz w:val="14"/>
              </w:rPr>
              <w:t>DR Requirement</w:t>
            </w:r>
          </w:p>
        </w:tc>
        <w:tc>
          <w:tcPr>
            <w:tcW w:w="864" w:type="dxa"/>
            <w:shd w:val="clear" w:color="auto" w:fill="F5F7FA"/>
            <w:tcMar>
              <w:top w:w="80" w:type="dxa"/>
              <w:left w:w="90" w:type="dxa"/>
              <w:bottom w:w="80" w:type="dxa"/>
              <w:right w:w="90" w:type="dxa"/>
            </w:tcMar>
            <w:vAlign w:val="center"/>
          </w:tcPr>
          <w:p w14:paraId="0128A88F" w14:textId="77777777" w:rsidR="007510BA" w:rsidRDefault="005525D3">
            <w:r>
              <w:rPr>
                <w:sz w:val="14"/>
              </w:rPr>
              <w:t>M</w:t>
            </w:r>
          </w:p>
        </w:tc>
        <w:tc>
          <w:tcPr>
            <w:tcW w:w="1728" w:type="dxa"/>
            <w:shd w:val="clear" w:color="auto" w:fill="F5F7FA"/>
            <w:tcMar>
              <w:top w:w="80" w:type="dxa"/>
              <w:left w:w="90" w:type="dxa"/>
              <w:bottom w:w="80" w:type="dxa"/>
              <w:right w:w="90" w:type="dxa"/>
            </w:tcMar>
            <w:vAlign w:val="center"/>
          </w:tcPr>
          <w:p w14:paraId="0FD71C8A" w14:textId="77777777" w:rsidR="007510BA" w:rsidRDefault="005525D3">
            <w:r>
              <w:rPr>
                <w:sz w:val="14"/>
              </w:rPr>
              <w:t>Always</w:t>
            </w:r>
          </w:p>
        </w:tc>
        <w:tc>
          <w:tcPr>
            <w:tcW w:w="1152" w:type="dxa"/>
            <w:shd w:val="clear" w:color="auto" w:fill="F5F7FA"/>
            <w:tcMar>
              <w:top w:w="80" w:type="dxa"/>
              <w:left w:w="90" w:type="dxa"/>
              <w:bottom w:w="80" w:type="dxa"/>
              <w:right w:w="90" w:type="dxa"/>
            </w:tcMar>
            <w:vAlign w:val="center"/>
          </w:tcPr>
          <w:p w14:paraId="4A6EA284" w14:textId="77777777" w:rsidR="007510BA" w:rsidRDefault="007510BA"/>
        </w:tc>
        <w:tc>
          <w:tcPr>
            <w:tcW w:w="2448" w:type="dxa"/>
            <w:shd w:val="clear" w:color="auto" w:fill="F5F7FA"/>
            <w:tcMar>
              <w:top w:w="80" w:type="dxa"/>
              <w:left w:w="90" w:type="dxa"/>
              <w:bottom w:w="80" w:type="dxa"/>
              <w:right w:w="90" w:type="dxa"/>
            </w:tcMar>
            <w:vAlign w:val="center"/>
          </w:tcPr>
          <w:p w14:paraId="115D72C4" w14:textId="77777777" w:rsidR="007510BA" w:rsidRDefault="005525D3">
            <w:r>
              <w:rPr>
                <w:sz w:val="14"/>
              </w:rPr>
              <w:t>Governed DR levels</w:t>
            </w:r>
          </w:p>
        </w:tc>
        <w:tc>
          <w:tcPr>
            <w:tcW w:w="2160" w:type="dxa"/>
            <w:shd w:val="clear" w:color="auto" w:fill="F5F7FA"/>
            <w:tcMar>
              <w:top w:w="80" w:type="dxa"/>
              <w:left w:w="90" w:type="dxa"/>
              <w:bottom w:w="80" w:type="dxa"/>
              <w:right w:w="90" w:type="dxa"/>
            </w:tcMar>
            <w:vAlign w:val="center"/>
          </w:tcPr>
          <w:p w14:paraId="49088C0A" w14:textId="77777777" w:rsidR="007510BA" w:rsidRDefault="005525D3">
            <w:r>
              <w:rPr>
                <w:sz w:val="14"/>
              </w:rPr>
              <w:t>Block Production readiness</w:t>
            </w:r>
          </w:p>
        </w:tc>
      </w:tr>
      <w:tr w:rsidR="007510BA" w14:paraId="2CE5DE8A" w14:textId="77777777">
        <w:trPr>
          <w:jc w:val="center"/>
        </w:trPr>
        <w:tc>
          <w:tcPr>
            <w:tcW w:w="1152" w:type="dxa"/>
            <w:tcMar>
              <w:top w:w="80" w:type="dxa"/>
              <w:left w:w="90" w:type="dxa"/>
              <w:bottom w:w="80" w:type="dxa"/>
              <w:right w:w="90" w:type="dxa"/>
            </w:tcMar>
            <w:vAlign w:val="center"/>
          </w:tcPr>
          <w:p w14:paraId="2BBFB314" w14:textId="77777777" w:rsidR="007510BA" w:rsidRDefault="005525D3">
            <w:r>
              <w:rPr>
                <w:sz w:val="14"/>
              </w:rPr>
              <w:t>INP-007</w:t>
            </w:r>
          </w:p>
        </w:tc>
        <w:tc>
          <w:tcPr>
            <w:tcW w:w="1152" w:type="dxa"/>
            <w:tcMar>
              <w:top w:w="80" w:type="dxa"/>
              <w:left w:w="90" w:type="dxa"/>
              <w:bottom w:w="80" w:type="dxa"/>
              <w:right w:w="90" w:type="dxa"/>
            </w:tcMar>
            <w:vAlign w:val="center"/>
          </w:tcPr>
          <w:p w14:paraId="7445D490" w14:textId="77777777" w:rsidR="007510BA" w:rsidRDefault="005525D3">
            <w:r>
              <w:rPr>
                <w:sz w:val="14"/>
              </w:rPr>
              <w:t>Project</w:t>
            </w:r>
          </w:p>
        </w:tc>
        <w:tc>
          <w:tcPr>
            <w:tcW w:w="1872" w:type="dxa"/>
            <w:tcMar>
              <w:top w:w="80" w:type="dxa"/>
              <w:left w:w="90" w:type="dxa"/>
              <w:bottom w:w="80" w:type="dxa"/>
              <w:right w:w="90" w:type="dxa"/>
            </w:tcMar>
            <w:vAlign w:val="center"/>
          </w:tcPr>
          <w:p w14:paraId="35F89166" w14:textId="77777777" w:rsidR="007510BA" w:rsidRDefault="005525D3">
            <w:r>
              <w:rPr>
                <w:sz w:val="14"/>
              </w:rPr>
              <w:t>Annual Workload Growth</w:t>
            </w:r>
          </w:p>
        </w:tc>
        <w:tc>
          <w:tcPr>
            <w:tcW w:w="864" w:type="dxa"/>
            <w:tcMar>
              <w:top w:w="80" w:type="dxa"/>
              <w:left w:w="90" w:type="dxa"/>
              <w:bottom w:w="80" w:type="dxa"/>
              <w:right w:w="90" w:type="dxa"/>
            </w:tcMar>
            <w:vAlign w:val="center"/>
          </w:tcPr>
          <w:p w14:paraId="1BEEBDEA" w14:textId="77777777" w:rsidR="007510BA" w:rsidRDefault="005525D3">
            <w:r>
              <w:rPr>
                <w:sz w:val="14"/>
              </w:rPr>
              <w:t>O</w:t>
            </w:r>
          </w:p>
        </w:tc>
        <w:tc>
          <w:tcPr>
            <w:tcW w:w="1728" w:type="dxa"/>
            <w:tcMar>
              <w:top w:w="80" w:type="dxa"/>
              <w:left w:w="90" w:type="dxa"/>
              <w:bottom w:w="80" w:type="dxa"/>
              <w:right w:w="90" w:type="dxa"/>
            </w:tcMar>
            <w:vAlign w:val="center"/>
          </w:tcPr>
          <w:p w14:paraId="30F874E7" w14:textId="77777777" w:rsidR="007510BA" w:rsidRDefault="005525D3">
            <w:r>
              <w:rPr>
                <w:sz w:val="14"/>
              </w:rPr>
              <w:t>Always</w:t>
            </w:r>
          </w:p>
        </w:tc>
        <w:tc>
          <w:tcPr>
            <w:tcW w:w="1152" w:type="dxa"/>
            <w:tcMar>
              <w:top w:w="80" w:type="dxa"/>
              <w:left w:w="90" w:type="dxa"/>
              <w:bottom w:w="80" w:type="dxa"/>
              <w:right w:w="90" w:type="dxa"/>
            </w:tcMar>
            <w:vAlign w:val="center"/>
          </w:tcPr>
          <w:p w14:paraId="46A992EA" w14:textId="77777777" w:rsidR="007510BA" w:rsidRDefault="005525D3">
            <w:r>
              <w:rPr>
                <w:sz w:val="14"/>
              </w:rPr>
              <w:t>20%</w:t>
            </w:r>
          </w:p>
        </w:tc>
        <w:tc>
          <w:tcPr>
            <w:tcW w:w="2448" w:type="dxa"/>
            <w:tcMar>
              <w:top w:w="80" w:type="dxa"/>
              <w:left w:w="90" w:type="dxa"/>
              <w:bottom w:w="80" w:type="dxa"/>
              <w:right w:w="90" w:type="dxa"/>
            </w:tcMar>
            <w:vAlign w:val="center"/>
          </w:tcPr>
          <w:p w14:paraId="72760268" w14:textId="77777777" w:rsidR="007510BA" w:rsidRDefault="005525D3">
            <w:r>
              <w:rPr>
                <w:sz w:val="14"/>
              </w:rPr>
              <w:t>0-100% governed range</w:t>
            </w:r>
          </w:p>
        </w:tc>
        <w:tc>
          <w:tcPr>
            <w:tcW w:w="2160" w:type="dxa"/>
            <w:tcMar>
              <w:top w:w="80" w:type="dxa"/>
              <w:left w:w="90" w:type="dxa"/>
              <w:bottom w:w="80" w:type="dxa"/>
              <w:right w:w="90" w:type="dxa"/>
            </w:tcMar>
            <w:vAlign w:val="center"/>
          </w:tcPr>
          <w:p w14:paraId="34474319" w14:textId="77777777" w:rsidR="007510BA" w:rsidRDefault="005525D3">
            <w:r>
              <w:rPr>
                <w:sz w:val="14"/>
              </w:rPr>
              <w:t>Use labelled default</w:t>
            </w:r>
          </w:p>
        </w:tc>
      </w:tr>
      <w:tr w:rsidR="007510BA" w14:paraId="6DCB4C9D" w14:textId="77777777">
        <w:trPr>
          <w:jc w:val="center"/>
        </w:trPr>
        <w:tc>
          <w:tcPr>
            <w:tcW w:w="1152" w:type="dxa"/>
            <w:shd w:val="clear" w:color="auto" w:fill="F5F7FA"/>
            <w:tcMar>
              <w:top w:w="80" w:type="dxa"/>
              <w:left w:w="90" w:type="dxa"/>
              <w:bottom w:w="80" w:type="dxa"/>
              <w:right w:w="90" w:type="dxa"/>
            </w:tcMar>
            <w:vAlign w:val="center"/>
          </w:tcPr>
          <w:p w14:paraId="0997206A" w14:textId="77777777" w:rsidR="007510BA" w:rsidRDefault="005525D3">
            <w:r>
              <w:rPr>
                <w:sz w:val="14"/>
              </w:rPr>
              <w:t>INP-008</w:t>
            </w:r>
          </w:p>
        </w:tc>
        <w:tc>
          <w:tcPr>
            <w:tcW w:w="1152" w:type="dxa"/>
            <w:shd w:val="clear" w:color="auto" w:fill="F5F7FA"/>
            <w:tcMar>
              <w:top w:w="80" w:type="dxa"/>
              <w:left w:w="90" w:type="dxa"/>
              <w:bottom w:w="80" w:type="dxa"/>
              <w:right w:w="90" w:type="dxa"/>
            </w:tcMar>
            <w:vAlign w:val="center"/>
          </w:tcPr>
          <w:p w14:paraId="05C3328A" w14:textId="77777777" w:rsidR="007510BA" w:rsidRDefault="005525D3">
            <w:r>
              <w:rPr>
                <w:sz w:val="14"/>
              </w:rPr>
              <w:t>Project</w:t>
            </w:r>
          </w:p>
        </w:tc>
        <w:tc>
          <w:tcPr>
            <w:tcW w:w="1872" w:type="dxa"/>
            <w:shd w:val="clear" w:color="auto" w:fill="F5F7FA"/>
            <w:tcMar>
              <w:top w:w="80" w:type="dxa"/>
              <w:left w:w="90" w:type="dxa"/>
              <w:bottom w:w="80" w:type="dxa"/>
              <w:right w:w="90" w:type="dxa"/>
            </w:tcMar>
            <w:vAlign w:val="center"/>
          </w:tcPr>
          <w:p w14:paraId="2C769C2B" w14:textId="77777777" w:rsidR="007510BA" w:rsidRDefault="005525D3">
            <w:r>
              <w:rPr>
                <w:sz w:val="14"/>
              </w:rPr>
              <w:t>Annual Data Growth</w:t>
            </w:r>
          </w:p>
        </w:tc>
        <w:tc>
          <w:tcPr>
            <w:tcW w:w="864" w:type="dxa"/>
            <w:shd w:val="clear" w:color="auto" w:fill="F5F7FA"/>
            <w:tcMar>
              <w:top w:w="80" w:type="dxa"/>
              <w:left w:w="90" w:type="dxa"/>
              <w:bottom w:w="80" w:type="dxa"/>
              <w:right w:w="90" w:type="dxa"/>
            </w:tcMar>
            <w:vAlign w:val="center"/>
          </w:tcPr>
          <w:p w14:paraId="5D51F4C3" w14:textId="77777777" w:rsidR="007510BA" w:rsidRDefault="005525D3">
            <w:r>
              <w:rPr>
                <w:sz w:val="14"/>
              </w:rPr>
              <w:t>O</w:t>
            </w:r>
          </w:p>
        </w:tc>
        <w:tc>
          <w:tcPr>
            <w:tcW w:w="1728" w:type="dxa"/>
            <w:shd w:val="clear" w:color="auto" w:fill="F5F7FA"/>
            <w:tcMar>
              <w:top w:w="80" w:type="dxa"/>
              <w:left w:w="90" w:type="dxa"/>
              <w:bottom w:w="80" w:type="dxa"/>
              <w:right w:w="90" w:type="dxa"/>
            </w:tcMar>
            <w:vAlign w:val="center"/>
          </w:tcPr>
          <w:p w14:paraId="2C27C032" w14:textId="77777777" w:rsidR="007510BA" w:rsidRDefault="005525D3">
            <w:r>
              <w:rPr>
                <w:sz w:val="14"/>
              </w:rPr>
              <w:t>Always</w:t>
            </w:r>
          </w:p>
        </w:tc>
        <w:tc>
          <w:tcPr>
            <w:tcW w:w="1152" w:type="dxa"/>
            <w:shd w:val="clear" w:color="auto" w:fill="F5F7FA"/>
            <w:tcMar>
              <w:top w:w="80" w:type="dxa"/>
              <w:left w:w="90" w:type="dxa"/>
              <w:bottom w:w="80" w:type="dxa"/>
              <w:right w:w="90" w:type="dxa"/>
            </w:tcMar>
            <w:vAlign w:val="center"/>
          </w:tcPr>
          <w:p w14:paraId="0C051276" w14:textId="77777777" w:rsidR="007510BA" w:rsidRDefault="005525D3">
            <w:r>
              <w:rPr>
                <w:sz w:val="14"/>
              </w:rPr>
              <w:t>20%</w:t>
            </w:r>
          </w:p>
        </w:tc>
        <w:tc>
          <w:tcPr>
            <w:tcW w:w="2448" w:type="dxa"/>
            <w:shd w:val="clear" w:color="auto" w:fill="F5F7FA"/>
            <w:tcMar>
              <w:top w:w="80" w:type="dxa"/>
              <w:left w:w="90" w:type="dxa"/>
              <w:bottom w:w="80" w:type="dxa"/>
              <w:right w:w="90" w:type="dxa"/>
            </w:tcMar>
            <w:vAlign w:val="center"/>
          </w:tcPr>
          <w:p w14:paraId="39A1F99B" w14:textId="77777777" w:rsidR="007510BA" w:rsidRDefault="005525D3">
            <w:r>
              <w:rPr>
                <w:sz w:val="14"/>
              </w:rPr>
              <w:t>0-100% governed range</w:t>
            </w:r>
          </w:p>
        </w:tc>
        <w:tc>
          <w:tcPr>
            <w:tcW w:w="2160" w:type="dxa"/>
            <w:shd w:val="clear" w:color="auto" w:fill="F5F7FA"/>
            <w:tcMar>
              <w:top w:w="80" w:type="dxa"/>
              <w:left w:w="90" w:type="dxa"/>
              <w:bottom w:w="80" w:type="dxa"/>
              <w:right w:w="90" w:type="dxa"/>
            </w:tcMar>
            <w:vAlign w:val="center"/>
          </w:tcPr>
          <w:p w14:paraId="15F186C1" w14:textId="77777777" w:rsidR="007510BA" w:rsidRDefault="005525D3">
            <w:r>
              <w:rPr>
                <w:sz w:val="14"/>
              </w:rPr>
              <w:t>Use labelled default</w:t>
            </w:r>
          </w:p>
        </w:tc>
      </w:tr>
      <w:tr w:rsidR="007510BA" w14:paraId="1F182A27" w14:textId="77777777">
        <w:trPr>
          <w:jc w:val="center"/>
        </w:trPr>
        <w:tc>
          <w:tcPr>
            <w:tcW w:w="1152" w:type="dxa"/>
            <w:tcMar>
              <w:top w:w="80" w:type="dxa"/>
              <w:left w:w="90" w:type="dxa"/>
              <w:bottom w:w="80" w:type="dxa"/>
              <w:right w:w="90" w:type="dxa"/>
            </w:tcMar>
            <w:vAlign w:val="center"/>
          </w:tcPr>
          <w:p w14:paraId="2B470D36" w14:textId="77777777" w:rsidR="007510BA" w:rsidRDefault="005525D3">
            <w:r>
              <w:rPr>
                <w:sz w:val="14"/>
              </w:rPr>
              <w:t>INP-009</w:t>
            </w:r>
          </w:p>
        </w:tc>
        <w:tc>
          <w:tcPr>
            <w:tcW w:w="1152" w:type="dxa"/>
            <w:tcMar>
              <w:top w:w="80" w:type="dxa"/>
              <w:left w:w="90" w:type="dxa"/>
              <w:bottom w:w="80" w:type="dxa"/>
              <w:right w:w="90" w:type="dxa"/>
            </w:tcMar>
            <w:vAlign w:val="center"/>
          </w:tcPr>
          <w:p w14:paraId="5FD292ED" w14:textId="77777777" w:rsidR="007510BA" w:rsidRDefault="005525D3">
            <w:r>
              <w:rPr>
                <w:sz w:val="14"/>
              </w:rPr>
              <w:t>Workload</w:t>
            </w:r>
          </w:p>
        </w:tc>
        <w:tc>
          <w:tcPr>
            <w:tcW w:w="1872" w:type="dxa"/>
            <w:tcMar>
              <w:top w:w="80" w:type="dxa"/>
              <w:left w:w="90" w:type="dxa"/>
              <w:bottom w:w="80" w:type="dxa"/>
              <w:right w:w="90" w:type="dxa"/>
            </w:tcMar>
            <w:vAlign w:val="center"/>
          </w:tcPr>
          <w:p w14:paraId="2C5B84C9" w14:textId="77777777" w:rsidR="007510BA" w:rsidRDefault="005525D3">
            <w:r>
              <w:rPr>
                <w:sz w:val="14"/>
              </w:rPr>
              <w:t>Application Name</w:t>
            </w:r>
          </w:p>
        </w:tc>
        <w:tc>
          <w:tcPr>
            <w:tcW w:w="864" w:type="dxa"/>
            <w:tcMar>
              <w:top w:w="80" w:type="dxa"/>
              <w:left w:w="90" w:type="dxa"/>
              <w:bottom w:w="80" w:type="dxa"/>
              <w:right w:w="90" w:type="dxa"/>
            </w:tcMar>
            <w:vAlign w:val="center"/>
          </w:tcPr>
          <w:p w14:paraId="4E01E211" w14:textId="77777777" w:rsidR="007510BA" w:rsidRDefault="005525D3">
            <w:r>
              <w:rPr>
                <w:sz w:val="14"/>
              </w:rPr>
              <w:t>M</w:t>
            </w:r>
          </w:p>
        </w:tc>
        <w:tc>
          <w:tcPr>
            <w:tcW w:w="1728" w:type="dxa"/>
            <w:tcMar>
              <w:top w:w="80" w:type="dxa"/>
              <w:left w:w="90" w:type="dxa"/>
              <w:bottom w:w="80" w:type="dxa"/>
              <w:right w:w="90" w:type="dxa"/>
            </w:tcMar>
            <w:vAlign w:val="center"/>
          </w:tcPr>
          <w:p w14:paraId="394A9838" w14:textId="77777777" w:rsidR="007510BA" w:rsidRDefault="005525D3">
            <w:r>
              <w:rPr>
                <w:sz w:val="14"/>
              </w:rPr>
              <w:t>Per workload</w:t>
            </w:r>
          </w:p>
        </w:tc>
        <w:tc>
          <w:tcPr>
            <w:tcW w:w="1152" w:type="dxa"/>
            <w:tcMar>
              <w:top w:w="80" w:type="dxa"/>
              <w:left w:w="90" w:type="dxa"/>
              <w:bottom w:w="80" w:type="dxa"/>
              <w:right w:w="90" w:type="dxa"/>
            </w:tcMar>
            <w:vAlign w:val="center"/>
          </w:tcPr>
          <w:p w14:paraId="7DBE6159" w14:textId="77777777" w:rsidR="007510BA" w:rsidRDefault="007510BA"/>
        </w:tc>
        <w:tc>
          <w:tcPr>
            <w:tcW w:w="2448" w:type="dxa"/>
            <w:tcMar>
              <w:top w:w="80" w:type="dxa"/>
              <w:left w:w="90" w:type="dxa"/>
              <w:bottom w:w="80" w:type="dxa"/>
              <w:right w:w="90" w:type="dxa"/>
            </w:tcMar>
            <w:vAlign w:val="center"/>
          </w:tcPr>
          <w:p w14:paraId="0BA99EB4" w14:textId="77777777" w:rsidR="007510BA" w:rsidRDefault="005525D3">
            <w:r>
              <w:rPr>
                <w:sz w:val="14"/>
              </w:rPr>
              <w:t>Text</w:t>
            </w:r>
          </w:p>
        </w:tc>
        <w:tc>
          <w:tcPr>
            <w:tcW w:w="2160" w:type="dxa"/>
            <w:tcMar>
              <w:top w:w="80" w:type="dxa"/>
              <w:left w:w="90" w:type="dxa"/>
              <w:bottom w:w="80" w:type="dxa"/>
              <w:right w:w="90" w:type="dxa"/>
            </w:tcMar>
            <w:vAlign w:val="center"/>
          </w:tcPr>
          <w:p w14:paraId="053A0D2D" w14:textId="77777777" w:rsidR="007510BA" w:rsidRDefault="005525D3">
            <w:r>
              <w:rPr>
                <w:sz w:val="14"/>
              </w:rPr>
              <w:t>Block workload</w:t>
            </w:r>
          </w:p>
        </w:tc>
      </w:tr>
      <w:tr w:rsidR="007510BA" w14:paraId="63EF5593" w14:textId="77777777">
        <w:trPr>
          <w:jc w:val="center"/>
        </w:trPr>
        <w:tc>
          <w:tcPr>
            <w:tcW w:w="1152" w:type="dxa"/>
            <w:shd w:val="clear" w:color="auto" w:fill="F5F7FA"/>
            <w:tcMar>
              <w:top w:w="80" w:type="dxa"/>
              <w:left w:w="90" w:type="dxa"/>
              <w:bottom w:w="80" w:type="dxa"/>
              <w:right w:w="90" w:type="dxa"/>
            </w:tcMar>
            <w:vAlign w:val="center"/>
          </w:tcPr>
          <w:p w14:paraId="7D15D37C" w14:textId="77777777" w:rsidR="007510BA" w:rsidRDefault="005525D3">
            <w:r>
              <w:rPr>
                <w:sz w:val="14"/>
              </w:rPr>
              <w:t>INP-010</w:t>
            </w:r>
          </w:p>
        </w:tc>
        <w:tc>
          <w:tcPr>
            <w:tcW w:w="1152" w:type="dxa"/>
            <w:shd w:val="clear" w:color="auto" w:fill="F5F7FA"/>
            <w:tcMar>
              <w:top w:w="80" w:type="dxa"/>
              <w:left w:w="90" w:type="dxa"/>
              <w:bottom w:w="80" w:type="dxa"/>
              <w:right w:w="90" w:type="dxa"/>
            </w:tcMar>
            <w:vAlign w:val="center"/>
          </w:tcPr>
          <w:p w14:paraId="495F3A87" w14:textId="77777777" w:rsidR="007510BA" w:rsidRDefault="005525D3">
            <w:r>
              <w:rPr>
                <w:sz w:val="14"/>
              </w:rPr>
              <w:t>Workload</w:t>
            </w:r>
          </w:p>
        </w:tc>
        <w:tc>
          <w:tcPr>
            <w:tcW w:w="1872" w:type="dxa"/>
            <w:shd w:val="clear" w:color="auto" w:fill="F5F7FA"/>
            <w:tcMar>
              <w:top w:w="80" w:type="dxa"/>
              <w:left w:w="90" w:type="dxa"/>
              <w:bottom w:w="80" w:type="dxa"/>
              <w:right w:w="90" w:type="dxa"/>
            </w:tcMar>
            <w:vAlign w:val="center"/>
          </w:tcPr>
          <w:p w14:paraId="655517E5" w14:textId="77777777" w:rsidR="007510BA" w:rsidRDefault="005525D3">
            <w:r>
              <w:rPr>
                <w:sz w:val="14"/>
              </w:rPr>
              <w:t>Use Case</w:t>
            </w:r>
          </w:p>
        </w:tc>
        <w:tc>
          <w:tcPr>
            <w:tcW w:w="864" w:type="dxa"/>
            <w:shd w:val="clear" w:color="auto" w:fill="F5F7FA"/>
            <w:tcMar>
              <w:top w:w="80" w:type="dxa"/>
              <w:left w:w="90" w:type="dxa"/>
              <w:bottom w:w="80" w:type="dxa"/>
              <w:right w:w="90" w:type="dxa"/>
            </w:tcMar>
            <w:vAlign w:val="center"/>
          </w:tcPr>
          <w:p w14:paraId="0C8297A4" w14:textId="77777777" w:rsidR="007510BA" w:rsidRDefault="005525D3">
            <w:r>
              <w:rPr>
                <w:sz w:val="14"/>
              </w:rPr>
              <w:t>M</w:t>
            </w:r>
          </w:p>
        </w:tc>
        <w:tc>
          <w:tcPr>
            <w:tcW w:w="1728" w:type="dxa"/>
            <w:shd w:val="clear" w:color="auto" w:fill="F5F7FA"/>
            <w:tcMar>
              <w:top w:w="80" w:type="dxa"/>
              <w:left w:w="90" w:type="dxa"/>
              <w:bottom w:w="80" w:type="dxa"/>
              <w:right w:w="90" w:type="dxa"/>
            </w:tcMar>
            <w:vAlign w:val="center"/>
          </w:tcPr>
          <w:p w14:paraId="09003431" w14:textId="77777777" w:rsidR="007510BA" w:rsidRDefault="005525D3">
            <w:r>
              <w:rPr>
                <w:sz w:val="14"/>
              </w:rPr>
              <w:t>Per workload</w:t>
            </w:r>
          </w:p>
        </w:tc>
        <w:tc>
          <w:tcPr>
            <w:tcW w:w="1152" w:type="dxa"/>
            <w:shd w:val="clear" w:color="auto" w:fill="F5F7FA"/>
            <w:tcMar>
              <w:top w:w="80" w:type="dxa"/>
              <w:left w:w="90" w:type="dxa"/>
              <w:bottom w:w="80" w:type="dxa"/>
              <w:right w:w="90" w:type="dxa"/>
            </w:tcMar>
            <w:vAlign w:val="center"/>
          </w:tcPr>
          <w:p w14:paraId="67DEE575" w14:textId="77777777" w:rsidR="007510BA" w:rsidRDefault="007510BA"/>
        </w:tc>
        <w:tc>
          <w:tcPr>
            <w:tcW w:w="2448" w:type="dxa"/>
            <w:shd w:val="clear" w:color="auto" w:fill="F5F7FA"/>
            <w:tcMar>
              <w:top w:w="80" w:type="dxa"/>
              <w:left w:w="90" w:type="dxa"/>
              <w:bottom w:w="80" w:type="dxa"/>
              <w:right w:w="90" w:type="dxa"/>
            </w:tcMar>
            <w:vAlign w:val="center"/>
          </w:tcPr>
          <w:p w14:paraId="6D15B967" w14:textId="77777777" w:rsidR="007510BA" w:rsidRDefault="005525D3">
            <w:r>
              <w:rPr>
                <w:sz w:val="14"/>
              </w:rPr>
              <w:t>Industry-dependent list</w:t>
            </w:r>
          </w:p>
        </w:tc>
        <w:tc>
          <w:tcPr>
            <w:tcW w:w="2160" w:type="dxa"/>
            <w:shd w:val="clear" w:color="auto" w:fill="F5F7FA"/>
            <w:tcMar>
              <w:top w:w="80" w:type="dxa"/>
              <w:left w:w="90" w:type="dxa"/>
              <w:bottom w:w="80" w:type="dxa"/>
              <w:right w:w="90" w:type="dxa"/>
            </w:tcMar>
            <w:vAlign w:val="center"/>
          </w:tcPr>
          <w:p w14:paraId="7576A6F1" w14:textId="77777777" w:rsidR="007510BA" w:rsidRDefault="005525D3">
            <w:r>
              <w:rPr>
                <w:sz w:val="14"/>
              </w:rPr>
              <w:t>Block workload</w:t>
            </w:r>
          </w:p>
        </w:tc>
      </w:tr>
      <w:tr w:rsidR="007510BA" w14:paraId="256D8373" w14:textId="77777777">
        <w:trPr>
          <w:jc w:val="center"/>
        </w:trPr>
        <w:tc>
          <w:tcPr>
            <w:tcW w:w="1152" w:type="dxa"/>
            <w:tcMar>
              <w:top w:w="80" w:type="dxa"/>
              <w:left w:w="90" w:type="dxa"/>
              <w:bottom w:w="80" w:type="dxa"/>
              <w:right w:w="90" w:type="dxa"/>
            </w:tcMar>
            <w:vAlign w:val="center"/>
          </w:tcPr>
          <w:p w14:paraId="6FB2C323" w14:textId="77777777" w:rsidR="007510BA" w:rsidRDefault="005525D3">
            <w:r>
              <w:rPr>
                <w:sz w:val="14"/>
              </w:rPr>
              <w:t>INP-011</w:t>
            </w:r>
          </w:p>
        </w:tc>
        <w:tc>
          <w:tcPr>
            <w:tcW w:w="1152" w:type="dxa"/>
            <w:tcMar>
              <w:top w:w="80" w:type="dxa"/>
              <w:left w:w="90" w:type="dxa"/>
              <w:bottom w:w="80" w:type="dxa"/>
              <w:right w:w="90" w:type="dxa"/>
            </w:tcMar>
            <w:vAlign w:val="center"/>
          </w:tcPr>
          <w:p w14:paraId="37F514A5" w14:textId="77777777" w:rsidR="007510BA" w:rsidRDefault="005525D3">
            <w:r>
              <w:rPr>
                <w:sz w:val="14"/>
              </w:rPr>
              <w:t>Workload</w:t>
            </w:r>
          </w:p>
        </w:tc>
        <w:tc>
          <w:tcPr>
            <w:tcW w:w="1872" w:type="dxa"/>
            <w:tcMar>
              <w:top w:w="80" w:type="dxa"/>
              <w:left w:w="90" w:type="dxa"/>
              <w:bottom w:w="80" w:type="dxa"/>
              <w:right w:w="90" w:type="dxa"/>
            </w:tcMar>
            <w:vAlign w:val="center"/>
          </w:tcPr>
          <w:p w14:paraId="5025CC64" w14:textId="77777777" w:rsidR="007510BA" w:rsidRDefault="005525D3">
            <w:r>
              <w:rPr>
                <w:sz w:val="14"/>
              </w:rPr>
              <w:t>Demand Value</w:t>
            </w:r>
          </w:p>
        </w:tc>
        <w:tc>
          <w:tcPr>
            <w:tcW w:w="864" w:type="dxa"/>
            <w:tcMar>
              <w:top w:w="80" w:type="dxa"/>
              <w:left w:w="90" w:type="dxa"/>
              <w:bottom w:w="80" w:type="dxa"/>
              <w:right w:w="90" w:type="dxa"/>
            </w:tcMar>
            <w:vAlign w:val="center"/>
          </w:tcPr>
          <w:p w14:paraId="551EF8FC" w14:textId="77777777" w:rsidR="007510BA" w:rsidRDefault="005525D3">
            <w:r>
              <w:rPr>
                <w:sz w:val="14"/>
              </w:rPr>
              <w:t>M</w:t>
            </w:r>
          </w:p>
        </w:tc>
        <w:tc>
          <w:tcPr>
            <w:tcW w:w="1728" w:type="dxa"/>
            <w:tcMar>
              <w:top w:w="80" w:type="dxa"/>
              <w:left w:w="90" w:type="dxa"/>
              <w:bottom w:w="80" w:type="dxa"/>
              <w:right w:w="90" w:type="dxa"/>
            </w:tcMar>
            <w:vAlign w:val="center"/>
          </w:tcPr>
          <w:p w14:paraId="2042C187" w14:textId="77777777" w:rsidR="007510BA" w:rsidRDefault="005525D3">
            <w:r>
              <w:rPr>
                <w:sz w:val="14"/>
              </w:rPr>
              <w:t>Per workload</w:t>
            </w:r>
          </w:p>
        </w:tc>
        <w:tc>
          <w:tcPr>
            <w:tcW w:w="1152" w:type="dxa"/>
            <w:tcMar>
              <w:top w:w="80" w:type="dxa"/>
              <w:left w:w="90" w:type="dxa"/>
              <w:bottom w:w="80" w:type="dxa"/>
              <w:right w:w="90" w:type="dxa"/>
            </w:tcMar>
            <w:vAlign w:val="center"/>
          </w:tcPr>
          <w:p w14:paraId="3C0713B0" w14:textId="77777777" w:rsidR="007510BA" w:rsidRDefault="007510BA"/>
        </w:tc>
        <w:tc>
          <w:tcPr>
            <w:tcW w:w="2448" w:type="dxa"/>
            <w:tcMar>
              <w:top w:w="80" w:type="dxa"/>
              <w:left w:w="90" w:type="dxa"/>
              <w:bottom w:w="80" w:type="dxa"/>
              <w:right w:w="90" w:type="dxa"/>
            </w:tcMar>
            <w:vAlign w:val="center"/>
          </w:tcPr>
          <w:p w14:paraId="768B10E4" w14:textId="77777777" w:rsidR="007510BA" w:rsidRDefault="005525D3">
            <w:r>
              <w:rPr>
                <w:sz w:val="14"/>
              </w:rPr>
              <w:t>Numeric with unit</w:t>
            </w:r>
          </w:p>
        </w:tc>
        <w:tc>
          <w:tcPr>
            <w:tcW w:w="2160" w:type="dxa"/>
            <w:tcMar>
              <w:top w:w="80" w:type="dxa"/>
              <w:left w:w="90" w:type="dxa"/>
              <w:bottom w:w="80" w:type="dxa"/>
              <w:right w:w="90" w:type="dxa"/>
            </w:tcMar>
            <w:vAlign w:val="center"/>
          </w:tcPr>
          <w:p w14:paraId="5013DF62" w14:textId="77777777" w:rsidR="007510BA" w:rsidRDefault="005525D3">
            <w:r>
              <w:rPr>
                <w:sz w:val="14"/>
              </w:rPr>
              <w:t>Block workload</w:t>
            </w:r>
          </w:p>
        </w:tc>
      </w:tr>
      <w:tr w:rsidR="007510BA" w14:paraId="32A6E6F5" w14:textId="77777777">
        <w:trPr>
          <w:jc w:val="center"/>
        </w:trPr>
        <w:tc>
          <w:tcPr>
            <w:tcW w:w="1152" w:type="dxa"/>
            <w:shd w:val="clear" w:color="auto" w:fill="F5F7FA"/>
            <w:tcMar>
              <w:top w:w="80" w:type="dxa"/>
              <w:left w:w="90" w:type="dxa"/>
              <w:bottom w:w="80" w:type="dxa"/>
              <w:right w:w="90" w:type="dxa"/>
            </w:tcMar>
            <w:vAlign w:val="center"/>
          </w:tcPr>
          <w:p w14:paraId="7558AC3D" w14:textId="77777777" w:rsidR="007510BA" w:rsidRDefault="005525D3">
            <w:r>
              <w:rPr>
                <w:sz w:val="14"/>
              </w:rPr>
              <w:t>INP-012</w:t>
            </w:r>
          </w:p>
        </w:tc>
        <w:tc>
          <w:tcPr>
            <w:tcW w:w="1152" w:type="dxa"/>
            <w:shd w:val="clear" w:color="auto" w:fill="F5F7FA"/>
            <w:tcMar>
              <w:top w:w="80" w:type="dxa"/>
              <w:left w:w="90" w:type="dxa"/>
              <w:bottom w:w="80" w:type="dxa"/>
              <w:right w:w="90" w:type="dxa"/>
            </w:tcMar>
            <w:vAlign w:val="center"/>
          </w:tcPr>
          <w:p w14:paraId="65D49BB7" w14:textId="77777777" w:rsidR="007510BA" w:rsidRDefault="005525D3">
            <w:r>
              <w:rPr>
                <w:sz w:val="14"/>
              </w:rPr>
              <w:t>Workload</w:t>
            </w:r>
          </w:p>
        </w:tc>
        <w:tc>
          <w:tcPr>
            <w:tcW w:w="1872" w:type="dxa"/>
            <w:shd w:val="clear" w:color="auto" w:fill="F5F7FA"/>
            <w:tcMar>
              <w:top w:w="80" w:type="dxa"/>
              <w:left w:w="90" w:type="dxa"/>
              <w:bottom w:w="80" w:type="dxa"/>
              <w:right w:w="90" w:type="dxa"/>
            </w:tcMar>
            <w:vAlign w:val="center"/>
          </w:tcPr>
          <w:p w14:paraId="2866A98D" w14:textId="77777777" w:rsidR="007510BA" w:rsidRDefault="005525D3">
            <w:r>
              <w:rPr>
                <w:sz w:val="14"/>
              </w:rPr>
              <w:t>Demand Unit</w:t>
            </w:r>
          </w:p>
        </w:tc>
        <w:tc>
          <w:tcPr>
            <w:tcW w:w="864" w:type="dxa"/>
            <w:shd w:val="clear" w:color="auto" w:fill="F5F7FA"/>
            <w:tcMar>
              <w:top w:w="80" w:type="dxa"/>
              <w:left w:w="90" w:type="dxa"/>
              <w:bottom w:w="80" w:type="dxa"/>
              <w:right w:w="90" w:type="dxa"/>
            </w:tcMar>
            <w:vAlign w:val="center"/>
          </w:tcPr>
          <w:p w14:paraId="0583598C" w14:textId="77777777" w:rsidR="007510BA" w:rsidRDefault="005525D3">
            <w:r>
              <w:rPr>
                <w:sz w:val="14"/>
              </w:rPr>
              <w:t>A/D</w:t>
            </w:r>
          </w:p>
        </w:tc>
        <w:tc>
          <w:tcPr>
            <w:tcW w:w="1728" w:type="dxa"/>
            <w:shd w:val="clear" w:color="auto" w:fill="F5F7FA"/>
            <w:tcMar>
              <w:top w:w="80" w:type="dxa"/>
              <w:left w:w="90" w:type="dxa"/>
              <w:bottom w:w="80" w:type="dxa"/>
              <w:right w:w="90" w:type="dxa"/>
            </w:tcMar>
            <w:vAlign w:val="center"/>
          </w:tcPr>
          <w:p w14:paraId="1B0F02BD" w14:textId="77777777" w:rsidR="007510BA" w:rsidRDefault="005525D3">
            <w:r>
              <w:rPr>
                <w:sz w:val="14"/>
              </w:rPr>
              <w:t>Per workload</w:t>
            </w:r>
          </w:p>
        </w:tc>
        <w:tc>
          <w:tcPr>
            <w:tcW w:w="1152" w:type="dxa"/>
            <w:shd w:val="clear" w:color="auto" w:fill="F5F7FA"/>
            <w:tcMar>
              <w:top w:w="80" w:type="dxa"/>
              <w:left w:w="90" w:type="dxa"/>
              <w:bottom w:w="80" w:type="dxa"/>
              <w:right w:w="90" w:type="dxa"/>
            </w:tcMar>
            <w:vAlign w:val="center"/>
          </w:tcPr>
          <w:p w14:paraId="29E8CCF3" w14:textId="77777777" w:rsidR="007510BA" w:rsidRDefault="007510BA"/>
        </w:tc>
        <w:tc>
          <w:tcPr>
            <w:tcW w:w="2448" w:type="dxa"/>
            <w:shd w:val="clear" w:color="auto" w:fill="F5F7FA"/>
            <w:tcMar>
              <w:top w:w="80" w:type="dxa"/>
              <w:left w:w="90" w:type="dxa"/>
              <w:bottom w:w="80" w:type="dxa"/>
              <w:right w:w="90" w:type="dxa"/>
            </w:tcMar>
            <w:vAlign w:val="center"/>
          </w:tcPr>
          <w:p w14:paraId="630B5A45" w14:textId="77777777" w:rsidR="007510BA" w:rsidRDefault="005525D3">
            <w:r>
              <w:rPr>
                <w:sz w:val="14"/>
              </w:rPr>
              <w:t>Use-case-specific</w:t>
            </w:r>
          </w:p>
        </w:tc>
        <w:tc>
          <w:tcPr>
            <w:tcW w:w="2160" w:type="dxa"/>
            <w:shd w:val="clear" w:color="auto" w:fill="F5F7FA"/>
            <w:tcMar>
              <w:top w:w="80" w:type="dxa"/>
              <w:left w:w="90" w:type="dxa"/>
              <w:bottom w:w="80" w:type="dxa"/>
              <w:right w:w="90" w:type="dxa"/>
            </w:tcMar>
            <w:vAlign w:val="center"/>
          </w:tcPr>
          <w:p w14:paraId="4592FAA8" w14:textId="77777777" w:rsidR="007510BA" w:rsidRDefault="005525D3">
            <w:r>
              <w:rPr>
                <w:sz w:val="14"/>
              </w:rPr>
              <w:t>Review if unmapped</w:t>
            </w:r>
          </w:p>
        </w:tc>
      </w:tr>
      <w:tr w:rsidR="007510BA" w14:paraId="647BB51B" w14:textId="77777777">
        <w:trPr>
          <w:jc w:val="center"/>
        </w:trPr>
        <w:tc>
          <w:tcPr>
            <w:tcW w:w="1152" w:type="dxa"/>
            <w:tcMar>
              <w:top w:w="80" w:type="dxa"/>
              <w:left w:w="90" w:type="dxa"/>
              <w:bottom w:w="80" w:type="dxa"/>
              <w:right w:w="90" w:type="dxa"/>
            </w:tcMar>
            <w:vAlign w:val="center"/>
          </w:tcPr>
          <w:p w14:paraId="47F71C5F" w14:textId="77777777" w:rsidR="007510BA" w:rsidRDefault="005525D3">
            <w:r>
              <w:rPr>
                <w:sz w:val="14"/>
              </w:rPr>
              <w:t>INP-013</w:t>
            </w:r>
          </w:p>
        </w:tc>
        <w:tc>
          <w:tcPr>
            <w:tcW w:w="1152" w:type="dxa"/>
            <w:tcMar>
              <w:top w:w="80" w:type="dxa"/>
              <w:left w:w="90" w:type="dxa"/>
              <w:bottom w:w="80" w:type="dxa"/>
              <w:right w:w="90" w:type="dxa"/>
            </w:tcMar>
            <w:vAlign w:val="center"/>
          </w:tcPr>
          <w:p w14:paraId="6E083A68" w14:textId="77777777" w:rsidR="007510BA" w:rsidRDefault="005525D3">
            <w:r>
              <w:rPr>
                <w:sz w:val="14"/>
              </w:rPr>
              <w:t>Workload</w:t>
            </w:r>
          </w:p>
        </w:tc>
        <w:tc>
          <w:tcPr>
            <w:tcW w:w="1872" w:type="dxa"/>
            <w:tcMar>
              <w:top w:w="80" w:type="dxa"/>
              <w:left w:w="90" w:type="dxa"/>
              <w:bottom w:w="80" w:type="dxa"/>
              <w:right w:w="90" w:type="dxa"/>
            </w:tcMar>
            <w:vAlign w:val="center"/>
          </w:tcPr>
          <w:p w14:paraId="4CB59613" w14:textId="77777777" w:rsidR="007510BA" w:rsidRDefault="005525D3">
            <w:r>
              <w:rPr>
                <w:sz w:val="14"/>
              </w:rPr>
              <w:t>Simple/Medium/Complex Mix</w:t>
            </w:r>
          </w:p>
        </w:tc>
        <w:tc>
          <w:tcPr>
            <w:tcW w:w="864" w:type="dxa"/>
            <w:tcMar>
              <w:top w:w="80" w:type="dxa"/>
              <w:left w:w="90" w:type="dxa"/>
              <w:bottom w:w="80" w:type="dxa"/>
              <w:right w:w="90" w:type="dxa"/>
            </w:tcMar>
            <w:vAlign w:val="center"/>
          </w:tcPr>
          <w:p w14:paraId="6D4B3F20" w14:textId="77777777" w:rsidR="007510BA" w:rsidRDefault="005525D3">
            <w:r>
              <w:rPr>
                <w:sz w:val="14"/>
              </w:rPr>
              <w:t>M</w:t>
            </w:r>
          </w:p>
        </w:tc>
        <w:tc>
          <w:tcPr>
            <w:tcW w:w="1728" w:type="dxa"/>
            <w:tcMar>
              <w:top w:w="80" w:type="dxa"/>
              <w:left w:w="90" w:type="dxa"/>
              <w:bottom w:w="80" w:type="dxa"/>
              <w:right w:w="90" w:type="dxa"/>
            </w:tcMar>
            <w:vAlign w:val="center"/>
          </w:tcPr>
          <w:p w14:paraId="7AC1A1DD" w14:textId="77777777" w:rsidR="007510BA" w:rsidRDefault="005525D3">
            <w:r>
              <w:rPr>
                <w:sz w:val="14"/>
              </w:rPr>
              <w:t>Per workload</w:t>
            </w:r>
          </w:p>
        </w:tc>
        <w:tc>
          <w:tcPr>
            <w:tcW w:w="1152" w:type="dxa"/>
            <w:tcMar>
              <w:top w:w="80" w:type="dxa"/>
              <w:left w:w="90" w:type="dxa"/>
              <w:bottom w:w="80" w:type="dxa"/>
              <w:right w:w="90" w:type="dxa"/>
            </w:tcMar>
            <w:vAlign w:val="center"/>
          </w:tcPr>
          <w:p w14:paraId="716B8335" w14:textId="77777777" w:rsidR="007510BA" w:rsidRDefault="007510BA"/>
        </w:tc>
        <w:tc>
          <w:tcPr>
            <w:tcW w:w="2448" w:type="dxa"/>
            <w:tcMar>
              <w:top w:w="80" w:type="dxa"/>
              <w:left w:w="90" w:type="dxa"/>
              <w:bottom w:w="80" w:type="dxa"/>
              <w:right w:w="90" w:type="dxa"/>
            </w:tcMar>
            <w:vAlign w:val="center"/>
          </w:tcPr>
          <w:p w14:paraId="4495860F" w14:textId="77777777" w:rsidR="007510BA" w:rsidRDefault="005525D3">
            <w:r>
              <w:rPr>
                <w:sz w:val="14"/>
              </w:rPr>
              <w:t>Percent, total 100%</w:t>
            </w:r>
          </w:p>
        </w:tc>
        <w:tc>
          <w:tcPr>
            <w:tcW w:w="2160" w:type="dxa"/>
            <w:tcMar>
              <w:top w:w="80" w:type="dxa"/>
              <w:left w:w="90" w:type="dxa"/>
              <w:bottom w:w="80" w:type="dxa"/>
              <w:right w:w="90" w:type="dxa"/>
            </w:tcMar>
            <w:vAlign w:val="center"/>
          </w:tcPr>
          <w:p w14:paraId="3744C664" w14:textId="77777777" w:rsidR="007510BA" w:rsidRDefault="005525D3">
            <w:r>
              <w:rPr>
                <w:sz w:val="14"/>
              </w:rPr>
              <w:t>Block until 100%</w:t>
            </w:r>
          </w:p>
        </w:tc>
      </w:tr>
      <w:tr w:rsidR="007510BA" w14:paraId="348C1A1E" w14:textId="77777777">
        <w:trPr>
          <w:jc w:val="center"/>
        </w:trPr>
        <w:tc>
          <w:tcPr>
            <w:tcW w:w="1152" w:type="dxa"/>
            <w:shd w:val="clear" w:color="auto" w:fill="F5F7FA"/>
            <w:tcMar>
              <w:top w:w="80" w:type="dxa"/>
              <w:left w:w="90" w:type="dxa"/>
              <w:bottom w:w="80" w:type="dxa"/>
              <w:right w:w="90" w:type="dxa"/>
            </w:tcMar>
            <w:vAlign w:val="center"/>
          </w:tcPr>
          <w:p w14:paraId="78DFB149" w14:textId="77777777" w:rsidR="007510BA" w:rsidRDefault="005525D3">
            <w:r>
              <w:rPr>
                <w:sz w:val="14"/>
              </w:rPr>
              <w:t>INP-014</w:t>
            </w:r>
          </w:p>
        </w:tc>
        <w:tc>
          <w:tcPr>
            <w:tcW w:w="1152" w:type="dxa"/>
            <w:shd w:val="clear" w:color="auto" w:fill="F5F7FA"/>
            <w:tcMar>
              <w:top w:w="80" w:type="dxa"/>
              <w:left w:w="90" w:type="dxa"/>
              <w:bottom w:w="80" w:type="dxa"/>
              <w:right w:w="90" w:type="dxa"/>
            </w:tcMar>
            <w:vAlign w:val="center"/>
          </w:tcPr>
          <w:p w14:paraId="38A12D9D" w14:textId="77777777" w:rsidR="007510BA" w:rsidRDefault="005525D3">
            <w:r>
              <w:rPr>
                <w:sz w:val="14"/>
              </w:rPr>
              <w:t>Workload</w:t>
            </w:r>
          </w:p>
        </w:tc>
        <w:tc>
          <w:tcPr>
            <w:tcW w:w="1872" w:type="dxa"/>
            <w:shd w:val="clear" w:color="auto" w:fill="F5F7FA"/>
            <w:tcMar>
              <w:top w:w="80" w:type="dxa"/>
              <w:left w:w="90" w:type="dxa"/>
              <w:bottom w:w="80" w:type="dxa"/>
              <w:right w:w="90" w:type="dxa"/>
            </w:tcMar>
            <w:vAlign w:val="center"/>
          </w:tcPr>
          <w:p w14:paraId="1A5FAFB0" w14:textId="77777777" w:rsidR="007510BA" w:rsidRDefault="005525D3">
            <w:r>
              <w:rPr>
                <w:sz w:val="14"/>
              </w:rPr>
              <w:t>Language Coverage</w:t>
            </w:r>
          </w:p>
        </w:tc>
        <w:tc>
          <w:tcPr>
            <w:tcW w:w="864" w:type="dxa"/>
            <w:shd w:val="clear" w:color="auto" w:fill="F5F7FA"/>
            <w:tcMar>
              <w:top w:w="80" w:type="dxa"/>
              <w:left w:w="90" w:type="dxa"/>
              <w:bottom w:w="80" w:type="dxa"/>
              <w:right w:w="90" w:type="dxa"/>
            </w:tcMar>
            <w:vAlign w:val="center"/>
          </w:tcPr>
          <w:p w14:paraId="63E3A9A2" w14:textId="77777777" w:rsidR="007510BA" w:rsidRDefault="005525D3">
            <w:r>
              <w:rPr>
                <w:sz w:val="14"/>
              </w:rPr>
              <w:t>M</w:t>
            </w:r>
          </w:p>
        </w:tc>
        <w:tc>
          <w:tcPr>
            <w:tcW w:w="1728" w:type="dxa"/>
            <w:shd w:val="clear" w:color="auto" w:fill="F5F7FA"/>
            <w:tcMar>
              <w:top w:w="80" w:type="dxa"/>
              <w:left w:w="90" w:type="dxa"/>
              <w:bottom w:w="80" w:type="dxa"/>
              <w:right w:w="90" w:type="dxa"/>
            </w:tcMar>
            <w:vAlign w:val="center"/>
          </w:tcPr>
          <w:p w14:paraId="2FEF9C9F" w14:textId="77777777" w:rsidR="007510BA" w:rsidRDefault="005525D3">
            <w:r>
              <w:rPr>
                <w:sz w:val="14"/>
              </w:rPr>
              <w:t>Per workload</w:t>
            </w:r>
          </w:p>
        </w:tc>
        <w:tc>
          <w:tcPr>
            <w:tcW w:w="1152" w:type="dxa"/>
            <w:shd w:val="clear" w:color="auto" w:fill="F5F7FA"/>
            <w:tcMar>
              <w:top w:w="80" w:type="dxa"/>
              <w:left w:w="90" w:type="dxa"/>
              <w:bottom w:w="80" w:type="dxa"/>
              <w:right w:w="90" w:type="dxa"/>
            </w:tcMar>
            <w:vAlign w:val="center"/>
          </w:tcPr>
          <w:p w14:paraId="16584167" w14:textId="77777777" w:rsidR="007510BA" w:rsidRDefault="007510BA"/>
        </w:tc>
        <w:tc>
          <w:tcPr>
            <w:tcW w:w="2448" w:type="dxa"/>
            <w:shd w:val="clear" w:color="auto" w:fill="F5F7FA"/>
            <w:tcMar>
              <w:top w:w="80" w:type="dxa"/>
              <w:left w:w="90" w:type="dxa"/>
              <w:bottom w:w="80" w:type="dxa"/>
              <w:right w:w="90" w:type="dxa"/>
            </w:tcMar>
            <w:vAlign w:val="center"/>
          </w:tcPr>
          <w:p w14:paraId="52D1C463" w14:textId="77777777" w:rsidR="007510BA" w:rsidRDefault="005525D3">
            <w:r>
              <w:rPr>
                <w:sz w:val="14"/>
              </w:rPr>
              <w:t>Governed language profile</w:t>
            </w:r>
          </w:p>
        </w:tc>
        <w:tc>
          <w:tcPr>
            <w:tcW w:w="2160" w:type="dxa"/>
            <w:shd w:val="clear" w:color="auto" w:fill="F5F7FA"/>
            <w:tcMar>
              <w:top w:w="80" w:type="dxa"/>
              <w:left w:w="90" w:type="dxa"/>
              <w:bottom w:w="80" w:type="dxa"/>
              <w:right w:w="90" w:type="dxa"/>
            </w:tcMar>
            <w:vAlign w:val="center"/>
          </w:tcPr>
          <w:p w14:paraId="5467FE1A" w14:textId="77777777" w:rsidR="007510BA" w:rsidRDefault="005525D3">
            <w:r>
              <w:rPr>
                <w:sz w:val="14"/>
              </w:rPr>
              <w:t>Block workload</w:t>
            </w:r>
          </w:p>
        </w:tc>
      </w:tr>
      <w:tr w:rsidR="007510BA" w14:paraId="57480DA3" w14:textId="77777777">
        <w:trPr>
          <w:jc w:val="center"/>
        </w:trPr>
        <w:tc>
          <w:tcPr>
            <w:tcW w:w="1152" w:type="dxa"/>
            <w:tcMar>
              <w:top w:w="80" w:type="dxa"/>
              <w:left w:w="90" w:type="dxa"/>
              <w:bottom w:w="80" w:type="dxa"/>
              <w:right w:w="90" w:type="dxa"/>
            </w:tcMar>
            <w:vAlign w:val="center"/>
          </w:tcPr>
          <w:p w14:paraId="7DD2AF3C" w14:textId="77777777" w:rsidR="007510BA" w:rsidRDefault="005525D3">
            <w:r>
              <w:rPr>
                <w:sz w:val="14"/>
              </w:rPr>
              <w:t>INP-015</w:t>
            </w:r>
          </w:p>
        </w:tc>
        <w:tc>
          <w:tcPr>
            <w:tcW w:w="1152" w:type="dxa"/>
            <w:tcMar>
              <w:top w:w="80" w:type="dxa"/>
              <w:left w:w="90" w:type="dxa"/>
              <w:bottom w:w="80" w:type="dxa"/>
              <w:right w:w="90" w:type="dxa"/>
            </w:tcMar>
            <w:vAlign w:val="center"/>
          </w:tcPr>
          <w:p w14:paraId="169995CC" w14:textId="77777777" w:rsidR="007510BA" w:rsidRDefault="005525D3">
            <w:r>
              <w:rPr>
                <w:sz w:val="14"/>
              </w:rPr>
              <w:t>Workload</w:t>
            </w:r>
          </w:p>
        </w:tc>
        <w:tc>
          <w:tcPr>
            <w:tcW w:w="1872" w:type="dxa"/>
            <w:tcMar>
              <w:top w:w="80" w:type="dxa"/>
              <w:left w:w="90" w:type="dxa"/>
              <w:bottom w:w="80" w:type="dxa"/>
              <w:right w:w="90" w:type="dxa"/>
            </w:tcMar>
            <w:vAlign w:val="center"/>
          </w:tcPr>
          <w:p w14:paraId="1D147679" w14:textId="77777777" w:rsidR="007510BA" w:rsidRDefault="005525D3">
            <w:r>
              <w:rPr>
                <w:sz w:val="14"/>
              </w:rPr>
              <w:t>File Types / Modality</w:t>
            </w:r>
          </w:p>
        </w:tc>
        <w:tc>
          <w:tcPr>
            <w:tcW w:w="864" w:type="dxa"/>
            <w:tcMar>
              <w:top w:w="80" w:type="dxa"/>
              <w:left w:w="90" w:type="dxa"/>
              <w:bottom w:w="80" w:type="dxa"/>
              <w:right w:w="90" w:type="dxa"/>
            </w:tcMar>
            <w:vAlign w:val="center"/>
          </w:tcPr>
          <w:p w14:paraId="3511BEBF" w14:textId="77777777" w:rsidR="007510BA" w:rsidRDefault="005525D3">
            <w:r>
              <w:rPr>
                <w:sz w:val="14"/>
              </w:rPr>
              <w:t>M</w:t>
            </w:r>
          </w:p>
        </w:tc>
        <w:tc>
          <w:tcPr>
            <w:tcW w:w="1728" w:type="dxa"/>
            <w:tcMar>
              <w:top w:w="80" w:type="dxa"/>
              <w:left w:w="90" w:type="dxa"/>
              <w:bottom w:w="80" w:type="dxa"/>
              <w:right w:w="90" w:type="dxa"/>
            </w:tcMar>
            <w:vAlign w:val="center"/>
          </w:tcPr>
          <w:p w14:paraId="04CF8779" w14:textId="77777777" w:rsidR="007510BA" w:rsidRDefault="005525D3">
            <w:r>
              <w:rPr>
                <w:sz w:val="14"/>
              </w:rPr>
              <w:t>Per workload</w:t>
            </w:r>
          </w:p>
        </w:tc>
        <w:tc>
          <w:tcPr>
            <w:tcW w:w="1152" w:type="dxa"/>
            <w:tcMar>
              <w:top w:w="80" w:type="dxa"/>
              <w:left w:w="90" w:type="dxa"/>
              <w:bottom w:w="80" w:type="dxa"/>
              <w:right w:w="90" w:type="dxa"/>
            </w:tcMar>
            <w:vAlign w:val="center"/>
          </w:tcPr>
          <w:p w14:paraId="288CD785" w14:textId="77777777" w:rsidR="007510BA" w:rsidRDefault="007510BA"/>
        </w:tc>
        <w:tc>
          <w:tcPr>
            <w:tcW w:w="2448" w:type="dxa"/>
            <w:tcMar>
              <w:top w:w="80" w:type="dxa"/>
              <w:left w:w="90" w:type="dxa"/>
              <w:bottom w:w="80" w:type="dxa"/>
              <w:right w:w="90" w:type="dxa"/>
            </w:tcMar>
            <w:vAlign w:val="center"/>
          </w:tcPr>
          <w:p w14:paraId="3E34C363" w14:textId="77777777" w:rsidR="007510BA" w:rsidRDefault="005525D3">
            <w:r>
              <w:rPr>
                <w:sz w:val="14"/>
              </w:rPr>
              <w:t>Multi-select</w:t>
            </w:r>
          </w:p>
        </w:tc>
        <w:tc>
          <w:tcPr>
            <w:tcW w:w="2160" w:type="dxa"/>
            <w:tcMar>
              <w:top w:w="80" w:type="dxa"/>
              <w:left w:w="90" w:type="dxa"/>
              <w:bottom w:w="80" w:type="dxa"/>
              <w:right w:w="90" w:type="dxa"/>
            </w:tcMar>
            <w:vAlign w:val="center"/>
          </w:tcPr>
          <w:p w14:paraId="09387E0A" w14:textId="77777777" w:rsidR="007510BA" w:rsidRDefault="005525D3">
            <w:r>
              <w:rPr>
                <w:sz w:val="14"/>
              </w:rPr>
              <w:t>Block workload</w:t>
            </w:r>
          </w:p>
        </w:tc>
      </w:tr>
      <w:tr w:rsidR="007510BA" w14:paraId="5049C850" w14:textId="77777777">
        <w:trPr>
          <w:jc w:val="center"/>
        </w:trPr>
        <w:tc>
          <w:tcPr>
            <w:tcW w:w="1152" w:type="dxa"/>
            <w:shd w:val="clear" w:color="auto" w:fill="F5F7FA"/>
            <w:tcMar>
              <w:top w:w="80" w:type="dxa"/>
              <w:left w:w="90" w:type="dxa"/>
              <w:bottom w:w="80" w:type="dxa"/>
              <w:right w:w="90" w:type="dxa"/>
            </w:tcMar>
            <w:vAlign w:val="center"/>
          </w:tcPr>
          <w:p w14:paraId="0240156A" w14:textId="77777777" w:rsidR="007510BA" w:rsidRDefault="005525D3">
            <w:r>
              <w:rPr>
                <w:sz w:val="14"/>
              </w:rPr>
              <w:t>INP-016</w:t>
            </w:r>
          </w:p>
        </w:tc>
        <w:tc>
          <w:tcPr>
            <w:tcW w:w="1152" w:type="dxa"/>
            <w:shd w:val="clear" w:color="auto" w:fill="F5F7FA"/>
            <w:tcMar>
              <w:top w:w="80" w:type="dxa"/>
              <w:left w:w="90" w:type="dxa"/>
              <w:bottom w:w="80" w:type="dxa"/>
              <w:right w:w="90" w:type="dxa"/>
            </w:tcMar>
            <w:vAlign w:val="center"/>
          </w:tcPr>
          <w:p w14:paraId="6F8225E6" w14:textId="77777777" w:rsidR="007510BA" w:rsidRDefault="005525D3">
            <w:r>
              <w:rPr>
                <w:sz w:val="14"/>
              </w:rPr>
              <w:t>Workload</w:t>
            </w:r>
          </w:p>
        </w:tc>
        <w:tc>
          <w:tcPr>
            <w:tcW w:w="1872" w:type="dxa"/>
            <w:shd w:val="clear" w:color="auto" w:fill="F5F7FA"/>
            <w:tcMar>
              <w:top w:w="80" w:type="dxa"/>
              <w:left w:w="90" w:type="dxa"/>
              <w:bottom w:w="80" w:type="dxa"/>
              <w:right w:w="90" w:type="dxa"/>
            </w:tcMar>
            <w:vAlign w:val="center"/>
          </w:tcPr>
          <w:p w14:paraId="6EF4D0B4" w14:textId="77777777" w:rsidR="007510BA" w:rsidRDefault="005525D3">
            <w:r>
              <w:rPr>
                <w:sz w:val="14"/>
              </w:rPr>
              <w:t>Development Required</w:t>
            </w:r>
          </w:p>
        </w:tc>
        <w:tc>
          <w:tcPr>
            <w:tcW w:w="864" w:type="dxa"/>
            <w:shd w:val="clear" w:color="auto" w:fill="F5F7FA"/>
            <w:tcMar>
              <w:top w:w="80" w:type="dxa"/>
              <w:left w:w="90" w:type="dxa"/>
              <w:bottom w:w="80" w:type="dxa"/>
              <w:right w:w="90" w:type="dxa"/>
            </w:tcMar>
            <w:vAlign w:val="center"/>
          </w:tcPr>
          <w:p w14:paraId="40F78CBD" w14:textId="77777777" w:rsidR="007510BA" w:rsidRDefault="005525D3">
            <w:r>
              <w:rPr>
                <w:sz w:val="14"/>
              </w:rPr>
              <w:t>M</w:t>
            </w:r>
          </w:p>
        </w:tc>
        <w:tc>
          <w:tcPr>
            <w:tcW w:w="1728" w:type="dxa"/>
            <w:shd w:val="clear" w:color="auto" w:fill="F5F7FA"/>
            <w:tcMar>
              <w:top w:w="80" w:type="dxa"/>
              <w:left w:w="90" w:type="dxa"/>
              <w:bottom w:w="80" w:type="dxa"/>
              <w:right w:w="90" w:type="dxa"/>
            </w:tcMar>
            <w:vAlign w:val="center"/>
          </w:tcPr>
          <w:p w14:paraId="73DF1888" w14:textId="77777777" w:rsidR="007510BA" w:rsidRDefault="005525D3">
            <w:r>
              <w:rPr>
                <w:sz w:val="14"/>
              </w:rPr>
              <w:t>Per workload</w:t>
            </w:r>
          </w:p>
        </w:tc>
        <w:tc>
          <w:tcPr>
            <w:tcW w:w="1152" w:type="dxa"/>
            <w:shd w:val="clear" w:color="auto" w:fill="F5F7FA"/>
            <w:tcMar>
              <w:top w:w="80" w:type="dxa"/>
              <w:left w:w="90" w:type="dxa"/>
              <w:bottom w:w="80" w:type="dxa"/>
              <w:right w:w="90" w:type="dxa"/>
            </w:tcMar>
            <w:vAlign w:val="center"/>
          </w:tcPr>
          <w:p w14:paraId="50BD0C7F" w14:textId="77777777" w:rsidR="007510BA" w:rsidRDefault="005525D3">
            <w:r>
              <w:rPr>
                <w:sz w:val="14"/>
              </w:rPr>
              <w:t>Yes</w:t>
            </w:r>
          </w:p>
        </w:tc>
        <w:tc>
          <w:tcPr>
            <w:tcW w:w="2448" w:type="dxa"/>
            <w:shd w:val="clear" w:color="auto" w:fill="F5F7FA"/>
            <w:tcMar>
              <w:top w:w="80" w:type="dxa"/>
              <w:left w:w="90" w:type="dxa"/>
              <w:bottom w:w="80" w:type="dxa"/>
              <w:right w:w="90" w:type="dxa"/>
            </w:tcMar>
            <w:vAlign w:val="center"/>
          </w:tcPr>
          <w:p w14:paraId="7F953DF9" w14:textId="77777777" w:rsidR="007510BA" w:rsidRDefault="005525D3">
            <w:r>
              <w:rPr>
                <w:sz w:val="14"/>
              </w:rPr>
              <w:t>Yes / No</w:t>
            </w:r>
          </w:p>
        </w:tc>
        <w:tc>
          <w:tcPr>
            <w:tcW w:w="2160" w:type="dxa"/>
            <w:shd w:val="clear" w:color="auto" w:fill="F5F7FA"/>
            <w:tcMar>
              <w:top w:w="80" w:type="dxa"/>
              <w:left w:w="90" w:type="dxa"/>
              <w:bottom w:w="80" w:type="dxa"/>
              <w:right w:w="90" w:type="dxa"/>
            </w:tcMar>
            <w:vAlign w:val="center"/>
          </w:tcPr>
          <w:p w14:paraId="1B77717F" w14:textId="77777777" w:rsidR="007510BA" w:rsidRDefault="005525D3">
            <w:r>
              <w:rPr>
                <w:sz w:val="14"/>
              </w:rPr>
              <w:t>Block workload</w:t>
            </w:r>
          </w:p>
        </w:tc>
      </w:tr>
      <w:tr w:rsidR="007510BA" w14:paraId="1998B954" w14:textId="77777777">
        <w:trPr>
          <w:jc w:val="center"/>
        </w:trPr>
        <w:tc>
          <w:tcPr>
            <w:tcW w:w="1152" w:type="dxa"/>
            <w:tcMar>
              <w:top w:w="80" w:type="dxa"/>
              <w:left w:w="90" w:type="dxa"/>
              <w:bottom w:w="80" w:type="dxa"/>
              <w:right w:w="90" w:type="dxa"/>
            </w:tcMar>
            <w:vAlign w:val="center"/>
          </w:tcPr>
          <w:p w14:paraId="3996813A" w14:textId="77777777" w:rsidR="007510BA" w:rsidRDefault="005525D3">
            <w:r>
              <w:rPr>
                <w:sz w:val="14"/>
              </w:rPr>
              <w:t>INP-017</w:t>
            </w:r>
          </w:p>
        </w:tc>
        <w:tc>
          <w:tcPr>
            <w:tcW w:w="1152" w:type="dxa"/>
            <w:tcMar>
              <w:top w:w="80" w:type="dxa"/>
              <w:left w:w="90" w:type="dxa"/>
              <w:bottom w:w="80" w:type="dxa"/>
              <w:right w:w="90" w:type="dxa"/>
            </w:tcMar>
            <w:vAlign w:val="center"/>
          </w:tcPr>
          <w:p w14:paraId="5DE85194" w14:textId="77777777" w:rsidR="007510BA" w:rsidRDefault="005525D3">
            <w:r>
              <w:rPr>
                <w:sz w:val="14"/>
              </w:rPr>
              <w:t>Workload</w:t>
            </w:r>
          </w:p>
        </w:tc>
        <w:tc>
          <w:tcPr>
            <w:tcW w:w="1872" w:type="dxa"/>
            <w:tcMar>
              <w:top w:w="80" w:type="dxa"/>
              <w:left w:w="90" w:type="dxa"/>
              <w:bottom w:w="80" w:type="dxa"/>
              <w:right w:w="90" w:type="dxa"/>
            </w:tcMar>
            <w:vAlign w:val="center"/>
          </w:tcPr>
          <w:p w14:paraId="348E8DDB" w14:textId="77777777" w:rsidR="007510BA" w:rsidRDefault="005525D3">
            <w:r>
              <w:rPr>
                <w:sz w:val="14"/>
              </w:rPr>
              <w:t>Production Required</w:t>
            </w:r>
          </w:p>
        </w:tc>
        <w:tc>
          <w:tcPr>
            <w:tcW w:w="864" w:type="dxa"/>
            <w:tcMar>
              <w:top w:w="80" w:type="dxa"/>
              <w:left w:w="90" w:type="dxa"/>
              <w:bottom w:w="80" w:type="dxa"/>
              <w:right w:w="90" w:type="dxa"/>
            </w:tcMar>
            <w:vAlign w:val="center"/>
          </w:tcPr>
          <w:p w14:paraId="5BE4E465" w14:textId="77777777" w:rsidR="007510BA" w:rsidRDefault="005525D3">
            <w:r>
              <w:rPr>
                <w:sz w:val="14"/>
              </w:rPr>
              <w:t>M</w:t>
            </w:r>
          </w:p>
        </w:tc>
        <w:tc>
          <w:tcPr>
            <w:tcW w:w="1728" w:type="dxa"/>
            <w:tcMar>
              <w:top w:w="80" w:type="dxa"/>
              <w:left w:w="90" w:type="dxa"/>
              <w:bottom w:w="80" w:type="dxa"/>
              <w:right w:w="90" w:type="dxa"/>
            </w:tcMar>
            <w:vAlign w:val="center"/>
          </w:tcPr>
          <w:p w14:paraId="771AEEB9" w14:textId="77777777" w:rsidR="007510BA" w:rsidRDefault="005525D3">
            <w:r>
              <w:rPr>
                <w:sz w:val="14"/>
              </w:rPr>
              <w:t>Per workload</w:t>
            </w:r>
          </w:p>
        </w:tc>
        <w:tc>
          <w:tcPr>
            <w:tcW w:w="1152" w:type="dxa"/>
            <w:tcMar>
              <w:top w:w="80" w:type="dxa"/>
              <w:left w:w="90" w:type="dxa"/>
              <w:bottom w:w="80" w:type="dxa"/>
              <w:right w:w="90" w:type="dxa"/>
            </w:tcMar>
            <w:vAlign w:val="center"/>
          </w:tcPr>
          <w:p w14:paraId="5F452EF5" w14:textId="77777777" w:rsidR="007510BA" w:rsidRDefault="005525D3">
            <w:r>
              <w:rPr>
                <w:sz w:val="14"/>
              </w:rPr>
              <w:t>Yes</w:t>
            </w:r>
          </w:p>
        </w:tc>
        <w:tc>
          <w:tcPr>
            <w:tcW w:w="2448" w:type="dxa"/>
            <w:tcMar>
              <w:top w:w="80" w:type="dxa"/>
              <w:left w:w="90" w:type="dxa"/>
              <w:bottom w:w="80" w:type="dxa"/>
              <w:right w:w="90" w:type="dxa"/>
            </w:tcMar>
            <w:vAlign w:val="center"/>
          </w:tcPr>
          <w:p w14:paraId="7C2761AA" w14:textId="77777777" w:rsidR="007510BA" w:rsidRDefault="005525D3">
            <w:r>
              <w:rPr>
                <w:sz w:val="14"/>
              </w:rPr>
              <w:t>Yes / No</w:t>
            </w:r>
          </w:p>
        </w:tc>
        <w:tc>
          <w:tcPr>
            <w:tcW w:w="2160" w:type="dxa"/>
            <w:tcMar>
              <w:top w:w="80" w:type="dxa"/>
              <w:left w:w="90" w:type="dxa"/>
              <w:bottom w:w="80" w:type="dxa"/>
              <w:right w:w="90" w:type="dxa"/>
            </w:tcMar>
            <w:vAlign w:val="center"/>
          </w:tcPr>
          <w:p w14:paraId="0DDAAFD8" w14:textId="77777777" w:rsidR="007510BA" w:rsidRDefault="005525D3">
            <w:r>
              <w:rPr>
                <w:sz w:val="14"/>
              </w:rPr>
              <w:t>Block workload</w:t>
            </w:r>
          </w:p>
        </w:tc>
      </w:tr>
      <w:tr w:rsidR="007510BA" w14:paraId="1705DBA8" w14:textId="77777777">
        <w:trPr>
          <w:jc w:val="center"/>
        </w:trPr>
        <w:tc>
          <w:tcPr>
            <w:tcW w:w="1152" w:type="dxa"/>
            <w:shd w:val="clear" w:color="auto" w:fill="F5F7FA"/>
            <w:tcMar>
              <w:top w:w="80" w:type="dxa"/>
              <w:left w:w="90" w:type="dxa"/>
              <w:bottom w:w="80" w:type="dxa"/>
              <w:right w:w="90" w:type="dxa"/>
            </w:tcMar>
            <w:vAlign w:val="center"/>
          </w:tcPr>
          <w:p w14:paraId="130A866A" w14:textId="77777777" w:rsidR="007510BA" w:rsidRDefault="005525D3">
            <w:r>
              <w:rPr>
                <w:sz w:val="14"/>
              </w:rPr>
              <w:t>INP-018</w:t>
            </w:r>
          </w:p>
        </w:tc>
        <w:tc>
          <w:tcPr>
            <w:tcW w:w="1152" w:type="dxa"/>
            <w:shd w:val="clear" w:color="auto" w:fill="F5F7FA"/>
            <w:tcMar>
              <w:top w:w="80" w:type="dxa"/>
              <w:left w:w="90" w:type="dxa"/>
              <w:bottom w:w="80" w:type="dxa"/>
              <w:right w:w="90" w:type="dxa"/>
            </w:tcMar>
            <w:vAlign w:val="center"/>
          </w:tcPr>
          <w:p w14:paraId="15D33B25" w14:textId="77777777" w:rsidR="007510BA" w:rsidRDefault="005525D3">
            <w:r>
              <w:rPr>
                <w:sz w:val="14"/>
              </w:rPr>
              <w:t>Workload</w:t>
            </w:r>
          </w:p>
        </w:tc>
        <w:tc>
          <w:tcPr>
            <w:tcW w:w="1872" w:type="dxa"/>
            <w:shd w:val="clear" w:color="auto" w:fill="F5F7FA"/>
            <w:tcMar>
              <w:top w:w="80" w:type="dxa"/>
              <w:left w:w="90" w:type="dxa"/>
              <w:bottom w:w="80" w:type="dxa"/>
              <w:right w:w="90" w:type="dxa"/>
            </w:tcMar>
            <w:vAlign w:val="center"/>
          </w:tcPr>
          <w:p w14:paraId="6390BB7A" w14:textId="77777777" w:rsidR="007510BA" w:rsidRDefault="005525D3">
            <w:r>
              <w:rPr>
                <w:sz w:val="14"/>
              </w:rPr>
              <w:t>Performance Tier</w:t>
            </w:r>
          </w:p>
        </w:tc>
        <w:tc>
          <w:tcPr>
            <w:tcW w:w="864" w:type="dxa"/>
            <w:shd w:val="clear" w:color="auto" w:fill="F5F7FA"/>
            <w:tcMar>
              <w:top w:w="80" w:type="dxa"/>
              <w:left w:w="90" w:type="dxa"/>
              <w:bottom w:w="80" w:type="dxa"/>
              <w:right w:w="90" w:type="dxa"/>
            </w:tcMar>
            <w:vAlign w:val="center"/>
          </w:tcPr>
          <w:p w14:paraId="42752AA3" w14:textId="77777777" w:rsidR="007510BA" w:rsidRDefault="005525D3">
            <w:r>
              <w:rPr>
                <w:sz w:val="14"/>
              </w:rPr>
              <w:t>M</w:t>
            </w:r>
          </w:p>
        </w:tc>
        <w:tc>
          <w:tcPr>
            <w:tcW w:w="1728" w:type="dxa"/>
            <w:shd w:val="clear" w:color="auto" w:fill="F5F7FA"/>
            <w:tcMar>
              <w:top w:w="80" w:type="dxa"/>
              <w:left w:w="90" w:type="dxa"/>
              <w:bottom w:w="80" w:type="dxa"/>
              <w:right w:w="90" w:type="dxa"/>
            </w:tcMar>
            <w:vAlign w:val="center"/>
          </w:tcPr>
          <w:p w14:paraId="23F17799" w14:textId="77777777" w:rsidR="007510BA" w:rsidRDefault="005525D3">
            <w:r>
              <w:rPr>
                <w:sz w:val="14"/>
              </w:rPr>
              <w:t>Per workload</w:t>
            </w:r>
          </w:p>
        </w:tc>
        <w:tc>
          <w:tcPr>
            <w:tcW w:w="1152" w:type="dxa"/>
            <w:shd w:val="clear" w:color="auto" w:fill="F5F7FA"/>
            <w:tcMar>
              <w:top w:w="80" w:type="dxa"/>
              <w:left w:w="90" w:type="dxa"/>
              <w:bottom w:w="80" w:type="dxa"/>
              <w:right w:w="90" w:type="dxa"/>
            </w:tcMar>
            <w:vAlign w:val="center"/>
          </w:tcPr>
          <w:p w14:paraId="0185EDE5" w14:textId="77777777" w:rsidR="007510BA" w:rsidRDefault="005525D3">
            <w:r>
              <w:rPr>
                <w:sz w:val="14"/>
              </w:rPr>
              <w:t>Standard</w:t>
            </w:r>
          </w:p>
        </w:tc>
        <w:tc>
          <w:tcPr>
            <w:tcW w:w="2448" w:type="dxa"/>
            <w:shd w:val="clear" w:color="auto" w:fill="F5F7FA"/>
            <w:tcMar>
              <w:top w:w="80" w:type="dxa"/>
              <w:left w:w="90" w:type="dxa"/>
              <w:bottom w:w="80" w:type="dxa"/>
              <w:right w:w="90" w:type="dxa"/>
            </w:tcMar>
            <w:vAlign w:val="center"/>
          </w:tcPr>
          <w:p w14:paraId="0A041E58" w14:textId="77777777" w:rsidR="007510BA" w:rsidRDefault="005525D3">
            <w:r>
              <w:rPr>
                <w:sz w:val="14"/>
              </w:rPr>
              <w:t>Standard / Responsive / Real-Time / Custom</w:t>
            </w:r>
          </w:p>
        </w:tc>
        <w:tc>
          <w:tcPr>
            <w:tcW w:w="2160" w:type="dxa"/>
            <w:shd w:val="clear" w:color="auto" w:fill="F5F7FA"/>
            <w:tcMar>
              <w:top w:w="80" w:type="dxa"/>
              <w:left w:w="90" w:type="dxa"/>
              <w:bottom w:w="80" w:type="dxa"/>
              <w:right w:w="90" w:type="dxa"/>
            </w:tcMar>
            <w:vAlign w:val="center"/>
          </w:tcPr>
          <w:p w14:paraId="5B0CD9A1" w14:textId="77777777" w:rsidR="007510BA" w:rsidRDefault="005525D3">
            <w:r>
              <w:rPr>
                <w:sz w:val="14"/>
              </w:rPr>
              <w:t>Block Production if absent</w:t>
            </w:r>
          </w:p>
        </w:tc>
      </w:tr>
      <w:tr w:rsidR="007510BA" w14:paraId="3938E200" w14:textId="77777777">
        <w:trPr>
          <w:jc w:val="center"/>
        </w:trPr>
        <w:tc>
          <w:tcPr>
            <w:tcW w:w="1152" w:type="dxa"/>
            <w:tcMar>
              <w:top w:w="80" w:type="dxa"/>
              <w:left w:w="90" w:type="dxa"/>
              <w:bottom w:w="80" w:type="dxa"/>
              <w:right w:w="90" w:type="dxa"/>
            </w:tcMar>
            <w:vAlign w:val="center"/>
          </w:tcPr>
          <w:p w14:paraId="56C875E0" w14:textId="77777777" w:rsidR="007510BA" w:rsidRDefault="005525D3">
            <w:r>
              <w:rPr>
                <w:sz w:val="14"/>
              </w:rPr>
              <w:t>INP-019</w:t>
            </w:r>
          </w:p>
        </w:tc>
        <w:tc>
          <w:tcPr>
            <w:tcW w:w="1152" w:type="dxa"/>
            <w:tcMar>
              <w:top w:w="80" w:type="dxa"/>
              <w:left w:w="90" w:type="dxa"/>
              <w:bottom w:w="80" w:type="dxa"/>
              <w:right w:w="90" w:type="dxa"/>
            </w:tcMar>
            <w:vAlign w:val="center"/>
          </w:tcPr>
          <w:p w14:paraId="635EF4E7" w14:textId="77777777" w:rsidR="007510BA" w:rsidRDefault="005525D3">
            <w:r>
              <w:rPr>
                <w:sz w:val="14"/>
              </w:rPr>
              <w:t>Workload</w:t>
            </w:r>
          </w:p>
        </w:tc>
        <w:tc>
          <w:tcPr>
            <w:tcW w:w="1872" w:type="dxa"/>
            <w:tcMar>
              <w:top w:w="80" w:type="dxa"/>
              <w:left w:w="90" w:type="dxa"/>
              <w:bottom w:w="80" w:type="dxa"/>
              <w:right w:w="90" w:type="dxa"/>
            </w:tcMar>
            <w:vAlign w:val="center"/>
          </w:tcPr>
          <w:p w14:paraId="4CE63CA6" w14:textId="77777777" w:rsidR="007510BA" w:rsidRDefault="005525D3">
            <w:r>
              <w:rPr>
                <w:sz w:val="14"/>
              </w:rPr>
              <w:t>Model Override</w:t>
            </w:r>
          </w:p>
        </w:tc>
        <w:tc>
          <w:tcPr>
            <w:tcW w:w="864" w:type="dxa"/>
            <w:tcMar>
              <w:top w:w="80" w:type="dxa"/>
              <w:left w:w="90" w:type="dxa"/>
              <w:bottom w:w="80" w:type="dxa"/>
              <w:right w:w="90" w:type="dxa"/>
            </w:tcMar>
            <w:vAlign w:val="center"/>
          </w:tcPr>
          <w:p w14:paraId="37B19A60" w14:textId="77777777" w:rsidR="007510BA" w:rsidRDefault="005525D3">
            <w:r>
              <w:rPr>
                <w:sz w:val="14"/>
              </w:rPr>
              <w:t>O</w:t>
            </w:r>
          </w:p>
        </w:tc>
        <w:tc>
          <w:tcPr>
            <w:tcW w:w="1728" w:type="dxa"/>
            <w:tcMar>
              <w:top w:w="80" w:type="dxa"/>
              <w:left w:w="90" w:type="dxa"/>
              <w:bottom w:w="80" w:type="dxa"/>
              <w:right w:w="90" w:type="dxa"/>
            </w:tcMar>
            <w:vAlign w:val="center"/>
          </w:tcPr>
          <w:p w14:paraId="337C2832" w14:textId="77777777" w:rsidR="007510BA" w:rsidRDefault="005525D3">
            <w:r>
              <w:rPr>
                <w:sz w:val="14"/>
              </w:rPr>
              <w:t>After recommendation</w:t>
            </w:r>
          </w:p>
        </w:tc>
        <w:tc>
          <w:tcPr>
            <w:tcW w:w="1152" w:type="dxa"/>
            <w:tcMar>
              <w:top w:w="80" w:type="dxa"/>
              <w:left w:w="90" w:type="dxa"/>
              <w:bottom w:w="80" w:type="dxa"/>
              <w:right w:w="90" w:type="dxa"/>
            </w:tcMar>
            <w:vAlign w:val="center"/>
          </w:tcPr>
          <w:p w14:paraId="3D1EDF67" w14:textId="77777777" w:rsidR="007510BA" w:rsidRDefault="007510BA"/>
        </w:tc>
        <w:tc>
          <w:tcPr>
            <w:tcW w:w="2448" w:type="dxa"/>
            <w:tcMar>
              <w:top w:w="80" w:type="dxa"/>
              <w:left w:w="90" w:type="dxa"/>
              <w:bottom w:w="80" w:type="dxa"/>
              <w:right w:w="90" w:type="dxa"/>
            </w:tcMar>
            <w:vAlign w:val="center"/>
          </w:tcPr>
          <w:p w14:paraId="646D5911" w14:textId="77777777" w:rsidR="007510BA" w:rsidRDefault="005525D3">
            <w:r>
              <w:rPr>
                <w:sz w:val="14"/>
              </w:rPr>
              <w:t>Approved model record</w:t>
            </w:r>
          </w:p>
        </w:tc>
        <w:tc>
          <w:tcPr>
            <w:tcW w:w="2160" w:type="dxa"/>
            <w:tcMar>
              <w:top w:w="80" w:type="dxa"/>
              <w:left w:w="90" w:type="dxa"/>
              <w:bottom w:w="80" w:type="dxa"/>
              <w:right w:w="90" w:type="dxa"/>
            </w:tcMar>
            <w:vAlign w:val="center"/>
          </w:tcPr>
          <w:p w14:paraId="51FEDB88" w14:textId="77777777" w:rsidR="007510BA" w:rsidRDefault="005525D3">
            <w:r>
              <w:rPr>
                <w:sz w:val="14"/>
              </w:rPr>
              <w:t>Use recommendation</w:t>
            </w:r>
          </w:p>
        </w:tc>
      </w:tr>
      <w:tr w:rsidR="007510BA" w14:paraId="250FB025" w14:textId="77777777">
        <w:trPr>
          <w:jc w:val="center"/>
        </w:trPr>
        <w:tc>
          <w:tcPr>
            <w:tcW w:w="1152" w:type="dxa"/>
            <w:shd w:val="clear" w:color="auto" w:fill="F5F7FA"/>
            <w:tcMar>
              <w:top w:w="80" w:type="dxa"/>
              <w:left w:w="90" w:type="dxa"/>
              <w:bottom w:w="80" w:type="dxa"/>
              <w:right w:w="90" w:type="dxa"/>
            </w:tcMar>
            <w:vAlign w:val="center"/>
          </w:tcPr>
          <w:p w14:paraId="5642DB90" w14:textId="77777777" w:rsidR="007510BA" w:rsidRDefault="005525D3">
            <w:r>
              <w:rPr>
                <w:sz w:val="14"/>
              </w:rPr>
              <w:t>INP-020</w:t>
            </w:r>
          </w:p>
        </w:tc>
        <w:tc>
          <w:tcPr>
            <w:tcW w:w="1152" w:type="dxa"/>
            <w:shd w:val="clear" w:color="auto" w:fill="F5F7FA"/>
            <w:tcMar>
              <w:top w:w="80" w:type="dxa"/>
              <w:left w:w="90" w:type="dxa"/>
              <w:bottom w:w="80" w:type="dxa"/>
              <w:right w:w="90" w:type="dxa"/>
            </w:tcMar>
            <w:vAlign w:val="center"/>
          </w:tcPr>
          <w:p w14:paraId="5DEDFAAD" w14:textId="77777777" w:rsidR="007510BA" w:rsidRDefault="005525D3">
            <w:r>
              <w:rPr>
                <w:sz w:val="14"/>
              </w:rPr>
              <w:t>Workload</w:t>
            </w:r>
          </w:p>
        </w:tc>
        <w:tc>
          <w:tcPr>
            <w:tcW w:w="1872" w:type="dxa"/>
            <w:shd w:val="clear" w:color="auto" w:fill="F5F7FA"/>
            <w:tcMar>
              <w:top w:w="80" w:type="dxa"/>
              <w:left w:w="90" w:type="dxa"/>
              <w:bottom w:w="80" w:type="dxa"/>
              <w:right w:w="90" w:type="dxa"/>
            </w:tcMar>
            <w:vAlign w:val="center"/>
          </w:tcPr>
          <w:p w14:paraId="0DB6B71C" w14:textId="77777777" w:rsidR="007510BA" w:rsidRDefault="005525D3">
            <w:r>
              <w:rPr>
                <w:sz w:val="14"/>
              </w:rPr>
              <w:t>Override Reason</w:t>
            </w:r>
          </w:p>
        </w:tc>
        <w:tc>
          <w:tcPr>
            <w:tcW w:w="864" w:type="dxa"/>
            <w:shd w:val="clear" w:color="auto" w:fill="F5F7FA"/>
            <w:tcMar>
              <w:top w:w="80" w:type="dxa"/>
              <w:left w:w="90" w:type="dxa"/>
              <w:bottom w:w="80" w:type="dxa"/>
              <w:right w:w="90" w:type="dxa"/>
            </w:tcMar>
            <w:vAlign w:val="center"/>
          </w:tcPr>
          <w:p w14:paraId="359B751B" w14:textId="77777777" w:rsidR="007510BA" w:rsidRDefault="005525D3">
            <w:r>
              <w:rPr>
                <w:sz w:val="14"/>
              </w:rPr>
              <w:t>C</w:t>
            </w:r>
          </w:p>
        </w:tc>
        <w:tc>
          <w:tcPr>
            <w:tcW w:w="1728" w:type="dxa"/>
            <w:shd w:val="clear" w:color="auto" w:fill="F5F7FA"/>
            <w:tcMar>
              <w:top w:w="80" w:type="dxa"/>
              <w:left w:w="90" w:type="dxa"/>
              <w:bottom w:w="80" w:type="dxa"/>
              <w:right w:w="90" w:type="dxa"/>
            </w:tcMar>
            <w:vAlign w:val="center"/>
          </w:tcPr>
          <w:p w14:paraId="27E84EAC" w14:textId="77777777" w:rsidR="007510BA" w:rsidRDefault="005525D3">
            <w:r>
              <w:rPr>
                <w:sz w:val="14"/>
              </w:rPr>
              <w:t>When override supplied</w:t>
            </w:r>
          </w:p>
        </w:tc>
        <w:tc>
          <w:tcPr>
            <w:tcW w:w="1152" w:type="dxa"/>
            <w:shd w:val="clear" w:color="auto" w:fill="F5F7FA"/>
            <w:tcMar>
              <w:top w:w="80" w:type="dxa"/>
              <w:left w:w="90" w:type="dxa"/>
              <w:bottom w:w="80" w:type="dxa"/>
              <w:right w:w="90" w:type="dxa"/>
            </w:tcMar>
            <w:vAlign w:val="center"/>
          </w:tcPr>
          <w:p w14:paraId="161EE95D" w14:textId="77777777" w:rsidR="007510BA" w:rsidRDefault="007510BA"/>
        </w:tc>
        <w:tc>
          <w:tcPr>
            <w:tcW w:w="2448" w:type="dxa"/>
            <w:shd w:val="clear" w:color="auto" w:fill="F5F7FA"/>
            <w:tcMar>
              <w:top w:w="80" w:type="dxa"/>
              <w:left w:w="90" w:type="dxa"/>
              <w:bottom w:w="80" w:type="dxa"/>
              <w:right w:w="90" w:type="dxa"/>
            </w:tcMar>
            <w:vAlign w:val="center"/>
          </w:tcPr>
          <w:p w14:paraId="3AEB5633" w14:textId="77777777" w:rsidR="007510BA" w:rsidRDefault="005525D3">
            <w:r>
              <w:rPr>
                <w:sz w:val="14"/>
              </w:rPr>
              <w:t>Text</w:t>
            </w:r>
          </w:p>
        </w:tc>
        <w:tc>
          <w:tcPr>
            <w:tcW w:w="2160" w:type="dxa"/>
            <w:shd w:val="clear" w:color="auto" w:fill="F5F7FA"/>
            <w:tcMar>
              <w:top w:w="80" w:type="dxa"/>
              <w:left w:w="90" w:type="dxa"/>
              <w:bottom w:w="80" w:type="dxa"/>
              <w:right w:w="90" w:type="dxa"/>
            </w:tcMar>
            <w:vAlign w:val="center"/>
          </w:tcPr>
          <w:p w14:paraId="7156ABF4" w14:textId="77777777" w:rsidR="007510BA" w:rsidRDefault="005525D3">
            <w:r>
              <w:rPr>
                <w:sz w:val="14"/>
              </w:rPr>
              <w:t>Reject override</w:t>
            </w:r>
          </w:p>
        </w:tc>
      </w:tr>
    </w:tbl>
    <w:p w14:paraId="65E542B2" w14:textId="77777777" w:rsidR="007510BA" w:rsidRDefault="007510BA">
      <w:pPr>
        <w:spacing w:after="40"/>
      </w:pPr>
    </w:p>
    <w:p w14:paraId="273C9CE7" w14:textId="77777777" w:rsidR="007510BA" w:rsidRDefault="005525D3">
      <w:pPr>
        <w:pStyle w:val="Heading2"/>
      </w:pPr>
      <w:r>
        <w:t>5.3 General input behavior</w:t>
      </w:r>
    </w:p>
    <w:p w14:paraId="5B5C1585" w14:textId="77777777" w:rsidR="007510BA" w:rsidRDefault="005525D3">
      <w:pPr>
        <w:pStyle w:val="ListBullet"/>
      </w:pPr>
      <w:r>
        <w:t>Every field shall explain why it is required and which downstream decisions it affects.</w:t>
      </w:r>
    </w:p>
    <w:p w14:paraId="76B273B8" w14:textId="77777777" w:rsidR="007510BA" w:rsidRDefault="005525D3">
      <w:pPr>
        <w:pStyle w:val="ListBullet"/>
      </w:pPr>
      <w:r>
        <w:t>Defaults shall be labelled as governed assumptions, not measured facts.</w:t>
      </w:r>
    </w:p>
    <w:p w14:paraId="370E42F8" w14:textId="77777777" w:rsidR="007510BA" w:rsidRDefault="005525D3">
      <w:pPr>
        <w:pStyle w:val="ListBullet"/>
      </w:pPr>
      <w:r>
        <w:t>Conditional fields shall appear only when applicable or remain clearly optional.</w:t>
      </w:r>
    </w:p>
    <w:p w14:paraId="392BF7F0" w14:textId="77777777" w:rsidR="007510BA" w:rsidRDefault="005525D3">
      <w:pPr>
        <w:pStyle w:val="ListBullet"/>
      </w:pPr>
      <w:r>
        <w:t>Invalid input shall produce field-specific remediation and shall not silently default.</w:t>
      </w:r>
    </w:p>
    <w:p w14:paraId="66D395D7" w14:textId="77777777" w:rsidR="007510BA" w:rsidRDefault="005525D3">
      <w:pPr>
        <w:pStyle w:val="ListBullet"/>
      </w:pPr>
      <w:r>
        <w:t>If telemetry is available, the user shall see source period, aggregation and freshness.</w:t>
      </w:r>
    </w:p>
    <w:p w14:paraId="5E284946" w14:textId="77777777" w:rsidR="007510BA" w:rsidRDefault="005525D3">
      <w:pPr>
        <w:pStyle w:val="ListBullet"/>
      </w:pPr>
      <w:r>
        <w:t>If telemetry is unavailable, the user may use a governed profile or expert input with confidence downgrade.</w:t>
      </w:r>
    </w:p>
    <w:p w14:paraId="4A8FD90C" w14:textId="77777777" w:rsidR="007510BA" w:rsidRDefault="005525D3">
      <w:pPr>
        <w:pStyle w:val="ListBullet"/>
      </w:pPr>
      <w:r>
        <w:t>Inactive or archived workloads shall contribute nothing to calculations or costs.</w:t>
      </w:r>
    </w:p>
    <w:p w14:paraId="0B867A4E" w14:textId="77777777" w:rsidR="007510BA" w:rsidRDefault="005525D3">
      <w:pPr>
        <w:pStyle w:val="Heading1"/>
      </w:pPr>
      <w:r>
        <w:t>6. Model selection and validation checkpoint</w:t>
      </w:r>
    </w:p>
    <w:p w14:paraId="410EA6C0" w14:textId="77777777" w:rsidR="007510BA" w:rsidRDefault="005525D3">
      <w:pPr>
        <w:pStyle w:val="Heading2"/>
      </w:pPr>
      <w:r>
        <w:t>6.1 Model decision sequence</w:t>
      </w:r>
    </w:p>
    <w:p w14:paraId="6A1FF83A" w14:textId="77777777" w:rsidR="007510BA" w:rsidRDefault="005525D3">
      <w:pPr>
        <w:pStyle w:val="ListNumber"/>
      </w:pPr>
      <w:r>
        <w:t>Derive workload type, task, modality, languages and expected answer profile.</w:t>
      </w:r>
    </w:p>
    <w:p w14:paraId="6782B929" w14:textId="77777777" w:rsidR="007510BA" w:rsidRDefault="005525D3">
      <w:pPr>
        <w:pStyle w:val="ListNumber"/>
      </w:pPr>
      <w:r>
        <w:t>Calculate average and percentile token/context requirements.</w:t>
      </w:r>
    </w:p>
    <w:p w14:paraId="1D064FE9" w14:textId="77777777" w:rsidR="007510BA" w:rsidRDefault="005525D3">
      <w:pPr>
        <w:pStyle w:val="ListNumber"/>
      </w:pPr>
      <w:r>
        <w:t>Retrieve active model candidates from the governed catalog.</w:t>
      </w:r>
    </w:p>
    <w:p w14:paraId="16345458" w14:textId="77777777" w:rsidR="007510BA" w:rsidRDefault="005525D3">
      <w:pPr>
        <w:pStyle w:val="ListNumber"/>
      </w:pPr>
      <w:r>
        <w:t>Apply hard eligibility rules.</w:t>
      </w:r>
    </w:p>
    <w:p w14:paraId="70947E5F" w14:textId="77777777" w:rsidR="007510BA" w:rsidRDefault="005525D3">
      <w:pPr>
        <w:pStyle w:val="ListNumber"/>
      </w:pPr>
      <w:r>
        <w:t>Evaluate evidence completeness and quality threshold.</w:t>
      </w:r>
    </w:p>
    <w:p w14:paraId="0BC0EA84" w14:textId="77777777" w:rsidR="007510BA" w:rsidRDefault="005525D3">
      <w:pPr>
        <w:pStyle w:val="ListNumber"/>
      </w:pPr>
      <w:r>
        <w:t>Rank eligible models separately for Performance and Price objectives.</w:t>
      </w:r>
    </w:p>
    <w:p w14:paraId="02F181EE" w14:textId="77777777" w:rsidR="007510BA" w:rsidRDefault="005525D3">
      <w:pPr>
        <w:pStyle w:val="ListNumber"/>
      </w:pPr>
      <w:r>
        <w:t>Run a second validation checkpoint for both winners.</w:t>
      </w:r>
    </w:p>
    <w:p w14:paraId="06122EE1" w14:textId="77777777" w:rsidR="007510BA" w:rsidRDefault="005525D3">
      <w:pPr>
        <w:pStyle w:val="ListNumber"/>
      </w:pPr>
      <w:r>
        <w:t>Create immutable model baseline with formula, catalog and evidence versions.</w:t>
      </w:r>
    </w:p>
    <w:p w14:paraId="029D0FB0" w14:textId="77777777" w:rsidR="007510BA" w:rsidRDefault="005525D3">
      <w:pPr>
        <w:pStyle w:val="Heading2"/>
      </w:pPr>
      <w:r>
        <w:t>6.2 Hard eligibility gates</w:t>
      </w:r>
    </w:p>
    <w:p w14:paraId="5E6F81E8" w14:textId="77777777" w:rsidR="007510BA" w:rsidRDefault="005525D3">
      <w:pPr>
        <w:pStyle w:val="ListBullet"/>
      </w:pPr>
      <w:r>
        <w:t>Industry/use-case compatibility</w:t>
      </w:r>
    </w:p>
    <w:p w14:paraId="76D78DF4" w14:textId="77777777" w:rsidR="007510BA" w:rsidRDefault="005525D3">
      <w:pPr>
        <w:pStyle w:val="ListBullet"/>
      </w:pPr>
      <w:r>
        <w:t>Task compatibility</w:t>
      </w:r>
    </w:p>
    <w:p w14:paraId="466DD070" w14:textId="77777777" w:rsidR="007510BA" w:rsidRDefault="005525D3">
      <w:pPr>
        <w:pStyle w:val="ListBullet"/>
      </w:pPr>
      <w:r>
        <w:t>Language compatibility</w:t>
      </w:r>
    </w:p>
    <w:p w14:paraId="7DE229D5" w14:textId="77777777" w:rsidR="007510BA" w:rsidRDefault="005525D3">
      <w:pPr>
        <w:pStyle w:val="ListBullet"/>
      </w:pPr>
      <w:r>
        <w:t>Modality compatibility</w:t>
      </w:r>
    </w:p>
    <w:p w14:paraId="686BC5B7" w14:textId="77777777" w:rsidR="007510BA" w:rsidRDefault="005525D3">
      <w:pPr>
        <w:pStyle w:val="ListBullet"/>
      </w:pPr>
      <w:r>
        <w:t>Required context within supported context</w:t>
      </w:r>
    </w:p>
    <w:p w14:paraId="098CE8B5" w14:textId="77777777" w:rsidR="007510BA" w:rsidRDefault="005525D3">
      <w:pPr>
        <w:pStyle w:val="ListBullet"/>
      </w:pPr>
      <w:r>
        <w:t>Expected answer compatibility</w:t>
      </w:r>
    </w:p>
    <w:p w14:paraId="7DC81874" w14:textId="77777777" w:rsidR="007510BA" w:rsidRDefault="005525D3">
      <w:pPr>
        <w:pStyle w:val="ListBullet"/>
      </w:pPr>
      <w:r>
        <w:t>Tool/agent capability</w:t>
      </w:r>
    </w:p>
    <w:p w14:paraId="005F1CE5" w14:textId="77777777" w:rsidR="007510BA" w:rsidRDefault="005525D3">
      <w:pPr>
        <w:pStyle w:val="ListBullet"/>
      </w:pPr>
      <w:r>
        <w:t>Prompt caching support when required</w:t>
      </w:r>
    </w:p>
    <w:p w14:paraId="5BE42F51" w14:textId="77777777" w:rsidR="007510BA" w:rsidRDefault="005525D3">
      <w:pPr>
        <w:pStyle w:val="ListBullet"/>
      </w:pPr>
      <w:r>
        <w:t>Minimum task-quality threshold</w:t>
      </w:r>
    </w:p>
    <w:p w14:paraId="5BF8241F" w14:textId="77777777" w:rsidR="007510BA" w:rsidRDefault="005525D3">
      <w:pPr>
        <w:pStyle w:val="ListBullet"/>
      </w:pPr>
      <w:r>
        <w:t>License and commercial-use eligibility</w:t>
      </w:r>
    </w:p>
    <w:p w14:paraId="598E9E7D" w14:textId="77777777" w:rsidR="007510BA" w:rsidRDefault="005525D3">
      <w:pPr>
        <w:pStyle w:val="ListBullet"/>
      </w:pPr>
      <w:r>
        <w:t>Deployment environment eligibility</w:t>
      </w:r>
    </w:p>
    <w:p w14:paraId="4F630A76" w14:textId="77777777" w:rsidR="007510BA" w:rsidRDefault="005525D3">
      <w:pPr>
        <w:pStyle w:val="ListBullet"/>
      </w:pPr>
      <w:r>
        <w:t>Serving runtime compatibility</w:t>
      </w:r>
    </w:p>
    <w:p w14:paraId="25951DAC" w14:textId="77777777" w:rsidR="007510BA" w:rsidRDefault="005525D3">
      <w:pPr>
        <w:pStyle w:val="ListBullet"/>
      </w:pPr>
      <w:r>
        <w:t>Precision compatibility</w:t>
      </w:r>
    </w:p>
    <w:p w14:paraId="64A009ED" w14:textId="77777777" w:rsidR="007510BA" w:rsidRDefault="005525D3">
      <w:pPr>
        <w:pStyle w:val="ListBullet"/>
      </w:pPr>
      <w:r>
        <w:t>Lifecycle and support status</w:t>
      </w:r>
    </w:p>
    <w:p w14:paraId="6AA9BD02" w14:textId="77777777" w:rsidR="007510BA" w:rsidRDefault="005525D3">
      <w:pPr>
        <w:pStyle w:val="ListBullet"/>
      </w:pPr>
      <w:r>
        <w:t>Evidence freshness and confidence</w:t>
      </w:r>
    </w:p>
    <w:p w14:paraId="0CC4F5DB" w14:textId="77777777" w:rsidR="007510BA" w:rsidRDefault="005525D3">
      <w:pPr>
        <w:pStyle w:val="Heading2"/>
      </w:pPr>
      <w:r>
        <w:t>6.3 Objective definitions</w:t>
      </w:r>
    </w:p>
    <w:tbl>
      <w:tblPr>
        <w:tblStyle w:val="TableGrid"/>
        <w:tblW w:w="0" w:type="auto"/>
        <w:jc w:val="center"/>
        <w:tblLook w:val="04A0" w:firstRow="1" w:lastRow="0" w:firstColumn="1" w:lastColumn="0" w:noHBand="0" w:noVBand="1"/>
      </w:tblPr>
      <w:tblGrid>
        <w:gridCol w:w="2125"/>
        <w:gridCol w:w="5183"/>
        <w:gridCol w:w="2952"/>
      </w:tblGrid>
      <w:tr w:rsidR="007510BA" w14:paraId="4A3300B5" w14:textId="77777777">
        <w:trPr>
          <w:tblHeader/>
          <w:jc w:val="center"/>
        </w:trPr>
        <w:tc>
          <w:tcPr>
            <w:tcW w:w="2160" w:type="dxa"/>
            <w:shd w:val="clear" w:color="auto" w:fill="17365D"/>
            <w:tcMar>
              <w:top w:w="80" w:type="dxa"/>
              <w:left w:w="90" w:type="dxa"/>
              <w:bottom w:w="80" w:type="dxa"/>
              <w:right w:w="90" w:type="dxa"/>
            </w:tcMar>
            <w:vAlign w:val="center"/>
          </w:tcPr>
          <w:p w14:paraId="7B189D42" w14:textId="77777777" w:rsidR="007510BA" w:rsidRDefault="005525D3">
            <w:pPr>
              <w:jc w:val="center"/>
            </w:pPr>
            <w:r>
              <w:rPr>
                <w:b/>
                <w:color w:val="FFFFFF"/>
                <w:sz w:val="16"/>
              </w:rPr>
              <w:t>Objective</w:t>
            </w:r>
          </w:p>
        </w:tc>
        <w:tc>
          <w:tcPr>
            <w:tcW w:w="5328" w:type="dxa"/>
            <w:shd w:val="clear" w:color="auto" w:fill="17365D"/>
            <w:tcMar>
              <w:top w:w="80" w:type="dxa"/>
              <w:left w:w="90" w:type="dxa"/>
              <w:bottom w:w="80" w:type="dxa"/>
              <w:right w:w="90" w:type="dxa"/>
            </w:tcMar>
            <w:vAlign w:val="center"/>
          </w:tcPr>
          <w:p w14:paraId="7A55F0D9" w14:textId="77777777" w:rsidR="007510BA" w:rsidRDefault="005525D3">
            <w:pPr>
              <w:jc w:val="center"/>
            </w:pPr>
            <w:r>
              <w:rPr>
                <w:b/>
                <w:color w:val="FFFFFF"/>
                <w:sz w:val="16"/>
              </w:rPr>
              <w:t>Required behavior</w:t>
            </w:r>
          </w:p>
        </w:tc>
        <w:tc>
          <w:tcPr>
            <w:tcW w:w="3024" w:type="dxa"/>
            <w:shd w:val="clear" w:color="auto" w:fill="17365D"/>
            <w:tcMar>
              <w:top w:w="80" w:type="dxa"/>
              <w:left w:w="90" w:type="dxa"/>
              <w:bottom w:w="80" w:type="dxa"/>
              <w:right w:w="90" w:type="dxa"/>
            </w:tcMar>
            <w:vAlign w:val="center"/>
          </w:tcPr>
          <w:p w14:paraId="4E05A90C" w14:textId="77777777" w:rsidR="007510BA" w:rsidRDefault="005525D3">
            <w:pPr>
              <w:jc w:val="center"/>
            </w:pPr>
            <w:r>
              <w:rPr>
                <w:b/>
                <w:color w:val="FFFFFF"/>
                <w:sz w:val="16"/>
              </w:rPr>
              <w:t>Prohibited shortcut</w:t>
            </w:r>
          </w:p>
        </w:tc>
      </w:tr>
      <w:tr w:rsidR="007510BA" w14:paraId="656C30AC" w14:textId="77777777">
        <w:trPr>
          <w:jc w:val="center"/>
        </w:trPr>
        <w:tc>
          <w:tcPr>
            <w:tcW w:w="2160" w:type="dxa"/>
            <w:tcMar>
              <w:top w:w="80" w:type="dxa"/>
              <w:left w:w="90" w:type="dxa"/>
              <w:bottom w:w="80" w:type="dxa"/>
              <w:right w:w="90" w:type="dxa"/>
            </w:tcMar>
            <w:vAlign w:val="center"/>
          </w:tcPr>
          <w:p w14:paraId="21AF074F" w14:textId="77777777" w:rsidR="007510BA" w:rsidRDefault="005525D3">
            <w:r>
              <w:rPr>
                <w:sz w:val="16"/>
              </w:rPr>
              <w:t>Performance-Optimized</w:t>
            </w:r>
          </w:p>
        </w:tc>
        <w:tc>
          <w:tcPr>
            <w:tcW w:w="5328" w:type="dxa"/>
            <w:tcMar>
              <w:top w:w="80" w:type="dxa"/>
              <w:left w:w="90" w:type="dxa"/>
              <w:bottom w:w="80" w:type="dxa"/>
              <w:right w:w="90" w:type="dxa"/>
            </w:tcMar>
            <w:vAlign w:val="center"/>
          </w:tcPr>
          <w:p w14:paraId="52B81639" w14:textId="77777777" w:rsidR="007510BA" w:rsidRDefault="005525D3">
            <w:r>
              <w:rPr>
                <w:sz w:val="16"/>
              </w:rPr>
              <w:t>Rank only eligible models using use-case-specific quality, latency, throughput, capability, maturity and evidence criteria.</w:t>
            </w:r>
          </w:p>
        </w:tc>
        <w:tc>
          <w:tcPr>
            <w:tcW w:w="3024" w:type="dxa"/>
            <w:tcMar>
              <w:top w:w="80" w:type="dxa"/>
              <w:left w:w="90" w:type="dxa"/>
              <w:bottom w:w="80" w:type="dxa"/>
              <w:right w:w="90" w:type="dxa"/>
            </w:tcMar>
            <w:vAlign w:val="center"/>
          </w:tcPr>
          <w:p w14:paraId="7B396F35" w14:textId="77777777" w:rsidR="007510BA" w:rsidRDefault="005525D3">
            <w:r>
              <w:rPr>
                <w:sz w:val="16"/>
              </w:rPr>
              <w:t>Do not use one universal score or largest model as automatic winner.</w:t>
            </w:r>
          </w:p>
        </w:tc>
      </w:tr>
      <w:tr w:rsidR="007510BA" w14:paraId="6BD192FF" w14:textId="77777777">
        <w:trPr>
          <w:jc w:val="center"/>
        </w:trPr>
        <w:tc>
          <w:tcPr>
            <w:tcW w:w="2160" w:type="dxa"/>
            <w:shd w:val="clear" w:color="auto" w:fill="F5F7FA"/>
            <w:tcMar>
              <w:top w:w="80" w:type="dxa"/>
              <w:left w:w="90" w:type="dxa"/>
              <w:bottom w:w="80" w:type="dxa"/>
              <w:right w:w="90" w:type="dxa"/>
            </w:tcMar>
            <w:vAlign w:val="center"/>
          </w:tcPr>
          <w:p w14:paraId="02943066" w14:textId="77777777" w:rsidR="007510BA" w:rsidRDefault="005525D3">
            <w:r>
              <w:rPr>
                <w:sz w:val="16"/>
              </w:rPr>
              <w:t>Price-Optimized</w:t>
            </w:r>
          </w:p>
        </w:tc>
        <w:tc>
          <w:tcPr>
            <w:tcW w:w="5328" w:type="dxa"/>
            <w:shd w:val="clear" w:color="auto" w:fill="F5F7FA"/>
            <w:tcMar>
              <w:top w:w="80" w:type="dxa"/>
              <w:left w:w="90" w:type="dxa"/>
              <w:bottom w:w="80" w:type="dxa"/>
              <w:right w:w="90" w:type="dxa"/>
            </w:tcMar>
            <w:vAlign w:val="center"/>
          </w:tcPr>
          <w:p w14:paraId="0A115A7A" w14:textId="77777777" w:rsidR="007510BA" w:rsidRDefault="005525D3">
            <w:r>
              <w:rPr>
                <w:sz w:val="16"/>
              </w:rPr>
              <w:t>Rank only eligible models by projected compliant infrastructure or service TCO with all quality, context, SLA and deployment constraints passing.</w:t>
            </w:r>
          </w:p>
        </w:tc>
        <w:tc>
          <w:tcPr>
            <w:tcW w:w="3024" w:type="dxa"/>
            <w:shd w:val="clear" w:color="auto" w:fill="F5F7FA"/>
            <w:tcMar>
              <w:top w:w="80" w:type="dxa"/>
              <w:left w:w="90" w:type="dxa"/>
              <w:bottom w:w="80" w:type="dxa"/>
              <w:right w:w="90" w:type="dxa"/>
            </w:tcMar>
            <w:vAlign w:val="center"/>
          </w:tcPr>
          <w:p w14:paraId="56C8AE3F" w14:textId="77777777" w:rsidR="007510BA" w:rsidRDefault="005525D3">
            <w:r>
              <w:rPr>
                <w:sz w:val="16"/>
              </w:rPr>
              <w:t>Do not use smallest parameter count or cheapest API list price alone.</w:t>
            </w:r>
          </w:p>
        </w:tc>
      </w:tr>
    </w:tbl>
    <w:p w14:paraId="620135AC" w14:textId="77777777" w:rsidR="007510BA" w:rsidRDefault="007510BA">
      <w:pPr>
        <w:spacing w:after="40"/>
      </w:pPr>
    </w:p>
    <w:p w14:paraId="6374FD32" w14:textId="77777777" w:rsidR="007510BA" w:rsidRDefault="005525D3">
      <w:pPr>
        <w:pStyle w:val="Heading2"/>
      </w:pPr>
      <w:r>
        <w:t>6.4 Second validation checkpoint</w:t>
      </w:r>
    </w:p>
    <w:p w14:paraId="1A224EB8" w14:textId="77777777" w:rsidR="007510BA" w:rsidRDefault="005525D3">
      <w:pPr>
        <w:pStyle w:val="ListBullet"/>
      </w:pPr>
      <w:r>
        <w:t>Requirement coverage</w:t>
      </w:r>
    </w:p>
    <w:p w14:paraId="31329D5F" w14:textId="77777777" w:rsidR="007510BA" w:rsidRDefault="005525D3">
      <w:pPr>
        <w:pStyle w:val="ListBullet"/>
      </w:pPr>
      <w:r>
        <w:t>Context-window fit including reserved/system tokens</w:t>
      </w:r>
    </w:p>
    <w:p w14:paraId="7DCC05A6" w14:textId="77777777" w:rsidR="007510BA" w:rsidRDefault="005525D3">
      <w:pPr>
        <w:pStyle w:val="ListBullet"/>
      </w:pPr>
      <w:r>
        <w:t>Task-quality evidence</w:t>
      </w:r>
    </w:p>
    <w:p w14:paraId="17019DBB" w14:textId="77777777" w:rsidR="007510BA" w:rsidRDefault="005525D3">
      <w:pPr>
        <w:pStyle w:val="ListBullet"/>
      </w:pPr>
      <w:r>
        <w:t>Language quality</w:t>
      </w:r>
    </w:p>
    <w:p w14:paraId="340CBC1E" w14:textId="77777777" w:rsidR="007510BA" w:rsidRDefault="005525D3">
      <w:pPr>
        <w:pStyle w:val="ListBullet"/>
      </w:pPr>
      <w:r>
        <w:t>Modality support</w:t>
      </w:r>
    </w:p>
    <w:p w14:paraId="679992AD" w14:textId="77777777" w:rsidR="007510BA" w:rsidRDefault="005525D3">
      <w:pPr>
        <w:pStyle w:val="ListBullet"/>
      </w:pPr>
      <w:r>
        <w:t>License and commercial use</w:t>
      </w:r>
    </w:p>
    <w:p w14:paraId="099CF781" w14:textId="77777777" w:rsidR="007510BA" w:rsidRDefault="005525D3">
      <w:pPr>
        <w:pStyle w:val="ListBullet"/>
      </w:pPr>
      <w:r>
        <w:t>Runtime availability</w:t>
      </w:r>
    </w:p>
    <w:p w14:paraId="65CFBE9E" w14:textId="77777777" w:rsidR="007510BA" w:rsidRDefault="005525D3">
      <w:pPr>
        <w:pStyle w:val="ListBullet"/>
      </w:pPr>
      <w:r>
        <w:t>Precision support and quality</w:t>
      </w:r>
    </w:p>
    <w:p w14:paraId="6DD09A6C" w14:textId="77777777" w:rsidR="007510BA" w:rsidRDefault="005525D3">
      <w:pPr>
        <w:pStyle w:val="ListBullet"/>
      </w:pPr>
      <w:r>
        <w:t>Benchmark evidence match</w:t>
      </w:r>
    </w:p>
    <w:p w14:paraId="76C11811" w14:textId="77777777" w:rsidR="007510BA" w:rsidRDefault="005525D3">
      <w:pPr>
        <w:pStyle w:val="ListBullet"/>
      </w:pPr>
      <w:r>
        <w:t>Deployment and region availability</w:t>
      </w:r>
    </w:p>
    <w:p w14:paraId="68C547AC" w14:textId="77777777" w:rsidR="007510BA" w:rsidRDefault="005525D3">
      <w:pPr>
        <w:pStyle w:val="ListBullet"/>
      </w:pPr>
      <w:r>
        <w:t>Cost evidence freshness</w:t>
      </w:r>
    </w:p>
    <w:p w14:paraId="735B894B" w14:textId="77777777" w:rsidR="007510BA" w:rsidRDefault="005525D3">
      <w:pPr>
        <w:pStyle w:val="ListBullet"/>
      </w:pPr>
      <w:r>
        <w:t>Lifecycle and support</w:t>
      </w:r>
    </w:p>
    <w:p w14:paraId="19AEED19" w14:textId="77777777" w:rsidR="007510BA" w:rsidRDefault="005525D3">
      <w:pPr>
        <w:pStyle w:val="Heading2"/>
      </w:pPr>
      <w:r>
        <w:t>6.5 Confidence and status</w:t>
      </w:r>
    </w:p>
    <w:p w14:paraId="66CA8C74" w14:textId="77777777" w:rsidR="007510BA" w:rsidRDefault="005525D3">
      <w:r>
        <w:t>Absolute 100% confidence shall not be presented unless all mandatory evidence controls pass and the organization explicitly defines that status. The product shall instead present validation status, evidence confidence, assumptions and missing actions.</w:t>
      </w:r>
    </w:p>
    <w:tbl>
      <w:tblPr>
        <w:tblStyle w:val="TableGrid"/>
        <w:tblW w:w="0" w:type="auto"/>
        <w:jc w:val="center"/>
        <w:tblLook w:val="04A0" w:firstRow="1" w:lastRow="0" w:firstColumn="1" w:lastColumn="0" w:noHBand="0" w:noVBand="1"/>
      </w:tblPr>
      <w:tblGrid>
        <w:gridCol w:w="2592"/>
        <w:gridCol w:w="7200"/>
      </w:tblGrid>
      <w:tr w:rsidR="007510BA" w14:paraId="779A6FD3" w14:textId="77777777">
        <w:trPr>
          <w:tblHeader/>
          <w:jc w:val="center"/>
        </w:trPr>
        <w:tc>
          <w:tcPr>
            <w:tcW w:w="2592" w:type="dxa"/>
            <w:shd w:val="clear" w:color="auto" w:fill="17365D"/>
            <w:tcMar>
              <w:top w:w="80" w:type="dxa"/>
              <w:left w:w="90" w:type="dxa"/>
              <w:bottom w:w="80" w:type="dxa"/>
              <w:right w:w="90" w:type="dxa"/>
            </w:tcMar>
            <w:vAlign w:val="center"/>
          </w:tcPr>
          <w:p w14:paraId="037B3D13" w14:textId="77777777" w:rsidR="007510BA" w:rsidRDefault="005525D3">
            <w:pPr>
              <w:jc w:val="center"/>
            </w:pPr>
            <w:r>
              <w:rPr>
                <w:b/>
                <w:color w:val="FFFFFF"/>
                <w:sz w:val="16"/>
              </w:rPr>
              <w:t>Validation status</w:t>
            </w:r>
          </w:p>
        </w:tc>
        <w:tc>
          <w:tcPr>
            <w:tcW w:w="7200" w:type="dxa"/>
            <w:shd w:val="clear" w:color="auto" w:fill="17365D"/>
            <w:tcMar>
              <w:top w:w="80" w:type="dxa"/>
              <w:left w:w="90" w:type="dxa"/>
              <w:bottom w:w="80" w:type="dxa"/>
              <w:right w:w="90" w:type="dxa"/>
            </w:tcMar>
            <w:vAlign w:val="center"/>
          </w:tcPr>
          <w:p w14:paraId="29E2A9D7" w14:textId="77777777" w:rsidR="007510BA" w:rsidRDefault="005525D3">
            <w:pPr>
              <w:jc w:val="center"/>
            </w:pPr>
            <w:r>
              <w:rPr>
                <w:b/>
                <w:color w:val="FFFFFF"/>
                <w:sz w:val="16"/>
              </w:rPr>
              <w:t>Meaning</w:t>
            </w:r>
          </w:p>
        </w:tc>
      </w:tr>
      <w:tr w:rsidR="007510BA" w14:paraId="0145BB03" w14:textId="77777777">
        <w:trPr>
          <w:jc w:val="center"/>
        </w:trPr>
        <w:tc>
          <w:tcPr>
            <w:tcW w:w="2592" w:type="dxa"/>
            <w:tcMar>
              <w:top w:w="80" w:type="dxa"/>
              <w:left w:w="90" w:type="dxa"/>
              <w:bottom w:w="80" w:type="dxa"/>
              <w:right w:w="90" w:type="dxa"/>
            </w:tcMar>
            <w:vAlign w:val="center"/>
          </w:tcPr>
          <w:p w14:paraId="7AC0DFDE" w14:textId="77777777" w:rsidR="007510BA" w:rsidRDefault="005525D3">
            <w:r>
              <w:rPr>
                <w:sz w:val="16"/>
              </w:rPr>
              <w:t>Validated</w:t>
            </w:r>
          </w:p>
        </w:tc>
        <w:tc>
          <w:tcPr>
            <w:tcW w:w="7200" w:type="dxa"/>
            <w:tcMar>
              <w:top w:w="80" w:type="dxa"/>
              <w:left w:w="90" w:type="dxa"/>
              <w:bottom w:w="80" w:type="dxa"/>
              <w:right w:w="90" w:type="dxa"/>
            </w:tcMar>
            <w:vAlign w:val="center"/>
          </w:tcPr>
          <w:p w14:paraId="54594F58" w14:textId="77777777" w:rsidR="007510BA" w:rsidRDefault="005525D3">
            <w:r>
              <w:rPr>
                <w:sz w:val="16"/>
              </w:rPr>
              <w:t>All mandatory requirement and evidence gates pass.</w:t>
            </w:r>
          </w:p>
        </w:tc>
      </w:tr>
      <w:tr w:rsidR="007510BA" w14:paraId="5B812A64" w14:textId="77777777">
        <w:trPr>
          <w:jc w:val="center"/>
        </w:trPr>
        <w:tc>
          <w:tcPr>
            <w:tcW w:w="2592" w:type="dxa"/>
            <w:shd w:val="clear" w:color="auto" w:fill="F5F7FA"/>
            <w:tcMar>
              <w:top w:w="80" w:type="dxa"/>
              <w:left w:w="90" w:type="dxa"/>
              <w:bottom w:w="80" w:type="dxa"/>
              <w:right w:w="90" w:type="dxa"/>
            </w:tcMar>
            <w:vAlign w:val="center"/>
          </w:tcPr>
          <w:p w14:paraId="6B2425F9" w14:textId="77777777" w:rsidR="007510BA" w:rsidRDefault="005525D3">
            <w:r>
              <w:rPr>
                <w:sz w:val="16"/>
              </w:rPr>
              <w:t>Validated with assumptions</w:t>
            </w:r>
          </w:p>
        </w:tc>
        <w:tc>
          <w:tcPr>
            <w:tcW w:w="7200" w:type="dxa"/>
            <w:shd w:val="clear" w:color="auto" w:fill="F5F7FA"/>
            <w:tcMar>
              <w:top w:w="80" w:type="dxa"/>
              <w:left w:w="90" w:type="dxa"/>
              <w:bottom w:w="80" w:type="dxa"/>
              <w:right w:w="90" w:type="dxa"/>
            </w:tcMar>
            <w:vAlign w:val="center"/>
          </w:tcPr>
          <w:p w14:paraId="64D1B106" w14:textId="77777777" w:rsidR="007510BA" w:rsidRDefault="005525D3">
            <w:r>
              <w:rPr>
                <w:sz w:val="16"/>
              </w:rPr>
              <w:t>Technical gates pass but one or more labelled planning assumptions remain.</w:t>
            </w:r>
          </w:p>
        </w:tc>
      </w:tr>
      <w:tr w:rsidR="007510BA" w14:paraId="75D8342E" w14:textId="77777777">
        <w:trPr>
          <w:jc w:val="center"/>
        </w:trPr>
        <w:tc>
          <w:tcPr>
            <w:tcW w:w="2592" w:type="dxa"/>
            <w:tcMar>
              <w:top w:w="80" w:type="dxa"/>
              <w:left w:w="90" w:type="dxa"/>
              <w:bottom w:w="80" w:type="dxa"/>
              <w:right w:w="90" w:type="dxa"/>
            </w:tcMar>
            <w:vAlign w:val="center"/>
          </w:tcPr>
          <w:p w14:paraId="054417CC" w14:textId="77777777" w:rsidR="007510BA" w:rsidRDefault="005525D3">
            <w:r>
              <w:rPr>
                <w:sz w:val="16"/>
              </w:rPr>
              <w:t>Evidence incomplete</w:t>
            </w:r>
          </w:p>
        </w:tc>
        <w:tc>
          <w:tcPr>
            <w:tcW w:w="7200" w:type="dxa"/>
            <w:tcMar>
              <w:top w:w="80" w:type="dxa"/>
              <w:left w:w="90" w:type="dxa"/>
              <w:bottom w:w="80" w:type="dxa"/>
              <w:right w:w="90" w:type="dxa"/>
            </w:tcMar>
            <w:vAlign w:val="center"/>
          </w:tcPr>
          <w:p w14:paraId="20519BF1" w14:textId="77777777" w:rsidR="007510BA" w:rsidRDefault="005525D3">
            <w:r>
              <w:rPr>
                <w:sz w:val="16"/>
              </w:rPr>
              <w:t>Recommendation is technically plausible but critical evidence is missing or expired.</w:t>
            </w:r>
          </w:p>
        </w:tc>
      </w:tr>
      <w:tr w:rsidR="007510BA" w14:paraId="2D637A28" w14:textId="77777777">
        <w:trPr>
          <w:jc w:val="center"/>
        </w:trPr>
        <w:tc>
          <w:tcPr>
            <w:tcW w:w="2592" w:type="dxa"/>
            <w:shd w:val="clear" w:color="auto" w:fill="F5F7FA"/>
            <w:tcMar>
              <w:top w:w="80" w:type="dxa"/>
              <w:left w:w="90" w:type="dxa"/>
              <w:bottom w:w="80" w:type="dxa"/>
              <w:right w:w="90" w:type="dxa"/>
            </w:tcMar>
            <w:vAlign w:val="center"/>
          </w:tcPr>
          <w:p w14:paraId="0256BB6E" w14:textId="77777777" w:rsidR="007510BA" w:rsidRDefault="005525D3">
            <w:r>
              <w:rPr>
                <w:sz w:val="16"/>
              </w:rPr>
              <w:t>Review required</w:t>
            </w:r>
          </w:p>
        </w:tc>
        <w:tc>
          <w:tcPr>
            <w:tcW w:w="7200" w:type="dxa"/>
            <w:shd w:val="clear" w:color="auto" w:fill="F5F7FA"/>
            <w:tcMar>
              <w:top w:w="80" w:type="dxa"/>
              <w:left w:w="90" w:type="dxa"/>
              <w:bottom w:w="80" w:type="dxa"/>
              <w:right w:w="90" w:type="dxa"/>
            </w:tcMar>
            <w:vAlign w:val="center"/>
          </w:tcPr>
          <w:p w14:paraId="54612208" w14:textId="77777777" w:rsidR="007510BA" w:rsidRDefault="005525D3">
            <w:r>
              <w:rPr>
                <w:sz w:val="16"/>
              </w:rPr>
              <w:t>A human decision or missing governed rule blocks the baseline.</w:t>
            </w:r>
          </w:p>
        </w:tc>
      </w:tr>
      <w:tr w:rsidR="007510BA" w14:paraId="19769649" w14:textId="77777777">
        <w:trPr>
          <w:jc w:val="center"/>
        </w:trPr>
        <w:tc>
          <w:tcPr>
            <w:tcW w:w="2592" w:type="dxa"/>
            <w:tcMar>
              <w:top w:w="80" w:type="dxa"/>
              <w:left w:w="90" w:type="dxa"/>
              <w:bottom w:w="80" w:type="dxa"/>
              <w:right w:w="90" w:type="dxa"/>
            </w:tcMar>
            <w:vAlign w:val="center"/>
          </w:tcPr>
          <w:p w14:paraId="5C521491" w14:textId="77777777" w:rsidR="007510BA" w:rsidRDefault="005525D3">
            <w:r>
              <w:rPr>
                <w:sz w:val="16"/>
              </w:rPr>
              <w:t>Not eligible</w:t>
            </w:r>
          </w:p>
        </w:tc>
        <w:tc>
          <w:tcPr>
            <w:tcW w:w="7200" w:type="dxa"/>
            <w:tcMar>
              <w:top w:w="80" w:type="dxa"/>
              <w:left w:w="90" w:type="dxa"/>
              <w:bottom w:w="80" w:type="dxa"/>
              <w:right w:w="90" w:type="dxa"/>
            </w:tcMar>
            <w:vAlign w:val="center"/>
          </w:tcPr>
          <w:p w14:paraId="53EBD5D1" w14:textId="77777777" w:rsidR="007510BA" w:rsidRDefault="005525D3">
            <w:r>
              <w:rPr>
                <w:sz w:val="16"/>
              </w:rPr>
              <w:t>A hard constraint failed.</w:t>
            </w:r>
          </w:p>
        </w:tc>
      </w:tr>
    </w:tbl>
    <w:p w14:paraId="75701C73" w14:textId="77777777" w:rsidR="007510BA" w:rsidRDefault="007510BA">
      <w:pPr>
        <w:spacing w:after="40"/>
      </w:pPr>
    </w:p>
    <w:p w14:paraId="69004EE0" w14:textId="77777777" w:rsidR="007510BA" w:rsidRDefault="005525D3">
      <w:pPr>
        <w:pStyle w:val="Heading1"/>
      </w:pPr>
      <w:r>
        <w:t>7. Precision, serving runtime, GPU and infrastructure decision matrix</w:t>
      </w:r>
    </w:p>
    <w:p w14:paraId="4BDEE52E" w14:textId="77777777" w:rsidR="007510BA" w:rsidRDefault="005525D3">
      <w:pPr>
        <w:pStyle w:val="Heading2"/>
      </w:pPr>
      <w:r>
        <w:t>7.1 Checkpoint dependency</w:t>
      </w:r>
    </w:p>
    <w:p w14:paraId="410AEE93" w14:textId="77777777" w:rsidR="007510BA" w:rsidRDefault="005525D3">
      <w:r>
        <w:t>GPU selection shall not begin until the model baseline is validated. Candidate evaluation must use the exact model revision, selected objective, compatible precision, serving runtime and workload profile.</w:t>
      </w:r>
    </w:p>
    <w:p w14:paraId="5B6F6793" w14:textId="77777777" w:rsidR="007510BA" w:rsidRDefault="005525D3">
      <w:pPr>
        <w:pStyle w:val="Heading2"/>
      </w:pPr>
      <w:r>
        <w:t>7.2 Decision attributes</w:t>
      </w:r>
    </w:p>
    <w:p w14:paraId="5BE55B00" w14:textId="77777777" w:rsidR="007510BA" w:rsidRDefault="005525D3">
      <w:pPr>
        <w:pStyle w:val="ListBullet"/>
      </w:pPr>
      <w:r>
        <w:t>Model identity and architecture</w:t>
      </w:r>
    </w:p>
    <w:p w14:paraId="08E0FEB9" w14:textId="77777777" w:rsidR="007510BA" w:rsidRDefault="005525D3">
      <w:pPr>
        <w:pStyle w:val="ListBullet"/>
      </w:pPr>
      <w:r>
        <w:t>Quantization or precision</w:t>
      </w:r>
    </w:p>
    <w:p w14:paraId="3A98AC04" w14:textId="77777777" w:rsidR="007510BA" w:rsidRDefault="005525D3">
      <w:pPr>
        <w:pStyle w:val="ListBullet"/>
      </w:pPr>
      <w:r>
        <w:t>Serving framework and version</w:t>
      </w:r>
    </w:p>
    <w:p w14:paraId="0E0BE0C2" w14:textId="77777777" w:rsidR="007510BA" w:rsidRDefault="005525D3">
      <w:pPr>
        <w:pStyle w:val="ListBullet"/>
      </w:pPr>
      <w:r>
        <w:t>Average and P95 input tokens</w:t>
      </w:r>
    </w:p>
    <w:p w14:paraId="78BA3B01" w14:textId="77777777" w:rsidR="007510BA" w:rsidRDefault="005525D3">
      <w:pPr>
        <w:pStyle w:val="ListBullet"/>
      </w:pPr>
      <w:r>
        <w:t>Average and P95 output tokens</w:t>
      </w:r>
    </w:p>
    <w:p w14:paraId="1B768EF9" w14:textId="77777777" w:rsidR="007510BA" w:rsidRDefault="005525D3">
      <w:pPr>
        <w:pStyle w:val="ListBullet"/>
      </w:pPr>
      <w:r>
        <w:t>Maximum required context</w:t>
      </w:r>
    </w:p>
    <w:p w14:paraId="2E57B8CE" w14:textId="77777777" w:rsidR="007510BA" w:rsidRDefault="005525D3">
      <w:pPr>
        <w:pStyle w:val="ListBullet"/>
      </w:pPr>
      <w:r>
        <w:t>Peak requests per second</w:t>
      </w:r>
    </w:p>
    <w:p w14:paraId="76598236" w14:textId="77777777" w:rsidR="007510BA" w:rsidRDefault="005525D3">
      <w:pPr>
        <w:pStyle w:val="ListBullet"/>
      </w:pPr>
      <w:r>
        <w:t>Peak concurrent requests</w:t>
      </w:r>
    </w:p>
    <w:p w14:paraId="62E5477A" w14:textId="77777777" w:rsidR="007510BA" w:rsidRDefault="005525D3">
      <w:pPr>
        <w:pStyle w:val="ListBullet"/>
      </w:pPr>
      <w:r>
        <w:t>P95 TTFT and P95 TPOT constraints</w:t>
      </w:r>
    </w:p>
    <w:p w14:paraId="10F408E3" w14:textId="77777777" w:rsidR="007510BA" w:rsidRDefault="005525D3">
      <w:pPr>
        <w:pStyle w:val="ListBullet"/>
      </w:pPr>
      <w:r>
        <w:t>Reasoning-effort distribution</w:t>
      </w:r>
    </w:p>
    <w:p w14:paraId="7D059FB6" w14:textId="77777777" w:rsidR="007510BA" w:rsidRDefault="005525D3">
      <w:pPr>
        <w:pStyle w:val="ListBullet"/>
      </w:pPr>
      <w:r>
        <w:t>Workload mix</w:t>
      </w:r>
    </w:p>
    <w:p w14:paraId="5BCD129C" w14:textId="77777777" w:rsidR="007510BA" w:rsidRDefault="005525D3">
      <w:pPr>
        <w:pStyle w:val="ListBullet"/>
      </w:pPr>
      <w:r>
        <w:t>Deployment environment</w:t>
      </w:r>
    </w:p>
    <w:p w14:paraId="654FD07F" w14:textId="77777777" w:rsidR="007510BA" w:rsidRDefault="005525D3">
      <w:pPr>
        <w:pStyle w:val="ListBullet"/>
      </w:pPr>
      <w:r>
        <w:t>Cloud provider and region</w:t>
      </w:r>
    </w:p>
    <w:p w14:paraId="41FE9292" w14:textId="77777777" w:rsidR="007510BA" w:rsidRDefault="005525D3">
      <w:pPr>
        <w:pStyle w:val="ListBullet"/>
      </w:pPr>
      <w:r>
        <w:t>Pricing model</w:t>
      </w:r>
    </w:p>
    <w:p w14:paraId="5E49BD3C" w14:textId="77777777" w:rsidR="007510BA" w:rsidRDefault="005525D3">
      <w:pPr>
        <w:pStyle w:val="ListBullet"/>
      </w:pPr>
      <w:r>
        <w:t>Availability and SLA</w:t>
      </w:r>
    </w:p>
    <w:p w14:paraId="4DED8A9A" w14:textId="77777777" w:rsidR="007510BA" w:rsidRDefault="005525D3">
      <w:pPr>
        <w:pStyle w:val="ListBullet"/>
      </w:pPr>
      <w:r>
        <w:t>Optimization objective</w:t>
      </w:r>
    </w:p>
    <w:p w14:paraId="2CEB0DB0" w14:textId="77777777" w:rsidR="007510BA" w:rsidRDefault="005525D3">
      <w:pPr>
        <w:pStyle w:val="ListBullet"/>
      </w:pPr>
      <w:r>
        <w:t>Weight memory</w:t>
      </w:r>
    </w:p>
    <w:p w14:paraId="5078E750" w14:textId="77777777" w:rsidR="007510BA" w:rsidRDefault="005525D3">
      <w:pPr>
        <w:pStyle w:val="ListBullet"/>
      </w:pPr>
      <w:r>
        <w:t>KV-cache memory</w:t>
      </w:r>
    </w:p>
    <w:p w14:paraId="494EC1C0" w14:textId="77777777" w:rsidR="007510BA" w:rsidRDefault="005525D3">
      <w:pPr>
        <w:pStyle w:val="ListBullet"/>
      </w:pPr>
      <w:r>
        <w:t>Runtime and workspace memory</w:t>
      </w:r>
    </w:p>
    <w:p w14:paraId="6D6BCCD9" w14:textId="77777777" w:rsidR="007510BA" w:rsidRDefault="005525D3">
      <w:pPr>
        <w:pStyle w:val="ListBullet"/>
      </w:pPr>
      <w:r>
        <w:t>Prefill load</w:t>
      </w:r>
    </w:p>
    <w:p w14:paraId="5B9E8276" w14:textId="77777777" w:rsidR="007510BA" w:rsidRDefault="005525D3">
      <w:pPr>
        <w:pStyle w:val="ListBullet"/>
      </w:pPr>
      <w:r>
        <w:t>Decode load</w:t>
      </w:r>
    </w:p>
    <w:p w14:paraId="6AFFDCC7" w14:textId="77777777" w:rsidR="007510BA" w:rsidRDefault="005525D3">
      <w:pPr>
        <w:pStyle w:val="ListBullet"/>
      </w:pPr>
      <w:r>
        <w:t>Memory-driven GPU count</w:t>
      </w:r>
    </w:p>
    <w:p w14:paraId="74C5BE6B" w14:textId="77777777" w:rsidR="007510BA" w:rsidRDefault="005525D3">
      <w:pPr>
        <w:pStyle w:val="ListBullet"/>
      </w:pPr>
      <w:r>
        <w:t>Throughput-driven GPU count</w:t>
      </w:r>
    </w:p>
    <w:p w14:paraId="61270016" w14:textId="77777777" w:rsidR="007510BA" w:rsidRDefault="005525D3">
      <w:pPr>
        <w:pStyle w:val="ListBullet"/>
      </w:pPr>
      <w:r>
        <w:t>Latency-driven replicas</w:t>
      </w:r>
    </w:p>
    <w:p w14:paraId="303B3784" w14:textId="77777777" w:rsidR="007510BA" w:rsidRDefault="005525D3">
      <w:pPr>
        <w:pStyle w:val="ListBullet"/>
      </w:pPr>
      <w:r>
        <w:t>TP/EP topology</w:t>
      </w:r>
    </w:p>
    <w:p w14:paraId="6ACD8F87" w14:textId="77777777" w:rsidR="007510BA" w:rsidRDefault="005525D3">
      <w:pPr>
        <w:pStyle w:val="ListBullet"/>
      </w:pPr>
      <w:r>
        <w:t>GPU bandwidth requirement</w:t>
      </w:r>
    </w:p>
    <w:p w14:paraId="6B08204E" w14:textId="77777777" w:rsidR="007510BA" w:rsidRDefault="005525D3">
      <w:pPr>
        <w:pStyle w:val="Heading2"/>
      </w:pPr>
      <w:r>
        <w:t>7.3 Required calculation outputs</w:t>
      </w:r>
    </w:p>
    <w:tbl>
      <w:tblPr>
        <w:tblStyle w:val="TableGrid"/>
        <w:tblW w:w="0" w:type="auto"/>
        <w:jc w:val="center"/>
        <w:tblLook w:val="04A0" w:firstRow="1" w:lastRow="0" w:firstColumn="1" w:lastColumn="0" w:noHBand="0" w:noVBand="1"/>
      </w:tblPr>
      <w:tblGrid>
        <w:gridCol w:w="2304"/>
        <w:gridCol w:w="7488"/>
      </w:tblGrid>
      <w:tr w:rsidR="007510BA" w14:paraId="6C3B5EE0" w14:textId="77777777">
        <w:trPr>
          <w:tblHeader/>
          <w:jc w:val="center"/>
        </w:trPr>
        <w:tc>
          <w:tcPr>
            <w:tcW w:w="2304" w:type="dxa"/>
            <w:shd w:val="clear" w:color="auto" w:fill="17365D"/>
            <w:tcMar>
              <w:top w:w="80" w:type="dxa"/>
              <w:left w:w="90" w:type="dxa"/>
              <w:bottom w:w="80" w:type="dxa"/>
              <w:right w:w="90" w:type="dxa"/>
            </w:tcMar>
            <w:vAlign w:val="center"/>
          </w:tcPr>
          <w:p w14:paraId="31CC50B0" w14:textId="77777777" w:rsidR="007510BA" w:rsidRDefault="005525D3">
            <w:pPr>
              <w:jc w:val="center"/>
            </w:pPr>
            <w:r>
              <w:rPr>
                <w:b/>
                <w:color w:val="FFFFFF"/>
                <w:sz w:val="16"/>
              </w:rPr>
              <w:t>Output</w:t>
            </w:r>
          </w:p>
        </w:tc>
        <w:tc>
          <w:tcPr>
            <w:tcW w:w="7488" w:type="dxa"/>
            <w:shd w:val="clear" w:color="auto" w:fill="17365D"/>
            <w:tcMar>
              <w:top w:w="80" w:type="dxa"/>
              <w:left w:w="90" w:type="dxa"/>
              <w:bottom w:w="80" w:type="dxa"/>
              <w:right w:w="90" w:type="dxa"/>
            </w:tcMar>
            <w:vAlign w:val="center"/>
          </w:tcPr>
          <w:p w14:paraId="06404FA0" w14:textId="77777777" w:rsidR="007510BA" w:rsidRDefault="005525D3">
            <w:pPr>
              <w:jc w:val="center"/>
            </w:pPr>
            <w:r>
              <w:rPr>
                <w:b/>
                <w:color w:val="FFFFFF"/>
                <w:sz w:val="16"/>
              </w:rPr>
              <w:t>Definition</w:t>
            </w:r>
          </w:p>
        </w:tc>
      </w:tr>
      <w:tr w:rsidR="007510BA" w14:paraId="61E419D0" w14:textId="77777777">
        <w:trPr>
          <w:jc w:val="center"/>
        </w:trPr>
        <w:tc>
          <w:tcPr>
            <w:tcW w:w="2304" w:type="dxa"/>
            <w:tcMar>
              <w:top w:w="80" w:type="dxa"/>
              <w:left w:w="90" w:type="dxa"/>
              <w:bottom w:w="80" w:type="dxa"/>
              <w:right w:w="90" w:type="dxa"/>
            </w:tcMar>
            <w:vAlign w:val="center"/>
          </w:tcPr>
          <w:p w14:paraId="3CB3A898" w14:textId="77777777" w:rsidR="007510BA" w:rsidRDefault="005525D3">
            <w:r>
              <w:rPr>
                <w:sz w:val="16"/>
              </w:rPr>
              <w:t>Weight memory</w:t>
            </w:r>
          </w:p>
        </w:tc>
        <w:tc>
          <w:tcPr>
            <w:tcW w:w="7488" w:type="dxa"/>
            <w:tcMar>
              <w:top w:w="80" w:type="dxa"/>
              <w:left w:w="90" w:type="dxa"/>
              <w:bottom w:w="80" w:type="dxa"/>
              <w:right w:w="90" w:type="dxa"/>
            </w:tcMar>
            <w:vAlign w:val="center"/>
          </w:tcPr>
          <w:p w14:paraId="53579460" w14:textId="77777777" w:rsidR="007510BA" w:rsidRDefault="005525D3">
            <w:r>
              <w:rPr>
                <w:sz w:val="16"/>
              </w:rPr>
              <w:t>Model parameters, precision representation and quantization metadata.</w:t>
            </w:r>
          </w:p>
        </w:tc>
      </w:tr>
      <w:tr w:rsidR="007510BA" w14:paraId="5BE22B1A" w14:textId="77777777">
        <w:trPr>
          <w:jc w:val="center"/>
        </w:trPr>
        <w:tc>
          <w:tcPr>
            <w:tcW w:w="2304" w:type="dxa"/>
            <w:shd w:val="clear" w:color="auto" w:fill="F5F7FA"/>
            <w:tcMar>
              <w:top w:w="80" w:type="dxa"/>
              <w:left w:w="90" w:type="dxa"/>
              <w:bottom w:w="80" w:type="dxa"/>
              <w:right w:w="90" w:type="dxa"/>
            </w:tcMar>
            <w:vAlign w:val="center"/>
          </w:tcPr>
          <w:p w14:paraId="06BF32D5" w14:textId="77777777" w:rsidR="007510BA" w:rsidRDefault="005525D3">
            <w:r>
              <w:rPr>
                <w:sz w:val="16"/>
              </w:rPr>
              <w:t>KV memory</w:t>
            </w:r>
          </w:p>
        </w:tc>
        <w:tc>
          <w:tcPr>
            <w:tcW w:w="7488" w:type="dxa"/>
            <w:shd w:val="clear" w:color="auto" w:fill="F5F7FA"/>
            <w:tcMar>
              <w:top w:w="80" w:type="dxa"/>
              <w:left w:w="90" w:type="dxa"/>
              <w:bottom w:w="80" w:type="dxa"/>
              <w:right w:w="90" w:type="dxa"/>
            </w:tcMar>
            <w:vAlign w:val="center"/>
          </w:tcPr>
          <w:p w14:paraId="700DC8ED" w14:textId="77777777" w:rsidR="007510BA" w:rsidRDefault="005525D3">
            <w:r>
              <w:rPr>
                <w:sz w:val="16"/>
              </w:rPr>
              <w:t>Architecture, cache precision, active context and concurrency.</w:t>
            </w:r>
          </w:p>
        </w:tc>
      </w:tr>
      <w:tr w:rsidR="007510BA" w14:paraId="2D2CA7C0" w14:textId="77777777">
        <w:trPr>
          <w:jc w:val="center"/>
        </w:trPr>
        <w:tc>
          <w:tcPr>
            <w:tcW w:w="2304" w:type="dxa"/>
            <w:tcMar>
              <w:top w:w="80" w:type="dxa"/>
              <w:left w:w="90" w:type="dxa"/>
              <w:bottom w:w="80" w:type="dxa"/>
              <w:right w:w="90" w:type="dxa"/>
            </w:tcMar>
            <w:vAlign w:val="center"/>
          </w:tcPr>
          <w:p w14:paraId="0E9C59CB" w14:textId="77777777" w:rsidR="007510BA" w:rsidRDefault="005525D3">
            <w:r>
              <w:rPr>
                <w:sz w:val="16"/>
              </w:rPr>
              <w:t>Runtime memory</w:t>
            </w:r>
          </w:p>
        </w:tc>
        <w:tc>
          <w:tcPr>
            <w:tcW w:w="7488" w:type="dxa"/>
            <w:tcMar>
              <w:top w:w="80" w:type="dxa"/>
              <w:left w:w="90" w:type="dxa"/>
              <w:bottom w:w="80" w:type="dxa"/>
              <w:right w:w="90" w:type="dxa"/>
            </w:tcMar>
            <w:vAlign w:val="center"/>
          </w:tcPr>
          <w:p w14:paraId="1F2D6FF4" w14:textId="77777777" w:rsidR="007510BA" w:rsidRDefault="005525D3">
            <w:r>
              <w:rPr>
                <w:sz w:val="16"/>
              </w:rPr>
              <w:t>Weights, KV, workspace, communication buffers, fragmentation and safety reserve.</w:t>
            </w:r>
          </w:p>
        </w:tc>
      </w:tr>
      <w:tr w:rsidR="007510BA" w14:paraId="60032C33" w14:textId="77777777">
        <w:trPr>
          <w:jc w:val="center"/>
        </w:trPr>
        <w:tc>
          <w:tcPr>
            <w:tcW w:w="2304" w:type="dxa"/>
            <w:shd w:val="clear" w:color="auto" w:fill="F5F7FA"/>
            <w:tcMar>
              <w:top w:w="80" w:type="dxa"/>
              <w:left w:w="90" w:type="dxa"/>
              <w:bottom w:w="80" w:type="dxa"/>
              <w:right w:w="90" w:type="dxa"/>
            </w:tcMar>
            <w:vAlign w:val="center"/>
          </w:tcPr>
          <w:p w14:paraId="252C4EDD" w14:textId="77777777" w:rsidR="007510BA" w:rsidRDefault="005525D3">
            <w:r>
              <w:rPr>
                <w:sz w:val="16"/>
              </w:rPr>
              <w:t>Prefill load</w:t>
            </w:r>
          </w:p>
        </w:tc>
        <w:tc>
          <w:tcPr>
            <w:tcW w:w="7488" w:type="dxa"/>
            <w:shd w:val="clear" w:color="auto" w:fill="F5F7FA"/>
            <w:tcMar>
              <w:top w:w="80" w:type="dxa"/>
              <w:left w:w="90" w:type="dxa"/>
              <w:bottom w:w="80" w:type="dxa"/>
              <w:right w:w="90" w:type="dxa"/>
            </w:tcMar>
            <w:vAlign w:val="center"/>
          </w:tcPr>
          <w:p w14:paraId="2FDA2D28" w14:textId="77777777" w:rsidR="007510BA" w:rsidRDefault="005525D3">
            <w:r>
              <w:rPr>
                <w:sz w:val="16"/>
              </w:rPr>
              <w:t>Input-token processing requirement under target profile.</w:t>
            </w:r>
          </w:p>
        </w:tc>
      </w:tr>
      <w:tr w:rsidR="007510BA" w14:paraId="768ACC76" w14:textId="77777777">
        <w:trPr>
          <w:jc w:val="center"/>
        </w:trPr>
        <w:tc>
          <w:tcPr>
            <w:tcW w:w="2304" w:type="dxa"/>
            <w:tcMar>
              <w:top w:w="80" w:type="dxa"/>
              <w:left w:w="90" w:type="dxa"/>
              <w:bottom w:w="80" w:type="dxa"/>
              <w:right w:w="90" w:type="dxa"/>
            </w:tcMar>
            <w:vAlign w:val="center"/>
          </w:tcPr>
          <w:p w14:paraId="74C3841B" w14:textId="77777777" w:rsidR="007510BA" w:rsidRDefault="005525D3">
            <w:r>
              <w:rPr>
                <w:sz w:val="16"/>
              </w:rPr>
              <w:t>Decode load</w:t>
            </w:r>
          </w:p>
        </w:tc>
        <w:tc>
          <w:tcPr>
            <w:tcW w:w="7488" w:type="dxa"/>
            <w:tcMar>
              <w:top w:w="80" w:type="dxa"/>
              <w:left w:w="90" w:type="dxa"/>
              <w:bottom w:w="80" w:type="dxa"/>
              <w:right w:w="90" w:type="dxa"/>
            </w:tcMar>
            <w:vAlign w:val="center"/>
          </w:tcPr>
          <w:p w14:paraId="0BAFE903" w14:textId="77777777" w:rsidR="007510BA" w:rsidRDefault="005525D3">
            <w:r>
              <w:rPr>
                <w:sz w:val="16"/>
              </w:rPr>
              <w:t>Output-token generation requirement under target profile.</w:t>
            </w:r>
          </w:p>
        </w:tc>
      </w:tr>
      <w:tr w:rsidR="007510BA" w14:paraId="5208FF9B" w14:textId="77777777">
        <w:trPr>
          <w:jc w:val="center"/>
        </w:trPr>
        <w:tc>
          <w:tcPr>
            <w:tcW w:w="2304" w:type="dxa"/>
            <w:shd w:val="clear" w:color="auto" w:fill="F5F7FA"/>
            <w:tcMar>
              <w:top w:w="80" w:type="dxa"/>
              <w:left w:w="90" w:type="dxa"/>
              <w:bottom w:w="80" w:type="dxa"/>
              <w:right w:w="90" w:type="dxa"/>
            </w:tcMar>
            <w:vAlign w:val="center"/>
          </w:tcPr>
          <w:p w14:paraId="45D2C9CC" w14:textId="77777777" w:rsidR="007510BA" w:rsidRDefault="005525D3">
            <w:r>
              <w:rPr>
                <w:sz w:val="16"/>
              </w:rPr>
              <w:t>Minimum GPU count</w:t>
            </w:r>
          </w:p>
        </w:tc>
        <w:tc>
          <w:tcPr>
            <w:tcW w:w="7488" w:type="dxa"/>
            <w:shd w:val="clear" w:color="auto" w:fill="F5F7FA"/>
            <w:tcMar>
              <w:top w:w="80" w:type="dxa"/>
              <w:left w:w="90" w:type="dxa"/>
              <w:bottom w:w="80" w:type="dxa"/>
              <w:right w:w="90" w:type="dxa"/>
            </w:tcMar>
            <w:vAlign w:val="center"/>
          </w:tcPr>
          <w:p w14:paraId="4294658F" w14:textId="77777777" w:rsidR="007510BA" w:rsidRDefault="005525D3">
            <w:r>
              <w:rPr>
                <w:sz w:val="16"/>
              </w:rPr>
              <w:t>Maximum binding constraint across memory, throughput, latency and training.</w:t>
            </w:r>
          </w:p>
        </w:tc>
      </w:tr>
      <w:tr w:rsidR="007510BA" w14:paraId="25566A00" w14:textId="77777777">
        <w:trPr>
          <w:jc w:val="center"/>
        </w:trPr>
        <w:tc>
          <w:tcPr>
            <w:tcW w:w="2304" w:type="dxa"/>
            <w:tcMar>
              <w:top w:w="80" w:type="dxa"/>
              <w:left w:w="90" w:type="dxa"/>
              <w:bottom w:w="80" w:type="dxa"/>
              <w:right w:w="90" w:type="dxa"/>
            </w:tcMar>
            <w:vAlign w:val="center"/>
          </w:tcPr>
          <w:p w14:paraId="3E42C349" w14:textId="77777777" w:rsidR="007510BA" w:rsidRDefault="005525D3">
            <w:r>
              <w:rPr>
                <w:sz w:val="16"/>
              </w:rPr>
              <w:t>TP/EP</w:t>
            </w:r>
          </w:p>
        </w:tc>
        <w:tc>
          <w:tcPr>
            <w:tcW w:w="7488" w:type="dxa"/>
            <w:tcMar>
              <w:top w:w="80" w:type="dxa"/>
              <w:left w:w="90" w:type="dxa"/>
              <w:bottom w:w="80" w:type="dxa"/>
              <w:right w:w="90" w:type="dxa"/>
            </w:tcMar>
            <w:vAlign w:val="center"/>
          </w:tcPr>
          <w:p w14:paraId="224AA987" w14:textId="77777777" w:rsidR="007510BA" w:rsidRDefault="005525D3">
            <w:r>
              <w:rPr>
                <w:sz w:val="16"/>
              </w:rPr>
              <w:t>Topology derived from model architecture, hardware and matched benchmark evidence.</w:t>
            </w:r>
          </w:p>
        </w:tc>
      </w:tr>
      <w:tr w:rsidR="007510BA" w14:paraId="7229C21A" w14:textId="77777777">
        <w:trPr>
          <w:jc w:val="center"/>
        </w:trPr>
        <w:tc>
          <w:tcPr>
            <w:tcW w:w="2304" w:type="dxa"/>
            <w:shd w:val="clear" w:color="auto" w:fill="F5F7FA"/>
            <w:tcMar>
              <w:top w:w="80" w:type="dxa"/>
              <w:left w:w="90" w:type="dxa"/>
              <w:bottom w:w="80" w:type="dxa"/>
              <w:right w:w="90" w:type="dxa"/>
            </w:tcMar>
            <w:vAlign w:val="center"/>
          </w:tcPr>
          <w:p w14:paraId="7F2D4030" w14:textId="77777777" w:rsidR="007510BA" w:rsidRDefault="005525D3">
            <w:r>
              <w:rPr>
                <w:sz w:val="16"/>
              </w:rPr>
              <w:t>GPU bandwidth requirement</w:t>
            </w:r>
          </w:p>
        </w:tc>
        <w:tc>
          <w:tcPr>
            <w:tcW w:w="7488" w:type="dxa"/>
            <w:shd w:val="clear" w:color="auto" w:fill="F5F7FA"/>
            <w:tcMar>
              <w:top w:w="80" w:type="dxa"/>
              <w:left w:w="90" w:type="dxa"/>
              <w:bottom w:w="80" w:type="dxa"/>
              <w:right w:w="90" w:type="dxa"/>
            </w:tcMar>
            <w:vAlign w:val="center"/>
          </w:tcPr>
          <w:p w14:paraId="06046881" w14:textId="77777777" w:rsidR="007510BA" w:rsidRDefault="005525D3">
            <w:r>
              <w:rPr>
                <w:sz w:val="16"/>
              </w:rPr>
              <w:t>Derived or benchmark-matched requirement, with confidence status.</w:t>
            </w:r>
          </w:p>
        </w:tc>
      </w:tr>
    </w:tbl>
    <w:p w14:paraId="470843D9" w14:textId="77777777" w:rsidR="007510BA" w:rsidRDefault="007510BA">
      <w:pPr>
        <w:spacing w:after="40"/>
      </w:pPr>
    </w:p>
    <w:p w14:paraId="231FC4F5" w14:textId="77777777" w:rsidR="007510BA" w:rsidRDefault="005525D3">
      <w:pPr>
        <w:pStyle w:val="Heading2"/>
      </w:pPr>
      <w:r>
        <w:t>7.4 Candidate eligibility and objective behavior</w:t>
      </w:r>
    </w:p>
    <w:p w14:paraId="14D3BEC7" w14:textId="77777777" w:rsidR="007510BA" w:rsidRDefault="005525D3">
      <w:pPr>
        <w:pStyle w:val="ListBullet"/>
      </w:pPr>
      <w:r>
        <w:t>Model, precision and runtime must be supported by the GPU candidate.</w:t>
      </w:r>
    </w:p>
    <w:p w14:paraId="1A4A8E9E" w14:textId="77777777" w:rsidR="007510BA" w:rsidRDefault="005525D3">
      <w:pPr>
        <w:pStyle w:val="ListBullet"/>
      </w:pPr>
      <w:r>
        <w:t>The GPU must exist in a deployable, supported server or exact cloud resource.</w:t>
      </w:r>
    </w:p>
    <w:p w14:paraId="394E1153" w14:textId="77777777" w:rsidR="007510BA" w:rsidRDefault="005525D3">
      <w:pPr>
        <w:pStyle w:val="ListBullet"/>
      </w:pPr>
      <w:r>
        <w:t>Memory, throughput, latency, topology, availability and lifecycle must pass.</w:t>
      </w:r>
    </w:p>
    <w:p w14:paraId="02FB7366" w14:textId="77777777" w:rsidR="007510BA" w:rsidRDefault="005525D3">
      <w:pPr>
        <w:pStyle w:val="ListBullet"/>
      </w:pPr>
      <w:r>
        <w:t>Performance-Optimized selects the highest-performing eligible deployable option under a versioned objective.</w:t>
      </w:r>
    </w:p>
    <w:p w14:paraId="0386C628" w14:textId="77777777" w:rsidR="007510BA" w:rsidRDefault="005525D3">
      <w:pPr>
        <w:pStyle w:val="ListBullet"/>
      </w:pPr>
      <w:r>
        <w:t>Price-Optimized selects the lowest-cost eligible deployable option using complete relevant costs.</w:t>
      </w:r>
    </w:p>
    <w:p w14:paraId="646CA58D" w14:textId="77777777" w:rsidR="007510BA" w:rsidRDefault="005525D3">
      <w:pPr>
        <w:pStyle w:val="ListBullet"/>
      </w:pPr>
      <w:r>
        <w:t>Every rejected option shall retain one or more explicit failed constraints.</w:t>
      </w:r>
    </w:p>
    <w:p w14:paraId="37180BD3" w14:textId="77777777" w:rsidR="007510BA" w:rsidRDefault="005525D3">
      <w:pPr>
        <w:pStyle w:val="Heading1"/>
      </w:pPr>
      <w:r>
        <w:t>8. Calculation-engine business requirements</w:t>
      </w:r>
    </w:p>
    <w:p w14:paraId="308A60A4" w14:textId="77777777" w:rsidR="007510BA" w:rsidRDefault="005525D3">
      <w:pPr>
        <w:pStyle w:val="Heading2"/>
      </w:pPr>
      <w:r>
        <w:t>8.1 Token and context</w:t>
      </w:r>
    </w:p>
    <w:p w14:paraId="47AA35E4" w14:textId="77777777" w:rsidR="007510BA" w:rsidRDefault="005525D3">
      <w:r>
        <w:t>Average and P95 profiles shall include system, user input, supporting context, conversation history, retrieval, tool/agent, output and caching components. Model calls per transaction shall be applied exactly once. Language and modality shall influence the profile through governed evidence.</w:t>
      </w:r>
    </w:p>
    <w:p w14:paraId="67E23C26" w14:textId="77777777" w:rsidR="007510BA" w:rsidRDefault="005525D3">
      <w:pPr>
        <w:pStyle w:val="Heading2"/>
      </w:pPr>
      <w:r>
        <w:t>8.2 Demand conversion</w:t>
      </w:r>
    </w:p>
    <w:p w14:paraId="6D2A7337" w14:textId="77777777" w:rsidR="007510BA" w:rsidRDefault="005525D3">
      <w:r>
        <w:t>Each business demand unit shall have a versioned conversion rule. Concurrent sessions, requests, events, pages, documents, camera streams, audio hours and training tokens shall not share one generic conversion.</w:t>
      </w:r>
    </w:p>
    <w:p w14:paraId="1092F706" w14:textId="77777777" w:rsidR="007510BA" w:rsidRDefault="005525D3">
      <w:pPr>
        <w:pStyle w:val="Heading2"/>
      </w:pPr>
      <w:r>
        <w:t>8.3 Inference capacity</w:t>
      </w:r>
    </w:p>
    <w:p w14:paraId="711B6656" w14:textId="77777777" w:rsidR="007510BA" w:rsidRDefault="005525D3">
      <w:r>
        <w:t>Prefill, decode, latency, queueing and replica constraints shall be calculated separately. Capacity shall use matched benchmark conditions and identify the binding constraint.</w:t>
      </w:r>
    </w:p>
    <w:p w14:paraId="4331E42F" w14:textId="77777777" w:rsidR="007510BA" w:rsidRDefault="005525D3">
      <w:pPr>
        <w:pStyle w:val="Heading2"/>
      </w:pPr>
      <w:r>
        <w:t>8.4 Memory</w:t>
      </w:r>
    </w:p>
    <w:p w14:paraId="6C0BAB20" w14:textId="77777777" w:rsidR="007510BA" w:rsidRDefault="005525D3">
      <w:r>
        <w:t>Weights, quantization metadata, architecture-specific KV cache, workspace, communication buffers, fragmentation and reserve shall be explicit. Training and inference memory paths shall remain separate.</w:t>
      </w:r>
    </w:p>
    <w:p w14:paraId="16B0D27A" w14:textId="77777777" w:rsidR="007510BA" w:rsidRDefault="005525D3">
      <w:pPr>
        <w:pStyle w:val="Heading2"/>
      </w:pPr>
      <w:r>
        <w:t>8.5 Training and fine-tuning</w:t>
      </w:r>
    </w:p>
    <w:p w14:paraId="188762DF" w14:textId="77777777" w:rsidR="007510BA" w:rsidRDefault="005525D3">
      <w:r>
        <w:t>The engine shall distinguish full training, continued pretraining, full fine-tuning, LoRA/QLoRA and embedding training. It shall incorporate method-specific memory, compute, sequence length, optimizer, MFU, scaling efficiency, checkpoint/evaluation overhead and deadline.</w:t>
      </w:r>
    </w:p>
    <w:p w14:paraId="1CE8C29B" w14:textId="77777777" w:rsidR="007510BA" w:rsidRDefault="005525D3">
      <w:pPr>
        <w:pStyle w:val="Heading2"/>
      </w:pPr>
      <w:r>
        <w:t>8.6 Storage</w:t>
      </w:r>
    </w:p>
    <w:p w14:paraId="287E73A0" w14:textId="77777777" w:rsidR="007510BA" w:rsidRDefault="005525D3">
      <w:r>
        <w:t>Storage shall be driven by knowledge content, vector/index expansion, original content, extraction/OCR, training data, checkpoints, logs, prompts/responses, metrics, audit, snapshots, backup, archive and DR. Model parameter size shall not substitute for RAG knowledge volume.</w:t>
      </w:r>
    </w:p>
    <w:p w14:paraId="16268743" w14:textId="77777777" w:rsidR="007510BA" w:rsidRDefault="005525D3">
      <w:pPr>
        <w:pStyle w:val="Heading2"/>
      </w:pPr>
      <w:r>
        <w:t>8.7 Network</w:t>
      </w:r>
    </w:p>
    <w:p w14:paraId="5F1FC96A" w14:textId="77777777" w:rsidR="007510BA" w:rsidRDefault="005525D3">
      <w:r>
        <w:t>The engine shall distinguish north-south, east-west model communication, storage, checkpoint, backup, replication, management and out-of-band traffic. Deployable topology, ports, optics and cables shall be generated where evidence allows.</w:t>
      </w:r>
    </w:p>
    <w:p w14:paraId="617ECA90" w14:textId="77777777" w:rsidR="007510BA" w:rsidRDefault="005525D3">
      <w:pPr>
        <w:pStyle w:val="Heading2"/>
      </w:pPr>
      <w:r>
        <w:t>8.8 Growth</w:t>
      </w:r>
    </w:p>
    <w:p w14:paraId="582DD518" w14:textId="77777777" w:rsidR="007510BA" w:rsidRDefault="005525D3">
      <w:r>
        <w:t>Workload and data growth default to 20% but remain independently overrideable, validated and traceable. Growth shall be phased consistently into capacity, storage and financial outputs.</w:t>
      </w:r>
    </w:p>
    <w:p w14:paraId="7154F14D" w14:textId="77777777" w:rsidR="007510BA" w:rsidRDefault="005525D3">
      <w:pPr>
        <w:pStyle w:val="Heading1"/>
      </w:pPr>
      <w:r>
        <w:t>9. Development, Production and cluster consolidation</w:t>
      </w:r>
    </w:p>
    <w:p w14:paraId="62BA1347" w14:textId="77777777" w:rsidR="007510BA" w:rsidRDefault="005525D3">
      <w:pPr>
        <w:pStyle w:val="Heading2"/>
      </w:pPr>
      <w:r>
        <w:t>9.1 Environment separation</w:t>
      </w:r>
    </w:p>
    <w:p w14:paraId="178271D2" w14:textId="77777777" w:rsidR="007510BA" w:rsidRDefault="005525D3">
      <w:pPr>
        <w:pStyle w:val="ListBullet"/>
      </w:pPr>
      <w:r>
        <w:t>Development and Production shall be independently enabled per workload.</w:t>
      </w:r>
    </w:p>
    <w:p w14:paraId="025555C4" w14:textId="77777777" w:rsidR="007510BA" w:rsidRDefault="005525D3">
      <w:pPr>
        <w:pStyle w:val="ListBullet"/>
      </w:pPr>
      <w:r>
        <w:t>Development shall be based on developer, experiment, model, test-concurrency and schedule requirements or a clearly labelled governed fallback.</w:t>
      </w:r>
    </w:p>
    <w:p w14:paraId="1EC7F6D4" w14:textId="77777777" w:rsidR="007510BA" w:rsidRDefault="005525D3">
      <w:pPr>
        <w:pStyle w:val="ListBullet"/>
      </w:pPr>
      <w:r>
        <w:t>Development shall not automatically inherit Production peak demand, HA, DR or full retention.</w:t>
      </w:r>
    </w:p>
    <w:p w14:paraId="7854E673" w14:textId="77777777" w:rsidR="007510BA" w:rsidRDefault="005525D3">
      <w:pPr>
        <w:pStyle w:val="ListBullet"/>
      </w:pPr>
      <w:r>
        <w:t>Production shall use applicable peak demand, service objectives, growth, failure reserve, maintenance reserve and DR.</w:t>
      </w:r>
    </w:p>
    <w:p w14:paraId="6C19CCE6" w14:textId="77777777" w:rsidR="007510BA" w:rsidRDefault="005525D3">
      <w:pPr>
        <w:pStyle w:val="Heading2"/>
      </w:pPr>
      <w:r>
        <w:t>9.2 Compatibility key</w:t>
      </w:r>
    </w:p>
    <w:p w14:paraId="34D68EF6" w14:textId="77777777" w:rsidR="007510BA" w:rsidRDefault="005525D3">
      <w:pPr>
        <w:pStyle w:val="ListBullet"/>
      </w:pPr>
      <w:r>
        <w:t>Environment</w:t>
      </w:r>
    </w:p>
    <w:p w14:paraId="26375381" w14:textId="77777777" w:rsidR="007510BA" w:rsidRDefault="005525D3">
      <w:pPr>
        <w:pStyle w:val="ListBullet"/>
      </w:pPr>
      <w:r>
        <w:t>Workload class</w:t>
      </w:r>
    </w:p>
    <w:p w14:paraId="338B3110" w14:textId="77777777" w:rsidR="007510BA" w:rsidRDefault="005525D3">
      <w:pPr>
        <w:pStyle w:val="ListBullet"/>
      </w:pPr>
      <w:r>
        <w:t>Model and runtime</w:t>
      </w:r>
    </w:p>
    <w:p w14:paraId="7DE60B4D" w14:textId="77777777" w:rsidR="007510BA" w:rsidRDefault="005525D3">
      <w:pPr>
        <w:pStyle w:val="ListBullet"/>
      </w:pPr>
      <w:r>
        <w:t>Precision</w:t>
      </w:r>
    </w:p>
    <w:p w14:paraId="7D4C76AA" w14:textId="77777777" w:rsidR="007510BA" w:rsidRDefault="005525D3">
      <w:pPr>
        <w:pStyle w:val="ListBullet"/>
      </w:pPr>
      <w:r>
        <w:t>GPU architecture and allocation mode</w:t>
      </w:r>
    </w:p>
    <w:p w14:paraId="797154F6" w14:textId="77777777" w:rsidR="007510BA" w:rsidRDefault="005525D3">
      <w:pPr>
        <w:pStyle w:val="ListBullet"/>
      </w:pPr>
      <w:r>
        <w:t>Security zone</w:t>
      </w:r>
    </w:p>
    <w:p w14:paraId="0BD54F4A" w14:textId="77777777" w:rsidR="007510BA" w:rsidRDefault="005525D3">
      <w:pPr>
        <w:pStyle w:val="ListBullet"/>
      </w:pPr>
      <w:r>
        <w:t>Data residency</w:t>
      </w:r>
    </w:p>
    <w:p w14:paraId="114F8F58" w14:textId="77777777" w:rsidR="007510BA" w:rsidRDefault="005525D3">
      <w:pPr>
        <w:pStyle w:val="ListBullet"/>
      </w:pPr>
      <w:r>
        <w:t>Tenancy/isolation</w:t>
      </w:r>
    </w:p>
    <w:p w14:paraId="343AE50E" w14:textId="77777777" w:rsidR="007510BA" w:rsidRDefault="005525D3">
      <w:pPr>
        <w:pStyle w:val="ListBullet"/>
      </w:pPr>
      <w:r>
        <w:t>Availability class</w:t>
      </w:r>
    </w:p>
    <w:p w14:paraId="52722BDE" w14:textId="77777777" w:rsidR="007510BA" w:rsidRDefault="005525D3">
      <w:pPr>
        <w:pStyle w:val="ListBullet"/>
      </w:pPr>
      <w:r>
        <w:t>DR class</w:t>
      </w:r>
    </w:p>
    <w:p w14:paraId="0109BF11" w14:textId="77777777" w:rsidR="007510BA" w:rsidRDefault="005525D3">
      <w:pPr>
        <w:pStyle w:val="ListBullet"/>
      </w:pPr>
      <w:r>
        <w:t>Software lifecycle</w:t>
      </w:r>
    </w:p>
    <w:p w14:paraId="6DF3935D" w14:textId="77777777" w:rsidR="007510BA" w:rsidRDefault="005525D3">
      <w:pPr>
        <w:pStyle w:val="ListBullet"/>
      </w:pPr>
      <w:r>
        <w:t>Network/fabric requirement</w:t>
      </w:r>
    </w:p>
    <w:p w14:paraId="34694CB9" w14:textId="77777777" w:rsidR="007510BA" w:rsidRDefault="005525D3">
      <w:pPr>
        <w:pStyle w:val="ListBullet"/>
      </w:pPr>
      <w:r>
        <w:t>Dedicated-node requirement</w:t>
      </w:r>
    </w:p>
    <w:p w14:paraId="46B136D7" w14:textId="77777777" w:rsidR="007510BA" w:rsidRDefault="005525D3">
      <w:pPr>
        <w:pStyle w:val="Heading2"/>
      </w:pPr>
      <w:r>
        <w:t>9.3 Consolidation order</w:t>
      </w:r>
    </w:p>
    <w:p w14:paraId="1791A396" w14:textId="77777777" w:rsidR="007510BA" w:rsidRDefault="005525D3">
      <w:pPr>
        <w:pStyle w:val="ListNumber"/>
      </w:pPr>
      <w:r>
        <w:t>Calculate workload technical demand without HA or DR duplication.</w:t>
      </w:r>
    </w:p>
    <w:p w14:paraId="493D5DED" w14:textId="77777777" w:rsidR="007510BA" w:rsidRDefault="005525D3">
      <w:pPr>
        <w:pStyle w:val="ListNumber"/>
      </w:pPr>
      <w:r>
        <w:t>Identify simultaneous demand using schedules or telemetry.</w:t>
      </w:r>
    </w:p>
    <w:p w14:paraId="52491BEC" w14:textId="77777777" w:rsidR="007510BA" w:rsidRDefault="005525D3">
      <w:pPr>
        <w:pStyle w:val="ListNumber"/>
      </w:pPr>
      <w:r>
        <w:t>Group only compatible workloads.</w:t>
      </w:r>
    </w:p>
    <w:p w14:paraId="59C109DE" w14:textId="77777777" w:rsidR="007510BA" w:rsidRDefault="005525D3">
      <w:pPr>
        <w:pStyle w:val="ListNumber"/>
      </w:pPr>
      <w:r>
        <w:t>Aggregate concurrent demand before final rounding where valid.</w:t>
      </w:r>
    </w:p>
    <w:p w14:paraId="5DA48162" w14:textId="77777777" w:rsidR="007510BA" w:rsidRDefault="005525D3">
      <w:pPr>
        <w:pStyle w:val="ListNumber"/>
      </w:pPr>
      <w:r>
        <w:t>Apply target utilization and scheduler efficiency.</w:t>
      </w:r>
    </w:p>
    <w:p w14:paraId="0B04707C" w14:textId="77777777" w:rsidR="007510BA" w:rsidRDefault="005525D3">
      <w:pPr>
        <w:pStyle w:val="ListNumber"/>
      </w:pPr>
      <w:r>
        <w:t>Account for resident-model memory and fragmentation.</w:t>
      </w:r>
    </w:p>
    <w:p w14:paraId="445BFD65" w14:textId="77777777" w:rsidR="007510BA" w:rsidRDefault="005525D3">
      <w:pPr>
        <w:pStyle w:val="ListNumber"/>
      </w:pPr>
      <w:r>
        <w:t>Round to deployable accelerators and servers.</w:t>
      </w:r>
    </w:p>
    <w:p w14:paraId="1814D5F3" w14:textId="77777777" w:rsidR="007510BA" w:rsidRDefault="005525D3">
      <w:pPr>
        <w:pStyle w:val="ListNumber"/>
      </w:pPr>
      <w:r>
        <w:t>Apply active failure reserve and maintenance reserve once.</w:t>
      </w:r>
    </w:p>
    <w:p w14:paraId="72607EFA" w14:textId="77777777" w:rsidR="007510BA" w:rsidRDefault="005525D3">
      <w:pPr>
        <w:pStyle w:val="ListNumber"/>
      </w:pPr>
      <w:r>
        <w:t>Apply DR once.</w:t>
      </w:r>
    </w:p>
    <w:p w14:paraId="7AF42365" w14:textId="77777777" w:rsidR="007510BA" w:rsidRDefault="005525D3">
      <w:pPr>
        <w:pStyle w:val="ListNumber"/>
      </w:pPr>
      <w:r>
        <w:t>Generate workload-to-cluster allocation and reconciliation.</w:t>
      </w:r>
    </w:p>
    <w:p w14:paraId="02FECD29" w14:textId="77777777" w:rsidR="007510BA" w:rsidRDefault="005525D3">
      <w:pPr>
        <w:pStyle w:val="Heading2"/>
      </w:pPr>
      <w:r>
        <w:t>9.4 Allocation modes</w:t>
      </w:r>
    </w:p>
    <w:p w14:paraId="04114DED" w14:textId="77777777" w:rsidR="007510BA" w:rsidRDefault="005525D3">
      <w:r>
        <w:t>The system shall support dedicated nodes, whole GPU, supported MIG profiles and approved time slicing. Catalog and policy records shall define supported combinations, isolation, fragmentation, quality of service and limitations.</w:t>
      </w:r>
    </w:p>
    <w:p w14:paraId="26E74123" w14:textId="77777777" w:rsidR="007510BA" w:rsidRDefault="005525D3">
      <w:pPr>
        <w:pStyle w:val="Heading1"/>
      </w:pPr>
      <w:r>
        <w:t>10. Procurement BOM and financial requirements</w:t>
      </w:r>
    </w:p>
    <w:p w14:paraId="10BAA37D" w14:textId="77777777" w:rsidR="007510BA" w:rsidRDefault="005525D3">
      <w:pPr>
        <w:pStyle w:val="Heading2"/>
      </w:pPr>
      <w:r>
        <w:t>10.1 On-premises BOM</w:t>
      </w:r>
    </w:p>
    <w:p w14:paraId="631EBD73" w14:textId="77777777" w:rsidR="007510BA" w:rsidRDefault="005525D3">
      <w:pPr>
        <w:pStyle w:val="ListBullet"/>
      </w:pPr>
      <w:r>
        <w:t>Environment, scenario, cluster and node pool.</w:t>
      </w:r>
    </w:p>
    <w:p w14:paraId="2D56CE77" w14:textId="77777777" w:rsidR="007510BA" w:rsidRDefault="005525D3">
      <w:pPr>
        <w:pStyle w:val="ListBullet"/>
      </w:pPr>
      <w:r>
        <w:t>Server vendor, exact platform and configuration identifier.</w:t>
      </w:r>
    </w:p>
    <w:p w14:paraId="763B79C1" w14:textId="77777777" w:rsidR="007510BA" w:rsidRDefault="005525D3">
      <w:pPr>
        <w:pStyle w:val="ListBullet"/>
      </w:pPr>
      <w:r>
        <w:t>CPU SKU/count/cores, RAM DIMM configuration, boot storage, local data/cache and RAID/HBA.</w:t>
      </w:r>
    </w:p>
    <w:p w14:paraId="62BAC8BD" w14:textId="77777777" w:rsidR="007510BA" w:rsidRDefault="005525D3">
      <w:pPr>
        <w:pStyle w:val="ListBullet"/>
      </w:pPr>
      <w:r>
        <w:t>GPU vendor, SKU, allocation mode, GPUs per server and total GPUs.</w:t>
      </w:r>
    </w:p>
    <w:p w14:paraId="32B3DC98" w14:textId="77777777" w:rsidR="007510BA" w:rsidRDefault="005525D3">
      <w:pPr>
        <w:pStyle w:val="ListBullet"/>
      </w:pPr>
      <w:r>
        <w:t>NIC/DPU/HBA, port count/speed, fabric, optics and cables.</w:t>
      </w:r>
    </w:p>
    <w:p w14:paraId="39227635" w14:textId="77777777" w:rsidR="007510BA" w:rsidRDefault="005525D3">
      <w:pPr>
        <w:pStyle w:val="ListBullet"/>
      </w:pPr>
      <w:r>
        <w:t>Power supplies, power cords, rack units, rails, support and warranty.</w:t>
      </w:r>
    </w:p>
    <w:p w14:paraId="7A1D9190" w14:textId="77777777" w:rsidR="007510BA" w:rsidRDefault="005525D3">
      <w:pPr>
        <w:pStyle w:val="ListBullet"/>
      </w:pPr>
      <w:r>
        <w:t>OS, Kubernetes/container platform, AI runtime, monitoring, registry, scheduler and licenses.</w:t>
      </w:r>
    </w:p>
    <w:p w14:paraId="5B6637FF" w14:textId="77777777" w:rsidR="007510BA" w:rsidRDefault="005525D3">
      <w:pPr>
        <w:pStyle w:val="ListBullet"/>
      </w:pPr>
      <w:r>
        <w:t>Primary storage, vector storage, backup, archive and DR storage.</w:t>
      </w:r>
    </w:p>
    <w:p w14:paraId="7B7F270C" w14:textId="77777777" w:rsidR="007510BA" w:rsidRDefault="005525D3">
      <w:pPr>
        <w:pStyle w:val="ListBullet"/>
      </w:pPr>
      <w:r>
        <w:t>Management servers, load balancers, network switches and shared services.</w:t>
      </w:r>
    </w:p>
    <w:p w14:paraId="5809E966" w14:textId="77777777" w:rsidR="007510BA" w:rsidRDefault="005525D3">
      <w:pPr>
        <w:pStyle w:val="ListBullet"/>
      </w:pPr>
      <w:r>
        <w:t>Quantity, unit, unit price, extended price, currency, source, evidence date, quote validity and readiness.</w:t>
      </w:r>
    </w:p>
    <w:p w14:paraId="0F4BD995" w14:textId="77777777" w:rsidR="007510BA" w:rsidRDefault="005525D3">
      <w:pPr>
        <w:pStyle w:val="Heading2"/>
      </w:pPr>
      <w:r>
        <w:t>10.2 Cloud BOM</w:t>
      </w:r>
    </w:p>
    <w:p w14:paraId="6BE6CF57" w14:textId="77777777" w:rsidR="007510BA" w:rsidRDefault="005525D3">
      <w:pPr>
        <w:pStyle w:val="ListBullet"/>
      </w:pPr>
      <w:r>
        <w:t>Provider, region and availability-zone strategy.</w:t>
      </w:r>
    </w:p>
    <w:p w14:paraId="10AD2EE0" w14:textId="77777777" w:rsidR="007510BA" w:rsidRDefault="005525D3">
      <w:pPr>
        <w:pStyle w:val="ListBullet"/>
      </w:pPr>
      <w:r>
        <w:t>Exact instance/VM or managed-service SKU.</w:t>
      </w:r>
    </w:p>
    <w:p w14:paraId="5EEBFB00" w14:textId="77777777" w:rsidR="007510BA" w:rsidRDefault="005525D3">
      <w:pPr>
        <w:pStyle w:val="ListBullet"/>
      </w:pPr>
      <w:r>
        <w:t>Accelerator type/count, vCPU, RAM, local storage and network.</w:t>
      </w:r>
    </w:p>
    <w:p w14:paraId="1E090E9C" w14:textId="77777777" w:rsidR="007510BA" w:rsidRDefault="005525D3">
      <w:pPr>
        <w:pStyle w:val="ListBullet"/>
      </w:pPr>
      <w:r>
        <w:t>Minimum/maximum instances, operating hours, autoscaling and pricing model.</w:t>
      </w:r>
    </w:p>
    <w:p w14:paraId="5C8247D1" w14:textId="77777777" w:rsidR="007510BA" w:rsidRDefault="005525D3">
      <w:pPr>
        <w:pStyle w:val="ListBullet"/>
      </w:pPr>
      <w:r>
        <w:t>Object, block, file, vector, Kubernetes, load balancing, monitoring, backup, NAT/private connectivity, inter-zone, inter-region and egress.</w:t>
      </w:r>
    </w:p>
    <w:p w14:paraId="0D0A1244" w14:textId="77777777" w:rsidR="007510BA" w:rsidRDefault="005525D3">
      <w:pPr>
        <w:pStyle w:val="ListBullet"/>
      </w:pPr>
      <w:r>
        <w:t>DR region and recovery resources.</w:t>
      </w:r>
    </w:p>
    <w:p w14:paraId="566B7F69" w14:textId="77777777" w:rsidR="007510BA" w:rsidRDefault="005525D3">
      <w:pPr>
        <w:pStyle w:val="ListBullet"/>
      </w:pPr>
      <w:r>
        <w:t>Billing unit, unit price, currency, price date, source, discount/commitment and term cost.</w:t>
      </w:r>
    </w:p>
    <w:p w14:paraId="7503CEA3" w14:textId="77777777" w:rsidR="007510BA" w:rsidRDefault="005525D3">
      <w:pPr>
        <w:pStyle w:val="ListBullet"/>
      </w:pPr>
      <w:r>
        <w:t>Missing price or generic placeholder shall not be represented as zero cost.</w:t>
      </w:r>
    </w:p>
    <w:p w14:paraId="2E1B27D8" w14:textId="77777777" w:rsidR="007510BA" w:rsidRDefault="005525D3">
      <w:pPr>
        <w:pStyle w:val="Heading2"/>
      </w:pPr>
      <w:r>
        <w:t>10.3 Financial outputs</w:t>
      </w:r>
    </w:p>
    <w:p w14:paraId="62D46135" w14:textId="77777777" w:rsidR="007510BA" w:rsidRDefault="005525D3">
      <w:pPr>
        <w:pStyle w:val="ListBullet"/>
      </w:pPr>
      <w:r>
        <w:t>Initial CAPEX</w:t>
      </w:r>
    </w:p>
    <w:p w14:paraId="08A222FF" w14:textId="77777777" w:rsidR="007510BA" w:rsidRDefault="005525D3">
      <w:pPr>
        <w:pStyle w:val="ListBullet"/>
      </w:pPr>
      <w:r>
        <w:t>Recurring software and support</w:t>
      </w:r>
    </w:p>
    <w:p w14:paraId="4F2543F6" w14:textId="77777777" w:rsidR="007510BA" w:rsidRDefault="005525D3">
      <w:pPr>
        <w:pStyle w:val="ListBullet"/>
      </w:pPr>
      <w:r>
        <w:t>Cloud monthly and annual run rate</w:t>
      </w:r>
    </w:p>
    <w:p w14:paraId="63AD1E77" w14:textId="77777777" w:rsidR="007510BA" w:rsidRDefault="005525D3">
      <w:pPr>
        <w:pStyle w:val="ListBullet"/>
      </w:pPr>
      <w:r>
        <w:t>Power, cooling and facilities when in financial scope</w:t>
      </w:r>
    </w:p>
    <w:p w14:paraId="03769CDE" w14:textId="77777777" w:rsidR="007510BA" w:rsidRDefault="005525D3">
      <w:pPr>
        <w:pStyle w:val="ListBullet"/>
      </w:pPr>
      <w:r>
        <w:t>Implementation, installation, integration, freight, tax and services when in scope</w:t>
      </w:r>
    </w:p>
    <w:p w14:paraId="786C97C2" w14:textId="77777777" w:rsidR="007510BA" w:rsidRDefault="005525D3">
      <w:pPr>
        <w:pStyle w:val="ListBullet"/>
      </w:pPr>
      <w:r>
        <w:t>Growth-phased purchases or consumption</w:t>
      </w:r>
    </w:p>
    <w:p w14:paraId="7906E6A2" w14:textId="77777777" w:rsidR="007510BA" w:rsidRDefault="005525D3">
      <w:pPr>
        <w:pStyle w:val="ListBullet"/>
      </w:pPr>
      <w:r>
        <w:t>Three-year and five-year TCO or selected planning period</w:t>
      </w:r>
    </w:p>
    <w:p w14:paraId="18CACA1E" w14:textId="77777777" w:rsidR="007510BA" w:rsidRDefault="005525D3">
      <w:pPr>
        <w:pStyle w:val="ListBullet"/>
      </w:pPr>
      <w:r>
        <w:t>Cost-driver analysis and sensitivity</w:t>
      </w:r>
    </w:p>
    <w:p w14:paraId="36B89EB7" w14:textId="77777777" w:rsidR="007510BA" w:rsidRDefault="005525D3">
      <w:pPr>
        <w:pStyle w:val="ListBullet"/>
      </w:pPr>
      <w:r>
        <w:t>Explicit exclusions and confidence</w:t>
      </w:r>
    </w:p>
    <w:p w14:paraId="63ADA6B3" w14:textId="77777777" w:rsidR="007510BA" w:rsidRDefault="005525D3">
      <w:pPr>
        <w:pStyle w:val="ListBullet"/>
      </w:pPr>
      <w:r>
        <w:t>Exact reconciliation to detailed BOM lines</w:t>
      </w:r>
    </w:p>
    <w:p w14:paraId="17E1012A" w14:textId="77777777" w:rsidR="007510BA" w:rsidRDefault="005525D3">
      <w:pPr>
        <w:pStyle w:val="Heading2"/>
      </w:pPr>
      <w:r>
        <w:t>10.4 Four mandatory decision views</w:t>
      </w:r>
    </w:p>
    <w:tbl>
      <w:tblPr>
        <w:tblStyle w:val="TableGrid"/>
        <w:tblW w:w="0" w:type="auto"/>
        <w:jc w:val="center"/>
        <w:tblLook w:val="04A0" w:firstRow="1" w:lastRow="0" w:firstColumn="1" w:lastColumn="0" w:noHBand="0" w:noVBand="1"/>
      </w:tblPr>
      <w:tblGrid>
        <w:gridCol w:w="1034"/>
        <w:gridCol w:w="2779"/>
        <w:gridCol w:w="1485"/>
        <w:gridCol w:w="1479"/>
        <w:gridCol w:w="3483"/>
      </w:tblGrid>
      <w:tr w:rsidR="007510BA" w14:paraId="6CC4F50C" w14:textId="77777777">
        <w:trPr>
          <w:tblHeader/>
          <w:jc w:val="center"/>
        </w:trPr>
        <w:tc>
          <w:tcPr>
            <w:tcW w:w="1152" w:type="dxa"/>
            <w:shd w:val="clear" w:color="auto" w:fill="17365D"/>
            <w:tcMar>
              <w:top w:w="80" w:type="dxa"/>
              <w:left w:w="90" w:type="dxa"/>
              <w:bottom w:w="80" w:type="dxa"/>
              <w:right w:w="90" w:type="dxa"/>
            </w:tcMar>
            <w:vAlign w:val="center"/>
          </w:tcPr>
          <w:p w14:paraId="2DF65D75" w14:textId="77777777" w:rsidR="007510BA" w:rsidRDefault="005525D3">
            <w:pPr>
              <w:jc w:val="center"/>
            </w:pPr>
            <w:r>
              <w:rPr>
                <w:b/>
                <w:color w:val="FFFFFF"/>
                <w:sz w:val="15"/>
              </w:rPr>
              <w:t>ID</w:t>
            </w:r>
          </w:p>
        </w:tc>
        <w:tc>
          <w:tcPr>
            <w:tcW w:w="3168" w:type="dxa"/>
            <w:shd w:val="clear" w:color="auto" w:fill="17365D"/>
            <w:tcMar>
              <w:top w:w="80" w:type="dxa"/>
              <w:left w:w="90" w:type="dxa"/>
              <w:bottom w:w="80" w:type="dxa"/>
              <w:right w:w="90" w:type="dxa"/>
            </w:tcMar>
            <w:vAlign w:val="center"/>
          </w:tcPr>
          <w:p w14:paraId="5F6C29FE" w14:textId="77777777" w:rsidR="007510BA" w:rsidRDefault="005525D3">
            <w:pPr>
              <w:jc w:val="center"/>
            </w:pPr>
            <w:r>
              <w:rPr>
                <w:b/>
                <w:color w:val="FFFFFF"/>
                <w:sz w:val="15"/>
              </w:rPr>
              <w:t>Output</w:t>
            </w:r>
          </w:p>
        </w:tc>
        <w:tc>
          <w:tcPr>
            <w:tcW w:w="1584" w:type="dxa"/>
            <w:shd w:val="clear" w:color="auto" w:fill="17365D"/>
            <w:tcMar>
              <w:top w:w="80" w:type="dxa"/>
              <w:left w:w="90" w:type="dxa"/>
              <w:bottom w:w="80" w:type="dxa"/>
              <w:right w:w="90" w:type="dxa"/>
            </w:tcMar>
            <w:vAlign w:val="center"/>
          </w:tcPr>
          <w:p w14:paraId="5393E2F8" w14:textId="77777777" w:rsidR="007510BA" w:rsidRDefault="005525D3">
            <w:pPr>
              <w:jc w:val="center"/>
            </w:pPr>
            <w:r>
              <w:rPr>
                <w:b/>
                <w:color w:val="FFFFFF"/>
                <w:sz w:val="15"/>
              </w:rPr>
              <w:t>Environment</w:t>
            </w:r>
          </w:p>
        </w:tc>
        <w:tc>
          <w:tcPr>
            <w:tcW w:w="1584" w:type="dxa"/>
            <w:shd w:val="clear" w:color="auto" w:fill="17365D"/>
            <w:tcMar>
              <w:top w:w="80" w:type="dxa"/>
              <w:left w:w="90" w:type="dxa"/>
              <w:bottom w:w="80" w:type="dxa"/>
              <w:right w:w="90" w:type="dxa"/>
            </w:tcMar>
            <w:vAlign w:val="center"/>
          </w:tcPr>
          <w:p w14:paraId="6B771AEF" w14:textId="77777777" w:rsidR="007510BA" w:rsidRDefault="005525D3">
            <w:pPr>
              <w:jc w:val="center"/>
            </w:pPr>
            <w:r>
              <w:rPr>
                <w:b/>
                <w:color w:val="FFFFFF"/>
                <w:sz w:val="15"/>
              </w:rPr>
              <w:t>Objective</w:t>
            </w:r>
          </w:p>
        </w:tc>
        <w:tc>
          <w:tcPr>
            <w:tcW w:w="4032" w:type="dxa"/>
            <w:shd w:val="clear" w:color="auto" w:fill="17365D"/>
            <w:tcMar>
              <w:top w:w="80" w:type="dxa"/>
              <w:left w:w="90" w:type="dxa"/>
              <w:bottom w:w="80" w:type="dxa"/>
              <w:right w:w="90" w:type="dxa"/>
            </w:tcMar>
            <w:vAlign w:val="center"/>
          </w:tcPr>
          <w:p w14:paraId="535130AB" w14:textId="77777777" w:rsidR="007510BA" w:rsidRDefault="005525D3">
            <w:pPr>
              <w:jc w:val="center"/>
            </w:pPr>
            <w:r>
              <w:rPr>
                <w:b/>
                <w:color w:val="FFFFFF"/>
                <w:sz w:val="15"/>
              </w:rPr>
              <w:t>Contents</w:t>
            </w:r>
          </w:p>
        </w:tc>
      </w:tr>
      <w:tr w:rsidR="007510BA" w14:paraId="133486DF" w14:textId="77777777">
        <w:trPr>
          <w:jc w:val="center"/>
        </w:trPr>
        <w:tc>
          <w:tcPr>
            <w:tcW w:w="1152" w:type="dxa"/>
            <w:tcMar>
              <w:top w:w="80" w:type="dxa"/>
              <w:left w:w="90" w:type="dxa"/>
              <w:bottom w:w="80" w:type="dxa"/>
              <w:right w:w="90" w:type="dxa"/>
            </w:tcMar>
            <w:vAlign w:val="center"/>
          </w:tcPr>
          <w:p w14:paraId="5AF9C0E6" w14:textId="77777777" w:rsidR="007510BA" w:rsidRDefault="005525D3">
            <w:r>
              <w:rPr>
                <w:sz w:val="15"/>
              </w:rPr>
              <w:t>OUT-005</w:t>
            </w:r>
          </w:p>
        </w:tc>
        <w:tc>
          <w:tcPr>
            <w:tcW w:w="3168" w:type="dxa"/>
            <w:tcMar>
              <w:top w:w="80" w:type="dxa"/>
              <w:left w:w="90" w:type="dxa"/>
              <w:bottom w:w="80" w:type="dxa"/>
              <w:right w:w="90" w:type="dxa"/>
            </w:tcMar>
            <w:vAlign w:val="center"/>
          </w:tcPr>
          <w:p w14:paraId="3A6A14FE" w14:textId="77777777" w:rsidR="007510BA" w:rsidRDefault="005525D3">
            <w:r>
              <w:rPr>
                <w:sz w:val="15"/>
              </w:rPr>
              <w:t>Development Performance-Optimized BOM</w:t>
            </w:r>
          </w:p>
        </w:tc>
        <w:tc>
          <w:tcPr>
            <w:tcW w:w="1584" w:type="dxa"/>
            <w:tcMar>
              <w:top w:w="80" w:type="dxa"/>
              <w:left w:w="90" w:type="dxa"/>
              <w:bottom w:w="80" w:type="dxa"/>
              <w:right w:w="90" w:type="dxa"/>
            </w:tcMar>
            <w:vAlign w:val="center"/>
          </w:tcPr>
          <w:p w14:paraId="12B41B29" w14:textId="77777777" w:rsidR="007510BA" w:rsidRDefault="005525D3">
            <w:r>
              <w:rPr>
                <w:sz w:val="15"/>
              </w:rPr>
              <w:t>Development</w:t>
            </w:r>
          </w:p>
        </w:tc>
        <w:tc>
          <w:tcPr>
            <w:tcW w:w="1584" w:type="dxa"/>
            <w:tcMar>
              <w:top w:w="80" w:type="dxa"/>
              <w:left w:w="90" w:type="dxa"/>
              <w:bottom w:w="80" w:type="dxa"/>
              <w:right w:w="90" w:type="dxa"/>
            </w:tcMar>
            <w:vAlign w:val="center"/>
          </w:tcPr>
          <w:p w14:paraId="2282A0EE" w14:textId="77777777" w:rsidR="007510BA" w:rsidRDefault="005525D3">
            <w:r>
              <w:rPr>
                <w:sz w:val="15"/>
              </w:rPr>
              <w:t>Performance</w:t>
            </w:r>
          </w:p>
        </w:tc>
        <w:tc>
          <w:tcPr>
            <w:tcW w:w="4032" w:type="dxa"/>
            <w:tcMar>
              <w:top w:w="80" w:type="dxa"/>
              <w:left w:w="90" w:type="dxa"/>
              <w:bottom w:w="80" w:type="dxa"/>
              <w:right w:w="90" w:type="dxa"/>
            </w:tcMar>
            <w:vAlign w:val="center"/>
          </w:tcPr>
          <w:p w14:paraId="0864844F" w14:textId="77777777" w:rsidR="007510BA" w:rsidRDefault="005525D3">
            <w:r>
              <w:rPr>
                <w:sz w:val="15"/>
              </w:rPr>
              <w:t>Compute, storage, network, software and costs</w:t>
            </w:r>
          </w:p>
        </w:tc>
      </w:tr>
      <w:tr w:rsidR="007510BA" w14:paraId="613FFC8F" w14:textId="77777777">
        <w:trPr>
          <w:jc w:val="center"/>
        </w:trPr>
        <w:tc>
          <w:tcPr>
            <w:tcW w:w="1152" w:type="dxa"/>
            <w:shd w:val="clear" w:color="auto" w:fill="F5F7FA"/>
            <w:tcMar>
              <w:top w:w="80" w:type="dxa"/>
              <w:left w:w="90" w:type="dxa"/>
              <w:bottom w:w="80" w:type="dxa"/>
              <w:right w:w="90" w:type="dxa"/>
            </w:tcMar>
            <w:vAlign w:val="center"/>
          </w:tcPr>
          <w:p w14:paraId="6126C704" w14:textId="77777777" w:rsidR="007510BA" w:rsidRDefault="005525D3">
            <w:r>
              <w:rPr>
                <w:sz w:val="15"/>
              </w:rPr>
              <w:t>OUT-006</w:t>
            </w:r>
          </w:p>
        </w:tc>
        <w:tc>
          <w:tcPr>
            <w:tcW w:w="3168" w:type="dxa"/>
            <w:shd w:val="clear" w:color="auto" w:fill="F5F7FA"/>
            <w:tcMar>
              <w:top w:w="80" w:type="dxa"/>
              <w:left w:w="90" w:type="dxa"/>
              <w:bottom w:w="80" w:type="dxa"/>
              <w:right w:w="90" w:type="dxa"/>
            </w:tcMar>
            <w:vAlign w:val="center"/>
          </w:tcPr>
          <w:p w14:paraId="27ADD286" w14:textId="77777777" w:rsidR="007510BA" w:rsidRDefault="005525D3">
            <w:r>
              <w:rPr>
                <w:sz w:val="15"/>
              </w:rPr>
              <w:t>Development Price-Optimized BOM</w:t>
            </w:r>
          </w:p>
        </w:tc>
        <w:tc>
          <w:tcPr>
            <w:tcW w:w="1584" w:type="dxa"/>
            <w:shd w:val="clear" w:color="auto" w:fill="F5F7FA"/>
            <w:tcMar>
              <w:top w:w="80" w:type="dxa"/>
              <w:left w:w="90" w:type="dxa"/>
              <w:bottom w:w="80" w:type="dxa"/>
              <w:right w:w="90" w:type="dxa"/>
            </w:tcMar>
            <w:vAlign w:val="center"/>
          </w:tcPr>
          <w:p w14:paraId="52723200" w14:textId="77777777" w:rsidR="007510BA" w:rsidRDefault="005525D3">
            <w:r>
              <w:rPr>
                <w:sz w:val="15"/>
              </w:rPr>
              <w:t>Development</w:t>
            </w:r>
          </w:p>
        </w:tc>
        <w:tc>
          <w:tcPr>
            <w:tcW w:w="1584" w:type="dxa"/>
            <w:shd w:val="clear" w:color="auto" w:fill="F5F7FA"/>
            <w:tcMar>
              <w:top w:w="80" w:type="dxa"/>
              <w:left w:w="90" w:type="dxa"/>
              <w:bottom w:w="80" w:type="dxa"/>
              <w:right w:w="90" w:type="dxa"/>
            </w:tcMar>
            <w:vAlign w:val="center"/>
          </w:tcPr>
          <w:p w14:paraId="01F5033E" w14:textId="77777777" w:rsidR="007510BA" w:rsidRDefault="005525D3">
            <w:r>
              <w:rPr>
                <w:sz w:val="15"/>
              </w:rPr>
              <w:t>Price</w:t>
            </w:r>
          </w:p>
        </w:tc>
        <w:tc>
          <w:tcPr>
            <w:tcW w:w="4032" w:type="dxa"/>
            <w:shd w:val="clear" w:color="auto" w:fill="F5F7FA"/>
            <w:tcMar>
              <w:top w:w="80" w:type="dxa"/>
              <w:left w:w="90" w:type="dxa"/>
              <w:bottom w:w="80" w:type="dxa"/>
              <w:right w:w="90" w:type="dxa"/>
            </w:tcMar>
            <w:vAlign w:val="center"/>
          </w:tcPr>
          <w:p w14:paraId="2F8A21D0" w14:textId="77777777" w:rsidR="007510BA" w:rsidRDefault="005525D3">
            <w:r>
              <w:rPr>
                <w:sz w:val="15"/>
              </w:rPr>
              <w:t>Lowest-cost compliant Development design</w:t>
            </w:r>
          </w:p>
        </w:tc>
      </w:tr>
      <w:tr w:rsidR="007510BA" w14:paraId="597244F0" w14:textId="77777777">
        <w:trPr>
          <w:jc w:val="center"/>
        </w:trPr>
        <w:tc>
          <w:tcPr>
            <w:tcW w:w="1152" w:type="dxa"/>
            <w:tcMar>
              <w:top w:w="80" w:type="dxa"/>
              <w:left w:w="90" w:type="dxa"/>
              <w:bottom w:w="80" w:type="dxa"/>
              <w:right w:w="90" w:type="dxa"/>
            </w:tcMar>
            <w:vAlign w:val="center"/>
          </w:tcPr>
          <w:p w14:paraId="6EC8DC2D" w14:textId="77777777" w:rsidR="007510BA" w:rsidRDefault="005525D3">
            <w:r>
              <w:rPr>
                <w:sz w:val="15"/>
              </w:rPr>
              <w:t>OUT-007</w:t>
            </w:r>
          </w:p>
        </w:tc>
        <w:tc>
          <w:tcPr>
            <w:tcW w:w="3168" w:type="dxa"/>
            <w:tcMar>
              <w:top w:w="80" w:type="dxa"/>
              <w:left w:w="90" w:type="dxa"/>
              <w:bottom w:w="80" w:type="dxa"/>
              <w:right w:w="90" w:type="dxa"/>
            </w:tcMar>
            <w:vAlign w:val="center"/>
          </w:tcPr>
          <w:p w14:paraId="2AB3AF92" w14:textId="77777777" w:rsidR="007510BA" w:rsidRDefault="005525D3">
            <w:r>
              <w:rPr>
                <w:sz w:val="15"/>
              </w:rPr>
              <w:t>Production Performance-Optimized BOM</w:t>
            </w:r>
          </w:p>
        </w:tc>
        <w:tc>
          <w:tcPr>
            <w:tcW w:w="1584" w:type="dxa"/>
            <w:tcMar>
              <w:top w:w="80" w:type="dxa"/>
              <w:left w:w="90" w:type="dxa"/>
              <w:bottom w:w="80" w:type="dxa"/>
              <w:right w:w="90" w:type="dxa"/>
            </w:tcMar>
            <w:vAlign w:val="center"/>
          </w:tcPr>
          <w:p w14:paraId="4A634C61" w14:textId="77777777" w:rsidR="007510BA" w:rsidRDefault="005525D3">
            <w:r>
              <w:rPr>
                <w:sz w:val="15"/>
              </w:rPr>
              <w:t>Production</w:t>
            </w:r>
          </w:p>
        </w:tc>
        <w:tc>
          <w:tcPr>
            <w:tcW w:w="1584" w:type="dxa"/>
            <w:tcMar>
              <w:top w:w="80" w:type="dxa"/>
              <w:left w:w="90" w:type="dxa"/>
              <w:bottom w:w="80" w:type="dxa"/>
              <w:right w:w="90" w:type="dxa"/>
            </w:tcMar>
            <w:vAlign w:val="center"/>
          </w:tcPr>
          <w:p w14:paraId="5E7604FF" w14:textId="77777777" w:rsidR="007510BA" w:rsidRDefault="005525D3">
            <w:r>
              <w:rPr>
                <w:sz w:val="15"/>
              </w:rPr>
              <w:t>Performance</w:t>
            </w:r>
          </w:p>
        </w:tc>
        <w:tc>
          <w:tcPr>
            <w:tcW w:w="4032" w:type="dxa"/>
            <w:tcMar>
              <w:top w:w="80" w:type="dxa"/>
              <w:left w:w="90" w:type="dxa"/>
              <w:bottom w:w="80" w:type="dxa"/>
              <w:right w:w="90" w:type="dxa"/>
            </w:tcMar>
            <w:vAlign w:val="center"/>
          </w:tcPr>
          <w:p w14:paraId="70AA89B8" w14:textId="77777777" w:rsidR="007510BA" w:rsidRDefault="005525D3">
            <w:r>
              <w:rPr>
                <w:sz w:val="15"/>
              </w:rPr>
              <w:t>Active, failure reserve, maintenance, DR and shared infrastructure</w:t>
            </w:r>
          </w:p>
        </w:tc>
      </w:tr>
      <w:tr w:rsidR="007510BA" w14:paraId="0417FA09" w14:textId="77777777">
        <w:trPr>
          <w:jc w:val="center"/>
        </w:trPr>
        <w:tc>
          <w:tcPr>
            <w:tcW w:w="1152" w:type="dxa"/>
            <w:shd w:val="clear" w:color="auto" w:fill="F5F7FA"/>
            <w:tcMar>
              <w:top w:w="80" w:type="dxa"/>
              <w:left w:w="90" w:type="dxa"/>
              <w:bottom w:w="80" w:type="dxa"/>
              <w:right w:w="90" w:type="dxa"/>
            </w:tcMar>
            <w:vAlign w:val="center"/>
          </w:tcPr>
          <w:p w14:paraId="0FCB9703" w14:textId="77777777" w:rsidR="007510BA" w:rsidRDefault="005525D3">
            <w:r>
              <w:rPr>
                <w:sz w:val="15"/>
              </w:rPr>
              <w:t>OUT-008</w:t>
            </w:r>
          </w:p>
        </w:tc>
        <w:tc>
          <w:tcPr>
            <w:tcW w:w="3168" w:type="dxa"/>
            <w:shd w:val="clear" w:color="auto" w:fill="F5F7FA"/>
            <w:tcMar>
              <w:top w:w="80" w:type="dxa"/>
              <w:left w:w="90" w:type="dxa"/>
              <w:bottom w:w="80" w:type="dxa"/>
              <w:right w:w="90" w:type="dxa"/>
            </w:tcMar>
            <w:vAlign w:val="center"/>
          </w:tcPr>
          <w:p w14:paraId="106D102E" w14:textId="77777777" w:rsidR="007510BA" w:rsidRDefault="005525D3">
            <w:r>
              <w:rPr>
                <w:sz w:val="15"/>
              </w:rPr>
              <w:t>Production Price-Optimized BOM</w:t>
            </w:r>
          </w:p>
        </w:tc>
        <w:tc>
          <w:tcPr>
            <w:tcW w:w="1584" w:type="dxa"/>
            <w:shd w:val="clear" w:color="auto" w:fill="F5F7FA"/>
            <w:tcMar>
              <w:top w:w="80" w:type="dxa"/>
              <w:left w:w="90" w:type="dxa"/>
              <w:bottom w:w="80" w:type="dxa"/>
              <w:right w:w="90" w:type="dxa"/>
            </w:tcMar>
            <w:vAlign w:val="center"/>
          </w:tcPr>
          <w:p w14:paraId="43127021" w14:textId="77777777" w:rsidR="007510BA" w:rsidRDefault="005525D3">
            <w:r>
              <w:rPr>
                <w:sz w:val="15"/>
              </w:rPr>
              <w:t>Production</w:t>
            </w:r>
          </w:p>
        </w:tc>
        <w:tc>
          <w:tcPr>
            <w:tcW w:w="1584" w:type="dxa"/>
            <w:shd w:val="clear" w:color="auto" w:fill="F5F7FA"/>
            <w:tcMar>
              <w:top w:w="80" w:type="dxa"/>
              <w:left w:w="90" w:type="dxa"/>
              <w:bottom w:w="80" w:type="dxa"/>
              <w:right w:w="90" w:type="dxa"/>
            </w:tcMar>
            <w:vAlign w:val="center"/>
          </w:tcPr>
          <w:p w14:paraId="35647D67" w14:textId="77777777" w:rsidR="007510BA" w:rsidRDefault="005525D3">
            <w:r>
              <w:rPr>
                <w:sz w:val="15"/>
              </w:rPr>
              <w:t>Price</w:t>
            </w:r>
          </w:p>
        </w:tc>
        <w:tc>
          <w:tcPr>
            <w:tcW w:w="4032" w:type="dxa"/>
            <w:shd w:val="clear" w:color="auto" w:fill="F5F7FA"/>
            <w:tcMar>
              <w:top w:w="80" w:type="dxa"/>
              <w:left w:w="90" w:type="dxa"/>
              <w:bottom w:w="80" w:type="dxa"/>
              <w:right w:w="90" w:type="dxa"/>
            </w:tcMar>
            <w:vAlign w:val="center"/>
          </w:tcPr>
          <w:p w14:paraId="6B2BA2F8" w14:textId="77777777" w:rsidR="007510BA" w:rsidRDefault="005525D3">
            <w:r>
              <w:rPr>
                <w:sz w:val="15"/>
              </w:rPr>
              <w:t>Lowest-cost compliant Production design</w:t>
            </w:r>
          </w:p>
        </w:tc>
      </w:tr>
    </w:tbl>
    <w:p w14:paraId="26DFDB27" w14:textId="77777777" w:rsidR="007510BA" w:rsidRDefault="007510BA">
      <w:pPr>
        <w:spacing w:after="40"/>
      </w:pPr>
    </w:p>
    <w:p w14:paraId="74E71D43" w14:textId="77777777" w:rsidR="007510BA" w:rsidRDefault="005525D3">
      <w:pPr>
        <w:pStyle w:val="Heading1"/>
      </w:pPr>
      <w:r>
        <w:t>11. Catalog, evidence and policy governance</w:t>
      </w:r>
    </w:p>
    <w:tbl>
      <w:tblPr>
        <w:tblStyle w:val="TableGrid"/>
        <w:tblW w:w="0" w:type="auto"/>
        <w:jc w:val="center"/>
        <w:tblLook w:val="04A0" w:firstRow="1" w:lastRow="0" w:firstColumn="1" w:lastColumn="0" w:noHBand="0" w:noVBand="1"/>
      </w:tblPr>
      <w:tblGrid>
        <w:gridCol w:w="1135"/>
        <w:gridCol w:w="2231"/>
        <w:gridCol w:w="4500"/>
        <w:gridCol w:w="2394"/>
      </w:tblGrid>
      <w:tr w:rsidR="007510BA" w14:paraId="394E41B0" w14:textId="77777777">
        <w:trPr>
          <w:tblHeader/>
          <w:jc w:val="center"/>
        </w:trPr>
        <w:tc>
          <w:tcPr>
            <w:tcW w:w="1440" w:type="dxa"/>
            <w:shd w:val="clear" w:color="auto" w:fill="17365D"/>
            <w:tcMar>
              <w:top w:w="80" w:type="dxa"/>
              <w:left w:w="90" w:type="dxa"/>
              <w:bottom w:w="80" w:type="dxa"/>
              <w:right w:w="90" w:type="dxa"/>
            </w:tcMar>
            <w:vAlign w:val="center"/>
          </w:tcPr>
          <w:p w14:paraId="615A9916" w14:textId="77777777" w:rsidR="007510BA" w:rsidRDefault="005525D3">
            <w:pPr>
              <w:jc w:val="center"/>
            </w:pPr>
            <w:r>
              <w:rPr>
                <w:b/>
                <w:color w:val="FFFFFF"/>
                <w:sz w:val="14"/>
              </w:rPr>
              <w:t>ID</w:t>
            </w:r>
          </w:p>
        </w:tc>
        <w:tc>
          <w:tcPr>
            <w:tcW w:w="2448" w:type="dxa"/>
            <w:shd w:val="clear" w:color="auto" w:fill="17365D"/>
            <w:tcMar>
              <w:top w:w="80" w:type="dxa"/>
              <w:left w:w="90" w:type="dxa"/>
              <w:bottom w:w="80" w:type="dxa"/>
              <w:right w:w="90" w:type="dxa"/>
            </w:tcMar>
            <w:vAlign w:val="center"/>
          </w:tcPr>
          <w:p w14:paraId="6BAFC3AC" w14:textId="77777777" w:rsidR="007510BA" w:rsidRDefault="005525D3">
            <w:pPr>
              <w:jc w:val="center"/>
            </w:pPr>
            <w:r>
              <w:rPr>
                <w:b/>
                <w:color w:val="FFFFFF"/>
                <w:sz w:val="14"/>
              </w:rPr>
              <w:t>Catalog</w:t>
            </w:r>
          </w:p>
        </w:tc>
        <w:tc>
          <w:tcPr>
            <w:tcW w:w="5760" w:type="dxa"/>
            <w:shd w:val="clear" w:color="auto" w:fill="17365D"/>
            <w:tcMar>
              <w:top w:w="80" w:type="dxa"/>
              <w:left w:w="90" w:type="dxa"/>
              <w:bottom w:w="80" w:type="dxa"/>
              <w:right w:w="90" w:type="dxa"/>
            </w:tcMar>
            <w:vAlign w:val="center"/>
          </w:tcPr>
          <w:p w14:paraId="50F27FCA" w14:textId="77777777" w:rsidR="007510BA" w:rsidRDefault="005525D3">
            <w:pPr>
              <w:jc w:val="center"/>
            </w:pPr>
            <w:r>
              <w:rPr>
                <w:b/>
                <w:color w:val="FFFFFF"/>
                <w:sz w:val="14"/>
              </w:rPr>
              <w:t>Requirement</w:t>
            </w:r>
          </w:p>
        </w:tc>
        <w:tc>
          <w:tcPr>
            <w:tcW w:w="2880" w:type="dxa"/>
            <w:shd w:val="clear" w:color="auto" w:fill="17365D"/>
            <w:tcMar>
              <w:top w:w="80" w:type="dxa"/>
              <w:left w:w="90" w:type="dxa"/>
              <w:bottom w:w="80" w:type="dxa"/>
              <w:right w:w="90" w:type="dxa"/>
            </w:tcMar>
            <w:vAlign w:val="center"/>
          </w:tcPr>
          <w:p w14:paraId="021D4E37" w14:textId="77777777" w:rsidR="007510BA" w:rsidRDefault="005525D3">
            <w:pPr>
              <w:jc w:val="center"/>
            </w:pPr>
            <w:r>
              <w:rPr>
                <w:b/>
                <w:color w:val="FFFFFF"/>
                <w:sz w:val="14"/>
              </w:rPr>
              <w:t>Activation rule</w:t>
            </w:r>
          </w:p>
        </w:tc>
      </w:tr>
      <w:tr w:rsidR="007510BA" w14:paraId="5B9616C6" w14:textId="77777777">
        <w:trPr>
          <w:jc w:val="center"/>
        </w:trPr>
        <w:tc>
          <w:tcPr>
            <w:tcW w:w="1440" w:type="dxa"/>
            <w:tcMar>
              <w:top w:w="80" w:type="dxa"/>
              <w:left w:w="90" w:type="dxa"/>
              <w:bottom w:w="80" w:type="dxa"/>
              <w:right w:w="90" w:type="dxa"/>
            </w:tcMar>
            <w:vAlign w:val="center"/>
          </w:tcPr>
          <w:p w14:paraId="0A3ACF24" w14:textId="77777777" w:rsidR="007510BA" w:rsidRDefault="005525D3">
            <w:r>
              <w:rPr>
                <w:sz w:val="14"/>
              </w:rPr>
              <w:t>FR-CAT-001</w:t>
            </w:r>
          </w:p>
        </w:tc>
        <w:tc>
          <w:tcPr>
            <w:tcW w:w="2448" w:type="dxa"/>
            <w:tcMar>
              <w:top w:w="80" w:type="dxa"/>
              <w:left w:w="90" w:type="dxa"/>
              <w:bottom w:w="80" w:type="dxa"/>
              <w:right w:w="90" w:type="dxa"/>
            </w:tcMar>
            <w:vAlign w:val="center"/>
          </w:tcPr>
          <w:p w14:paraId="0D29462A" w14:textId="77777777" w:rsidR="007510BA" w:rsidRDefault="005525D3">
            <w:r>
              <w:rPr>
                <w:sz w:val="14"/>
              </w:rPr>
              <w:t>Model catalog</w:t>
            </w:r>
          </w:p>
        </w:tc>
        <w:tc>
          <w:tcPr>
            <w:tcW w:w="5760" w:type="dxa"/>
            <w:tcMar>
              <w:top w:w="80" w:type="dxa"/>
              <w:left w:w="90" w:type="dxa"/>
              <w:bottom w:w="80" w:type="dxa"/>
              <w:right w:w="90" w:type="dxa"/>
            </w:tcMar>
            <w:vAlign w:val="center"/>
          </w:tcPr>
          <w:p w14:paraId="03756193" w14:textId="77777777" w:rsidR="007510BA" w:rsidRDefault="005525D3">
            <w:r>
              <w:rPr>
                <w:sz w:val="14"/>
              </w:rPr>
              <w:t>The system shall maintain a governed, versioned Model catalog: Model identity, architecture, language, modality, context, license, lifecycle, precision, runtime and evidence.</w:t>
            </w:r>
          </w:p>
        </w:tc>
        <w:tc>
          <w:tcPr>
            <w:tcW w:w="2880" w:type="dxa"/>
            <w:tcMar>
              <w:top w:w="80" w:type="dxa"/>
              <w:left w:w="90" w:type="dxa"/>
              <w:bottom w:w="80" w:type="dxa"/>
              <w:right w:w="90" w:type="dxa"/>
            </w:tcMar>
            <w:vAlign w:val="center"/>
          </w:tcPr>
          <w:p w14:paraId="492CED3D" w14:textId="77777777" w:rsidR="007510BA" w:rsidRDefault="005525D3">
            <w:r>
              <w:rPr>
                <w:sz w:val="14"/>
              </w:rPr>
              <w:t>Draft records cannot influence production recommendations; active evidence required</w:t>
            </w:r>
          </w:p>
        </w:tc>
      </w:tr>
      <w:tr w:rsidR="007510BA" w14:paraId="29035728" w14:textId="77777777">
        <w:trPr>
          <w:jc w:val="center"/>
        </w:trPr>
        <w:tc>
          <w:tcPr>
            <w:tcW w:w="1440" w:type="dxa"/>
            <w:shd w:val="clear" w:color="auto" w:fill="F5F7FA"/>
            <w:tcMar>
              <w:top w:w="80" w:type="dxa"/>
              <w:left w:w="90" w:type="dxa"/>
              <w:bottom w:w="80" w:type="dxa"/>
              <w:right w:w="90" w:type="dxa"/>
            </w:tcMar>
            <w:vAlign w:val="center"/>
          </w:tcPr>
          <w:p w14:paraId="27F48D10" w14:textId="77777777" w:rsidR="007510BA" w:rsidRDefault="005525D3">
            <w:r>
              <w:rPr>
                <w:sz w:val="14"/>
              </w:rPr>
              <w:t>FR-CAT-002</w:t>
            </w:r>
          </w:p>
        </w:tc>
        <w:tc>
          <w:tcPr>
            <w:tcW w:w="2448" w:type="dxa"/>
            <w:shd w:val="clear" w:color="auto" w:fill="F5F7FA"/>
            <w:tcMar>
              <w:top w:w="80" w:type="dxa"/>
              <w:left w:w="90" w:type="dxa"/>
              <w:bottom w:w="80" w:type="dxa"/>
              <w:right w:w="90" w:type="dxa"/>
            </w:tcMar>
            <w:vAlign w:val="center"/>
          </w:tcPr>
          <w:p w14:paraId="6BD45E33" w14:textId="77777777" w:rsidR="007510BA" w:rsidRDefault="005525D3">
            <w:r>
              <w:rPr>
                <w:sz w:val="14"/>
              </w:rPr>
              <w:t>Use-case and demand catalog</w:t>
            </w:r>
          </w:p>
        </w:tc>
        <w:tc>
          <w:tcPr>
            <w:tcW w:w="5760" w:type="dxa"/>
            <w:shd w:val="clear" w:color="auto" w:fill="F5F7FA"/>
            <w:tcMar>
              <w:top w:w="80" w:type="dxa"/>
              <w:left w:w="90" w:type="dxa"/>
              <w:bottom w:w="80" w:type="dxa"/>
              <w:right w:w="90" w:type="dxa"/>
            </w:tcMar>
            <w:vAlign w:val="center"/>
          </w:tcPr>
          <w:p w14:paraId="4D2EBDFE" w14:textId="77777777" w:rsidR="007510BA" w:rsidRDefault="005525D3">
            <w:r>
              <w:rPr>
                <w:sz w:val="14"/>
              </w:rPr>
              <w:t>The system shall maintain a governed, versioned Use-case and demand catalog: Industry/use-case mapping, workload type, demand units and conversion rules.</w:t>
            </w:r>
          </w:p>
        </w:tc>
        <w:tc>
          <w:tcPr>
            <w:tcW w:w="2880" w:type="dxa"/>
            <w:shd w:val="clear" w:color="auto" w:fill="F5F7FA"/>
            <w:tcMar>
              <w:top w:w="80" w:type="dxa"/>
              <w:left w:w="90" w:type="dxa"/>
              <w:bottom w:w="80" w:type="dxa"/>
              <w:right w:w="90" w:type="dxa"/>
            </w:tcMar>
            <w:vAlign w:val="center"/>
          </w:tcPr>
          <w:p w14:paraId="153B8FAB" w14:textId="77777777" w:rsidR="007510BA" w:rsidRDefault="005525D3">
            <w:r>
              <w:rPr>
                <w:sz w:val="14"/>
              </w:rPr>
              <w:t>Draft records cannot influence production recommendations; active evidence required</w:t>
            </w:r>
          </w:p>
        </w:tc>
      </w:tr>
      <w:tr w:rsidR="007510BA" w14:paraId="14AA5625" w14:textId="77777777">
        <w:trPr>
          <w:jc w:val="center"/>
        </w:trPr>
        <w:tc>
          <w:tcPr>
            <w:tcW w:w="1440" w:type="dxa"/>
            <w:tcMar>
              <w:top w:w="80" w:type="dxa"/>
              <w:left w:w="90" w:type="dxa"/>
              <w:bottom w:w="80" w:type="dxa"/>
              <w:right w:w="90" w:type="dxa"/>
            </w:tcMar>
            <w:vAlign w:val="center"/>
          </w:tcPr>
          <w:p w14:paraId="003370AD" w14:textId="77777777" w:rsidR="007510BA" w:rsidRDefault="005525D3">
            <w:r>
              <w:rPr>
                <w:sz w:val="14"/>
              </w:rPr>
              <w:t>FR-CAT-003</w:t>
            </w:r>
          </w:p>
        </w:tc>
        <w:tc>
          <w:tcPr>
            <w:tcW w:w="2448" w:type="dxa"/>
            <w:tcMar>
              <w:top w:w="80" w:type="dxa"/>
              <w:left w:w="90" w:type="dxa"/>
              <w:bottom w:w="80" w:type="dxa"/>
              <w:right w:w="90" w:type="dxa"/>
            </w:tcMar>
            <w:vAlign w:val="center"/>
          </w:tcPr>
          <w:p w14:paraId="507659D7" w14:textId="77777777" w:rsidR="007510BA" w:rsidRDefault="005525D3">
            <w:r>
              <w:rPr>
                <w:sz w:val="14"/>
              </w:rPr>
              <w:t>Runtime and precision catalog</w:t>
            </w:r>
          </w:p>
        </w:tc>
        <w:tc>
          <w:tcPr>
            <w:tcW w:w="5760" w:type="dxa"/>
            <w:tcMar>
              <w:top w:w="80" w:type="dxa"/>
              <w:left w:w="90" w:type="dxa"/>
              <w:bottom w:w="80" w:type="dxa"/>
              <w:right w:w="90" w:type="dxa"/>
            </w:tcMar>
            <w:vAlign w:val="center"/>
          </w:tcPr>
          <w:p w14:paraId="67616166" w14:textId="77777777" w:rsidR="007510BA" w:rsidRDefault="005525D3">
            <w:r>
              <w:rPr>
                <w:sz w:val="14"/>
              </w:rPr>
              <w:t>The system shall maintain a governed, versioned Runtime and precision catalog: Framework versions, model support, precision support and operational constraints.</w:t>
            </w:r>
          </w:p>
        </w:tc>
        <w:tc>
          <w:tcPr>
            <w:tcW w:w="2880" w:type="dxa"/>
            <w:tcMar>
              <w:top w:w="80" w:type="dxa"/>
              <w:left w:w="90" w:type="dxa"/>
              <w:bottom w:w="80" w:type="dxa"/>
              <w:right w:w="90" w:type="dxa"/>
            </w:tcMar>
            <w:vAlign w:val="center"/>
          </w:tcPr>
          <w:p w14:paraId="1DE27B8B" w14:textId="77777777" w:rsidR="007510BA" w:rsidRDefault="005525D3">
            <w:r>
              <w:rPr>
                <w:sz w:val="14"/>
              </w:rPr>
              <w:t>Draft records cannot influence production recommendations; active evidence required</w:t>
            </w:r>
          </w:p>
        </w:tc>
      </w:tr>
      <w:tr w:rsidR="007510BA" w14:paraId="3BBA6E9B" w14:textId="77777777">
        <w:trPr>
          <w:jc w:val="center"/>
        </w:trPr>
        <w:tc>
          <w:tcPr>
            <w:tcW w:w="1440" w:type="dxa"/>
            <w:shd w:val="clear" w:color="auto" w:fill="F5F7FA"/>
            <w:tcMar>
              <w:top w:w="80" w:type="dxa"/>
              <w:left w:w="90" w:type="dxa"/>
              <w:bottom w:w="80" w:type="dxa"/>
              <w:right w:w="90" w:type="dxa"/>
            </w:tcMar>
            <w:vAlign w:val="center"/>
          </w:tcPr>
          <w:p w14:paraId="65B78A54" w14:textId="77777777" w:rsidR="007510BA" w:rsidRDefault="005525D3">
            <w:r>
              <w:rPr>
                <w:sz w:val="14"/>
              </w:rPr>
              <w:t>FR-CAT-004</w:t>
            </w:r>
          </w:p>
        </w:tc>
        <w:tc>
          <w:tcPr>
            <w:tcW w:w="2448" w:type="dxa"/>
            <w:shd w:val="clear" w:color="auto" w:fill="F5F7FA"/>
            <w:tcMar>
              <w:top w:w="80" w:type="dxa"/>
              <w:left w:w="90" w:type="dxa"/>
              <w:bottom w:w="80" w:type="dxa"/>
              <w:right w:w="90" w:type="dxa"/>
            </w:tcMar>
            <w:vAlign w:val="center"/>
          </w:tcPr>
          <w:p w14:paraId="4D429DE5" w14:textId="77777777" w:rsidR="007510BA" w:rsidRDefault="005525D3">
            <w:r>
              <w:rPr>
                <w:sz w:val="14"/>
              </w:rPr>
              <w:t>Benchmark catalog</w:t>
            </w:r>
          </w:p>
        </w:tc>
        <w:tc>
          <w:tcPr>
            <w:tcW w:w="5760" w:type="dxa"/>
            <w:shd w:val="clear" w:color="auto" w:fill="F5F7FA"/>
            <w:tcMar>
              <w:top w:w="80" w:type="dxa"/>
              <w:left w:w="90" w:type="dxa"/>
              <w:bottom w:w="80" w:type="dxa"/>
              <w:right w:w="90" w:type="dxa"/>
            </w:tcMar>
            <w:vAlign w:val="center"/>
          </w:tcPr>
          <w:p w14:paraId="0FB02AD1" w14:textId="77777777" w:rsidR="007510BA" w:rsidRDefault="005525D3">
            <w:r>
              <w:rPr>
                <w:sz w:val="14"/>
              </w:rPr>
              <w:t>The system shall maintain a governed, versioned Benchmark catalog: Matched model, revision, precision, runtime, hardware, parallelism, token lengths, concurrency, TTFT, TPOT and TPS.</w:t>
            </w:r>
          </w:p>
        </w:tc>
        <w:tc>
          <w:tcPr>
            <w:tcW w:w="2880" w:type="dxa"/>
            <w:shd w:val="clear" w:color="auto" w:fill="F5F7FA"/>
            <w:tcMar>
              <w:top w:w="80" w:type="dxa"/>
              <w:left w:w="90" w:type="dxa"/>
              <w:bottom w:w="80" w:type="dxa"/>
              <w:right w:w="90" w:type="dxa"/>
            </w:tcMar>
            <w:vAlign w:val="center"/>
          </w:tcPr>
          <w:p w14:paraId="7467587B" w14:textId="77777777" w:rsidR="007510BA" w:rsidRDefault="005525D3">
            <w:r>
              <w:rPr>
                <w:sz w:val="14"/>
              </w:rPr>
              <w:t>Draft records cannot influence production recommendations; active evidence required</w:t>
            </w:r>
          </w:p>
        </w:tc>
      </w:tr>
      <w:tr w:rsidR="007510BA" w14:paraId="28B9570B" w14:textId="77777777">
        <w:trPr>
          <w:jc w:val="center"/>
        </w:trPr>
        <w:tc>
          <w:tcPr>
            <w:tcW w:w="1440" w:type="dxa"/>
            <w:tcMar>
              <w:top w:w="80" w:type="dxa"/>
              <w:left w:w="90" w:type="dxa"/>
              <w:bottom w:w="80" w:type="dxa"/>
              <w:right w:w="90" w:type="dxa"/>
            </w:tcMar>
            <w:vAlign w:val="center"/>
          </w:tcPr>
          <w:p w14:paraId="7A31F6F6" w14:textId="77777777" w:rsidR="007510BA" w:rsidRDefault="005525D3">
            <w:r>
              <w:rPr>
                <w:sz w:val="14"/>
              </w:rPr>
              <w:t>FR-CAT-005</w:t>
            </w:r>
          </w:p>
        </w:tc>
        <w:tc>
          <w:tcPr>
            <w:tcW w:w="2448" w:type="dxa"/>
            <w:tcMar>
              <w:top w:w="80" w:type="dxa"/>
              <w:left w:w="90" w:type="dxa"/>
              <w:bottom w:w="80" w:type="dxa"/>
              <w:right w:w="90" w:type="dxa"/>
            </w:tcMar>
            <w:vAlign w:val="center"/>
          </w:tcPr>
          <w:p w14:paraId="69DC4695" w14:textId="77777777" w:rsidR="007510BA" w:rsidRDefault="005525D3">
            <w:r>
              <w:rPr>
                <w:sz w:val="14"/>
              </w:rPr>
              <w:t>Hardware catalog</w:t>
            </w:r>
          </w:p>
        </w:tc>
        <w:tc>
          <w:tcPr>
            <w:tcW w:w="5760" w:type="dxa"/>
            <w:tcMar>
              <w:top w:w="80" w:type="dxa"/>
              <w:left w:w="90" w:type="dxa"/>
              <w:bottom w:w="80" w:type="dxa"/>
              <w:right w:w="90" w:type="dxa"/>
            </w:tcMar>
            <w:vAlign w:val="center"/>
          </w:tcPr>
          <w:p w14:paraId="428CAEDA" w14:textId="77777777" w:rsidR="007510BA" w:rsidRDefault="005525D3">
            <w:r>
              <w:rPr>
                <w:sz w:val="14"/>
              </w:rPr>
              <w:t>The system shall maintain a governed, versioned Hardware catalog: GPU, server, complete configuration, lifecycle, compatibility and source evidence.</w:t>
            </w:r>
          </w:p>
        </w:tc>
        <w:tc>
          <w:tcPr>
            <w:tcW w:w="2880" w:type="dxa"/>
            <w:tcMar>
              <w:top w:w="80" w:type="dxa"/>
              <w:left w:w="90" w:type="dxa"/>
              <w:bottom w:w="80" w:type="dxa"/>
              <w:right w:w="90" w:type="dxa"/>
            </w:tcMar>
            <w:vAlign w:val="center"/>
          </w:tcPr>
          <w:p w14:paraId="2A1CAA2D" w14:textId="77777777" w:rsidR="007510BA" w:rsidRDefault="005525D3">
            <w:r>
              <w:rPr>
                <w:sz w:val="14"/>
              </w:rPr>
              <w:t>Draft records cannot influence production recommendations; active evidence required</w:t>
            </w:r>
          </w:p>
        </w:tc>
      </w:tr>
      <w:tr w:rsidR="007510BA" w14:paraId="4B08B972" w14:textId="77777777">
        <w:trPr>
          <w:jc w:val="center"/>
        </w:trPr>
        <w:tc>
          <w:tcPr>
            <w:tcW w:w="1440" w:type="dxa"/>
            <w:shd w:val="clear" w:color="auto" w:fill="F5F7FA"/>
            <w:tcMar>
              <w:top w:w="80" w:type="dxa"/>
              <w:left w:w="90" w:type="dxa"/>
              <w:bottom w:w="80" w:type="dxa"/>
              <w:right w:w="90" w:type="dxa"/>
            </w:tcMar>
            <w:vAlign w:val="center"/>
          </w:tcPr>
          <w:p w14:paraId="694CFA8A" w14:textId="77777777" w:rsidR="007510BA" w:rsidRDefault="005525D3">
            <w:r>
              <w:rPr>
                <w:sz w:val="14"/>
              </w:rPr>
              <w:t>FR-CAT-006</w:t>
            </w:r>
          </w:p>
        </w:tc>
        <w:tc>
          <w:tcPr>
            <w:tcW w:w="2448" w:type="dxa"/>
            <w:shd w:val="clear" w:color="auto" w:fill="F5F7FA"/>
            <w:tcMar>
              <w:top w:w="80" w:type="dxa"/>
              <w:left w:w="90" w:type="dxa"/>
              <w:bottom w:w="80" w:type="dxa"/>
              <w:right w:w="90" w:type="dxa"/>
            </w:tcMar>
            <w:vAlign w:val="center"/>
          </w:tcPr>
          <w:p w14:paraId="49346D27" w14:textId="77777777" w:rsidR="007510BA" w:rsidRDefault="005525D3">
            <w:r>
              <w:rPr>
                <w:sz w:val="14"/>
              </w:rPr>
              <w:t>Cloud catalog</w:t>
            </w:r>
          </w:p>
        </w:tc>
        <w:tc>
          <w:tcPr>
            <w:tcW w:w="5760" w:type="dxa"/>
            <w:shd w:val="clear" w:color="auto" w:fill="F5F7FA"/>
            <w:tcMar>
              <w:top w:w="80" w:type="dxa"/>
              <w:left w:w="90" w:type="dxa"/>
              <w:bottom w:w="80" w:type="dxa"/>
              <w:right w:w="90" w:type="dxa"/>
            </w:tcMar>
            <w:vAlign w:val="center"/>
          </w:tcPr>
          <w:p w14:paraId="7B4C5605" w14:textId="77777777" w:rsidR="007510BA" w:rsidRDefault="005525D3">
            <w:r>
              <w:rPr>
                <w:sz w:val="14"/>
              </w:rPr>
              <w:t>The system shall maintain a governed, versioned Cloud catalog: Provider, region, exact SKU, capabilities, services, billing units and prices.</w:t>
            </w:r>
          </w:p>
        </w:tc>
        <w:tc>
          <w:tcPr>
            <w:tcW w:w="2880" w:type="dxa"/>
            <w:shd w:val="clear" w:color="auto" w:fill="F5F7FA"/>
            <w:tcMar>
              <w:top w:w="80" w:type="dxa"/>
              <w:left w:w="90" w:type="dxa"/>
              <w:bottom w:w="80" w:type="dxa"/>
              <w:right w:w="90" w:type="dxa"/>
            </w:tcMar>
            <w:vAlign w:val="center"/>
          </w:tcPr>
          <w:p w14:paraId="3A8CEA63" w14:textId="77777777" w:rsidR="007510BA" w:rsidRDefault="005525D3">
            <w:r>
              <w:rPr>
                <w:sz w:val="14"/>
              </w:rPr>
              <w:t>Draft records cannot influence production recommendations; active evidence required</w:t>
            </w:r>
          </w:p>
        </w:tc>
      </w:tr>
      <w:tr w:rsidR="007510BA" w14:paraId="37BE812C" w14:textId="77777777">
        <w:trPr>
          <w:jc w:val="center"/>
        </w:trPr>
        <w:tc>
          <w:tcPr>
            <w:tcW w:w="1440" w:type="dxa"/>
            <w:tcMar>
              <w:top w:w="80" w:type="dxa"/>
              <w:left w:w="90" w:type="dxa"/>
              <w:bottom w:w="80" w:type="dxa"/>
              <w:right w:w="90" w:type="dxa"/>
            </w:tcMar>
            <w:vAlign w:val="center"/>
          </w:tcPr>
          <w:p w14:paraId="28BF3051" w14:textId="77777777" w:rsidR="007510BA" w:rsidRDefault="005525D3">
            <w:r>
              <w:rPr>
                <w:sz w:val="14"/>
              </w:rPr>
              <w:t>FR-CAT-007</w:t>
            </w:r>
          </w:p>
        </w:tc>
        <w:tc>
          <w:tcPr>
            <w:tcW w:w="2448" w:type="dxa"/>
            <w:tcMar>
              <w:top w:w="80" w:type="dxa"/>
              <w:left w:w="90" w:type="dxa"/>
              <w:bottom w:w="80" w:type="dxa"/>
              <w:right w:w="90" w:type="dxa"/>
            </w:tcMar>
            <w:vAlign w:val="center"/>
          </w:tcPr>
          <w:p w14:paraId="49AD6E77" w14:textId="77777777" w:rsidR="007510BA" w:rsidRDefault="005525D3">
            <w:r>
              <w:rPr>
                <w:sz w:val="14"/>
              </w:rPr>
              <w:t>Storage/network/software catalogs</w:t>
            </w:r>
          </w:p>
        </w:tc>
        <w:tc>
          <w:tcPr>
            <w:tcW w:w="5760" w:type="dxa"/>
            <w:tcMar>
              <w:top w:w="80" w:type="dxa"/>
              <w:left w:w="90" w:type="dxa"/>
              <w:bottom w:w="80" w:type="dxa"/>
              <w:right w:w="90" w:type="dxa"/>
            </w:tcMar>
            <w:vAlign w:val="center"/>
          </w:tcPr>
          <w:p w14:paraId="1D73994F" w14:textId="77777777" w:rsidR="007510BA" w:rsidRDefault="005525D3">
            <w:r>
              <w:rPr>
                <w:sz w:val="14"/>
              </w:rPr>
              <w:t>The system shall maintain a governed, versioned Storage/network/software catalogs: Deployable shared infrastructure and commercial records.</w:t>
            </w:r>
          </w:p>
        </w:tc>
        <w:tc>
          <w:tcPr>
            <w:tcW w:w="2880" w:type="dxa"/>
            <w:tcMar>
              <w:top w:w="80" w:type="dxa"/>
              <w:left w:w="90" w:type="dxa"/>
              <w:bottom w:w="80" w:type="dxa"/>
              <w:right w:w="90" w:type="dxa"/>
            </w:tcMar>
            <w:vAlign w:val="center"/>
          </w:tcPr>
          <w:p w14:paraId="76CD2983" w14:textId="77777777" w:rsidR="007510BA" w:rsidRDefault="005525D3">
            <w:r>
              <w:rPr>
                <w:sz w:val="14"/>
              </w:rPr>
              <w:t>Draft records cannot influence production recommendations; active evidence required</w:t>
            </w:r>
          </w:p>
        </w:tc>
      </w:tr>
      <w:tr w:rsidR="007510BA" w14:paraId="56C318E6" w14:textId="77777777">
        <w:trPr>
          <w:jc w:val="center"/>
        </w:trPr>
        <w:tc>
          <w:tcPr>
            <w:tcW w:w="1440" w:type="dxa"/>
            <w:shd w:val="clear" w:color="auto" w:fill="F5F7FA"/>
            <w:tcMar>
              <w:top w:w="80" w:type="dxa"/>
              <w:left w:w="90" w:type="dxa"/>
              <w:bottom w:w="80" w:type="dxa"/>
              <w:right w:w="90" w:type="dxa"/>
            </w:tcMar>
            <w:vAlign w:val="center"/>
          </w:tcPr>
          <w:p w14:paraId="226E551F" w14:textId="77777777" w:rsidR="007510BA" w:rsidRDefault="005525D3">
            <w:r>
              <w:rPr>
                <w:sz w:val="14"/>
              </w:rPr>
              <w:t>FR-CAT-008</w:t>
            </w:r>
          </w:p>
        </w:tc>
        <w:tc>
          <w:tcPr>
            <w:tcW w:w="2448" w:type="dxa"/>
            <w:shd w:val="clear" w:color="auto" w:fill="F5F7FA"/>
            <w:tcMar>
              <w:top w:w="80" w:type="dxa"/>
              <w:left w:w="90" w:type="dxa"/>
              <w:bottom w:w="80" w:type="dxa"/>
              <w:right w:w="90" w:type="dxa"/>
            </w:tcMar>
            <w:vAlign w:val="center"/>
          </w:tcPr>
          <w:p w14:paraId="7DC43B75" w14:textId="77777777" w:rsidR="007510BA" w:rsidRDefault="005525D3">
            <w:r>
              <w:rPr>
                <w:sz w:val="14"/>
              </w:rPr>
              <w:t>Policy catalog</w:t>
            </w:r>
          </w:p>
        </w:tc>
        <w:tc>
          <w:tcPr>
            <w:tcW w:w="5760" w:type="dxa"/>
            <w:shd w:val="clear" w:color="auto" w:fill="F5F7FA"/>
            <w:tcMar>
              <w:top w:w="80" w:type="dxa"/>
              <w:left w:w="90" w:type="dxa"/>
              <w:bottom w:w="80" w:type="dxa"/>
              <w:right w:w="90" w:type="dxa"/>
            </w:tcMar>
            <w:vAlign w:val="center"/>
          </w:tcPr>
          <w:p w14:paraId="6C29F65B" w14:textId="77777777" w:rsidR="007510BA" w:rsidRDefault="005525D3">
            <w:r>
              <w:rPr>
                <w:sz w:val="14"/>
              </w:rPr>
              <w:t>The system shall maintain a governed, versioned Policy catalog: Growth, utilization, Development, HA, DR, evidence and readiness policies.</w:t>
            </w:r>
          </w:p>
        </w:tc>
        <w:tc>
          <w:tcPr>
            <w:tcW w:w="2880" w:type="dxa"/>
            <w:shd w:val="clear" w:color="auto" w:fill="F5F7FA"/>
            <w:tcMar>
              <w:top w:w="80" w:type="dxa"/>
              <w:left w:w="90" w:type="dxa"/>
              <w:bottom w:w="80" w:type="dxa"/>
              <w:right w:w="90" w:type="dxa"/>
            </w:tcMar>
            <w:vAlign w:val="center"/>
          </w:tcPr>
          <w:p w14:paraId="20DCEED5" w14:textId="77777777" w:rsidR="007510BA" w:rsidRDefault="005525D3">
            <w:r>
              <w:rPr>
                <w:sz w:val="14"/>
              </w:rPr>
              <w:t>Draft records cannot influence production recommendations; active evidence required</w:t>
            </w:r>
          </w:p>
        </w:tc>
      </w:tr>
      <w:tr w:rsidR="007510BA" w14:paraId="00B334B4" w14:textId="77777777">
        <w:trPr>
          <w:jc w:val="center"/>
        </w:trPr>
        <w:tc>
          <w:tcPr>
            <w:tcW w:w="1440" w:type="dxa"/>
            <w:tcMar>
              <w:top w:w="80" w:type="dxa"/>
              <w:left w:w="90" w:type="dxa"/>
              <w:bottom w:w="80" w:type="dxa"/>
              <w:right w:w="90" w:type="dxa"/>
            </w:tcMar>
            <w:vAlign w:val="center"/>
          </w:tcPr>
          <w:p w14:paraId="159F2040" w14:textId="77777777" w:rsidR="007510BA" w:rsidRDefault="005525D3">
            <w:r>
              <w:rPr>
                <w:sz w:val="14"/>
              </w:rPr>
              <w:t>FR-CAT-009</w:t>
            </w:r>
          </w:p>
        </w:tc>
        <w:tc>
          <w:tcPr>
            <w:tcW w:w="2448" w:type="dxa"/>
            <w:tcMar>
              <w:top w:w="80" w:type="dxa"/>
              <w:left w:w="90" w:type="dxa"/>
              <w:bottom w:w="80" w:type="dxa"/>
              <w:right w:w="90" w:type="dxa"/>
            </w:tcMar>
            <w:vAlign w:val="center"/>
          </w:tcPr>
          <w:p w14:paraId="14A4F1EC" w14:textId="77777777" w:rsidR="007510BA" w:rsidRDefault="005525D3">
            <w:r>
              <w:rPr>
                <w:sz w:val="14"/>
              </w:rPr>
              <w:t>Price catalog</w:t>
            </w:r>
          </w:p>
        </w:tc>
        <w:tc>
          <w:tcPr>
            <w:tcW w:w="5760" w:type="dxa"/>
            <w:tcMar>
              <w:top w:w="80" w:type="dxa"/>
              <w:left w:w="90" w:type="dxa"/>
              <w:bottom w:w="80" w:type="dxa"/>
              <w:right w:w="90" w:type="dxa"/>
            </w:tcMar>
            <w:vAlign w:val="center"/>
          </w:tcPr>
          <w:p w14:paraId="16E1A6D4" w14:textId="77777777" w:rsidR="007510BA" w:rsidRDefault="005525D3">
            <w:r>
              <w:rPr>
                <w:sz w:val="14"/>
              </w:rPr>
              <w:t>The system shall maintain a governed, versioned Price catalog: Dated, regional, currency-specific prices and quote validity.</w:t>
            </w:r>
          </w:p>
        </w:tc>
        <w:tc>
          <w:tcPr>
            <w:tcW w:w="2880" w:type="dxa"/>
            <w:tcMar>
              <w:top w:w="80" w:type="dxa"/>
              <w:left w:w="90" w:type="dxa"/>
              <w:bottom w:w="80" w:type="dxa"/>
              <w:right w:w="90" w:type="dxa"/>
            </w:tcMar>
            <w:vAlign w:val="center"/>
          </w:tcPr>
          <w:p w14:paraId="69C9E06A" w14:textId="77777777" w:rsidR="007510BA" w:rsidRDefault="005525D3">
            <w:r>
              <w:rPr>
                <w:sz w:val="14"/>
              </w:rPr>
              <w:t>Draft records cannot influence production recommendations; active evidence required</w:t>
            </w:r>
          </w:p>
        </w:tc>
      </w:tr>
    </w:tbl>
    <w:p w14:paraId="75F989F8" w14:textId="77777777" w:rsidR="007510BA" w:rsidRDefault="007510BA">
      <w:pPr>
        <w:spacing w:after="40"/>
      </w:pPr>
    </w:p>
    <w:p w14:paraId="012EF239" w14:textId="77777777" w:rsidR="007510BA" w:rsidRDefault="005525D3">
      <w:pPr>
        <w:pStyle w:val="Heading2"/>
      </w:pPr>
      <w:r>
        <w:t>11.1 Mandatory governance metadata</w:t>
      </w:r>
    </w:p>
    <w:p w14:paraId="010F2EC8" w14:textId="77777777" w:rsidR="007510BA" w:rsidRDefault="005525D3">
      <w:pPr>
        <w:pStyle w:val="ListBullet"/>
      </w:pPr>
      <w:r>
        <w:t>Record ID and semantic version</w:t>
      </w:r>
    </w:p>
    <w:p w14:paraId="3E82595E" w14:textId="77777777" w:rsidR="007510BA" w:rsidRDefault="005525D3">
      <w:pPr>
        <w:pStyle w:val="ListBullet"/>
      </w:pPr>
      <w:r>
        <w:t>Owner and approver</w:t>
      </w:r>
    </w:p>
    <w:p w14:paraId="29AB3EA8" w14:textId="77777777" w:rsidR="007510BA" w:rsidRDefault="005525D3">
      <w:pPr>
        <w:pStyle w:val="ListBullet"/>
      </w:pPr>
      <w:r>
        <w:t>Source publisher and URL</w:t>
      </w:r>
    </w:p>
    <w:p w14:paraId="298F738C" w14:textId="77777777" w:rsidR="007510BA" w:rsidRDefault="005525D3">
      <w:pPr>
        <w:pStyle w:val="ListBullet"/>
      </w:pPr>
      <w:r>
        <w:t>Applicable product/model/server/region</w:t>
      </w:r>
    </w:p>
    <w:p w14:paraId="7F508464" w14:textId="77777777" w:rsidR="007510BA" w:rsidRDefault="005525D3">
      <w:pPr>
        <w:pStyle w:val="ListBullet"/>
      </w:pPr>
      <w:r>
        <w:t>Evidence type and snapshot</w:t>
      </w:r>
    </w:p>
    <w:p w14:paraId="4EF3FBEB" w14:textId="77777777" w:rsidR="007510BA" w:rsidRDefault="005525D3">
      <w:pPr>
        <w:pStyle w:val="ListBullet"/>
      </w:pPr>
      <w:r>
        <w:t>Retrieved, effective, review and expiry dates</w:t>
      </w:r>
    </w:p>
    <w:p w14:paraId="01144F80" w14:textId="77777777" w:rsidR="007510BA" w:rsidRDefault="005525D3">
      <w:pPr>
        <w:pStyle w:val="ListBullet"/>
      </w:pPr>
      <w:r>
        <w:t>Confidence and limitations</w:t>
      </w:r>
    </w:p>
    <w:p w14:paraId="033A8EE9" w14:textId="77777777" w:rsidR="007510BA" w:rsidRDefault="005525D3">
      <w:pPr>
        <w:pStyle w:val="ListBullet"/>
      </w:pPr>
      <w:r>
        <w:t>Lifecycle status</w:t>
      </w:r>
    </w:p>
    <w:p w14:paraId="788936F7" w14:textId="77777777" w:rsidR="007510BA" w:rsidRDefault="005525D3">
      <w:pPr>
        <w:pStyle w:val="ListBullet"/>
      </w:pPr>
      <w:r>
        <w:t>Approval state</w:t>
      </w:r>
    </w:p>
    <w:p w14:paraId="430EA185" w14:textId="77777777" w:rsidR="007510BA" w:rsidRDefault="005525D3">
      <w:pPr>
        <w:pStyle w:val="ListBullet"/>
      </w:pPr>
      <w:r>
        <w:t>Superseded record link</w:t>
      </w:r>
    </w:p>
    <w:p w14:paraId="23573952" w14:textId="77777777" w:rsidR="007510BA" w:rsidRDefault="005525D3">
      <w:pPr>
        <w:pStyle w:val="ListBullet"/>
      </w:pPr>
      <w:r>
        <w:t>Tests and dependent requirements</w:t>
      </w:r>
    </w:p>
    <w:p w14:paraId="643EB5A2" w14:textId="77777777" w:rsidR="007510BA" w:rsidRDefault="005525D3">
      <w:pPr>
        <w:pStyle w:val="Heading2"/>
      </w:pPr>
      <w:r>
        <w:t>11.2 Evidence behavior</w:t>
      </w:r>
    </w:p>
    <w:p w14:paraId="54CB068E" w14:textId="77777777" w:rsidR="007510BA" w:rsidRDefault="005525D3">
      <w:pPr>
        <w:pStyle w:val="ListBullet"/>
      </w:pPr>
      <w:r>
        <w:t>Draft or unapproved catalog records shall not influence approved recommendations.</w:t>
      </w:r>
    </w:p>
    <w:p w14:paraId="0BC75559" w14:textId="77777777" w:rsidR="007510BA" w:rsidRDefault="005525D3">
      <w:pPr>
        <w:pStyle w:val="ListBullet"/>
      </w:pPr>
      <w:r>
        <w:t>Expired evidence shall block or downgrade readiness according to policy.</w:t>
      </w:r>
    </w:p>
    <w:p w14:paraId="7921F00D" w14:textId="77777777" w:rsidR="007510BA" w:rsidRDefault="005525D3">
      <w:pPr>
        <w:pStyle w:val="ListBullet"/>
      </w:pPr>
      <w:r>
        <w:t>Approximate fallback values shall be visibly labelled and shall not inherit measured status.</w:t>
      </w:r>
    </w:p>
    <w:p w14:paraId="26030FD2" w14:textId="77777777" w:rsidR="007510BA" w:rsidRDefault="005525D3">
      <w:pPr>
        <w:pStyle w:val="ListBullet"/>
      </w:pPr>
      <w:r>
        <w:t>A benchmark may be used only when key dimensions match or when an approved fallback policy lowers confidence.</w:t>
      </w:r>
    </w:p>
    <w:p w14:paraId="5E82B0BF" w14:textId="77777777" w:rsidR="007510BA" w:rsidRDefault="005525D3">
      <w:pPr>
        <w:pStyle w:val="ListBullet"/>
      </w:pPr>
      <w:r>
        <w:t>Price records require currency, region, billing unit, date and validity.</w:t>
      </w:r>
    </w:p>
    <w:p w14:paraId="56C377D6" w14:textId="77777777" w:rsidR="007510BA" w:rsidRDefault="005525D3">
      <w:pPr>
        <w:pStyle w:val="Heading1"/>
      </w:pPr>
      <w:r>
        <w:t>12. Three-page user experience requirements</w:t>
      </w:r>
    </w:p>
    <w:p w14:paraId="23D92E87" w14:textId="77777777" w:rsidR="007510BA" w:rsidRDefault="005525D3">
      <w:pPr>
        <w:pStyle w:val="Heading2"/>
      </w:pPr>
      <w:r>
        <w:t>12.1 Page 1 - Project and Minimal Requirements</w:t>
      </w:r>
    </w:p>
    <w:p w14:paraId="5DDAA617" w14:textId="77777777" w:rsidR="007510BA" w:rsidRDefault="005525D3">
      <w:pPr>
        <w:pStyle w:val="ListBullet"/>
      </w:pPr>
      <w:r>
        <w:t>Create new project, import saved project, open/clone scenario and compare scenarios.</w:t>
      </w:r>
    </w:p>
    <w:p w14:paraId="2822B146" w14:textId="77777777" w:rsidR="007510BA" w:rsidRDefault="005525D3">
      <w:pPr>
        <w:pStyle w:val="ListBullet"/>
      </w:pPr>
      <w:r>
        <w:t>Capture project-level deployment, growth, availability, DR, security, residency, financial and preference inputs.</w:t>
      </w:r>
    </w:p>
    <w:p w14:paraId="55F79A01" w14:textId="77777777" w:rsidR="007510BA" w:rsidRDefault="005525D3">
      <w:pPr>
        <w:pStyle w:val="ListBullet"/>
      </w:pPr>
      <w:r>
        <w:t>Add multiple applications and use cases.</w:t>
      </w:r>
    </w:p>
    <w:p w14:paraId="16DBEE75" w14:textId="77777777" w:rsidR="007510BA" w:rsidRDefault="005525D3">
      <w:pPr>
        <w:pStyle w:val="ListBullet"/>
      </w:pPr>
      <w:r>
        <w:t>Use guided defaults and conditional fields.</w:t>
      </w:r>
    </w:p>
    <w:p w14:paraId="0E57CD08" w14:textId="77777777" w:rsidR="007510BA" w:rsidRDefault="005525D3">
      <w:pPr>
        <w:pStyle w:val="ListBullet"/>
      </w:pPr>
      <w:r>
        <w:t>Show why each input is needed and what it affects.</w:t>
      </w:r>
    </w:p>
    <w:p w14:paraId="59616D2B" w14:textId="77777777" w:rsidR="007510BA" w:rsidRDefault="005525D3">
      <w:pPr>
        <w:pStyle w:val="ListBullet"/>
      </w:pPr>
      <w:r>
        <w:t>Show validation summary and missing actions before calculation.</w:t>
      </w:r>
    </w:p>
    <w:p w14:paraId="09A5EC7B" w14:textId="77777777" w:rsidR="007510BA" w:rsidRDefault="005525D3">
      <w:pPr>
        <w:pStyle w:val="ListBullet"/>
      </w:pPr>
      <w:r>
        <w:t>Allow Expert Mode for telemetry, custom service targets and controlled constraints.</w:t>
      </w:r>
    </w:p>
    <w:p w14:paraId="3D6DE6B4" w14:textId="77777777" w:rsidR="007510BA" w:rsidRDefault="005525D3">
      <w:pPr>
        <w:pStyle w:val="Heading2"/>
      </w:pPr>
      <w:r>
        <w:t>12.2 Page 2 - Calculation and Decision</w:t>
      </w:r>
    </w:p>
    <w:p w14:paraId="3C384DD3" w14:textId="77777777" w:rsidR="007510BA" w:rsidRDefault="005525D3">
      <w:pPr>
        <w:pStyle w:val="ListBullet"/>
      </w:pPr>
      <w:r>
        <w:t>Validation and derived workload profile.</w:t>
      </w:r>
    </w:p>
    <w:p w14:paraId="570E679A" w14:textId="77777777" w:rsidR="007510BA" w:rsidRDefault="005525D3">
      <w:pPr>
        <w:pStyle w:val="ListBullet"/>
      </w:pPr>
      <w:r>
        <w:t>Token/context profile.</w:t>
      </w:r>
    </w:p>
    <w:p w14:paraId="5EA95184" w14:textId="77777777" w:rsidR="007510BA" w:rsidRDefault="005525D3">
      <w:pPr>
        <w:pStyle w:val="ListBullet"/>
      </w:pPr>
      <w:r>
        <w:t>Model candidate matrix and two selected models.</w:t>
      </w:r>
    </w:p>
    <w:p w14:paraId="20A9153D" w14:textId="77777777" w:rsidR="007510BA" w:rsidRDefault="005525D3">
      <w:pPr>
        <w:pStyle w:val="ListBullet"/>
      </w:pPr>
      <w:r>
        <w:t>Second model-validation checkpoint.</w:t>
      </w:r>
    </w:p>
    <w:p w14:paraId="11A0884D" w14:textId="77777777" w:rsidR="007510BA" w:rsidRDefault="005525D3">
      <w:pPr>
        <w:pStyle w:val="ListBullet"/>
      </w:pPr>
      <w:r>
        <w:t>Precision/runtime decision.</w:t>
      </w:r>
    </w:p>
    <w:p w14:paraId="56999BDB" w14:textId="77777777" w:rsidR="007510BA" w:rsidRDefault="005525D3">
      <w:pPr>
        <w:pStyle w:val="ListBullet"/>
      </w:pPr>
      <w:r>
        <w:t>Memory, demand, prefill, decode, latency and training calculations.</w:t>
      </w:r>
    </w:p>
    <w:p w14:paraId="5DFD0F00" w14:textId="77777777" w:rsidR="007510BA" w:rsidRDefault="005525D3">
      <w:pPr>
        <w:pStyle w:val="ListBullet"/>
      </w:pPr>
      <w:r>
        <w:t>GPU/server/cloud candidate matrices.</w:t>
      </w:r>
    </w:p>
    <w:p w14:paraId="50356929" w14:textId="77777777" w:rsidR="007510BA" w:rsidRDefault="005525D3">
      <w:pPr>
        <w:pStyle w:val="ListBullet"/>
      </w:pPr>
      <w:r>
        <w:t>Performance and Price infrastructure choices.</w:t>
      </w:r>
    </w:p>
    <w:p w14:paraId="2C1034E5" w14:textId="77777777" w:rsidR="007510BA" w:rsidRDefault="005525D3">
      <w:pPr>
        <w:pStyle w:val="ListBullet"/>
      </w:pPr>
      <w:r>
        <w:t>Development and Production allocation, HA and DR.</w:t>
      </w:r>
    </w:p>
    <w:p w14:paraId="04C9F75B" w14:textId="77777777" w:rsidR="007510BA" w:rsidRDefault="005525D3">
      <w:pPr>
        <w:pStyle w:val="ListBullet"/>
      </w:pPr>
      <w:r>
        <w:t>Why selected, why rejected, formulas, evidence, confidence, assumptions and limitations.</w:t>
      </w:r>
    </w:p>
    <w:p w14:paraId="53232072" w14:textId="77777777" w:rsidR="007510BA" w:rsidRDefault="005525D3">
      <w:pPr>
        <w:pStyle w:val="Heading2"/>
      </w:pPr>
      <w:r>
        <w:t>12.3 Page 3 - Executive BOM and Financials</w:t>
      </w:r>
    </w:p>
    <w:p w14:paraId="05A08CB6" w14:textId="77777777" w:rsidR="007510BA" w:rsidRDefault="005525D3">
      <w:pPr>
        <w:pStyle w:val="ListBullet"/>
      </w:pPr>
      <w:r>
        <w:t>Recommended Development and Production options.</w:t>
      </w:r>
    </w:p>
    <w:p w14:paraId="7B42C6AE" w14:textId="77777777" w:rsidR="007510BA" w:rsidRDefault="005525D3">
      <w:pPr>
        <w:pStyle w:val="ListBullet"/>
      </w:pPr>
      <w:r>
        <w:t>Four mandatory environment/objective alternatives.</w:t>
      </w:r>
    </w:p>
    <w:p w14:paraId="4BCCF3A0" w14:textId="77777777" w:rsidR="007510BA" w:rsidRDefault="005525D3">
      <w:pPr>
        <w:pStyle w:val="ListBullet"/>
      </w:pPr>
      <w:r>
        <w:t>Workload-to-cluster allocation.</w:t>
      </w:r>
    </w:p>
    <w:p w14:paraId="10AB290E" w14:textId="77777777" w:rsidR="007510BA" w:rsidRDefault="005525D3">
      <w:pPr>
        <w:pStyle w:val="ListBullet"/>
      </w:pPr>
      <w:r>
        <w:t>Active, failure reserve, maintenance reserve and DR quantities shown separately.</w:t>
      </w:r>
    </w:p>
    <w:p w14:paraId="1152AF18" w14:textId="77777777" w:rsidR="007510BA" w:rsidRDefault="005525D3">
      <w:pPr>
        <w:pStyle w:val="ListBullet"/>
      </w:pPr>
      <w:r>
        <w:t>Complete on-premises and cloud BOM sections.</w:t>
      </w:r>
    </w:p>
    <w:p w14:paraId="2C13D741" w14:textId="77777777" w:rsidR="007510BA" w:rsidRDefault="005525D3">
      <w:pPr>
        <w:pStyle w:val="ListBullet"/>
      </w:pPr>
      <w:r>
        <w:t>CAPEX, recurring OPEX, cloud run rate and TCO.</w:t>
      </w:r>
    </w:p>
    <w:p w14:paraId="1035A08C" w14:textId="77777777" w:rsidR="007510BA" w:rsidRDefault="005525D3">
      <w:pPr>
        <w:pStyle w:val="ListBullet"/>
      </w:pPr>
      <w:r>
        <w:t>Cost drivers, evidence confidence, quote status, open actions and readiness.</w:t>
      </w:r>
    </w:p>
    <w:p w14:paraId="745CDCB8" w14:textId="77777777" w:rsidR="007510BA" w:rsidRDefault="005525D3">
      <w:pPr>
        <w:pStyle w:val="ListBullet"/>
      </w:pPr>
      <w:r>
        <w:t>Model override and automatic recalculation entry point.</w:t>
      </w:r>
    </w:p>
    <w:p w14:paraId="298C7216" w14:textId="77777777" w:rsidR="007510BA" w:rsidRDefault="005525D3">
      <w:pPr>
        <w:pStyle w:val="Heading1"/>
      </w:pPr>
      <w:r>
        <w:t>13. Validation, readiness and error behavior</w:t>
      </w:r>
    </w:p>
    <w:p w14:paraId="0C01778F" w14:textId="77777777" w:rsidR="007510BA" w:rsidRDefault="005525D3">
      <w:pPr>
        <w:pStyle w:val="ListBullet"/>
      </w:pPr>
      <w:r>
        <w:t>Validation shall be field-specific, cross-field and semantic.</w:t>
      </w:r>
    </w:p>
    <w:p w14:paraId="2F5459F4" w14:textId="77777777" w:rsidR="007510BA" w:rsidRDefault="005525D3">
      <w:pPr>
        <w:pStyle w:val="ListBullet"/>
      </w:pPr>
      <w:r>
        <w:t>A missing governed mapping shall produce Unmapped or Review Required, not a hidden default.</w:t>
      </w:r>
    </w:p>
    <w:p w14:paraId="520BB789" w14:textId="77777777" w:rsidR="007510BA" w:rsidRDefault="005525D3">
      <w:pPr>
        <w:pStyle w:val="ListBullet"/>
      </w:pPr>
      <w:r>
        <w:t>A hard incompatibility shall return Not Eligible.</w:t>
      </w:r>
    </w:p>
    <w:p w14:paraId="268CF111" w14:textId="77777777" w:rsidR="007510BA" w:rsidRDefault="005525D3">
      <w:pPr>
        <w:pStyle w:val="ListBullet"/>
      </w:pPr>
      <w:r>
        <w:t>A missing or expired benchmark shall lower confidence or block the candidate according to policy.</w:t>
      </w:r>
    </w:p>
    <w:p w14:paraId="0808DB0B" w14:textId="77777777" w:rsidR="007510BA" w:rsidRDefault="005525D3">
      <w:pPr>
        <w:pStyle w:val="ListBullet"/>
      </w:pPr>
      <w:r>
        <w:t>A missing price shall return Incomplete, never zero-cost completeness.</w:t>
      </w:r>
    </w:p>
    <w:p w14:paraId="56C7DB82" w14:textId="77777777" w:rsidR="007510BA" w:rsidRDefault="005525D3">
      <w:pPr>
        <w:pStyle w:val="ListBullet"/>
      </w:pPr>
      <w:r>
        <w:t>A failed calculation invariant shall stop the run and preserve diagnostic trace.</w:t>
      </w:r>
    </w:p>
    <w:p w14:paraId="4C3CF200" w14:textId="77777777" w:rsidR="007510BA" w:rsidRDefault="005525D3">
      <w:pPr>
        <w:pStyle w:val="ListBullet"/>
      </w:pPr>
      <w:r>
        <w:t>Approval shall not stop deterministic calculation, but it shall control catalog activation and readiness status.</w:t>
      </w:r>
    </w:p>
    <w:p w14:paraId="591CD9CB" w14:textId="77777777" w:rsidR="007510BA" w:rsidRDefault="005525D3">
      <w:pPr>
        <w:pStyle w:val="Heading2"/>
      </w:pPr>
      <w:r>
        <w:t>13.1 Readiness states</w:t>
      </w:r>
    </w:p>
    <w:tbl>
      <w:tblPr>
        <w:tblStyle w:val="TableGrid"/>
        <w:tblW w:w="0" w:type="auto"/>
        <w:jc w:val="center"/>
        <w:tblLook w:val="04A0" w:firstRow="1" w:lastRow="0" w:firstColumn="1" w:lastColumn="0" w:noHBand="0" w:noVBand="1"/>
      </w:tblPr>
      <w:tblGrid>
        <w:gridCol w:w="2160"/>
        <w:gridCol w:w="7632"/>
      </w:tblGrid>
      <w:tr w:rsidR="007510BA" w14:paraId="5149D236" w14:textId="77777777">
        <w:trPr>
          <w:tblHeader/>
          <w:jc w:val="center"/>
        </w:trPr>
        <w:tc>
          <w:tcPr>
            <w:tcW w:w="2160" w:type="dxa"/>
            <w:shd w:val="clear" w:color="auto" w:fill="17365D"/>
            <w:tcMar>
              <w:top w:w="80" w:type="dxa"/>
              <w:left w:w="90" w:type="dxa"/>
              <w:bottom w:w="80" w:type="dxa"/>
              <w:right w:w="90" w:type="dxa"/>
            </w:tcMar>
            <w:vAlign w:val="center"/>
          </w:tcPr>
          <w:p w14:paraId="42DC1AE3" w14:textId="77777777" w:rsidR="007510BA" w:rsidRDefault="005525D3">
            <w:pPr>
              <w:jc w:val="center"/>
            </w:pPr>
            <w:r>
              <w:rPr>
                <w:b/>
                <w:color w:val="FFFFFF"/>
                <w:sz w:val="16"/>
              </w:rPr>
              <w:t>State</w:t>
            </w:r>
          </w:p>
        </w:tc>
        <w:tc>
          <w:tcPr>
            <w:tcW w:w="7632" w:type="dxa"/>
            <w:shd w:val="clear" w:color="auto" w:fill="17365D"/>
            <w:tcMar>
              <w:top w:w="80" w:type="dxa"/>
              <w:left w:w="90" w:type="dxa"/>
              <w:bottom w:w="80" w:type="dxa"/>
              <w:right w:w="90" w:type="dxa"/>
            </w:tcMar>
            <w:vAlign w:val="center"/>
          </w:tcPr>
          <w:p w14:paraId="11003DA6" w14:textId="77777777" w:rsidR="007510BA" w:rsidRDefault="005525D3">
            <w:pPr>
              <w:jc w:val="center"/>
            </w:pPr>
            <w:r>
              <w:rPr>
                <w:b/>
                <w:color w:val="FFFFFF"/>
                <w:sz w:val="16"/>
              </w:rPr>
              <w:t>Minimum interpretation</w:t>
            </w:r>
          </w:p>
        </w:tc>
      </w:tr>
      <w:tr w:rsidR="007510BA" w14:paraId="3033C580" w14:textId="77777777">
        <w:trPr>
          <w:jc w:val="center"/>
        </w:trPr>
        <w:tc>
          <w:tcPr>
            <w:tcW w:w="2160" w:type="dxa"/>
            <w:tcMar>
              <w:top w:w="80" w:type="dxa"/>
              <w:left w:w="90" w:type="dxa"/>
              <w:bottom w:w="80" w:type="dxa"/>
              <w:right w:w="90" w:type="dxa"/>
            </w:tcMar>
            <w:vAlign w:val="center"/>
          </w:tcPr>
          <w:p w14:paraId="18123158" w14:textId="77777777" w:rsidR="007510BA" w:rsidRDefault="005525D3">
            <w:r>
              <w:rPr>
                <w:sz w:val="16"/>
              </w:rPr>
              <w:t>Incomplete</w:t>
            </w:r>
          </w:p>
        </w:tc>
        <w:tc>
          <w:tcPr>
            <w:tcW w:w="7632" w:type="dxa"/>
            <w:tcMar>
              <w:top w:w="80" w:type="dxa"/>
              <w:left w:w="90" w:type="dxa"/>
              <w:bottom w:w="80" w:type="dxa"/>
              <w:right w:w="90" w:type="dxa"/>
            </w:tcMar>
            <w:vAlign w:val="center"/>
          </w:tcPr>
          <w:p w14:paraId="0CFBBAA3" w14:textId="77777777" w:rsidR="007510BA" w:rsidRDefault="005525D3">
            <w:r>
              <w:rPr>
                <w:sz w:val="16"/>
              </w:rPr>
              <w:t>Mandatory input, mapping, evidence, configuration or price is missing.</w:t>
            </w:r>
          </w:p>
        </w:tc>
      </w:tr>
      <w:tr w:rsidR="007510BA" w14:paraId="7A7FA3F3" w14:textId="77777777">
        <w:trPr>
          <w:jc w:val="center"/>
        </w:trPr>
        <w:tc>
          <w:tcPr>
            <w:tcW w:w="2160" w:type="dxa"/>
            <w:shd w:val="clear" w:color="auto" w:fill="F5F7FA"/>
            <w:tcMar>
              <w:top w:w="80" w:type="dxa"/>
              <w:left w:w="90" w:type="dxa"/>
              <w:bottom w:w="80" w:type="dxa"/>
              <w:right w:w="90" w:type="dxa"/>
            </w:tcMar>
            <w:vAlign w:val="center"/>
          </w:tcPr>
          <w:p w14:paraId="4D2C8183" w14:textId="77777777" w:rsidR="007510BA" w:rsidRDefault="005525D3">
            <w:r>
              <w:rPr>
                <w:sz w:val="16"/>
              </w:rPr>
              <w:t>Review Required</w:t>
            </w:r>
          </w:p>
        </w:tc>
        <w:tc>
          <w:tcPr>
            <w:tcW w:w="7632" w:type="dxa"/>
            <w:shd w:val="clear" w:color="auto" w:fill="F5F7FA"/>
            <w:tcMar>
              <w:top w:w="80" w:type="dxa"/>
              <w:left w:w="90" w:type="dxa"/>
              <w:bottom w:w="80" w:type="dxa"/>
              <w:right w:w="90" w:type="dxa"/>
            </w:tcMar>
            <w:vAlign w:val="center"/>
          </w:tcPr>
          <w:p w14:paraId="3F715967" w14:textId="77777777" w:rsidR="007510BA" w:rsidRDefault="005525D3">
            <w:r>
              <w:rPr>
                <w:sz w:val="16"/>
              </w:rPr>
              <w:t>A governed decision or unresolved incompatibility requires review.</w:t>
            </w:r>
          </w:p>
        </w:tc>
      </w:tr>
      <w:tr w:rsidR="007510BA" w14:paraId="7162720A" w14:textId="77777777">
        <w:trPr>
          <w:jc w:val="center"/>
        </w:trPr>
        <w:tc>
          <w:tcPr>
            <w:tcW w:w="2160" w:type="dxa"/>
            <w:tcMar>
              <w:top w:w="80" w:type="dxa"/>
              <w:left w:w="90" w:type="dxa"/>
              <w:bottom w:w="80" w:type="dxa"/>
              <w:right w:w="90" w:type="dxa"/>
            </w:tcMar>
            <w:vAlign w:val="center"/>
          </w:tcPr>
          <w:p w14:paraId="0DC191D3" w14:textId="77777777" w:rsidR="007510BA" w:rsidRDefault="005525D3">
            <w:r>
              <w:rPr>
                <w:sz w:val="16"/>
              </w:rPr>
              <w:t>Planning Estimate</w:t>
            </w:r>
          </w:p>
        </w:tc>
        <w:tc>
          <w:tcPr>
            <w:tcW w:w="7632" w:type="dxa"/>
            <w:tcMar>
              <w:top w:w="80" w:type="dxa"/>
              <w:left w:w="90" w:type="dxa"/>
              <w:bottom w:w="80" w:type="dxa"/>
              <w:right w:w="90" w:type="dxa"/>
            </w:tcMar>
            <w:vAlign w:val="center"/>
          </w:tcPr>
          <w:p w14:paraId="5603F889" w14:textId="77777777" w:rsidR="007510BA" w:rsidRDefault="005525D3">
            <w:r>
              <w:rPr>
                <w:sz w:val="16"/>
              </w:rPr>
              <w:t>Deterministic result exists using labelled approximate values.</w:t>
            </w:r>
          </w:p>
        </w:tc>
      </w:tr>
      <w:tr w:rsidR="007510BA" w14:paraId="3A96B70A" w14:textId="77777777">
        <w:trPr>
          <w:jc w:val="center"/>
        </w:trPr>
        <w:tc>
          <w:tcPr>
            <w:tcW w:w="2160" w:type="dxa"/>
            <w:shd w:val="clear" w:color="auto" w:fill="F5F7FA"/>
            <w:tcMar>
              <w:top w:w="80" w:type="dxa"/>
              <w:left w:w="90" w:type="dxa"/>
              <w:bottom w:w="80" w:type="dxa"/>
              <w:right w:w="90" w:type="dxa"/>
            </w:tcMar>
            <w:vAlign w:val="center"/>
          </w:tcPr>
          <w:p w14:paraId="68BDD467" w14:textId="77777777" w:rsidR="007510BA" w:rsidRDefault="005525D3">
            <w:r>
              <w:rPr>
                <w:sz w:val="16"/>
              </w:rPr>
              <w:t>Architecture Ready</w:t>
            </w:r>
          </w:p>
        </w:tc>
        <w:tc>
          <w:tcPr>
            <w:tcW w:w="7632" w:type="dxa"/>
            <w:shd w:val="clear" w:color="auto" w:fill="F5F7FA"/>
            <w:tcMar>
              <w:top w:w="80" w:type="dxa"/>
              <w:left w:w="90" w:type="dxa"/>
              <w:bottom w:w="80" w:type="dxa"/>
              <w:right w:w="90" w:type="dxa"/>
            </w:tcMar>
            <w:vAlign w:val="center"/>
          </w:tcPr>
          <w:p w14:paraId="558A6D7A" w14:textId="77777777" w:rsidR="007510BA" w:rsidRDefault="005525D3">
            <w:r>
              <w:rPr>
                <w:sz w:val="16"/>
              </w:rPr>
              <w:t>Technical architecture and compatibility gates pass; commercial evidence may remain.</w:t>
            </w:r>
          </w:p>
        </w:tc>
      </w:tr>
      <w:tr w:rsidR="007510BA" w14:paraId="36BCB040" w14:textId="77777777">
        <w:trPr>
          <w:jc w:val="center"/>
        </w:trPr>
        <w:tc>
          <w:tcPr>
            <w:tcW w:w="2160" w:type="dxa"/>
            <w:tcMar>
              <w:top w:w="80" w:type="dxa"/>
              <w:left w:w="90" w:type="dxa"/>
              <w:bottom w:w="80" w:type="dxa"/>
              <w:right w:w="90" w:type="dxa"/>
            </w:tcMar>
            <w:vAlign w:val="center"/>
          </w:tcPr>
          <w:p w14:paraId="42F8CCAE" w14:textId="77777777" w:rsidR="007510BA" w:rsidRDefault="005525D3">
            <w:r>
              <w:rPr>
                <w:sz w:val="16"/>
              </w:rPr>
              <w:t>Quote Required</w:t>
            </w:r>
          </w:p>
        </w:tc>
        <w:tc>
          <w:tcPr>
            <w:tcW w:w="7632" w:type="dxa"/>
            <w:tcMar>
              <w:top w:w="80" w:type="dxa"/>
              <w:left w:w="90" w:type="dxa"/>
              <w:bottom w:w="80" w:type="dxa"/>
              <w:right w:w="90" w:type="dxa"/>
            </w:tcMar>
            <w:vAlign w:val="center"/>
          </w:tcPr>
          <w:p w14:paraId="5DD10514" w14:textId="77777777" w:rsidR="007510BA" w:rsidRDefault="005525D3">
            <w:r>
              <w:rPr>
                <w:sz w:val="16"/>
              </w:rPr>
              <w:t>Technical configuration is complete enough to request current commercial quotation.</w:t>
            </w:r>
          </w:p>
        </w:tc>
      </w:tr>
      <w:tr w:rsidR="007510BA" w14:paraId="537456D4" w14:textId="77777777">
        <w:trPr>
          <w:jc w:val="center"/>
        </w:trPr>
        <w:tc>
          <w:tcPr>
            <w:tcW w:w="2160" w:type="dxa"/>
            <w:shd w:val="clear" w:color="auto" w:fill="F5F7FA"/>
            <w:tcMar>
              <w:top w:w="80" w:type="dxa"/>
              <w:left w:w="90" w:type="dxa"/>
              <w:bottom w:w="80" w:type="dxa"/>
              <w:right w:w="90" w:type="dxa"/>
            </w:tcMar>
            <w:vAlign w:val="center"/>
          </w:tcPr>
          <w:p w14:paraId="7FC254DF" w14:textId="77777777" w:rsidR="007510BA" w:rsidRDefault="005525D3">
            <w:r>
              <w:rPr>
                <w:sz w:val="16"/>
              </w:rPr>
              <w:t>Procurement Ready</w:t>
            </w:r>
          </w:p>
        </w:tc>
        <w:tc>
          <w:tcPr>
            <w:tcW w:w="7632" w:type="dxa"/>
            <w:shd w:val="clear" w:color="auto" w:fill="F5F7FA"/>
            <w:tcMar>
              <w:top w:w="80" w:type="dxa"/>
              <w:left w:w="90" w:type="dxa"/>
              <w:bottom w:w="80" w:type="dxa"/>
              <w:right w:w="90" w:type="dxa"/>
            </w:tcMar>
            <w:vAlign w:val="center"/>
          </w:tcPr>
          <w:p w14:paraId="5D3EF61B" w14:textId="77777777" w:rsidR="007510BA" w:rsidRDefault="005525D3">
            <w:r>
              <w:rPr>
                <w:sz w:val="16"/>
              </w:rPr>
              <w:t>All defined technical, evidence, configuration, quote and approval gates pass.</w:t>
            </w:r>
          </w:p>
        </w:tc>
      </w:tr>
    </w:tbl>
    <w:p w14:paraId="3133E7DF" w14:textId="77777777" w:rsidR="007510BA" w:rsidRDefault="007510BA">
      <w:pPr>
        <w:spacing w:after="40"/>
      </w:pPr>
    </w:p>
    <w:p w14:paraId="2F531C39" w14:textId="77777777" w:rsidR="007510BA" w:rsidRDefault="005525D3">
      <w:pPr>
        <w:pStyle w:val="Heading1"/>
      </w:pPr>
      <w:r>
        <w:t>14. Security, governance and audit requirements</w:t>
      </w:r>
    </w:p>
    <w:p w14:paraId="226E71C1" w14:textId="77777777" w:rsidR="007510BA" w:rsidRDefault="005525D3">
      <w:pPr>
        <w:pStyle w:val="ListBullet"/>
      </w:pPr>
      <w:r>
        <w:t>Enterprise authentication and organization membership.</w:t>
      </w:r>
    </w:p>
    <w:p w14:paraId="020EB1B0" w14:textId="77777777" w:rsidR="007510BA" w:rsidRDefault="005525D3">
      <w:pPr>
        <w:pStyle w:val="ListBullet"/>
      </w:pPr>
      <w:r>
        <w:t>Role-based authorization and separation of duties.</w:t>
      </w:r>
    </w:p>
    <w:p w14:paraId="08C365BD" w14:textId="77777777" w:rsidR="007510BA" w:rsidRDefault="005525D3">
      <w:pPr>
        <w:pStyle w:val="ListBullet"/>
      </w:pPr>
      <w:r>
        <w:t>Tenant isolation for all tenant-owned data.</w:t>
      </w:r>
    </w:p>
    <w:p w14:paraId="4B22AB00" w14:textId="77777777" w:rsidR="007510BA" w:rsidRDefault="005525D3">
      <w:pPr>
        <w:pStyle w:val="ListBullet"/>
      </w:pPr>
      <w:r>
        <w:t>Encryption in transit and at rest.</w:t>
      </w:r>
    </w:p>
    <w:p w14:paraId="0C06F756" w14:textId="77777777" w:rsidR="007510BA" w:rsidRDefault="005525D3">
      <w:pPr>
        <w:pStyle w:val="ListBullet"/>
      </w:pPr>
      <w:r>
        <w:t>Immutable audit for input changes, calculations, overrides, catalog changes, approvals and exports.</w:t>
      </w:r>
    </w:p>
    <w:p w14:paraId="024B485B" w14:textId="77777777" w:rsidR="007510BA" w:rsidRDefault="005525D3">
      <w:pPr>
        <w:pStyle w:val="ListBullet"/>
      </w:pPr>
      <w:r>
        <w:t>Secure evidence/file upload handling.</w:t>
      </w:r>
    </w:p>
    <w:p w14:paraId="1D2381AF" w14:textId="77777777" w:rsidR="007510BA" w:rsidRDefault="005525D3">
      <w:pPr>
        <w:pStyle w:val="ListBullet"/>
      </w:pPr>
      <w:r>
        <w:t>Data classification, residency and retention controls.</w:t>
      </w:r>
    </w:p>
    <w:p w14:paraId="7632DA02" w14:textId="77777777" w:rsidR="007510BA" w:rsidRDefault="005525D3">
      <w:pPr>
        <w:pStyle w:val="ListBullet"/>
      </w:pPr>
      <w:r>
        <w:t>No sensitive input values in application logs.</w:t>
      </w:r>
    </w:p>
    <w:p w14:paraId="17E281DB" w14:textId="77777777" w:rsidR="007510BA" w:rsidRDefault="005525D3">
      <w:pPr>
        <w:pStyle w:val="ListBullet"/>
      </w:pPr>
      <w:r>
        <w:t>Controlled support access and administrative audit.</w:t>
      </w:r>
    </w:p>
    <w:p w14:paraId="679C5D3D" w14:textId="77777777" w:rsidR="007510BA" w:rsidRDefault="005525D3">
      <w:pPr>
        <w:pStyle w:val="Heading1"/>
      </w:pPr>
      <w:r>
        <w:t>15. Non-functional requirements baseline</w:t>
      </w:r>
    </w:p>
    <w:tbl>
      <w:tblPr>
        <w:tblStyle w:val="TableGrid"/>
        <w:tblW w:w="0" w:type="auto"/>
        <w:jc w:val="center"/>
        <w:tblLook w:val="04A0" w:firstRow="1" w:lastRow="0" w:firstColumn="1" w:lastColumn="0" w:noHBand="0" w:noVBand="1"/>
      </w:tblPr>
      <w:tblGrid>
        <w:gridCol w:w="2160"/>
        <w:gridCol w:w="7776"/>
      </w:tblGrid>
      <w:tr w:rsidR="007510BA" w14:paraId="6F2920DF" w14:textId="77777777">
        <w:trPr>
          <w:tblHeader/>
          <w:jc w:val="center"/>
        </w:trPr>
        <w:tc>
          <w:tcPr>
            <w:tcW w:w="2160" w:type="dxa"/>
            <w:shd w:val="clear" w:color="auto" w:fill="17365D"/>
            <w:tcMar>
              <w:top w:w="80" w:type="dxa"/>
              <w:left w:w="90" w:type="dxa"/>
              <w:bottom w:w="80" w:type="dxa"/>
              <w:right w:w="90" w:type="dxa"/>
            </w:tcMar>
            <w:vAlign w:val="center"/>
          </w:tcPr>
          <w:p w14:paraId="74B1CD37" w14:textId="77777777" w:rsidR="007510BA" w:rsidRDefault="005525D3">
            <w:pPr>
              <w:jc w:val="center"/>
            </w:pPr>
            <w:r>
              <w:rPr>
                <w:b/>
                <w:color w:val="FFFFFF"/>
                <w:sz w:val="16"/>
              </w:rPr>
              <w:t>Attribute</w:t>
            </w:r>
          </w:p>
        </w:tc>
        <w:tc>
          <w:tcPr>
            <w:tcW w:w="7776" w:type="dxa"/>
            <w:shd w:val="clear" w:color="auto" w:fill="17365D"/>
            <w:tcMar>
              <w:top w:w="80" w:type="dxa"/>
              <w:left w:w="90" w:type="dxa"/>
              <w:bottom w:w="80" w:type="dxa"/>
              <w:right w:w="90" w:type="dxa"/>
            </w:tcMar>
            <w:vAlign w:val="center"/>
          </w:tcPr>
          <w:p w14:paraId="641AB1F0" w14:textId="77777777" w:rsidR="007510BA" w:rsidRDefault="005525D3">
            <w:pPr>
              <w:jc w:val="center"/>
            </w:pPr>
            <w:r>
              <w:rPr>
                <w:b/>
                <w:color w:val="FFFFFF"/>
                <w:sz w:val="16"/>
              </w:rPr>
              <w:t>Requirement</w:t>
            </w:r>
          </w:p>
        </w:tc>
      </w:tr>
      <w:tr w:rsidR="007510BA" w14:paraId="32893171" w14:textId="77777777">
        <w:trPr>
          <w:jc w:val="center"/>
        </w:trPr>
        <w:tc>
          <w:tcPr>
            <w:tcW w:w="2160" w:type="dxa"/>
            <w:tcMar>
              <w:top w:w="80" w:type="dxa"/>
              <w:left w:w="90" w:type="dxa"/>
              <w:bottom w:w="80" w:type="dxa"/>
              <w:right w:w="90" w:type="dxa"/>
            </w:tcMar>
            <w:vAlign w:val="center"/>
          </w:tcPr>
          <w:p w14:paraId="17DEFF4E" w14:textId="77777777" w:rsidR="007510BA" w:rsidRDefault="005525D3">
            <w:r>
              <w:rPr>
                <w:sz w:val="16"/>
              </w:rPr>
              <w:t>Correctness</w:t>
            </w:r>
          </w:p>
        </w:tc>
        <w:tc>
          <w:tcPr>
            <w:tcW w:w="7776" w:type="dxa"/>
            <w:tcMar>
              <w:top w:w="80" w:type="dxa"/>
              <w:left w:w="90" w:type="dxa"/>
              <w:bottom w:w="80" w:type="dxa"/>
              <w:right w:w="90" w:type="dxa"/>
            </w:tcMar>
            <w:vAlign w:val="center"/>
          </w:tcPr>
          <w:p w14:paraId="60F50337" w14:textId="77777777" w:rsidR="007510BA" w:rsidRDefault="005525D3">
            <w:r>
              <w:rPr>
                <w:sz w:val="16"/>
              </w:rPr>
              <w:t>Deterministic, unit-safe, versioned calculations with invariants and regression tests.</w:t>
            </w:r>
          </w:p>
        </w:tc>
      </w:tr>
      <w:tr w:rsidR="007510BA" w14:paraId="61F42CCC" w14:textId="77777777">
        <w:trPr>
          <w:jc w:val="center"/>
        </w:trPr>
        <w:tc>
          <w:tcPr>
            <w:tcW w:w="2160" w:type="dxa"/>
            <w:shd w:val="clear" w:color="auto" w:fill="F5F7FA"/>
            <w:tcMar>
              <w:top w:w="80" w:type="dxa"/>
              <w:left w:w="90" w:type="dxa"/>
              <w:bottom w:w="80" w:type="dxa"/>
              <w:right w:w="90" w:type="dxa"/>
            </w:tcMar>
            <w:vAlign w:val="center"/>
          </w:tcPr>
          <w:p w14:paraId="543A9B6F" w14:textId="77777777" w:rsidR="007510BA" w:rsidRDefault="005525D3">
            <w:r>
              <w:rPr>
                <w:sz w:val="16"/>
              </w:rPr>
              <w:t>Performance</w:t>
            </w:r>
          </w:p>
        </w:tc>
        <w:tc>
          <w:tcPr>
            <w:tcW w:w="7776" w:type="dxa"/>
            <w:shd w:val="clear" w:color="auto" w:fill="F5F7FA"/>
            <w:tcMar>
              <w:top w:w="80" w:type="dxa"/>
              <w:left w:w="90" w:type="dxa"/>
              <w:bottom w:w="80" w:type="dxa"/>
              <w:right w:w="90" w:type="dxa"/>
            </w:tcMar>
            <w:vAlign w:val="center"/>
          </w:tcPr>
          <w:p w14:paraId="6769D3EE" w14:textId="77777777" w:rsidR="007510BA" w:rsidRDefault="005525D3">
            <w:r>
              <w:rPr>
                <w:sz w:val="16"/>
              </w:rPr>
              <w:t>Normal interactive operations responsive; large calculations and exports may run asynchronously with status.</w:t>
            </w:r>
          </w:p>
        </w:tc>
      </w:tr>
      <w:tr w:rsidR="007510BA" w14:paraId="1033803D" w14:textId="77777777">
        <w:trPr>
          <w:jc w:val="center"/>
        </w:trPr>
        <w:tc>
          <w:tcPr>
            <w:tcW w:w="2160" w:type="dxa"/>
            <w:tcMar>
              <w:top w:w="80" w:type="dxa"/>
              <w:left w:w="90" w:type="dxa"/>
              <w:bottom w:w="80" w:type="dxa"/>
              <w:right w:w="90" w:type="dxa"/>
            </w:tcMar>
            <w:vAlign w:val="center"/>
          </w:tcPr>
          <w:p w14:paraId="6F67780E" w14:textId="77777777" w:rsidR="007510BA" w:rsidRDefault="005525D3">
            <w:r>
              <w:rPr>
                <w:sz w:val="16"/>
              </w:rPr>
              <w:t>Scalability</w:t>
            </w:r>
          </w:p>
        </w:tc>
        <w:tc>
          <w:tcPr>
            <w:tcW w:w="7776" w:type="dxa"/>
            <w:tcMar>
              <w:top w:w="80" w:type="dxa"/>
              <w:left w:w="90" w:type="dxa"/>
              <w:bottom w:w="80" w:type="dxa"/>
              <w:right w:w="90" w:type="dxa"/>
            </w:tcMar>
            <w:vAlign w:val="center"/>
          </w:tcPr>
          <w:p w14:paraId="6F75AB24" w14:textId="77777777" w:rsidR="007510BA" w:rsidRDefault="005525D3">
            <w:r>
              <w:rPr>
                <w:sz w:val="16"/>
              </w:rPr>
              <w:t>At least 500 workloads per scenario and governed candidate catalogs without browser-side calculation ownership.</w:t>
            </w:r>
          </w:p>
        </w:tc>
      </w:tr>
      <w:tr w:rsidR="007510BA" w14:paraId="0A0C8FF4" w14:textId="77777777">
        <w:trPr>
          <w:jc w:val="center"/>
        </w:trPr>
        <w:tc>
          <w:tcPr>
            <w:tcW w:w="2160" w:type="dxa"/>
            <w:shd w:val="clear" w:color="auto" w:fill="F5F7FA"/>
            <w:tcMar>
              <w:top w:w="80" w:type="dxa"/>
              <w:left w:w="90" w:type="dxa"/>
              <w:bottom w:w="80" w:type="dxa"/>
              <w:right w:w="90" w:type="dxa"/>
            </w:tcMar>
            <w:vAlign w:val="center"/>
          </w:tcPr>
          <w:p w14:paraId="22CB56E4" w14:textId="77777777" w:rsidR="007510BA" w:rsidRDefault="005525D3">
            <w:r>
              <w:rPr>
                <w:sz w:val="16"/>
              </w:rPr>
              <w:t>Availability</w:t>
            </w:r>
          </w:p>
        </w:tc>
        <w:tc>
          <w:tcPr>
            <w:tcW w:w="7776" w:type="dxa"/>
            <w:shd w:val="clear" w:color="auto" w:fill="F5F7FA"/>
            <w:tcMar>
              <w:top w:w="80" w:type="dxa"/>
              <w:left w:w="90" w:type="dxa"/>
              <w:bottom w:w="80" w:type="dxa"/>
              <w:right w:w="90" w:type="dxa"/>
            </w:tcMar>
            <w:vAlign w:val="center"/>
          </w:tcPr>
          <w:p w14:paraId="6DD11B2D" w14:textId="77777777" w:rsidR="007510BA" w:rsidRDefault="005525D3">
            <w:r>
              <w:rPr>
                <w:sz w:val="16"/>
              </w:rPr>
              <w:t>Production application target to be defined by service tier; no hidden dependency on spreadsheet engines.</w:t>
            </w:r>
          </w:p>
        </w:tc>
      </w:tr>
      <w:tr w:rsidR="007510BA" w14:paraId="760997BB" w14:textId="77777777">
        <w:trPr>
          <w:jc w:val="center"/>
        </w:trPr>
        <w:tc>
          <w:tcPr>
            <w:tcW w:w="2160" w:type="dxa"/>
            <w:tcMar>
              <w:top w:w="80" w:type="dxa"/>
              <w:left w:w="90" w:type="dxa"/>
              <w:bottom w:w="80" w:type="dxa"/>
              <w:right w:w="90" w:type="dxa"/>
            </w:tcMar>
            <w:vAlign w:val="center"/>
          </w:tcPr>
          <w:p w14:paraId="1EFB27D5" w14:textId="77777777" w:rsidR="007510BA" w:rsidRDefault="005525D3">
            <w:r>
              <w:rPr>
                <w:sz w:val="16"/>
              </w:rPr>
              <w:t>Reliability</w:t>
            </w:r>
          </w:p>
        </w:tc>
        <w:tc>
          <w:tcPr>
            <w:tcW w:w="7776" w:type="dxa"/>
            <w:tcMar>
              <w:top w:w="80" w:type="dxa"/>
              <w:left w:w="90" w:type="dxa"/>
              <w:bottom w:w="80" w:type="dxa"/>
              <w:right w:w="90" w:type="dxa"/>
            </w:tcMar>
            <w:vAlign w:val="center"/>
          </w:tcPr>
          <w:p w14:paraId="2433E5F4" w14:textId="77777777" w:rsidR="007510BA" w:rsidRDefault="005525D3">
            <w:r>
              <w:rPr>
                <w:sz w:val="16"/>
              </w:rPr>
              <w:t>Idempotent run submission, immutable snapshots, retry-safe jobs and reconciliation.</w:t>
            </w:r>
          </w:p>
        </w:tc>
      </w:tr>
      <w:tr w:rsidR="007510BA" w14:paraId="6B4EB2DD" w14:textId="77777777">
        <w:trPr>
          <w:jc w:val="center"/>
        </w:trPr>
        <w:tc>
          <w:tcPr>
            <w:tcW w:w="2160" w:type="dxa"/>
            <w:shd w:val="clear" w:color="auto" w:fill="F5F7FA"/>
            <w:tcMar>
              <w:top w:w="80" w:type="dxa"/>
              <w:left w:w="90" w:type="dxa"/>
              <w:bottom w:w="80" w:type="dxa"/>
              <w:right w:w="90" w:type="dxa"/>
            </w:tcMar>
            <w:vAlign w:val="center"/>
          </w:tcPr>
          <w:p w14:paraId="690ED5D2" w14:textId="77777777" w:rsidR="007510BA" w:rsidRDefault="005525D3">
            <w:r>
              <w:rPr>
                <w:sz w:val="16"/>
              </w:rPr>
              <w:t>Accessibility</w:t>
            </w:r>
          </w:p>
        </w:tc>
        <w:tc>
          <w:tcPr>
            <w:tcW w:w="7776" w:type="dxa"/>
            <w:shd w:val="clear" w:color="auto" w:fill="F5F7FA"/>
            <w:tcMar>
              <w:top w:w="80" w:type="dxa"/>
              <w:left w:w="90" w:type="dxa"/>
              <w:bottom w:w="80" w:type="dxa"/>
              <w:right w:w="90" w:type="dxa"/>
            </w:tcMar>
            <w:vAlign w:val="center"/>
          </w:tcPr>
          <w:p w14:paraId="792DC0E9" w14:textId="77777777" w:rsidR="007510BA" w:rsidRDefault="005525D3">
            <w:r>
              <w:rPr>
                <w:sz w:val="16"/>
              </w:rPr>
              <w:t>Primary workflows should target WCAG 2.2 AA.</w:t>
            </w:r>
          </w:p>
        </w:tc>
      </w:tr>
      <w:tr w:rsidR="007510BA" w14:paraId="1E805330" w14:textId="77777777">
        <w:trPr>
          <w:jc w:val="center"/>
        </w:trPr>
        <w:tc>
          <w:tcPr>
            <w:tcW w:w="2160" w:type="dxa"/>
            <w:tcMar>
              <w:top w:w="80" w:type="dxa"/>
              <w:left w:w="90" w:type="dxa"/>
              <w:bottom w:w="80" w:type="dxa"/>
              <w:right w:w="90" w:type="dxa"/>
            </w:tcMar>
            <w:vAlign w:val="center"/>
          </w:tcPr>
          <w:p w14:paraId="4530AAD1" w14:textId="77777777" w:rsidR="007510BA" w:rsidRDefault="005525D3">
            <w:r>
              <w:rPr>
                <w:sz w:val="16"/>
              </w:rPr>
              <w:t>Observability</w:t>
            </w:r>
          </w:p>
        </w:tc>
        <w:tc>
          <w:tcPr>
            <w:tcW w:w="7776" w:type="dxa"/>
            <w:tcMar>
              <w:top w:w="80" w:type="dxa"/>
              <w:left w:w="90" w:type="dxa"/>
              <w:bottom w:w="80" w:type="dxa"/>
              <w:right w:w="90" w:type="dxa"/>
            </w:tcMar>
            <w:vAlign w:val="center"/>
          </w:tcPr>
          <w:p w14:paraId="7715E85E" w14:textId="77777777" w:rsidR="007510BA" w:rsidRDefault="005525D3">
            <w:r>
              <w:rPr>
                <w:sz w:val="16"/>
              </w:rPr>
              <w:t>Correlation IDs, logs, metrics, traces, business-health and evidence-freshness monitoring.</w:t>
            </w:r>
          </w:p>
        </w:tc>
      </w:tr>
      <w:tr w:rsidR="007510BA" w14:paraId="25B588EE" w14:textId="77777777">
        <w:trPr>
          <w:jc w:val="center"/>
        </w:trPr>
        <w:tc>
          <w:tcPr>
            <w:tcW w:w="2160" w:type="dxa"/>
            <w:shd w:val="clear" w:color="auto" w:fill="F5F7FA"/>
            <w:tcMar>
              <w:top w:w="80" w:type="dxa"/>
              <w:left w:w="90" w:type="dxa"/>
              <w:bottom w:w="80" w:type="dxa"/>
              <w:right w:w="90" w:type="dxa"/>
            </w:tcMar>
            <w:vAlign w:val="center"/>
          </w:tcPr>
          <w:p w14:paraId="3C0427CA" w14:textId="77777777" w:rsidR="007510BA" w:rsidRDefault="005525D3">
            <w:r>
              <w:rPr>
                <w:sz w:val="16"/>
              </w:rPr>
              <w:t>Recovery</w:t>
            </w:r>
          </w:p>
        </w:tc>
        <w:tc>
          <w:tcPr>
            <w:tcW w:w="7776" w:type="dxa"/>
            <w:shd w:val="clear" w:color="auto" w:fill="F5F7FA"/>
            <w:tcMar>
              <w:top w:w="80" w:type="dxa"/>
              <w:left w:w="90" w:type="dxa"/>
              <w:bottom w:w="80" w:type="dxa"/>
              <w:right w:w="90" w:type="dxa"/>
            </w:tcMar>
            <w:vAlign w:val="center"/>
          </w:tcPr>
          <w:p w14:paraId="06773193" w14:textId="77777777" w:rsidR="007510BA" w:rsidRDefault="005525D3">
            <w:r>
              <w:rPr>
                <w:sz w:val="16"/>
              </w:rPr>
              <w:t>Application RTO/RPO, backups and restore verification shall be defined and tested.</w:t>
            </w:r>
          </w:p>
        </w:tc>
      </w:tr>
      <w:tr w:rsidR="007510BA" w14:paraId="1D800DD6" w14:textId="77777777">
        <w:trPr>
          <w:jc w:val="center"/>
        </w:trPr>
        <w:tc>
          <w:tcPr>
            <w:tcW w:w="2160" w:type="dxa"/>
            <w:tcMar>
              <w:top w:w="80" w:type="dxa"/>
              <w:left w:w="90" w:type="dxa"/>
              <w:bottom w:w="80" w:type="dxa"/>
              <w:right w:w="90" w:type="dxa"/>
            </w:tcMar>
            <w:vAlign w:val="center"/>
          </w:tcPr>
          <w:p w14:paraId="4052D29A" w14:textId="77777777" w:rsidR="007510BA" w:rsidRDefault="005525D3">
            <w:r>
              <w:rPr>
                <w:sz w:val="16"/>
              </w:rPr>
              <w:t>Maintainability</w:t>
            </w:r>
          </w:p>
        </w:tc>
        <w:tc>
          <w:tcPr>
            <w:tcW w:w="7776" w:type="dxa"/>
            <w:tcMar>
              <w:top w:w="80" w:type="dxa"/>
              <w:left w:w="90" w:type="dxa"/>
              <w:bottom w:w="80" w:type="dxa"/>
              <w:right w:w="90" w:type="dxa"/>
            </w:tcMar>
            <w:vAlign w:val="center"/>
          </w:tcPr>
          <w:p w14:paraId="44662401" w14:textId="77777777" w:rsidR="007510BA" w:rsidRDefault="005525D3">
            <w:r>
              <w:rPr>
                <w:sz w:val="16"/>
              </w:rPr>
              <w:t>Modular rule and catalog ownership; no magic constants in calculation code.</w:t>
            </w:r>
          </w:p>
        </w:tc>
      </w:tr>
      <w:tr w:rsidR="007510BA" w14:paraId="77FB9F61" w14:textId="77777777">
        <w:trPr>
          <w:jc w:val="center"/>
        </w:trPr>
        <w:tc>
          <w:tcPr>
            <w:tcW w:w="2160" w:type="dxa"/>
            <w:shd w:val="clear" w:color="auto" w:fill="F5F7FA"/>
            <w:tcMar>
              <w:top w:w="80" w:type="dxa"/>
              <w:left w:w="90" w:type="dxa"/>
              <w:bottom w:w="80" w:type="dxa"/>
              <w:right w:w="90" w:type="dxa"/>
            </w:tcMar>
            <w:vAlign w:val="center"/>
          </w:tcPr>
          <w:p w14:paraId="549F8B8E" w14:textId="77777777" w:rsidR="007510BA" w:rsidRDefault="005525D3">
            <w:r>
              <w:rPr>
                <w:sz w:val="16"/>
              </w:rPr>
              <w:t>Interoperability</w:t>
            </w:r>
          </w:p>
        </w:tc>
        <w:tc>
          <w:tcPr>
            <w:tcW w:w="7776" w:type="dxa"/>
            <w:shd w:val="clear" w:color="auto" w:fill="F5F7FA"/>
            <w:tcMar>
              <w:top w:w="80" w:type="dxa"/>
              <w:left w:w="90" w:type="dxa"/>
              <w:bottom w:w="80" w:type="dxa"/>
              <w:right w:w="90" w:type="dxa"/>
            </w:tcMar>
            <w:vAlign w:val="center"/>
          </w:tcPr>
          <w:p w14:paraId="07B9A500" w14:textId="77777777" w:rsidR="007510BA" w:rsidRDefault="005525D3">
            <w:r>
              <w:rPr>
                <w:sz w:val="16"/>
              </w:rPr>
              <w:t>Versioned APIs and controlled Excel/PDF import/export.</w:t>
            </w:r>
          </w:p>
        </w:tc>
      </w:tr>
    </w:tbl>
    <w:p w14:paraId="0B1E36CA" w14:textId="77777777" w:rsidR="007510BA" w:rsidRDefault="007510BA">
      <w:pPr>
        <w:spacing w:after="40"/>
      </w:pPr>
    </w:p>
    <w:p w14:paraId="2128A240" w14:textId="77777777" w:rsidR="007510BA" w:rsidRDefault="005525D3">
      <w:pPr>
        <w:pStyle w:val="Heading1"/>
      </w:pPr>
      <w:r>
        <w:t>16. Testing and acceptance requirements</w:t>
      </w:r>
    </w:p>
    <w:p w14:paraId="2EE533F0" w14:textId="77777777" w:rsidR="007510BA" w:rsidRDefault="005525D3">
      <w:pPr>
        <w:pStyle w:val="ListBullet"/>
      </w:pPr>
      <w:r>
        <w:t>Unit tests for every formula and policy branch.</w:t>
      </w:r>
    </w:p>
    <w:p w14:paraId="2A064AFE" w14:textId="77777777" w:rsidR="007510BA" w:rsidRDefault="005525D3">
      <w:pPr>
        <w:pStyle w:val="ListBullet"/>
      </w:pPr>
      <w:r>
        <w:t>Property-based tests for units, non-negativity, monotonic growth, integer deployment and boundary behavior.</w:t>
      </w:r>
    </w:p>
    <w:p w14:paraId="4E77ACB8" w14:textId="77777777" w:rsidR="007510BA" w:rsidRDefault="005525D3">
      <w:pPr>
        <w:pStyle w:val="ListBullet"/>
      </w:pPr>
      <w:r>
        <w:t>Semantic tests for language, modality, demand conversion, quality eligibility and benchmark matching.</w:t>
      </w:r>
    </w:p>
    <w:p w14:paraId="6029DC65" w14:textId="77777777" w:rsidR="007510BA" w:rsidRDefault="005525D3">
      <w:pPr>
        <w:pStyle w:val="ListBullet"/>
      </w:pPr>
      <w:r>
        <w:t>Sensitivity tests proving material input impact.</w:t>
      </w:r>
    </w:p>
    <w:p w14:paraId="40F8E875" w14:textId="77777777" w:rsidR="007510BA" w:rsidRDefault="005525D3">
      <w:pPr>
        <w:pStyle w:val="ListBullet"/>
      </w:pPr>
      <w:r>
        <w:t>Golden end-to-end scenarios.</w:t>
      </w:r>
    </w:p>
    <w:p w14:paraId="27FA9B36" w14:textId="77777777" w:rsidR="007510BA" w:rsidRDefault="005525D3">
      <w:pPr>
        <w:pStyle w:val="ListBullet"/>
      </w:pPr>
      <w:r>
        <w:t>Candidate ranking and tie-break tests.</w:t>
      </w:r>
    </w:p>
    <w:p w14:paraId="54211DC3" w14:textId="77777777" w:rsidR="007510BA" w:rsidRDefault="005525D3">
      <w:pPr>
        <w:pStyle w:val="ListBullet"/>
      </w:pPr>
      <w:r>
        <w:t>Model override downstream recalculation tests.</w:t>
      </w:r>
    </w:p>
    <w:p w14:paraId="157FB60E" w14:textId="77777777" w:rsidR="007510BA" w:rsidRDefault="005525D3">
      <w:pPr>
        <w:pStyle w:val="ListBullet"/>
      </w:pPr>
      <w:r>
        <w:t>Cluster aggregation-before-rounding tests.</w:t>
      </w:r>
    </w:p>
    <w:p w14:paraId="5F78065C" w14:textId="77777777" w:rsidR="007510BA" w:rsidRDefault="005525D3">
      <w:pPr>
        <w:pStyle w:val="ListBullet"/>
      </w:pPr>
      <w:r>
        <w:t>Security/isolation tests.</w:t>
      </w:r>
    </w:p>
    <w:p w14:paraId="1A98D802" w14:textId="77777777" w:rsidR="007510BA" w:rsidRDefault="005525D3">
      <w:pPr>
        <w:pStyle w:val="ListBullet"/>
      </w:pPr>
      <w:r>
        <w:t>HA and DR single-application tests.</w:t>
      </w:r>
    </w:p>
    <w:p w14:paraId="74A37D5F" w14:textId="77777777" w:rsidR="007510BA" w:rsidRDefault="005525D3">
      <w:pPr>
        <w:pStyle w:val="ListBullet"/>
      </w:pPr>
      <w:r>
        <w:t>Detailed BOM and executive financial reconciliation.</w:t>
      </w:r>
    </w:p>
    <w:p w14:paraId="3F0D8BA4" w14:textId="77777777" w:rsidR="007510BA" w:rsidRDefault="005525D3">
      <w:pPr>
        <w:pStyle w:val="ListBullet"/>
      </w:pPr>
      <w:r>
        <w:t>Cloud missing-data and readiness tests.</w:t>
      </w:r>
    </w:p>
    <w:p w14:paraId="05B2DC3D" w14:textId="77777777" w:rsidR="007510BA" w:rsidRDefault="005525D3">
      <w:pPr>
        <w:pStyle w:val="ListBullet"/>
      </w:pPr>
      <w:r>
        <w:t>Performance, accessibility, security, backup and recovery tests.</w:t>
      </w:r>
    </w:p>
    <w:p w14:paraId="39B7B27A" w14:textId="77777777" w:rsidR="007510BA" w:rsidRDefault="005525D3">
      <w:pPr>
        <w:pStyle w:val="Heading1"/>
      </w:pPr>
      <w:r>
        <w:t>17. Open decisions and controlled assumptions</w:t>
      </w:r>
    </w:p>
    <w:tbl>
      <w:tblPr>
        <w:tblStyle w:val="TableGrid"/>
        <w:tblW w:w="0" w:type="auto"/>
        <w:jc w:val="center"/>
        <w:tblLook w:val="04A0" w:firstRow="1" w:lastRow="0" w:firstColumn="1" w:lastColumn="0" w:noHBand="0" w:noVBand="1"/>
      </w:tblPr>
      <w:tblGrid>
        <w:gridCol w:w="970"/>
        <w:gridCol w:w="1272"/>
        <w:gridCol w:w="2285"/>
        <w:gridCol w:w="2082"/>
        <w:gridCol w:w="2709"/>
        <w:gridCol w:w="942"/>
      </w:tblGrid>
      <w:tr w:rsidR="007510BA" w14:paraId="6F69AB2A" w14:textId="77777777">
        <w:trPr>
          <w:tblHeader/>
          <w:jc w:val="center"/>
        </w:trPr>
        <w:tc>
          <w:tcPr>
            <w:tcW w:w="1296" w:type="dxa"/>
            <w:shd w:val="clear" w:color="auto" w:fill="17365D"/>
            <w:tcMar>
              <w:top w:w="80" w:type="dxa"/>
              <w:left w:w="90" w:type="dxa"/>
              <w:bottom w:w="80" w:type="dxa"/>
              <w:right w:w="90" w:type="dxa"/>
            </w:tcMar>
            <w:vAlign w:val="center"/>
          </w:tcPr>
          <w:p w14:paraId="5746D380" w14:textId="77777777" w:rsidR="007510BA" w:rsidRDefault="005525D3">
            <w:pPr>
              <w:jc w:val="center"/>
            </w:pPr>
            <w:r>
              <w:rPr>
                <w:b/>
                <w:color w:val="FFFFFF"/>
                <w:sz w:val="14"/>
              </w:rPr>
              <w:t>ID</w:t>
            </w:r>
          </w:p>
        </w:tc>
        <w:tc>
          <w:tcPr>
            <w:tcW w:w="1440" w:type="dxa"/>
            <w:shd w:val="clear" w:color="auto" w:fill="17365D"/>
            <w:tcMar>
              <w:top w:w="80" w:type="dxa"/>
              <w:left w:w="90" w:type="dxa"/>
              <w:bottom w:w="80" w:type="dxa"/>
              <w:right w:w="90" w:type="dxa"/>
            </w:tcMar>
            <w:vAlign w:val="center"/>
          </w:tcPr>
          <w:p w14:paraId="532CC5E4" w14:textId="77777777" w:rsidR="007510BA" w:rsidRDefault="005525D3">
            <w:pPr>
              <w:jc w:val="center"/>
            </w:pPr>
            <w:r>
              <w:rPr>
                <w:b/>
                <w:color w:val="FFFFFF"/>
                <w:sz w:val="14"/>
              </w:rPr>
              <w:t>Domain</w:t>
            </w:r>
          </w:p>
        </w:tc>
        <w:tc>
          <w:tcPr>
            <w:tcW w:w="3024" w:type="dxa"/>
            <w:shd w:val="clear" w:color="auto" w:fill="17365D"/>
            <w:tcMar>
              <w:top w:w="80" w:type="dxa"/>
              <w:left w:w="90" w:type="dxa"/>
              <w:bottom w:w="80" w:type="dxa"/>
              <w:right w:w="90" w:type="dxa"/>
            </w:tcMar>
            <w:vAlign w:val="center"/>
          </w:tcPr>
          <w:p w14:paraId="77B0A759" w14:textId="77777777" w:rsidR="007510BA" w:rsidRDefault="005525D3">
            <w:pPr>
              <w:jc w:val="center"/>
            </w:pPr>
            <w:r>
              <w:rPr>
                <w:b/>
                <w:color w:val="FFFFFF"/>
                <w:sz w:val="14"/>
              </w:rPr>
              <w:t>Question</w:t>
            </w:r>
          </w:p>
        </w:tc>
        <w:tc>
          <w:tcPr>
            <w:tcW w:w="2736" w:type="dxa"/>
            <w:shd w:val="clear" w:color="auto" w:fill="17365D"/>
            <w:tcMar>
              <w:top w:w="80" w:type="dxa"/>
              <w:left w:w="90" w:type="dxa"/>
              <w:bottom w:w="80" w:type="dxa"/>
              <w:right w:w="90" w:type="dxa"/>
            </w:tcMar>
            <w:vAlign w:val="center"/>
          </w:tcPr>
          <w:p w14:paraId="4F10F445" w14:textId="77777777" w:rsidR="007510BA" w:rsidRDefault="005525D3">
            <w:pPr>
              <w:jc w:val="center"/>
            </w:pPr>
            <w:r>
              <w:rPr>
                <w:b/>
                <w:color w:val="FFFFFF"/>
                <w:sz w:val="14"/>
              </w:rPr>
              <w:t>Why it matters</w:t>
            </w:r>
          </w:p>
        </w:tc>
        <w:tc>
          <w:tcPr>
            <w:tcW w:w="3456" w:type="dxa"/>
            <w:shd w:val="clear" w:color="auto" w:fill="17365D"/>
            <w:tcMar>
              <w:top w:w="80" w:type="dxa"/>
              <w:left w:w="90" w:type="dxa"/>
              <w:bottom w:w="80" w:type="dxa"/>
              <w:right w:w="90" w:type="dxa"/>
            </w:tcMar>
            <w:vAlign w:val="center"/>
          </w:tcPr>
          <w:p w14:paraId="5877ED7B" w14:textId="77777777" w:rsidR="007510BA" w:rsidRDefault="005525D3">
            <w:pPr>
              <w:jc w:val="center"/>
            </w:pPr>
            <w:r>
              <w:rPr>
                <w:b/>
                <w:color w:val="FFFFFF"/>
                <w:sz w:val="14"/>
              </w:rPr>
              <w:t>Recommended resolution</w:t>
            </w:r>
          </w:p>
        </w:tc>
        <w:tc>
          <w:tcPr>
            <w:tcW w:w="1152" w:type="dxa"/>
            <w:shd w:val="clear" w:color="auto" w:fill="17365D"/>
            <w:tcMar>
              <w:top w:w="80" w:type="dxa"/>
              <w:left w:w="90" w:type="dxa"/>
              <w:bottom w:w="80" w:type="dxa"/>
              <w:right w:w="90" w:type="dxa"/>
            </w:tcMar>
            <w:vAlign w:val="center"/>
          </w:tcPr>
          <w:p w14:paraId="0BDE6F8A" w14:textId="77777777" w:rsidR="007510BA" w:rsidRDefault="005525D3">
            <w:pPr>
              <w:jc w:val="center"/>
            </w:pPr>
            <w:r>
              <w:rPr>
                <w:b/>
                <w:color w:val="FFFFFF"/>
                <w:sz w:val="14"/>
              </w:rPr>
              <w:t>Status</w:t>
            </w:r>
          </w:p>
        </w:tc>
      </w:tr>
      <w:tr w:rsidR="007510BA" w14:paraId="74A105E4" w14:textId="77777777">
        <w:trPr>
          <w:jc w:val="center"/>
        </w:trPr>
        <w:tc>
          <w:tcPr>
            <w:tcW w:w="1296" w:type="dxa"/>
            <w:tcMar>
              <w:top w:w="80" w:type="dxa"/>
              <w:left w:w="90" w:type="dxa"/>
              <w:bottom w:w="80" w:type="dxa"/>
              <w:right w:w="90" w:type="dxa"/>
            </w:tcMar>
            <w:vAlign w:val="center"/>
          </w:tcPr>
          <w:p w14:paraId="43D866A4" w14:textId="77777777" w:rsidR="007510BA" w:rsidRDefault="005525D3">
            <w:r>
              <w:rPr>
                <w:sz w:val="14"/>
              </w:rPr>
              <w:t>OD-001</w:t>
            </w:r>
          </w:p>
        </w:tc>
        <w:tc>
          <w:tcPr>
            <w:tcW w:w="1440" w:type="dxa"/>
            <w:tcMar>
              <w:top w:w="80" w:type="dxa"/>
              <w:left w:w="90" w:type="dxa"/>
              <w:bottom w:w="80" w:type="dxa"/>
              <w:right w:w="90" w:type="dxa"/>
            </w:tcMar>
            <w:vAlign w:val="center"/>
          </w:tcPr>
          <w:p w14:paraId="5FE66922" w14:textId="77777777" w:rsidR="007510BA" w:rsidRDefault="005525D3">
            <w:r>
              <w:rPr>
                <w:sz w:val="14"/>
              </w:rPr>
              <w:t>Inputs</w:t>
            </w:r>
          </w:p>
        </w:tc>
        <w:tc>
          <w:tcPr>
            <w:tcW w:w="3024" w:type="dxa"/>
            <w:tcMar>
              <w:top w:w="80" w:type="dxa"/>
              <w:left w:w="90" w:type="dxa"/>
              <w:bottom w:w="80" w:type="dxa"/>
              <w:right w:w="90" w:type="dxa"/>
            </w:tcMar>
            <w:vAlign w:val="center"/>
          </w:tcPr>
          <w:p w14:paraId="255C291A" w14:textId="77777777" w:rsidR="007510BA" w:rsidRDefault="005525D3">
            <w:r>
              <w:rPr>
                <w:sz w:val="14"/>
              </w:rPr>
              <w:t>Approve T as a formal source classification?</w:t>
            </w:r>
          </w:p>
        </w:tc>
        <w:tc>
          <w:tcPr>
            <w:tcW w:w="2736" w:type="dxa"/>
            <w:tcMar>
              <w:top w:w="80" w:type="dxa"/>
              <w:left w:w="90" w:type="dxa"/>
              <w:bottom w:w="80" w:type="dxa"/>
              <w:right w:w="90" w:type="dxa"/>
            </w:tcMar>
            <w:vAlign w:val="center"/>
          </w:tcPr>
          <w:p w14:paraId="5BA18590" w14:textId="77777777" w:rsidR="007510BA" w:rsidRDefault="005525D3">
            <w:r>
              <w:rPr>
                <w:sz w:val="14"/>
              </w:rPr>
              <w:t>Distinguishes telemetry from manual and derived values.</w:t>
            </w:r>
          </w:p>
        </w:tc>
        <w:tc>
          <w:tcPr>
            <w:tcW w:w="3456" w:type="dxa"/>
            <w:tcMar>
              <w:top w:w="80" w:type="dxa"/>
              <w:left w:w="90" w:type="dxa"/>
              <w:bottom w:w="80" w:type="dxa"/>
              <w:right w:w="90" w:type="dxa"/>
            </w:tcMar>
            <w:vAlign w:val="center"/>
          </w:tcPr>
          <w:p w14:paraId="5E8DCB37" w14:textId="77777777" w:rsidR="007510BA" w:rsidRDefault="005525D3">
            <w:r>
              <w:rPr>
                <w:sz w:val="14"/>
              </w:rPr>
              <w:t>Adopt T with fallback behavior.</w:t>
            </w:r>
          </w:p>
        </w:tc>
        <w:tc>
          <w:tcPr>
            <w:tcW w:w="1152" w:type="dxa"/>
            <w:tcMar>
              <w:top w:w="80" w:type="dxa"/>
              <w:left w:w="90" w:type="dxa"/>
              <w:bottom w:w="80" w:type="dxa"/>
              <w:right w:w="90" w:type="dxa"/>
            </w:tcMar>
            <w:vAlign w:val="center"/>
          </w:tcPr>
          <w:p w14:paraId="00B9D806" w14:textId="77777777" w:rsidR="007510BA" w:rsidRDefault="005525D3">
            <w:r>
              <w:rPr>
                <w:sz w:val="14"/>
              </w:rPr>
              <w:t>Open</w:t>
            </w:r>
          </w:p>
        </w:tc>
      </w:tr>
      <w:tr w:rsidR="007510BA" w14:paraId="28E6EDC3" w14:textId="77777777">
        <w:trPr>
          <w:jc w:val="center"/>
        </w:trPr>
        <w:tc>
          <w:tcPr>
            <w:tcW w:w="1296" w:type="dxa"/>
            <w:shd w:val="clear" w:color="auto" w:fill="F5F7FA"/>
            <w:tcMar>
              <w:top w:w="80" w:type="dxa"/>
              <w:left w:w="90" w:type="dxa"/>
              <w:bottom w:w="80" w:type="dxa"/>
              <w:right w:w="90" w:type="dxa"/>
            </w:tcMar>
            <w:vAlign w:val="center"/>
          </w:tcPr>
          <w:p w14:paraId="606BE002" w14:textId="77777777" w:rsidR="007510BA" w:rsidRDefault="005525D3">
            <w:r>
              <w:rPr>
                <w:sz w:val="14"/>
              </w:rPr>
              <w:t>OD-002</w:t>
            </w:r>
          </w:p>
        </w:tc>
        <w:tc>
          <w:tcPr>
            <w:tcW w:w="1440" w:type="dxa"/>
            <w:shd w:val="clear" w:color="auto" w:fill="F5F7FA"/>
            <w:tcMar>
              <w:top w:w="80" w:type="dxa"/>
              <w:left w:w="90" w:type="dxa"/>
              <w:bottom w:w="80" w:type="dxa"/>
              <w:right w:w="90" w:type="dxa"/>
            </w:tcMar>
            <w:vAlign w:val="center"/>
          </w:tcPr>
          <w:p w14:paraId="257D8C90" w14:textId="77777777" w:rsidR="007510BA" w:rsidRDefault="005525D3">
            <w:r>
              <w:rPr>
                <w:sz w:val="14"/>
              </w:rPr>
              <w:t>Model Selection</w:t>
            </w:r>
          </w:p>
        </w:tc>
        <w:tc>
          <w:tcPr>
            <w:tcW w:w="3024" w:type="dxa"/>
            <w:shd w:val="clear" w:color="auto" w:fill="F5F7FA"/>
            <w:tcMar>
              <w:top w:w="80" w:type="dxa"/>
              <w:left w:w="90" w:type="dxa"/>
              <w:bottom w:w="80" w:type="dxa"/>
              <w:right w:w="90" w:type="dxa"/>
            </w:tcMar>
            <w:vAlign w:val="center"/>
          </w:tcPr>
          <w:p w14:paraId="5C863000" w14:textId="77777777" w:rsidR="007510BA" w:rsidRDefault="005525D3">
            <w:r>
              <w:rPr>
                <w:sz w:val="14"/>
              </w:rPr>
              <w:t>What governed quality metrics and weights apply by use case?</w:t>
            </w:r>
          </w:p>
        </w:tc>
        <w:tc>
          <w:tcPr>
            <w:tcW w:w="2736" w:type="dxa"/>
            <w:shd w:val="clear" w:color="auto" w:fill="F5F7FA"/>
            <w:tcMar>
              <w:top w:w="80" w:type="dxa"/>
              <w:left w:w="90" w:type="dxa"/>
              <w:bottom w:w="80" w:type="dxa"/>
              <w:right w:w="90" w:type="dxa"/>
            </w:tcMar>
            <w:vAlign w:val="center"/>
          </w:tcPr>
          <w:p w14:paraId="22EC58FA" w14:textId="77777777" w:rsidR="007510BA" w:rsidRDefault="005525D3">
            <w:r>
              <w:rPr>
                <w:sz w:val="14"/>
              </w:rPr>
              <w:t>Performance model ranking needs objective evidence.</w:t>
            </w:r>
          </w:p>
        </w:tc>
        <w:tc>
          <w:tcPr>
            <w:tcW w:w="3456" w:type="dxa"/>
            <w:shd w:val="clear" w:color="auto" w:fill="F5F7FA"/>
            <w:tcMar>
              <w:top w:w="80" w:type="dxa"/>
              <w:left w:w="90" w:type="dxa"/>
              <w:bottom w:w="80" w:type="dxa"/>
              <w:right w:w="90" w:type="dxa"/>
            </w:tcMar>
            <w:vAlign w:val="center"/>
          </w:tcPr>
          <w:p w14:paraId="601E34A7" w14:textId="77777777" w:rsidR="007510BA" w:rsidRDefault="005525D3">
            <w:r>
              <w:rPr>
                <w:sz w:val="14"/>
              </w:rPr>
              <w:t>Define per-use-case scorecards; no universal weights.</w:t>
            </w:r>
          </w:p>
        </w:tc>
        <w:tc>
          <w:tcPr>
            <w:tcW w:w="1152" w:type="dxa"/>
            <w:shd w:val="clear" w:color="auto" w:fill="F5F7FA"/>
            <w:tcMar>
              <w:top w:w="80" w:type="dxa"/>
              <w:left w:w="90" w:type="dxa"/>
              <w:bottom w:w="80" w:type="dxa"/>
              <w:right w:w="90" w:type="dxa"/>
            </w:tcMar>
            <w:vAlign w:val="center"/>
          </w:tcPr>
          <w:p w14:paraId="01D6CF9A" w14:textId="77777777" w:rsidR="007510BA" w:rsidRDefault="005525D3">
            <w:r>
              <w:rPr>
                <w:sz w:val="14"/>
              </w:rPr>
              <w:t>Open</w:t>
            </w:r>
          </w:p>
        </w:tc>
      </w:tr>
      <w:tr w:rsidR="007510BA" w14:paraId="4373208A" w14:textId="77777777">
        <w:trPr>
          <w:jc w:val="center"/>
        </w:trPr>
        <w:tc>
          <w:tcPr>
            <w:tcW w:w="1296" w:type="dxa"/>
            <w:tcMar>
              <w:top w:w="80" w:type="dxa"/>
              <w:left w:w="90" w:type="dxa"/>
              <w:bottom w:w="80" w:type="dxa"/>
              <w:right w:w="90" w:type="dxa"/>
            </w:tcMar>
            <w:vAlign w:val="center"/>
          </w:tcPr>
          <w:p w14:paraId="3E3C08C4" w14:textId="77777777" w:rsidR="007510BA" w:rsidRDefault="005525D3">
            <w:r>
              <w:rPr>
                <w:sz w:val="14"/>
              </w:rPr>
              <w:t>OD-003</w:t>
            </w:r>
          </w:p>
        </w:tc>
        <w:tc>
          <w:tcPr>
            <w:tcW w:w="1440" w:type="dxa"/>
            <w:tcMar>
              <w:top w:w="80" w:type="dxa"/>
              <w:left w:w="90" w:type="dxa"/>
              <w:bottom w:w="80" w:type="dxa"/>
              <w:right w:w="90" w:type="dxa"/>
            </w:tcMar>
            <w:vAlign w:val="center"/>
          </w:tcPr>
          <w:p w14:paraId="20291727" w14:textId="77777777" w:rsidR="007510BA" w:rsidRDefault="005525D3">
            <w:r>
              <w:rPr>
                <w:sz w:val="14"/>
              </w:rPr>
              <w:t>Development</w:t>
            </w:r>
          </w:p>
        </w:tc>
        <w:tc>
          <w:tcPr>
            <w:tcW w:w="3024" w:type="dxa"/>
            <w:tcMar>
              <w:top w:w="80" w:type="dxa"/>
              <w:left w:w="90" w:type="dxa"/>
              <w:bottom w:w="80" w:type="dxa"/>
              <w:right w:w="90" w:type="dxa"/>
            </w:tcMar>
            <w:vAlign w:val="center"/>
          </w:tcPr>
          <w:p w14:paraId="636A05BD" w14:textId="77777777" w:rsidR="007510BA" w:rsidRDefault="005525D3">
            <w:r>
              <w:rPr>
                <w:sz w:val="14"/>
              </w:rPr>
              <w:t>How shall Development demand be derived?</w:t>
            </w:r>
          </w:p>
        </w:tc>
        <w:tc>
          <w:tcPr>
            <w:tcW w:w="2736" w:type="dxa"/>
            <w:tcMar>
              <w:top w:w="80" w:type="dxa"/>
              <w:left w:w="90" w:type="dxa"/>
              <w:bottom w:w="80" w:type="dxa"/>
              <w:right w:w="90" w:type="dxa"/>
            </w:tcMar>
            <w:vAlign w:val="center"/>
          </w:tcPr>
          <w:p w14:paraId="756B03F1" w14:textId="77777777" w:rsidR="007510BA" w:rsidRDefault="005525D3">
            <w:r>
              <w:rPr>
                <w:sz w:val="14"/>
              </w:rPr>
              <w:t>Hardcoded 15% is invalid as universal policy.</w:t>
            </w:r>
          </w:p>
        </w:tc>
        <w:tc>
          <w:tcPr>
            <w:tcW w:w="3456" w:type="dxa"/>
            <w:tcMar>
              <w:top w:w="80" w:type="dxa"/>
              <w:left w:w="90" w:type="dxa"/>
              <w:bottom w:w="80" w:type="dxa"/>
              <w:right w:w="90" w:type="dxa"/>
            </w:tcMar>
            <w:vAlign w:val="center"/>
          </w:tcPr>
          <w:p w14:paraId="25831E0D" w14:textId="77777777" w:rsidR="007510BA" w:rsidRDefault="005525D3">
            <w:r>
              <w:rPr>
                <w:sz w:val="14"/>
              </w:rPr>
              <w:t>Use input-driven profile with governed fallback tier.</w:t>
            </w:r>
          </w:p>
        </w:tc>
        <w:tc>
          <w:tcPr>
            <w:tcW w:w="1152" w:type="dxa"/>
            <w:tcMar>
              <w:top w:w="80" w:type="dxa"/>
              <w:left w:w="90" w:type="dxa"/>
              <w:bottom w:w="80" w:type="dxa"/>
              <w:right w:w="90" w:type="dxa"/>
            </w:tcMar>
            <w:vAlign w:val="center"/>
          </w:tcPr>
          <w:p w14:paraId="3224A8F9" w14:textId="77777777" w:rsidR="007510BA" w:rsidRDefault="005525D3">
            <w:r>
              <w:rPr>
                <w:sz w:val="14"/>
              </w:rPr>
              <w:t>Open</w:t>
            </w:r>
          </w:p>
        </w:tc>
      </w:tr>
      <w:tr w:rsidR="007510BA" w14:paraId="43688ABC" w14:textId="77777777">
        <w:trPr>
          <w:jc w:val="center"/>
        </w:trPr>
        <w:tc>
          <w:tcPr>
            <w:tcW w:w="1296" w:type="dxa"/>
            <w:shd w:val="clear" w:color="auto" w:fill="F5F7FA"/>
            <w:tcMar>
              <w:top w:w="80" w:type="dxa"/>
              <w:left w:w="90" w:type="dxa"/>
              <w:bottom w:w="80" w:type="dxa"/>
              <w:right w:w="90" w:type="dxa"/>
            </w:tcMar>
            <w:vAlign w:val="center"/>
          </w:tcPr>
          <w:p w14:paraId="32B41DEF" w14:textId="77777777" w:rsidR="007510BA" w:rsidRDefault="005525D3">
            <w:r>
              <w:rPr>
                <w:sz w:val="14"/>
              </w:rPr>
              <w:t>OD-004</w:t>
            </w:r>
          </w:p>
        </w:tc>
        <w:tc>
          <w:tcPr>
            <w:tcW w:w="1440" w:type="dxa"/>
            <w:shd w:val="clear" w:color="auto" w:fill="F5F7FA"/>
            <w:tcMar>
              <w:top w:w="80" w:type="dxa"/>
              <w:left w:w="90" w:type="dxa"/>
              <w:bottom w:w="80" w:type="dxa"/>
              <w:right w:w="90" w:type="dxa"/>
            </w:tcMar>
            <w:vAlign w:val="center"/>
          </w:tcPr>
          <w:p w14:paraId="42ED1E75" w14:textId="77777777" w:rsidR="007510BA" w:rsidRDefault="005525D3">
            <w:r>
              <w:rPr>
                <w:sz w:val="14"/>
              </w:rPr>
              <w:t>Clustering</w:t>
            </w:r>
          </w:p>
        </w:tc>
        <w:tc>
          <w:tcPr>
            <w:tcW w:w="3024" w:type="dxa"/>
            <w:shd w:val="clear" w:color="auto" w:fill="F5F7FA"/>
            <w:tcMar>
              <w:top w:w="80" w:type="dxa"/>
              <w:left w:w="90" w:type="dxa"/>
              <w:bottom w:w="80" w:type="dxa"/>
              <w:right w:w="90" w:type="dxa"/>
            </w:tcMar>
            <w:vAlign w:val="center"/>
          </w:tcPr>
          <w:p w14:paraId="1DB65708" w14:textId="77777777" w:rsidR="007510BA" w:rsidRDefault="005525D3">
            <w:r>
              <w:rPr>
                <w:sz w:val="14"/>
              </w:rPr>
              <w:t>How shall workload peak overlap be represented?</w:t>
            </w:r>
          </w:p>
        </w:tc>
        <w:tc>
          <w:tcPr>
            <w:tcW w:w="2736" w:type="dxa"/>
            <w:shd w:val="clear" w:color="auto" w:fill="F5F7FA"/>
            <w:tcMar>
              <w:top w:w="80" w:type="dxa"/>
              <w:left w:w="90" w:type="dxa"/>
              <w:bottom w:w="80" w:type="dxa"/>
              <w:right w:w="90" w:type="dxa"/>
            </w:tcMar>
            <w:vAlign w:val="center"/>
          </w:tcPr>
          <w:p w14:paraId="7735904A" w14:textId="77777777" w:rsidR="007510BA" w:rsidRDefault="005525D3">
            <w:r>
              <w:rPr>
                <w:sz w:val="14"/>
              </w:rPr>
              <w:t>Determines pool capacity.</w:t>
            </w:r>
          </w:p>
        </w:tc>
        <w:tc>
          <w:tcPr>
            <w:tcW w:w="3456" w:type="dxa"/>
            <w:shd w:val="clear" w:color="auto" w:fill="F5F7FA"/>
            <w:tcMar>
              <w:top w:w="80" w:type="dxa"/>
              <w:left w:w="90" w:type="dxa"/>
              <w:bottom w:w="80" w:type="dxa"/>
              <w:right w:w="90" w:type="dxa"/>
            </w:tcMar>
            <w:vAlign w:val="center"/>
          </w:tcPr>
          <w:p w14:paraId="5CED6489" w14:textId="77777777" w:rsidR="007510BA" w:rsidRDefault="005525D3">
            <w:r>
              <w:rPr>
                <w:sz w:val="14"/>
              </w:rPr>
              <w:t>Prefer schedules/telemetry; fallback conservative 1.0.</w:t>
            </w:r>
          </w:p>
        </w:tc>
        <w:tc>
          <w:tcPr>
            <w:tcW w:w="1152" w:type="dxa"/>
            <w:shd w:val="clear" w:color="auto" w:fill="F5F7FA"/>
            <w:tcMar>
              <w:top w:w="80" w:type="dxa"/>
              <w:left w:w="90" w:type="dxa"/>
              <w:bottom w:w="80" w:type="dxa"/>
              <w:right w:w="90" w:type="dxa"/>
            </w:tcMar>
            <w:vAlign w:val="center"/>
          </w:tcPr>
          <w:p w14:paraId="1A36CD23" w14:textId="77777777" w:rsidR="007510BA" w:rsidRDefault="005525D3">
            <w:r>
              <w:rPr>
                <w:sz w:val="14"/>
              </w:rPr>
              <w:t>Open</w:t>
            </w:r>
          </w:p>
        </w:tc>
      </w:tr>
      <w:tr w:rsidR="007510BA" w14:paraId="7CDC780C" w14:textId="77777777">
        <w:trPr>
          <w:jc w:val="center"/>
        </w:trPr>
        <w:tc>
          <w:tcPr>
            <w:tcW w:w="1296" w:type="dxa"/>
            <w:tcMar>
              <w:top w:w="80" w:type="dxa"/>
              <w:left w:w="90" w:type="dxa"/>
              <w:bottom w:w="80" w:type="dxa"/>
              <w:right w:w="90" w:type="dxa"/>
            </w:tcMar>
            <w:vAlign w:val="center"/>
          </w:tcPr>
          <w:p w14:paraId="1C9F3207" w14:textId="77777777" w:rsidR="007510BA" w:rsidRDefault="005525D3">
            <w:r>
              <w:rPr>
                <w:sz w:val="14"/>
              </w:rPr>
              <w:t>OD-005</w:t>
            </w:r>
          </w:p>
        </w:tc>
        <w:tc>
          <w:tcPr>
            <w:tcW w:w="1440" w:type="dxa"/>
            <w:tcMar>
              <w:top w:w="80" w:type="dxa"/>
              <w:left w:w="90" w:type="dxa"/>
              <w:bottom w:w="80" w:type="dxa"/>
              <w:right w:w="90" w:type="dxa"/>
            </w:tcMar>
            <w:vAlign w:val="center"/>
          </w:tcPr>
          <w:p w14:paraId="224F0751" w14:textId="77777777" w:rsidR="007510BA" w:rsidRDefault="005525D3">
            <w:r>
              <w:rPr>
                <w:sz w:val="14"/>
              </w:rPr>
              <w:t>Resilience</w:t>
            </w:r>
          </w:p>
        </w:tc>
        <w:tc>
          <w:tcPr>
            <w:tcW w:w="3024" w:type="dxa"/>
            <w:tcMar>
              <w:top w:w="80" w:type="dxa"/>
              <w:left w:w="90" w:type="dxa"/>
              <w:bottom w:w="80" w:type="dxa"/>
              <w:right w:w="90" w:type="dxa"/>
            </w:tcMar>
            <w:vAlign w:val="center"/>
          </w:tcPr>
          <w:p w14:paraId="4CD880EC" w14:textId="77777777" w:rsidR="007510BA" w:rsidRDefault="005525D3">
            <w:r>
              <w:rPr>
                <w:sz w:val="14"/>
              </w:rPr>
              <w:t>What failure-reserve policy replaces generic multipliers?</w:t>
            </w:r>
          </w:p>
        </w:tc>
        <w:tc>
          <w:tcPr>
            <w:tcW w:w="2736" w:type="dxa"/>
            <w:tcMar>
              <w:top w:w="80" w:type="dxa"/>
              <w:left w:w="90" w:type="dxa"/>
              <w:bottom w:w="80" w:type="dxa"/>
              <w:right w:w="90" w:type="dxa"/>
            </w:tcMar>
            <w:vAlign w:val="center"/>
          </w:tcPr>
          <w:p w14:paraId="28D6B70D" w14:textId="77777777" w:rsidR="007510BA" w:rsidRDefault="005525D3">
            <w:r>
              <w:rPr>
                <w:sz w:val="14"/>
              </w:rPr>
              <w:t>Determines true N+1/N+2 capacity.</w:t>
            </w:r>
          </w:p>
        </w:tc>
        <w:tc>
          <w:tcPr>
            <w:tcW w:w="3456" w:type="dxa"/>
            <w:tcMar>
              <w:top w:w="80" w:type="dxa"/>
              <w:left w:w="90" w:type="dxa"/>
              <w:bottom w:w="80" w:type="dxa"/>
              <w:right w:w="90" w:type="dxa"/>
            </w:tcMar>
            <w:vAlign w:val="center"/>
          </w:tcPr>
          <w:p w14:paraId="503934FB" w14:textId="77777777" w:rsidR="007510BA" w:rsidRDefault="005525D3">
            <w:r>
              <w:rPr>
                <w:sz w:val="14"/>
              </w:rPr>
              <w:t>Define active + maintenance + explicit failure reserve.</w:t>
            </w:r>
          </w:p>
        </w:tc>
        <w:tc>
          <w:tcPr>
            <w:tcW w:w="1152" w:type="dxa"/>
            <w:tcMar>
              <w:top w:w="80" w:type="dxa"/>
              <w:left w:w="90" w:type="dxa"/>
              <w:bottom w:w="80" w:type="dxa"/>
              <w:right w:w="90" w:type="dxa"/>
            </w:tcMar>
            <w:vAlign w:val="center"/>
          </w:tcPr>
          <w:p w14:paraId="3DB2510F" w14:textId="77777777" w:rsidR="007510BA" w:rsidRDefault="005525D3">
            <w:r>
              <w:rPr>
                <w:sz w:val="14"/>
              </w:rPr>
              <w:t>Open</w:t>
            </w:r>
          </w:p>
        </w:tc>
      </w:tr>
      <w:tr w:rsidR="007510BA" w14:paraId="756E507D" w14:textId="77777777">
        <w:trPr>
          <w:jc w:val="center"/>
        </w:trPr>
        <w:tc>
          <w:tcPr>
            <w:tcW w:w="1296" w:type="dxa"/>
            <w:shd w:val="clear" w:color="auto" w:fill="F5F7FA"/>
            <w:tcMar>
              <w:top w:w="80" w:type="dxa"/>
              <w:left w:w="90" w:type="dxa"/>
              <w:bottom w:w="80" w:type="dxa"/>
              <w:right w:w="90" w:type="dxa"/>
            </w:tcMar>
            <w:vAlign w:val="center"/>
          </w:tcPr>
          <w:p w14:paraId="30F66F21" w14:textId="77777777" w:rsidR="007510BA" w:rsidRDefault="005525D3">
            <w:r>
              <w:rPr>
                <w:sz w:val="14"/>
              </w:rPr>
              <w:t>OD-006</w:t>
            </w:r>
          </w:p>
        </w:tc>
        <w:tc>
          <w:tcPr>
            <w:tcW w:w="1440" w:type="dxa"/>
            <w:shd w:val="clear" w:color="auto" w:fill="F5F7FA"/>
            <w:tcMar>
              <w:top w:w="80" w:type="dxa"/>
              <w:left w:w="90" w:type="dxa"/>
              <w:bottom w:w="80" w:type="dxa"/>
              <w:right w:w="90" w:type="dxa"/>
            </w:tcMar>
            <w:vAlign w:val="center"/>
          </w:tcPr>
          <w:p w14:paraId="791207BF" w14:textId="77777777" w:rsidR="007510BA" w:rsidRDefault="005525D3">
            <w:r>
              <w:rPr>
                <w:sz w:val="14"/>
              </w:rPr>
              <w:t>Readiness</w:t>
            </w:r>
          </w:p>
        </w:tc>
        <w:tc>
          <w:tcPr>
            <w:tcW w:w="3024" w:type="dxa"/>
            <w:shd w:val="clear" w:color="auto" w:fill="F5F7FA"/>
            <w:tcMar>
              <w:top w:w="80" w:type="dxa"/>
              <w:left w:w="90" w:type="dxa"/>
              <w:bottom w:w="80" w:type="dxa"/>
              <w:right w:w="90" w:type="dxa"/>
            </w:tcMar>
            <w:vAlign w:val="center"/>
          </w:tcPr>
          <w:p w14:paraId="43C02485" w14:textId="77777777" w:rsidR="007510BA" w:rsidRDefault="005525D3">
            <w:r>
              <w:rPr>
                <w:sz w:val="14"/>
              </w:rPr>
              <w:t>What exact gates produce Procurement Ready?</w:t>
            </w:r>
          </w:p>
        </w:tc>
        <w:tc>
          <w:tcPr>
            <w:tcW w:w="2736" w:type="dxa"/>
            <w:shd w:val="clear" w:color="auto" w:fill="F5F7FA"/>
            <w:tcMar>
              <w:top w:w="80" w:type="dxa"/>
              <w:left w:w="90" w:type="dxa"/>
              <w:bottom w:w="80" w:type="dxa"/>
              <w:right w:w="90" w:type="dxa"/>
            </w:tcMar>
            <w:vAlign w:val="center"/>
          </w:tcPr>
          <w:p w14:paraId="3D45DF27" w14:textId="77777777" w:rsidR="007510BA" w:rsidRDefault="005525D3">
            <w:r>
              <w:rPr>
                <w:sz w:val="14"/>
              </w:rPr>
              <w:t>Prevents unsupported purchasing.</w:t>
            </w:r>
          </w:p>
        </w:tc>
        <w:tc>
          <w:tcPr>
            <w:tcW w:w="3456" w:type="dxa"/>
            <w:shd w:val="clear" w:color="auto" w:fill="F5F7FA"/>
            <w:tcMar>
              <w:top w:w="80" w:type="dxa"/>
              <w:left w:w="90" w:type="dxa"/>
              <w:bottom w:w="80" w:type="dxa"/>
              <w:right w:w="90" w:type="dxa"/>
            </w:tcMar>
            <w:vAlign w:val="center"/>
          </w:tcPr>
          <w:p w14:paraId="3C8EB708" w14:textId="77777777" w:rsidR="007510BA" w:rsidRDefault="005525D3">
            <w:r>
              <w:rPr>
                <w:sz w:val="14"/>
              </w:rPr>
              <w:t>Define mandatory gates per deployment path.</w:t>
            </w:r>
          </w:p>
        </w:tc>
        <w:tc>
          <w:tcPr>
            <w:tcW w:w="1152" w:type="dxa"/>
            <w:shd w:val="clear" w:color="auto" w:fill="F5F7FA"/>
            <w:tcMar>
              <w:top w:w="80" w:type="dxa"/>
              <w:left w:w="90" w:type="dxa"/>
              <w:bottom w:w="80" w:type="dxa"/>
              <w:right w:w="90" w:type="dxa"/>
            </w:tcMar>
            <w:vAlign w:val="center"/>
          </w:tcPr>
          <w:p w14:paraId="4A107BE8" w14:textId="77777777" w:rsidR="007510BA" w:rsidRDefault="005525D3">
            <w:r>
              <w:rPr>
                <w:sz w:val="14"/>
              </w:rPr>
              <w:t>Open</w:t>
            </w:r>
          </w:p>
        </w:tc>
      </w:tr>
      <w:tr w:rsidR="007510BA" w14:paraId="0D095ACE" w14:textId="77777777">
        <w:trPr>
          <w:jc w:val="center"/>
        </w:trPr>
        <w:tc>
          <w:tcPr>
            <w:tcW w:w="1296" w:type="dxa"/>
            <w:tcMar>
              <w:top w:w="80" w:type="dxa"/>
              <w:left w:w="90" w:type="dxa"/>
              <w:bottom w:w="80" w:type="dxa"/>
              <w:right w:w="90" w:type="dxa"/>
            </w:tcMar>
            <w:vAlign w:val="center"/>
          </w:tcPr>
          <w:p w14:paraId="2412CA1E" w14:textId="77777777" w:rsidR="007510BA" w:rsidRDefault="005525D3">
            <w:r>
              <w:rPr>
                <w:sz w:val="14"/>
              </w:rPr>
              <w:t>OD-007</w:t>
            </w:r>
          </w:p>
        </w:tc>
        <w:tc>
          <w:tcPr>
            <w:tcW w:w="1440" w:type="dxa"/>
            <w:tcMar>
              <w:top w:w="80" w:type="dxa"/>
              <w:left w:w="90" w:type="dxa"/>
              <w:bottom w:w="80" w:type="dxa"/>
              <w:right w:w="90" w:type="dxa"/>
            </w:tcMar>
            <w:vAlign w:val="center"/>
          </w:tcPr>
          <w:p w14:paraId="7FE09A5D" w14:textId="77777777" w:rsidR="007510BA" w:rsidRDefault="005525D3">
            <w:r>
              <w:rPr>
                <w:sz w:val="14"/>
              </w:rPr>
              <w:t>Cloud</w:t>
            </w:r>
          </w:p>
        </w:tc>
        <w:tc>
          <w:tcPr>
            <w:tcW w:w="3024" w:type="dxa"/>
            <w:tcMar>
              <w:top w:w="80" w:type="dxa"/>
              <w:left w:w="90" w:type="dxa"/>
              <w:bottom w:w="80" w:type="dxa"/>
              <w:right w:w="90" w:type="dxa"/>
            </w:tcMar>
            <w:vAlign w:val="center"/>
          </w:tcPr>
          <w:p w14:paraId="668EEE33" w14:textId="77777777" w:rsidR="007510BA" w:rsidRDefault="005525D3">
            <w:r>
              <w:rPr>
                <w:sz w:val="14"/>
              </w:rPr>
              <w:t>Which pricing models are mandatory in MVP?</w:t>
            </w:r>
          </w:p>
        </w:tc>
        <w:tc>
          <w:tcPr>
            <w:tcW w:w="2736" w:type="dxa"/>
            <w:tcMar>
              <w:top w:w="80" w:type="dxa"/>
              <w:left w:w="90" w:type="dxa"/>
              <w:bottom w:w="80" w:type="dxa"/>
              <w:right w:w="90" w:type="dxa"/>
            </w:tcMar>
            <w:vAlign w:val="center"/>
          </w:tcPr>
          <w:p w14:paraId="145503A8" w14:textId="77777777" w:rsidR="007510BA" w:rsidRDefault="005525D3">
            <w:r>
              <w:rPr>
                <w:sz w:val="14"/>
              </w:rPr>
              <w:t>Cloud comparison scope affects data model.</w:t>
            </w:r>
          </w:p>
        </w:tc>
        <w:tc>
          <w:tcPr>
            <w:tcW w:w="3456" w:type="dxa"/>
            <w:tcMar>
              <w:top w:w="80" w:type="dxa"/>
              <w:left w:w="90" w:type="dxa"/>
              <w:bottom w:w="80" w:type="dxa"/>
              <w:right w:w="90" w:type="dxa"/>
            </w:tcMar>
            <w:vAlign w:val="center"/>
          </w:tcPr>
          <w:p w14:paraId="1C79F171" w14:textId="77777777" w:rsidR="007510BA" w:rsidRDefault="005525D3">
            <w:r>
              <w:rPr>
                <w:sz w:val="14"/>
              </w:rPr>
              <w:t>MVP: on-demand plus one commitment option per provider if evidence exists.</w:t>
            </w:r>
          </w:p>
        </w:tc>
        <w:tc>
          <w:tcPr>
            <w:tcW w:w="1152" w:type="dxa"/>
            <w:tcMar>
              <w:top w:w="80" w:type="dxa"/>
              <w:left w:w="90" w:type="dxa"/>
              <w:bottom w:w="80" w:type="dxa"/>
              <w:right w:w="90" w:type="dxa"/>
            </w:tcMar>
            <w:vAlign w:val="center"/>
          </w:tcPr>
          <w:p w14:paraId="0D303261" w14:textId="77777777" w:rsidR="007510BA" w:rsidRDefault="005525D3">
            <w:r>
              <w:rPr>
                <w:sz w:val="14"/>
              </w:rPr>
              <w:t>Open</w:t>
            </w:r>
          </w:p>
        </w:tc>
      </w:tr>
    </w:tbl>
    <w:p w14:paraId="3AED40B7" w14:textId="77777777" w:rsidR="007510BA" w:rsidRDefault="007510BA">
      <w:pPr>
        <w:spacing w:after="40"/>
      </w:pPr>
    </w:p>
    <w:tbl>
      <w:tblPr>
        <w:tblStyle w:val="TableGrid"/>
        <w:tblW w:w="0" w:type="auto"/>
        <w:tblLook w:val="04A0" w:firstRow="1" w:lastRow="0" w:firstColumn="1" w:lastColumn="0" w:noHBand="0" w:noVBand="1"/>
      </w:tblPr>
      <w:tblGrid>
        <w:gridCol w:w="10080"/>
      </w:tblGrid>
      <w:tr w:rsidR="007510BA" w14:paraId="49CF076E" w14:textId="77777777">
        <w:tc>
          <w:tcPr>
            <w:tcW w:w="10080" w:type="dxa"/>
            <w:shd w:val="clear" w:color="auto" w:fill="FCE4D6"/>
            <w:tcMar>
              <w:top w:w="140" w:type="dxa"/>
              <w:left w:w="160" w:type="dxa"/>
              <w:bottom w:w="140" w:type="dxa"/>
              <w:right w:w="160" w:type="dxa"/>
            </w:tcMar>
          </w:tcPr>
          <w:p w14:paraId="3AD888F1" w14:textId="77777777" w:rsidR="007510BA" w:rsidRDefault="005525D3">
            <w:r>
              <w:rPr>
                <w:b/>
                <w:color w:val="17365D"/>
                <w:sz w:val="20"/>
              </w:rPr>
              <w:t>Open-decision rule</w:t>
            </w:r>
          </w:p>
          <w:p w14:paraId="200A64F0" w14:textId="77777777" w:rsidR="007510BA" w:rsidRDefault="005525D3">
            <w:pPr>
              <w:spacing w:after="0"/>
            </w:pPr>
            <w:r>
              <w:t>Open decisions shall remain visible in this specification and shall not be converted into hidden constants or invented industry standards. Each decision will be resolved in its domain review and reflected in the Source Requirements Register change log.</w:t>
            </w:r>
          </w:p>
        </w:tc>
      </w:tr>
    </w:tbl>
    <w:p w14:paraId="265CE24D" w14:textId="77777777" w:rsidR="007510BA" w:rsidRDefault="007510BA">
      <w:pPr>
        <w:spacing w:after="0"/>
      </w:pPr>
    </w:p>
    <w:p w14:paraId="5462678F" w14:textId="77777777" w:rsidR="007510BA" w:rsidRDefault="005525D3">
      <w:r>
        <w:br w:type="page"/>
      </w:r>
    </w:p>
    <w:p w14:paraId="5E2BACA5" w14:textId="77777777" w:rsidR="007510BA" w:rsidRDefault="005525D3">
      <w:pPr>
        <w:pStyle w:val="Heading1"/>
      </w:pPr>
      <w:r>
        <w:t>18. Detailed requirement catalogue</w:t>
      </w:r>
    </w:p>
    <w:p w14:paraId="4C8B0BA9" w14:textId="77777777" w:rsidR="007510BA" w:rsidRDefault="005525D3">
      <w:r>
        <w:t>The following catalogue carries every requirement currently present in Source Requirements Register v0.1. Requirements remain Proposed unless their register status is changed to Approved. The catalogue is intentionally exhaustive to ensure later architecture and Agile artifacts can reference stable identifiers.</w:t>
      </w:r>
    </w:p>
    <w:p w14:paraId="0D4B2472" w14:textId="77777777" w:rsidR="007510BA" w:rsidRDefault="005525D3">
      <w:pPr>
        <w:pStyle w:val="Heading2"/>
      </w:pPr>
      <w:r>
        <w:t>18.1 Product</w:t>
      </w:r>
    </w:p>
    <w:p w14:paraId="16C1D8EC" w14:textId="77777777" w:rsidR="007510BA" w:rsidRDefault="005525D3">
      <w:pPr>
        <w:pStyle w:val="RequirementID"/>
      </w:pPr>
      <w:r>
        <w:t>BR-PROD-001 - Purpose</w:t>
      </w:r>
    </w:p>
    <w:tbl>
      <w:tblPr>
        <w:tblStyle w:val="TableGrid"/>
        <w:tblW w:w="0" w:type="auto"/>
        <w:jc w:val="center"/>
        <w:tblLook w:val="04A0" w:firstRow="1" w:lastRow="0" w:firstColumn="1" w:lastColumn="0" w:noHBand="0" w:noVBand="1"/>
      </w:tblPr>
      <w:tblGrid>
        <w:gridCol w:w="2304"/>
        <w:gridCol w:w="7632"/>
      </w:tblGrid>
      <w:tr w:rsidR="007510BA" w14:paraId="4DA8114E" w14:textId="77777777">
        <w:trPr>
          <w:tblHeader/>
          <w:jc w:val="center"/>
        </w:trPr>
        <w:tc>
          <w:tcPr>
            <w:tcW w:w="2304" w:type="dxa"/>
            <w:shd w:val="clear" w:color="auto" w:fill="17365D"/>
            <w:tcMar>
              <w:top w:w="80" w:type="dxa"/>
              <w:left w:w="90" w:type="dxa"/>
              <w:bottom w:w="80" w:type="dxa"/>
              <w:right w:w="90" w:type="dxa"/>
            </w:tcMar>
            <w:vAlign w:val="center"/>
          </w:tcPr>
          <w:p w14:paraId="25AB8F5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1A763AF" w14:textId="77777777" w:rsidR="007510BA" w:rsidRDefault="005525D3">
            <w:pPr>
              <w:jc w:val="center"/>
            </w:pPr>
            <w:r>
              <w:rPr>
                <w:b/>
                <w:color w:val="FFFFFF"/>
                <w:sz w:val="14"/>
              </w:rPr>
              <w:t>Requirement detail</w:t>
            </w:r>
          </w:p>
        </w:tc>
      </w:tr>
      <w:tr w:rsidR="007510BA" w14:paraId="5F631253" w14:textId="77777777">
        <w:trPr>
          <w:jc w:val="center"/>
        </w:trPr>
        <w:tc>
          <w:tcPr>
            <w:tcW w:w="2304" w:type="dxa"/>
            <w:tcMar>
              <w:top w:w="80" w:type="dxa"/>
              <w:left w:w="90" w:type="dxa"/>
              <w:bottom w:w="80" w:type="dxa"/>
              <w:right w:w="90" w:type="dxa"/>
            </w:tcMar>
            <w:vAlign w:val="center"/>
          </w:tcPr>
          <w:p w14:paraId="43ACCA4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6D90A0A" w14:textId="77777777" w:rsidR="007510BA" w:rsidRDefault="005525D3">
            <w:r>
              <w:rPr>
                <w:sz w:val="14"/>
              </w:rPr>
              <w:t>The system shall convert business AI workload requirements into explainable model, infrastructure, cluster, BOM and financial recommendations.</w:t>
            </w:r>
          </w:p>
        </w:tc>
      </w:tr>
      <w:tr w:rsidR="007510BA" w14:paraId="66393AF4" w14:textId="77777777">
        <w:trPr>
          <w:jc w:val="center"/>
        </w:trPr>
        <w:tc>
          <w:tcPr>
            <w:tcW w:w="2304" w:type="dxa"/>
            <w:shd w:val="clear" w:color="auto" w:fill="F5F7FA"/>
            <w:tcMar>
              <w:top w:w="80" w:type="dxa"/>
              <w:left w:w="90" w:type="dxa"/>
              <w:bottom w:w="80" w:type="dxa"/>
              <w:right w:w="90" w:type="dxa"/>
            </w:tcMar>
            <w:vAlign w:val="center"/>
          </w:tcPr>
          <w:p w14:paraId="76C2DB2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C5F7C88" w14:textId="77777777" w:rsidR="007510BA" w:rsidRDefault="005525D3">
            <w:r>
              <w:rPr>
                <w:sz w:val="14"/>
              </w:rPr>
              <w:t>Defines the product outcome.</w:t>
            </w:r>
          </w:p>
        </w:tc>
      </w:tr>
      <w:tr w:rsidR="007510BA" w14:paraId="24FE7694" w14:textId="77777777">
        <w:trPr>
          <w:jc w:val="center"/>
        </w:trPr>
        <w:tc>
          <w:tcPr>
            <w:tcW w:w="2304" w:type="dxa"/>
            <w:tcMar>
              <w:top w:w="80" w:type="dxa"/>
              <w:left w:w="90" w:type="dxa"/>
              <w:bottom w:w="80" w:type="dxa"/>
              <w:right w:w="90" w:type="dxa"/>
            </w:tcMar>
            <w:vAlign w:val="center"/>
          </w:tcPr>
          <w:p w14:paraId="3C97A2C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04C2A46" w14:textId="77777777" w:rsidR="007510BA" w:rsidRDefault="005525D3">
            <w:r>
              <w:rPr>
                <w:sz w:val="14"/>
              </w:rPr>
              <w:t>Approved requirement / Proposed</w:t>
            </w:r>
          </w:p>
        </w:tc>
      </w:tr>
      <w:tr w:rsidR="007510BA" w14:paraId="0FBE1412" w14:textId="77777777">
        <w:trPr>
          <w:jc w:val="center"/>
        </w:trPr>
        <w:tc>
          <w:tcPr>
            <w:tcW w:w="2304" w:type="dxa"/>
            <w:shd w:val="clear" w:color="auto" w:fill="F5F7FA"/>
            <w:tcMar>
              <w:top w:w="80" w:type="dxa"/>
              <w:left w:w="90" w:type="dxa"/>
              <w:bottom w:w="80" w:type="dxa"/>
              <w:right w:w="90" w:type="dxa"/>
            </w:tcMar>
            <w:vAlign w:val="center"/>
          </w:tcPr>
          <w:p w14:paraId="5117D99E"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B0451AD" w14:textId="77777777" w:rsidR="007510BA" w:rsidRDefault="005525D3">
            <w:r>
              <w:rPr>
                <w:sz w:val="14"/>
              </w:rPr>
              <w:t>SRC-001: Enterprise AI infrastructure sizing and commercial planning platform.</w:t>
            </w:r>
          </w:p>
        </w:tc>
      </w:tr>
      <w:tr w:rsidR="007510BA" w14:paraId="27898879" w14:textId="77777777">
        <w:trPr>
          <w:jc w:val="center"/>
        </w:trPr>
        <w:tc>
          <w:tcPr>
            <w:tcW w:w="2304" w:type="dxa"/>
            <w:tcMar>
              <w:top w:w="80" w:type="dxa"/>
              <w:left w:w="90" w:type="dxa"/>
              <w:bottom w:w="80" w:type="dxa"/>
              <w:right w:w="90" w:type="dxa"/>
            </w:tcMar>
            <w:vAlign w:val="center"/>
          </w:tcPr>
          <w:p w14:paraId="0A14AF30" w14:textId="77777777" w:rsidR="007510BA" w:rsidRDefault="005525D3">
            <w:r>
              <w:rPr>
                <w:sz w:val="14"/>
              </w:rPr>
              <w:t>Priority / mandatory</w:t>
            </w:r>
          </w:p>
        </w:tc>
        <w:tc>
          <w:tcPr>
            <w:tcW w:w="7632" w:type="dxa"/>
            <w:tcMar>
              <w:top w:w="80" w:type="dxa"/>
              <w:left w:w="90" w:type="dxa"/>
              <w:bottom w:w="80" w:type="dxa"/>
              <w:right w:w="90" w:type="dxa"/>
            </w:tcMar>
            <w:vAlign w:val="center"/>
          </w:tcPr>
          <w:p w14:paraId="56918433" w14:textId="77777777" w:rsidR="007510BA" w:rsidRDefault="005525D3">
            <w:r>
              <w:rPr>
                <w:sz w:val="14"/>
              </w:rPr>
              <w:t>Must / Yes</w:t>
            </w:r>
          </w:p>
        </w:tc>
      </w:tr>
      <w:tr w:rsidR="007510BA" w14:paraId="75A05340" w14:textId="77777777">
        <w:trPr>
          <w:jc w:val="center"/>
        </w:trPr>
        <w:tc>
          <w:tcPr>
            <w:tcW w:w="2304" w:type="dxa"/>
            <w:shd w:val="clear" w:color="auto" w:fill="F5F7FA"/>
            <w:tcMar>
              <w:top w:w="80" w:type="dxa"/>
              <w:left w:w="90" w:type="dxa"/>
              <w:bottom w:w="80" w:type="dxa"/>
              <w:right w:w="90" w:type="dxa"/>
            </w:tcMar>
            <w:vAlign w:val="center"/>
          </w:tcPr>
          <w:p w14:paraId="62454BA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774C46D" w14:textId="77777777" w:rsidR="007510BA" w:rsidRDefault="005525D3">
            <w:r>
              <w:rPr>
                <w:sz w:val="14"/>
              </w:rPr>
              <w:t>Product owner</w:t>
            </w:r>
          </w:p>
        </w:tc>
      </w:tr>
      <w:tr w:rsidR="007510BA" w14:paraId="5CF0C0BB" w14:textId="77777777">
        <w:trPr>
          <w:jc w:val="center"/>
        </w:trPr>
        <w:tc>
          <w:tcPr>
            <w:tcW w:w="2304" w:type="dxa"/>
            <w:tcMar>
              <w:top w:w="80" w:type="dxa"/>
              <w:left w:w="90" w:type="dxa"/>
              <w:bottom w:w="80" w:type="dxa"/>
              <w:right w:w="90" w:type="dxa"/>
            </w:tcMar>
            <w:vAlign w:val="center"/>
          </w:tcPr>
          <w:p w14:paraId="22A6AD4C" w14:textId="77777777" w:rsidR="007510BA" w:rsidRDefault="005525D3">
            <w:r>
              <w:rPr>
                <w:sz w:val="14"/>
              </w:rPr>
              <w:t>Input or trigger</w:t>
            </w:r>
          </w:p>
        </w:tc>
        <w:tc>
          <w:tcPr>
            <w:tcW w:w="7632" w:type="dxa"/>
            <w:tcMar>
              <w:top w:w="80" w:type="dxa"/>
              <w:left w:w="90" w:type="dxa"/>
              <w:bottom w:w="80" w:type="dxa"/>
              <w:right w:w="90" w:type="dxa"/>
            </w:tcMar>
            <w:vAlign w:val="center"/>
          </w:tcPr>
          <w:p w14:paraId="6F52F793" w14:textId="77777777" w:rsidR="007510BA" w:rsidRDefault="007510BA"/>
        </w:tc>
      </w:tr>
      <w:tr w:rsidR="007510BA" w14:paraId="72C41F56" w14:textId="77777777">
        <w:trPr>
          <w:jc w:val="center"/>
        </w:trPr>
        <w:tc>
          <w:tcPr>
            <w:tcW w:w="2304" w:type="dxa"/>
            <w:shd w:val="clear" w:color="auto" w:fill="F5F7FA"/>
            <w:tcMar>
              <w:top w:w="80" w:type="dxa"/>
              <w:left w:w="90" w:type="dxa"/>
              <w:bottom w:w="80" w:type="dxa"/>
              <w:right w:w="90" w:type="dxa"/>
            </w:tcMar>
            <w:vAlign w:val="center"/>
          </w:tcPr>
          <w:p w14:paraId="1B1EA95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254300D" w14:textId="77777777" w:rsidR="007510BA" w:rsidRDefault="005525D3">
            <w:r>
              <w:rPr>
                <w:sz w:val="14"/>
              </w:rPr>
              <w:t>Model, infrastructure, BOM and financial recommendations</w:t>
            </w:r>
          </w:p>
        </w:tc>
      </w:tr>
      <w:tr w:rsidR="007510BA" w14:paraId="0B361381" w14:textId="77777777">
        <w:trPr>
          <w:jc w:val="center"/>
        </w:trPr>
        <w:tc>
          <w:tcPr>
            <w:tcW w:w="2304" w:type="dxa"/>
            <w:tcMar>
              <w:top w:w="80" w:type="dxa"/>
              <w:left w:w="90" w:type="dxa"/>
              <w:bottom w:w="80" w:type="dxa"/>
              <w:right w:w="90" w:type="dxa"/>
            </w:tcMar>
            <w:vAlign w:val="center"/>
          </w:tcPr>
          <w:p w14:paraId="68F3246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2C92FA8" w14:textId="77777777" w:rsidR="007510BA" w:rsidRDefault="007510BA"/>
        </w:tc>
      </w:tr>
      <w:tr w:rsidR="007510BA" w14:paraId="00E853BA" w14:textId="77777777">
        <w:trPr>
          <w:jc w:val="center"/>
        </w:trPr>
        <w:tc>
          <w:tcPr>
            <w:tcW w:w="2304" w:type="dxa"/>
            <w:shd w:val="clear" w:color="auto" w:fill="F5F7FA"/>
            <w:tcMar>
              <w:top w:w="80" w:type="dxa"/>
              <w:left w:w="90" w:type="dxa"/>
              <w:bottom w:w="80" w:type="dxa"/>
              <w:right w:w="90" w:type="dxa"/>
            </w:tcMar>
            <w:vAlign w:val="center"/>
          </w:tcPr>
          <w:p w14:paraId="3496FCAD"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F685742" w14:textId="77777777" w:rsidR="007510BA" w:rsidRDefault="007510BA"/>
        </w:tc>
      </w:tr>
      <w:tr w:rsidR="007510BA" w14:paraId="0017FD83" w14:textId="77777777">
        <w:trPr>
          <w:jc w:val="center"/>
        </w:trPr>
        <w:tc>
          <w:tcPr>
            <w:tcW w:w="2304" w:type="dxa"/>
            <w:tcMar>
              <w:top w:w="80" w:type="dxa"/>
              <w:left w:w="90" w:type="dxa"/>
              <w:bottom w:w="80" w:type="dxa"/>
              <w:right w:w="90" w:type="dxa"/>
            </w:tcMar>
            <w:vAlign w:val="center"/>
          </w:tcPr>
          <w:p w14:paraId="6BE0A464" w14:textId="77777777" w:rsidR="007510BA" w:rsidRDefault="005525D3">
            <w:r>
              <w:rPr>
                <w:sz w:val="14"/>
              </w:rPr>
              <w:t>Development impact</w:t>
            </w:r>
          </w:p>
        </w:tc>
        <w:tc>
          <w:tcPr>
            <w:tcW w:w="7632" w:type="dxa"/>
            <w:tcMar>
              <w:top w:w="80" w:type="dxa"/>
              <w:left w:w="90" w:type="dxa"/>
              <w:bottom w:w="80" w:type="dxa"/>
              <w:right w:w="90" w:type="dxa"/>
            </w:tcMar>
            <w:vAlign w:val="center"/>
          </w:tcPr>
          <w:p w14:paraId="240F7569" w14:textId="77777777" w:rsidR="007510BA" w:rsidRDefault="007510BA"/>
        </w:tc>
      </w:tr>
      <w:tr w:rsidR="007510BA" w14:paraId="08F41739" w14:textId="77777777">
        <w:trPr>
          <w:jc w:val="center"/>
        </w:trPr>
        <w:tc>
          <w:tcPr>
            <w:tcW w:w="2304" w:type="dxa"/>
            <w:shd w:val="clear" w:color="auto" w:fill="F5F7FA"/>
            <w:tcMar>
              <w:top w:w="80" w:type="dxa"/>
              <w:left w:w="90" w:type="dxa"/>
              <w:bottom w:w="80" w:type="dxa"/>
              <w:right w:w="90" w:type="dxa"/>
            </w:tcMar>
            <w:vAlign w:val="center"/>
          </w:tcPr>
          <w:p w14:paraId="33653F31"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E3601E9" w14:textId="77777777" w:rsidR="007510BA" w:rsidRDefault="007510BA"/>
        </w:tc>
      </w:tr>
      <w:tr w:rsidR="007510BA" w14:paraId="6277D73E" w14:textId="77777777">
        <w:trPr>
          <w:jc w:val="center"/>
        </w:trPr>
        <w:tc>
          <w:tcPr>
            <w:tcW w:w="2304" w:type="dxa"/>
            <w:tcMar>
              <w:top w:w="80" w:type="dxa"/>
              <w:left w:w="90" w:type="dxa"/>
              <w:bottom w:w="80" w:type="dxa"/>
              <w:right w:w="90" w:type="dxa"/>
            </w:tcMar>
            <w:vAlign w:val="center"/>
          </w:tcPr>
          <w:p w14:paraId="172B957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E10B835" w14:textId="77777777" w:rsidR="007510BA" w:rsidRDefault="007510BA"/>
        </w:tc>
      </w:tr>
      <w:tr w:rsidR="007510BA" w14:paraId="2C76A216" w14:textId="77777777">
        <w:trPr>
          <w:jc w:val="center"/>
        </w:trPr>
        <w:tc>
          <w:tcPr>
            <w:tcW w:w="2304" w:type="dxa"/>
            <w:shd w:val="clear" w:color="auto" w:fill="F5F7FA"/>
            <w:tcMar>
              <w:top w:w="80" w:type="dxa"/>
              <w:left w:w="90" w:type="dxa"/>
              <w:bottom w:w="80" w:type="dxa"/>
              <w:right w:w="90" w:type="dxa"/>
            </w:tcMar>
            <w:vAlign w:val="center"/>
          </w:tcPr>
          <w:p w14:paraId="2A89477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F87167D" w14:textId="77777777" w:rsidR="007510BA" w:rsidRDefault="007510BA"/>
        </w:tc>
      </w:tr>
      <w:tr w:rsidR="007510BA" w14:paraId="30948DE4" w14:textId="77777777">
        <w:trPr>
          <w:jc w:val="center"/>
        </w:trPr>
        <w:tc>
          <w:tcPr>
            <w:tcW w:w="2304" w:type="dxa"/>
            <w:tcMar>
              <w:top w:w="80" w:type="dxa"/>
              <w:left w:w="90" w:type="dxa"/>
              <w:bottom w:w="80" w:type="dxa"/>
              <w:right w:w="90" w:type="dxa"/>
            </w:tcMar>
            <w:vAlign w:val="center"/>
          </w:tcPr>
          <w:p w14:paraId="5E34F66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0DD3059" w14:textId="77777777" w:rsidR="007510BA" w:rsidRDefault="007510BA"/>
        </w:tc>
      </w:tr>
      <w:tr w:rsidR="007510BA" w14:paraId="55BE4AFC" w14:textId="77777777">
        <w:trPr>
          <w:jc w:val="center"/>
        </w:trPr>
        <w:tc>
          <w:tcPr>
            <w:tcW w:w="2304" w:type="dxa"/>
            <w:shd w:val="clear" w:color="auto" w:fill="F5F7FA"/>
            <w:tcMar>
              <w:top w:w="80" w:type="dxa"/>
              <w:left w:w="90" w:type="dxa"/>
              <w:bottom w:w="80" w:type="dxa"/>
              <w:right w:w="90" w:type="dxa"/>
            </w:tcMar>
            <w:vAlign w:val="center"/>
          </w:tcPr>
          <w:p w14:paraId="4E14293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67DDE19" w14:textId="77777777" w:rsidR="007510BA" w:rsidRDefault="007510BA"/>
        </w:tc>
      </w:tr>
      <w:tr w:rsidR="007510BA" w14:paraId="238F46DC" w14:textId="77777777">
        <w:trPr>
          <w:jc w:val="center"/>
        </w:trPr>
        <w:tc>
          <w:tcPr>
            <w:tcW w:w="2304" w:type="dxa"/>
            <w:tcMar>
              <w:top w:w="80" w:type="dxa"/>
              <w:left w:w="90" w:type="dxa"/>
              <w:bottom w:w="80" w:type="dxa"/>
              <w:right w:w="90" w:type="dxa"/>
            </w:tcMar>
            <w:vAlign w:val="center"/>
          </w:tcPr>
          <w:p w14:paraId="004F8097" w14:textId="77777777" w:rsidR="007510BA" w:rsidRDefault="005525D3">
            <w:r>
              <w:rPr>
                <w:sz w:val="14"/>
              </w:rPr>
              <w:t>Target release</w:t>
            </w:r>
          </w:p>
        </w:tc>
        <w:tc>
          <w:tcPr>
            <w:tcW w:w="7632" w:type="dxa"/>
            <w:tcMar>
              <w:top w:w="80" w:type="dxa"/>
              <w:left w:w="90" w:type="dxa"/>
              <w:bottom w:w="80" w:type="dxa"/>
              <w:right w:w="90" w:type="dxa"/>
            </w:tcMar>
            <w:vAlign w:val="center"/>
          </w:tcPr>
          <w:p w14:paraId="0504C892" w14:textId="77777777" w:rsidR="007510BA" w:rsidRDefault="005525D3">
            <w:r>
              <w:rPr>
                <w:sz w:val="14"/>
              </w:rPr>
              <w:t>R1</w:t>
            </w:r>
          </w:p>
        </w:tc>
      </w:tr>
      <w:tr w:rsidR="007510BA" w14:paraId="6751CF48" w14:textId="77777777">
        <w:trPr>
          <w:jc w:val="center"/>
        </w:trPr>
        <w:tc>
          <w:tcPr>
            <w:tcW w:w="2304" w:type="dxa"/>
            <w:shd w:val="clear" w:color="auto" w:fill="F5F7FA"/>
            <w:tcMar>
              <w:top w:w="80" w:type="dxa"/>
              <w:left w:w="90" w:type="dxa"/>
              <w:bottom w:w="80" w:type="dxa"/>
              <w:right w:w="90" w:type="dxa"/>
            </w:tcMar>
            <w:vAlign w:val="center"/>
          </w:tcPr>
          <w:p w14:paraId="4A9E2226"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F90F69E" w14:textId="77777777" w:rsidR="007510BA" w:rsidRDefault="007510BA"/>
        </w:tc>
      </w:tr>
    </w:tbl>
    <w:p w14:paraId="4889ECB9" w14:textId="77777777" w:rsidR="007510BA" w:rsidRDefault="007510BA">
      <w:pPr>
        <w:spacing w:after="40"/>
      </w:pPr>
    </w:p>
    <w:p w14:paraId="6E4B60CD" w14:textId="77777777" w:rsidR="007510BA" w:rsidRDefault="005525D3">
      <w:pPr>
        <w:pStyle w:val="RequirementID"/>
      </w:pPr>
      <w:r>
        <w:t>BR-PROD-002 - Determinism</w:t>
      </w:r>
    </w:p>
    <w:tbl>
      <w:tblPr>
        <w:tblStyle w:val="TableGrid"/>
        <w:tblW w:w="0" w:type="auto"/>
        <w:jc w:val="center"/>
        <w:tblLook w:val="04A0" w:firstRow="1" w:lastRow="0" w:firstColumn="1" w:lastColumn="0" w:noHBand="0" w:noVBand="1"/>
      </w:tblPr>
      <w:tblGrid>
        <w:gridCol w:w="2304"/>
        <w:gridCol w:w="7632"/>
      </w:tblGrid>
      <w:tr w:rsidR="007510BA" w14:paraId="17F446C3" w14:textId="77777777">
        <w:trPr>
          <w:tblHeader/>
          <w:jc w:val="center"/>
        </w:trPr>
        <w:tc>
          <w:tcPr>
            <w:tcW w:w="2304" w:type="dxa"/>
            <w:shd w:val="clear" w:color="auto" w:fill="17365D"/>
            <w:tcMar>
              <w:top w:w="80" w:type="dxa"/>
              <w:left w:w="90" w:type="dxa"/>
              <w:bottom w:w="80" w:type="dxa"/>
              <w:right w:w="90" w:type="dxa"/>
            </w:tcMar>
            <w:vAlign w:val="center"/>
          </w:tcPr>
          <w:p w14:paraId="5CCD926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5758175" w14:textId="77777777" w:rsidR="007510BA" w:rsidRDefault="005525D3">
            <w:pPr>
              <w:jc w:val="center"/>
            </w:pPr>
            <w:r>
              <w:rPr>
                <w:b/>
                <w:color w:val="FFFFFF"/>
                <w:sz w:val="14"/>
              </w:rPr>
              <w:t>Requirement detail</w:t>
            </w:r>
          </w:p>
        </w:tc>
      </w:tr>
      <w:tr w:rsidR="007510BA" w14:paraId="3B7A3C65" w14:textId="77777777">
        <w:trPr>
          <w:jc w:val="center"/>
        </w:trPr>
        <w:tc>
          <w:tcPr>
            <w:tcW w:w="2304" w:type="dxa"/>
            <w:tcMar>
              <w:top w:w="80" w:type="dxa"/>
              <w:left w:w="90" w:type="dxa"/>
              <w:bottom w:w="80" w:type="dxa"/>
              <w:right w:w="90" w:type="dxa"/>
            </w:tcMar>
            <w:vAlign w:val="center"/>
          </w:tcPr>
          <w:p w14:paraId="114B77D7"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7413425" w14:textId="77777777" w:rsidR="007510BA" w:rsidRDefault="005525D3">
            <w:r>
              <w:rPr>
                <w:sz w:val="14"/>
              </w:rPr>
              <w:t>The system shall not randomly select any model, precision, runtime, GPU, server, cloud resource, BOM component or price.</w:t>
            </w:r>
          </w:p>
        </w:tc>
      </w:tr>
      <w:tr w:rsidR="007510BA" w14:paraId="17E30722" w14:textId="77777777">
        <w:trPr>
          <w:jc w:val="center"/>
        </w:trPr>
        <w:tc>
          <w:tcPr>
            <w:tcW w:w="2304" w:type="dxa"/>
            <w:shd w:val="clear" w:color="auto" w:fill="F5F7FA"/>
            <w:tcMar>
              <w:top w:w="80" w:type="dxa"/>
              <w:left w:w="90" w:type="dxa"/>
              <w:bottom w:w="80" w:type="dxa"/>
              <w:right w:w="90" w:type="dxa"/>
            </w:tcMar>
            <w:vAlign w:val="center"/>
          </w:tcPr>
          <w:p w14:paraId="5B6BB712"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E5B1936" w14:textId="77777777" w:rsidR="007510BA" w:rsidRDefault="005525D3">
            <w:r>
              <w:rPr>
                <w:sz w:val="14"/>
              </w:rPr>
              <w:t>Recommendations must be reproducible and defensible.</w:t>
            </w:r>
          </w:p>
        </w:tc>
      </w:tr>
      <w:tr w:rsidR="007510BA" w14:paraId="16C595DD" w14:textId="77777777">
        <w:trPr>
          <w:jc w:val="center"/>
        </w:trPr>
        <w:tc>
          <w:tcPr>
            <w:tcW w:w="2304" w:type="dxa"/>
            <w:tcMar>
              <w:top w:w="80" w:type="dxa"/>
              <w:left w:w="90" w:type="dxa"/>
              <w:bottom w:w="80" w:type="dxa"/>
              <w:right w:w="90" w:type="dxa"/>
            </w:tcMar>
            <w:vAlign w:val="center"/>
          </w:tcPr>
          <w:p w14:paraId="7B95670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D9DB8C1" w14:textId="77777777" w:rsidR="007510BA" w:rsidRDefault="005525D3">
            <w:r>
              <w:rPr>
                <w:sz w:val="14"/>
              </w:rPr>
              <w:t>Approved requirement / Proposed</w:t>
            </w:r>
          </w:p>
        </w:tc>
      </w:tr>
      <w:tr w:rsidR="007510BA" w14:paraId="675A1B77" w14:textId="77777777">
        <w:trPr>
          <w:jc w:val="center"/>
        </w:trPr>
        <w:tc>
          <w:tcPr>
            <w:tcW w:w="2304" w:type="dxa"/>
            <w:shd w:val="clear" w:color="auto" w:fill="F5F7FA"/>
            <w:tcMar>
              <w:top w:w="80" w:type="dxa"/>
              <w:left w:w="90" w:type="dxa"/>
              <w:bottom w:w="80" w:type="dxa"/>
              <w:right w:w="90" w:type="dxa"/>
            </w:tcMar>
            <w:vAlign w:val="center"/>
          </w:tcPr>
          <w:p w14:paraId="3512F948"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3F20943" w14:textId="77777777" w:rsidR="007510BA" w:rsidRDefault="005525D3">
            <w:r>
              <w:rPr>
                <w:sz w:val="14"/>
              </w:rPr>
              <w:t>SRC-001;SRC-002: No random or unsupported recommendations.</w:t>
            </w:r>
          </w:p>
        </w:tc>
      </w:tr>
      <w:tr w:rsidR="007510BA" w14:paraId="0878A465" w14:textId="77777777">
        <w:trPr>
          <w:jc w:val="center"/>
        </w:trPr>
        <w:tc>
          <w:tcPr>
            <w:tcW w:w="2304" w:type="dxa"/>
            <w:tcMar>
              <w:top w:w="80" w:type="dxa"/>
              <w:left w:w="90" w:type="dxa"/>
              <w:bottom w:w="80" w:type="dxa"/>
              <w:right w:w="90" w:type="dxa"/>
            </w:tcMar>
            <w:vAlign w:val="center"/>
          </w:tcPr>
          <w:p w14:paraId="06DC930E" w14:textId="77777777" w:rsidR="007510BA" w:rsidRDefault="005525D3">
            <w:r>
              <w:rPr>
                <w:sz w:val="14"/>
              </w:rPr>
              <w:t>Priority / mandatory</w:t>
            </w:r>
          </w:p>
        </w:tc>
        <w:tc>
          <w:tcPr>
            <w:tcW w:w="7632" w:type="dxa"/>
            <w:tcMar>
              <w:top w:w="80" w:type="dxa"/>
              <w:left w:w="90" w:type="dxa"/>
              <w:bottom w:w="80" w:type="dxa"/>
              <w:right w:w="90" w:type="dxa"/>
            </w:tcMar>
            <w:vAlign w:val="center"/>
          </w:tcPr>
          <w:p w14:paraId="57022600" w14:textId="77777777" w:rsidR="007510BA" w:rsidRDefault="005525D3">
            <w:r>
              <w:rPr>
                <w:sz w:val="14"/>
              </w:rPr>
              <w:t>Must / Yes</w:t>
            </w:r>
          </w:p>
        </w:tc>
      </w:tr>
      <w:tr w:rsidR="007510BA" w14:paraId="1627117A" w14:textId="77777777">
        <w:trPr>
          <w:jc w:val="center"/>
        </w:trPr>
        <w:tc>
          <w:tcPr>
            <w:tcW w:w="2304" w:type="dxa"/>
            <w:shd w:val="clear" w:color="auto" w:fill="F5F7FA"/>
            <w:tcMar>
              <w:top w:w="80" w:type="dxa"/>
              <w:left w:w="90" w:type="dxa"/>
              <w:bottom w:w="80" w:type="dxa"/>
              <w:right w:w="90" w:type="dxa"/>
            </w:tcMar>
            <w:vAlign w:val="center"/>
          </w:tcPr>
          <w:p w14:paraId="17477AB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C3C08B7" w14:textId="77777777" w:rsidR="007510BA" w:rsidRDefault="005525D3">
            <w:r>
              <w:rPr>
                <w:sz w:val="14"/>
              </w:rPr>
              <w:t>Product owner</w:t>
            </w:r>
          </w:p>
        </w:tc>
      </w:tr>
      <w:tr w:rsidR="007510BA" w14:paraId="70F29522" w14:textId="77777777">
        <w:trPr>
          <w:jc w:val="center"/>
        </w:trPr>
        <w:tc>
          <w:tcPr>
            <w:tcW w:w="2304" w:type="dxa"/>
            <w:tcMar>
              <w:top w:w="80" w:type="dxa"/>
              <w:left w:w="90" w:type="dxa"/>
              <w:bottom w:w="80" w:type="dxa"/>
              <w:right w:w="90" w:type="dxa"/>
            </w:tcMar>
            <w:vAlign w:val="center"/>
          </w:tcPr>
          <w:p w14:paraId="73D62340" w14:textId="77777777" w:rsidR="007510BA" w:rsidRDefault="005525D3">
            <w:r>
              <w:rPr>
                <w:sz w:val="14"/>
              </w:rPr>
              <w:t>Input or trigger</w:t>
            </w:r>
          </w:p>
        </w:tc>
        <w:tc>
          <w:tcPr>
            <w:tcW w:w="7632" w:type="dxa"/>
            <w:tcMar>
              <w:top w:w="80" w:type="dxa"/>
              <w:left w:w="90" w:type="dxa"/>
              <w:bottom w:w="80" w:type="dxa"/>
              <w:right w:w="90" w:type="dxa"/>
            </w:tcMar>
            <w:vAlign w:val="center"/>
          </w:tcPr>
          <w:p w14:paraId="79133559" w14:textId="77777777" w:rsidR="007510BA" w:rsidRDefault="007510BA"/>
        </w:tc>
      </w:tr>
      <w:tr w:rsidR="007510BA" w14:paraId="67F77C8C" w14:textId="77777777">
        <w:trPr>
          <w:jc w:val="center"/>
        </w:trPr>
        <w:tc>
          <w:tcPr>
            <w:tcW w:w="2304" w:type="dxa"/>
            <w:shd w:val="clear" w:color="auto" w:fill="F5F7FA"/>
            <w:tcMar>
              <w:top w:w="80" w:type="dxa"/>
              <w:left w:w="90" w:type="dxa"/>
              <w:bottom w:w="80" w:type="dxa"/>
              <w:right w:w="90" w:type="dxa"/>
            </w:tcMar>
            <w:vAlign w:val="center"/>
          </w:tcPr>
          <w:p w14:paraId="255038A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19A4FE3" w14:textId="77777777" w:rsidR="007510BA" w:rsidRDefault="007510BA"/>
        </w:tc>
      </w:tr>
      <w:tr w:rsidR="007510BA" w14:paraId="213F39F6" w14:textId="77777777">
        <w:trPr>
          <w:jc w:val="center"/>
        </w:trPr>
        <w:tc>
          <w:tcPr>
            <w:tcW w:w="2304" w:type="dxa"/>
            <w:tcMar>
              <w:top w:w="80" w:type="dxa"/>
              <w:left w:w="90" w:type="dxa"/>
              <w:bottom w:w="80" w:type="dxa"/>
              <w:right w:w="90" w:type="dxa"/>
            </w:tcMar>
            <w:vAlign w:val="center"/>
          </w:tcPr>
          <w:p w14:paraId="1C71F2D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A7DA567" w14:textId="77777777" w:rsidR="007510BA" w:rsidRDefault="005525D3">
            <w:r>
              <w:rPr>
                <w:sz w:val="14"/>
              </w:rPr>
              <w:t>Eligibility first, then versioned optimization</w:t>
            </w:r>
          </w:p>
        </w:tc>
      </w:tr>
      <w:tr w:rsidR="007510BA" w14:paraId="7121AE13" w14:textId="77777777">
        <w:trPr>
          <w:jc w:val="center"/>
        </w:trPr>
        <w:tc>
          <w:tcPr>
            <w:tcW w:w="2304" w:type="dxa"/>
            <w:shd w:val="clear" w:color="auto" w:fill="F5F7FA"/>
            <w:tcMar>
              <w:top w:w="80" w:type="dxa"/>
              <w:left w:w="90" w:type="dxa"/>
              <w:bottom w:w="80" w:type="dxa"/>
              <w:right w:w="90" w:type="dxa"/>
            </w:tcMar>
            <w:vAlign w:val="center"/>
          </w:tcPr>
          <w:p w14:paraId="119F482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6A05D22" w14:textId="77777777" w:rsidR="007510BA" w:rsidRDefault="007510BA"/>
        </w:tc>
      </w:tr>
      <w:tr w:rsidR="007510BA" w14:paraId="3A4F37F2" w14:textId="77777777">
        <w:trPr>
          <w:jc w:val="center"/>
        </w:trPr>
        <w:tc>
          <w:tcPr>
            <w:tcW w:w="2304" w:type="dxa"/>
            <w:tcMar>
              <w:top w:w="80" w:type="dxa"/>
              <w:left w:w="90" w:type="dxa"/>
              <w:bottom w:w="80" w:type="dxa"/>
              <w:right w:w="90" w:type="dxa"/>
            </w:tcMar>
            <w:vAlign w:val="center"/>
          </w:tcPr>
          <w:p w14:paraId="34200F1B" w14:textId="77777777" w:rsidR="007510BA" w:rsidRDefault="005525D3">
            <w:r>
              <w:rPr>
                <w:sz w:val="14"/>
              </w:rPr>
              <w:t>Development impact</w:t>
            </w:r>
          </w:p>
        </w:tc>
        <w:tc>
          <w:tcPr>
            <w:tcW w:w="7632" w:type="dxa"/>
            <w:tcMar>
              <w:top w:w="80" w:type="dxa"/>
              <w:left w:w="90" w:type="dxa"/>
              <w:bottom w:w="80" w:type="dxa"/>
              <w:right w:w="90" w:type="dxa"/>
            </w:tcMar>
            <w:vAlign w:val="center"/>
          </w:tcPr>
          <w:p w14:paraId="4CF0508E" w14:textId="77777777" w:rsidR="007510BA" w:rsidRDefault="007510BA"/>
        </w:tc>
      </w:tr>
      <w:tr w:rsidR="007510BA" w14:paraId="501C9C5E" w14:textId="77777777">
        <w:trPr>
          <w:jc w:val="center"/>
        </w:trPr>
        <w:tc>
          <w:tcPr>
            <w:tcW w:w="2304" w:type="dxa"/>
            <w:shd w:val="clear" w:color="auto" w:fill="F5F7FA"/>
            <w:tcMar>
              <w:top w:w="80" w:type="dxa"/>
              <w:left w:w="90" w:type="dxa"/>
              <w:bottom w:w="80" w:type="dxa"/>
              <w:right w:w="90" w:type="dxa"/>
            </w:tcMar>
            <w:vAlign w:val="center"/>
          </w:tcPr>
          <w:p w14:paraId="0C22090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0C0D0F2" w14:textId="77777777" w:rsidR="007510BA" w:rsidRDefault="007510BA"/>
        </w:tc>
      </w:tr>
      <w:tr w:rsidR="007510BA" w14:paraId="1365B968" w14:textId="77777777">
        <w:trPr>
          <w:jc w:val="center"/>
        </w:trPr>
        <w:tc>
          <w:tcPr>
            <w:tcW w:w="2304" w:type="dxa"/>
            <w:tcMar>
              <w:top w:w="80" w:type="dxa"/>
              <w:left w:w="90" w:type="dxa"/>
              <w:bottom w:w="80" w:type="dxa"/>
              <w:right w:w="90" w:type="dxa"/>
            </w:tcMar>
            <w:vAlign w:val="center"/>
          </w:tcPr>
          <w:p w14:paraId="74A7B4C9"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0CF7FC6" w14:textId="77777777" w:rsidR="007510BA" w:rsidRDefault="007510BA"/>
        </w:tc>
      </w:tr>
      <w:tr w:rsidR="007510BA" w14:paraId="558FFC76" w14:textId="77777777">
        <w:trPr>
          <w:jc w:val="center"/>
        </w:trPr>
        <w:tc>
          <w:tcPr>
            <w:tcW w:w="2304" w:type="dxa"/>
            <w:shd w:val="clear" w:color="auto" w:fill="F5F7FA"/>
            <w:tcMar>
              <w:top w:w="80" w:type="dxa"/>
              <w:left w:w="90" w:type="dxa"/>
              <w:bottom w:w="80" w:type="dxa"/>
              <w:right w:w="90" w:type="dxa"/>
            </w:tcMar>
            <w:vAlign w:val="center"/>
          </w:tcPr>
          <w:p w14:paraId="4086828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34A5448" w14:textId="77777777" w:rsidR="007510BA" w:rsidRDefault="005525D3">
            <w:r>
              <w:rPr>
                <w:sz w:val="14"/>
              </w:rPr>
              <w:t>Same snapshot must reproduce identical outputs</w:t>
            </w:r>
          </w:p>
        </w:tc>
      </w:tr>
      <w:tr w:rsidR="007510BA" w14:paraId="13AAAE13" w14:textId="77777777">
        <w:trPr>
          <w:jc w:val="center"/>
        </w:trPr>
        <w:tc>
          <w:tcPr>
            <w:tcW w:w="2304" w:type="dxa"/>
            <w:tcMar>
              <w:top w:w="80" w:type="dxa"/>
              <w:left w:w="90" w:type="dxa"/>
              <w:bottom w:w="80" w:type="dxa"/>
              <w:right w:w="90" w:type="dxa"/>
            </w:tcMar>
            <w:vAlign w:val="center"/>
          </w:tcPr>
          <w:p w14:paraId="0FD51E7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DFDFB9D" w14:textId="77777777" w:rsidR="007510BA" w:rsidRDefault="007510BA"/>
        </w:tc>
      </w:tr>
      <w:tr w:rsidR="007510BA" w14:paraId="1C382079" w14:textId="77777777">
        <w:trPr>
          <w:jc w:val="center"/>
        </w:trPr>
        <w:tc>
          <w:tcPr>
            <w:tcW w:w="2304" w:type="dxa"/>
            <w:shd w:val="clear" w:color="auto" w:fill="F5F7FA"/>
            <w:tcMar>
              <w:top w:w="80" w:type="dxa"/>
              <w:left w:w="90" w:type="dxa"/>
              <w:bottom w:w="80" w:type="dxa"/>
              <w:right w:w="90" w:type="dxa"/>
            </w:tcMar>
            <w:vAlign w:val="center"/>
          </w:tcPr>
          <w:p w14:paraId="15E4C21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3F6556E" w14:textId="77777777" w:rsidR="007510BA" w:rsidRDefault="007510BA"/>
        </w:tc>
      </w:tr>
      <w:tr w:rsidR="007510BA" w14:paraId="3E38192E" w14:textId="77777777">
        <w:trPr>
          <w:jc w:val="center"/>
        </w:trPr>
        <w:tc>
          <w:tcPr>
            <w:tcW w:w="2304" w:type="dxa"/>
            <w:tcMar>
              <w:top w:w="80" w:type="dxa"/>
              <w:left w:w="90" w:type="dxa"/>
              <w:bottom w:w="80" w:type="dxa"/>
              <w:right w:w="90" w:type="dxa"/>
            </w:tcMar>
            <w:vAlign w:val="center"/>
          </w:tcPr>
          <w:p w14:paraId="30428EAF" w14:textId="77777777" w:rsidR="007510BA" w:rsidRDefault="005525D3">
            <w:r>
              <w:rPr>
                <w:sz w:val="14"/>
              </w:rPr>
              <w:t>Target release</w:t>
            </w:r>
          </w:p>
        </w:tc>
        <w:tc>
          <w:tcPr>
            <w:tcW w:w="7632" w:type="dxa"/>
            <w:tcMar>
              <w:top w:w="80" w:type="dxa"/>
              <w:left w:w="90" w:type="dxa"/>
              <w:bottom w:w="80" w:type="dxa"/>
              <w:right w:w="90" w:type="dxa"/>
            </w:tcMar>
            <w:vAlign w:val="center"/>
          </w:tcPr>
          <w:p w14:paraId="0468A96B" w14:textId="77777777" w:rsidR="007510BA" w:rsidRDefault="005525D3">
            <w:r>
              <w:rPr>
                <w:sz w:val="14"/>
              </w:rPr>
              <w:t>R1</w:t>
            </w:r>
          </w:p>
        </w:tc>
      </w:tr>
      <w:tr w:rsidR="007510BA" w14:paraId="2830443D" w14:textId="77777777">
        <w:trPr>
          <w:jc w:val="center"/>
        </w:trPr>
        <w:tc>
          <w:tcPr>
            <w:tcW w:w="2304" w:type="dxa"/>
            <w:shd w:val="clear" w:color="auto" w:fill="F5F7FA"/>
            <w:tcMar>
              <w:top w:w="80" w:type="dxa"/>
              <w:left w:w="90" w:type="dxa"/>
              <w:bottom w:w="80" w:type="dxa"/>
              <w:right w:w="90" w:type="dxa"/>
            </w:tcMar>
            <w:vAlign w:val="center"/>
          </w:tcPr>
          <w:p w14:paraId="092AD31B"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AF15AAC" w14:textId="77777777" w:rsidR="007510BA" w:rsidRDefault="007510BA"/>
        </w:tc>
      </w:tr>
    </w:tbl>
    <w:p w14:paraId="5EB6A423" w14:textId="77777777" w:rsidR="007510BA" w:rsidRDefault="007510BA">
      <w:pPr>
        <w:spacing w:after="40"/>
      </w:pPr>
    </w:p>
    <w:p w14:paraId="1FC3B399" w14:textId="77777777" w:rsidR="007510BA" w:rsidRDefault="005525D3">
      <w:pPr>
        <w:pStyle w:val="RequirementID"/>
      </w:pPr>
      <w:r>
        <w:t>BR-PROD-003 - AI boundary</w:t>
      </w:r>
    </w:p>
    <w:tbl>
      <w:tblPr>
        <w:tblStyle w:val="TableGrid"/>
        <w:tblW w:w="0" w:type="auto"/>
        <w:jc w:val="center"/>
        <w:tblLook w:val="04A0" w:firstRow="1" w:lastRow="0" w:firstColumn="1" w:lastColumn="0" w:noHBand="0" w:noVBand="1"/>
      </w:tblPr>
      <w:tblGrid>
        <w:gridCol w:w="2304"/>
        <w:gridCol w:w="7632"/>
      </w:tblGrid>
      <w:tr w:rsidR="007510BA" w14:paraId="6ADDFD6E" w14:textId="77777777">
        <w:trPr>
          <w:tblHeader/>
          <w:jc w:val="center"/>
        </w:trPr>
        <w:tc>
          <w:tcPr>
            <w:tcW w:w="2304" w:type="dxa"/>
            <w:shd w:val="clear" w:color="auto" w:fill="17365D"/>
            <w:tcMar>
              <w:top w:w="80" w:type="dxa"/>
              <w:left w:w="90" w:type="dxa"/>
              <w:bottom w:w="80" w:type="dxa"/>
              <w:right w:w="90" w:type="dxa"/>
            </w:tcMar>
            <w:vAlign w:val="center"/>
          </w:tcPr>
          <w:p w14:paraId="31CDC91A"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EA8C017" w14:textId="77777777" w:rsidR="007510BA" w:rsidRDefault="005525D3">
            <w:pPr>
              <w:jc w:val="center"/>
            </w:pPr>
            <w:r>
              <w:rPr>
                <w:b/>
                <w:color w:val="FFFFFF"/>
                <w:sz w:val="14"/>
              </w:rPr>
              <w:t>Requirement detail</w:t>
            </w:r>
          </w:p>
        </w:tc>
      </w:tr>
      <w:tr w:rsidR="007510BA" w14:paraId="4189B081" w14:textId="77777777">
        <w:trPr>
          <w:jc w:val="center"/>
        </w:trPr>
        <w:tc>
          <w:tcPr>
            <w:tcW w:w="2304" w:type="dxa"/>
            <w:tcMar>
              <w:top w:w="80" w:type="dxa"/>
              <w:left w:w="90" w:type="dxa"/>
              <w:bottom w:w="80" w:type="dxa"/>
              <w:right w:w="90" w:type="dxa"/>
            </w:tcMar>
            <w:vAlign w:val="center"/>
          </w:tcPr>
          <w:p w14:paraId="61506550"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44B8DBE" w14:textId="77777777" w:rsidR="007510BA" w:rsidRDefault="005525D3">
            <w:r>
              <w:rPr>
                <w:sz w:val="14"/>
              </w:rPr>
              <w:t>AI assistance may structure inputs and explain results, but final calculations and recommendations shall come from deterministic rules and governed catalogs.</w:t>
            </w:r>
          </w:p>
        </w:tc>
      </w:tr>
      <w:tr w:rsidR="007510BA" w14:paraId="030DD213" w14:textId="77777777">
        <w:trPr>
          <w:jc w:val="center"/>
        </w:trPr>
        <w:tc>
          <w:tcPr>
            <w:tcW w:w="2304" w:type="dxa"/>
            <w:shd w:val="clear" w:color="auto" w:fill="F5F7FA"/>
            <w:tcMar>
              <w:top w:w="80" w:type="dxa"/>
              <w:left w:w="90" w:type="dxa"/>
              <w:bottom w:w="80" w:type="dxa"/>
              <w:right w:w="90" w:type="dxa"/>
            </w:tcMar>
            <w:vAlign w:val="center"/>
          </w:tcPr>
          <w:p w14:paraId="5A450FB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678CAEE" w14:textId="77777777" w:rsidR="007510BA" w:rsidRDefault="005525D3">
            <w:r>
              <w:rPr>
                <w:sz w:val="14"/>
              </w:rPr>
              <w:t>Prevents opaque AI reasoning from owning procurement decisions.</w:t>
            </w:r>
          </w:p>
        </w:tc>
      </w:tr>
      <w:tr w:rsidR="007510BA" w14:paraId="3459635C" w14:textId="77777777">
        <w:trPr>
          <w:jc w:val="center"/>
        </w:trPr>
        <w:tc>
          <w:tcPr>
            <w:tcW w:w="2304" w:type="dxa"/>
            <w:tcMar>
              <w:top w:w="80" w:type="dxa"/>
              <w:left w:w="90" w:type="dxa"/>
              <w:bottom w:w="80" w:type="dxa"/>
              <w:right w:w="90" w:type="dxa"/>
            </w:tcMar>
            <w:vAlign w:val="center"/>
          </w:tcPr>
          <w:p w14:paraId="4440CC9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4F489DC" w14:textId="77777777" w:rsidR="007510BA" w:rsidRDefault="005525D3">
            <w:r>
              <w:rPr>
                <w:sz w:val="14"/>
              </w:rPr>
              <w:t>Approved requirement / Proposed</w:t>
            </w:r>
          </w:p>
        </w:tc>
      </w:tr>
      <w:tr w:rsidR="007510BA" w14:paraId="69EF9A4F" w14:textId="77777777">
        <w:trPr>
          <w:jc w:val="center"/>
        </w:trPr>
        <w:tc>
          <w:tcPr>
            <w:tcW w:w="2304" w:type="dxa"/>
            <w:shd w:val="clear" w:color="auto" w:fill="F5F7FA"/>
            <w:tcMar>
              <w:top w:w="80" w:type="dxa"/>
              <w:left w:w="90" w:type="dxa"/>
              <w:bottom w:w="80" w:type="dxa"/>
              <w:right w:w="90" w:type="dxa"/>
            </w:tcMar>
            <w:vAlign w:val="center"/>
          </w:tcPr>
          <w:p w14:paraId="6445A13A"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E4721FC" w14:textId="77777777" w:rsidR="007510BA" w:rsidRDefault="005525D3">
            <w:r>
              <w:rPr>
                <w:sz w:val="14"/>
              </w:rPr>
              <w:t>SRC-001;SRC-002: Use rule-based calculation and stored catalog data.</w:t>
            </w:r>
          </w:p>
        </w:tc>
      </w:tr>
      <w:tr w:rsidR="007510BA" w14:paraId="78C54754" w14:textId="77777777">
        <w:trPr>
          <w:jc w:val="center"/>
        </w:trPr>
        <w:tc>
          <w:tcPr>
            <w:tcW w:w="2304" w:type="dxa"/>
            <w:tcMar>
              <w:top w:w="80" w:type="dxa"/>
              <w:left w:w="90" w:type="dxa"/>
              <w:bottom w:w="80" w:type="dxa"/>
              <w:right w:w="90" w:type="dxa"/>
            </w:tcMar>
            <w:vAlign w:val="center"/>
          </w:tcPr>
          <w:p w14:paraId="27FFB9C5" w14:textId="77777777" w:rsidR="007510BA" w:rsidRDefault="005525D3">
            <w:r>
              <w:rPr>
                <w:sz w:val="14"/>
              </w:rPr>
              <w:t>Priority / mandatory</w:t>
            </w:r>
          </w:p>
        </w:tc>
        <w:tc>
          <w:tcPr>
            <w:tcW w:w="7632" w:type="dxa"/>
            <w:tcMar>
              <w:top w:w="80" w:type="dxa"/>
              <w:left w:w="90" w:type="dxa"/>
              <w:bottom w:w="80" w:type="dxa"/>
              <w:right w:w="90" w:type="dxa"/>
            </w:tcMar>
            <w:vAlign w:val="center"/>
          </w:tcPr>
          <w:p w14:paraId="188671B7" w14:textId="77777777" w:rsidR="007510BA" w:rsidRDefault="005525D3">
            <w:r>
              <w:rPr>
                <w:sz w:val="14"/>
              </w:rPr>
              <w:t>Must / Yes</w:t>
            </w:r>
          </w:p>
        </w:tc>
      </w:tr>
      <w:tr w:rsidR="007510BA" w14:paraId="50098B80" w14:textId="77777777">
        <w:trPr>
          <w:jc w:val="center"/>
        </w:trPr>
        <w:tc>
          <w:tcPr>
            <w:tcW w:w="2304" w:type="dxa"/>
            <w:shd w:val="clear" w:color="auto" w:fill="F5F7FA"/>
            <w:tcMar>
              <w:top w:w="80" w:type="dxa"/>
              <w:left w:w="90" w:type="dxa"/>
              <w:bottom w:w="80" w:type="dxa"/>
              <w:right w:w="90" w:type="dxa"/>
            </w:tcMar>
            <w:vAlign w:val="center"/>
          </w:tcPr>
          <w:p w14:paraId="434E572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F7253E7" w14:textId="77777777" w:rsidR="007510BA" w:rsidRDefault="005525D3">
            <w:r>
              <w:rPr>
                <w:sz w:val="14"/>
              </w:rPr>
              <w:t>Product owner</w:t>
            </w:r>
          </w:p>
        </w:tc>
      </w:tr>
      <w:tr w:rsidR="007510BA" w14:paraId="0CAE6148" w14:textId="77777777">
        <w:trPr>
          <w:jc w:val="center"/>
        </w:trPr>
        <w:tc>
          <w:tcPr>
            <w:tcW w:w="2304" w:type="dxa"/>
            <w:tcMar>
              <w:top w:w="80" w:type="dxa"/>
              <w:left w:w="90" w:type="dxa"/>
              <w:bottom w:w="80" w:type="dxa"/>
              <w:right w:w="90" w:type="dxa"/>
            </w:tcMar>
            <w:vAlign w:val="center"/>
          </w:tcPr>
          <w:p w14:paraId="19398B63" w14:textId="77777777" w:rsidR="007510BA" w:rsidRDefault="005525D3">
            <w:r>
              <w:rPr>
                <w:sz w:val="14"/>
              </w:rPr>
              <w:t>Input or trigger</w:t>
            </w:r>
          </w:p>
        </w:tc>
        <w:tc>
          <w:tcPr>
            <w:tcW w:w="7632" w:type="dxa"/>
            <w:tcMar>
              <w:top w:w="80" w:type="dxa"/>
              <w:left w:w="90" w:type="dxa"/>
              <w:bottom w:w="80" w:type="dxa"/>
              <w:right w:w="90" w:type="dxa"/>
            </w:tcMar>
            <w:vAlign w:val="center"/>
          </w:tcPr>
          <w:p w14:paraId="4FA51F4B" w14:textId="77777777" w:rsidR="007510BA" w:rsidRDefault="007510BA"/>
        </w:tc>
      </w:tr>
      <w:tr w:rsidR="007510BA" w14:paraId="50B6417F" w14:textId="77777777">
        <w:trPr>
          <w:jc w:val="center"/>
        </w:trPr>
        <w:tc>
          <w:tcPr>
            <w:tcW w:w="2304" w:type="dxa"/>
            <w:shd w:val="clear" w:color="auto" w:fill="F5F7FA"/>
            <w:tcMar>
              <w:top w:w="80" w:type="dxa"/>
              <w:left w:w="90" w:type="dxa"/>
              <w:bottom w:w="80" w:type="dxa"/>
              <w:right w:w="90" w:type="dxa"/>
            </w:tcMar>
            <w:vAlign w:val="center"/>
          </w:tcPr>
          <w:p w14:paraId="18D6C340"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20D3BA8" w14:textId="77777777" w:rsidR="007510BA" w:rsidRDefault="007510BA"/>
        </w:tc>
      </w:tr>
      <w:tr w:rsidR="007510BA" w14:paraId="12B43B99" w14:textId="77777777">
        <w:trPr>
          <w:jc w:val="center"/>
        </w:trPr>
        <w:tc>
          <w:tcPr>
            <w:tcW w:w="2304" w:type="dxa"/>
            <w:tcMar>
              <w:top w:w="80" w:type="dxa"/>
              <w:left w:w="90" w:type="dxa"/>
              <w:bottom w:w="80" w:type="dxa"/>
              <w:right w:w="90" w:type="dxa"/>
            </w:tcMar>
            <w:vAlign w:val="center"/>
          </w:tcPr>
          <w:p w14:paraId="7AFB781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C3AB165" w14:textId="77777777" w:rsidR="007510BA" w:rsidRDefault="007510BA"/>
        </w:tc>
      </w:tr>
      <w:tr w:rsidR="007510BA" w14:paraId="22CAA58B" w14:textId="77777777">
        <w:trPr>
          <w:jc w:val="center"/>
        </w:trPr>
        <w:tc>
          <w:tcPr>
            <w:tcW w:w="2304" w:type="dxa"/>
            <w:shd w:val="clear" w:color="auto" w:fill="F5F7FA"/>
            <w:tcMar>
              <w:top w:w="80" w:type="dxa"/>
              <w:left w:w="90" w:type="dxa"/>
              <w:bottom w:w="80" w:type="dxa"/>
              <w:right w:w="90" w:type="dxa"/>
            </w:tcMar>
            <w:vAlign w:val="center"/>
          </w:tcPr>
          <w:p w14:paraId="275F102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4FAC0FF" w14:textId="77777777" w:rsidR="007510BA" w:rsidRDefault="007510BA"/>
        </w:tc>
      </w:tr>
      <w:tr w:rsidR="007510BA" w14:paraId="21C119CD" w14:textId="77777777">
        <w:trPr>
          <w:jc w:val="center"/>
        </w:trPr>
        <w:tc>
          <w:tcPr>
            <w:tcW w:w="2304" w:type="dxa"/>
            <w:tcMar>
              <w:top w:w="80" w:type="dxa"/>
              <w:left w:w="90" w:type="dxa"/>
              <w:bottom w:w="80" w:type="dxa"/>
              <w:right w:w="90" w:type="dxa"/>
            </w:tcMar>
            <w:vAlign w:val="center"/>
          </w:tcPr>
          <w:p w14:paraId="533D9418" w14:textId="77777777" w:rsidR="007510BA" w:rsidRDefault="005525D3">
            <w:r>
              <w:rPr>
                <w:sz w:val="14"/>
              </w:rPr>
              <w:t>Development impact</w:t>
            </w:r>
          </w:p>
        </w:tc>
        <w:tc>
          <w:tcPr>
            <w:tcW w:w="7632" w:type="dxa"/>
            <w:tcMar>
              <w:top w:w="80" w:type="dxa"/>
              <w:left w:w="90" w:type="dxa"/>
              <w:bottom w:w="80" w:type="dxa"/>
              <w:right w:w="90" w:type="dxa"/>
            </w:tcMar>
            <w:vAlign w:val="center"/>
          </w:tcPr>
          <w:p w14:paraId="7C674B4F" w14:textId="77777777" w:rsidR="007510BA" w:rsidRDefault="007510BA"/>
        </w:tc>
      </w:tr>
      <w:tr w:rsidR="007510BA" w14:paraId="533AD58C" w14:textId="77777777">
        <w:trPr>
          <w:jc w:val="center"/>
        </w:trPr>
        <w:tc>
          <w:tcPr>
            <w:tcW w:w="2304" w:type="dxa"/>
            <w:shd w:val="clear" w:color="auto" w:fill="F5F7FA"/>
            <w:tcMar>
              <w:top w:w="80" w:type="dxa"/>
              <w:left w:w="90" w:type="dxa"/>
              <w:bottom w:w="80" w:type="dxa"/>
              <w:right w:w="90" w:type="dxa"/>
            </w:tcMar>
            <w:vAlign w:val="center"/>
          </w:tcPr>
          <w:p w14:paraId="080789F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443AC6F" w14:textId="77777777" w:rsidR="007510BA" w:rsidRDefault="007510BA"/>
        </w:tc>
      </w:tr>
      <w:tr w:rsidR="007510BA" w14:paraId="171A26BF" w14:textId="77777777">
        <w:trPr>
          <w:jc w:val="center"/>
        </w:trPr>
        <w:tc>
          <w:tcPr>
            <w:tcW w:w="2304" w:type="dxa"/>
            <w:tcMar>
              <w:top w:w="80" w:type="dxa"/>
              <w:left w:w="90" w:type="dxa"/>
              <w:bottom w:w="80" w:type="dxa"/>
              <w:right w:w="90" w:type="dxa"/>
            </w:tcMar>
            <w:vAlign w:val="center"/>
          </w:tcPr>
          <w:p w14:paraId="131F30A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E9B4E5E" w14:textId="77777777" w:rsidR="007510BA" w:rsidRDefault="007510BA"/>
        </w:tc>
      </w:tr>
      <w:tr w:rsidR="007510BA" w14:paraId="7C969CFC" w14:textId="77777777">
        <w:trPr>
          <w:jc w:val="center"/>
        </w:trPr>
        <w:tc>
          <w:tcPr>
            <w:tcW w:w="2304" w:type="dxa"/>
            <w:shd w:val="clear" w:color="auto" w:fill="F5F7FA"/>
            <w:tcMar>
              <w:top w:w="80" w:type="dxa"/>
              <w:left w:w="90" w:type="dxa"/>
              <w:bottom w:w="80" w:type="dxa"/>
              <w:right w:w="90" w:type="dxa"/>
            </w:tcMar>
            <w:vAlign w:val="center"/>
          </w:tcPr>
          <w:p w14:paraId="614D228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731CD1C" w14:textId="77777777" w:rsidR="007510BA" w:rsidRDefault="005525D3">
            <w:r>
              <w:rPr>
                <w:sz w:val="14"/>
              </w:rPr>
              <w:t>Recommendation works without generative AI availability</w:t>
            </w:r>
          </w:p>
        </w:tc>
      </w:tr>
      <w:tr w:rsidR="007510BA" w14:paraId="41EB2D49" w14:textId="77777777">
        <w:trPr>
          <w:jc w:val="center"/>
        </w:trPr>
        <w:tc>
          <w:tcPr>
            <w:tcW w:w="2304" w:type="dxa"/>
            <w:tcMar>
              <w:top w:w="80" w:type="dxa"/>
              <w:left w:w="90" w:type="dxa"/>
              <w:bottom w:w="80" w:type="dxa"/>
              <w:right w:w="90" w:type="dxa"/>
            </w:tcMar>
            <w:vAlign w:val="center"/>
          </w:tcPr>
          <w:p w14:paraId="39116C6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C779064" w14:textId="77777777" w:rsidR="007510BA" w:rsidRDefault="007510BA"/>
        </w:tc>
      </w:tr>
      <w:tr w:rsidR="007510BA" w14:paraId="64E629A2" w14:textId="77777777">
        <w:trPr>
          <w:jc w:val="center"/>
        </w:trPr>
        <w:tc>
          <w:tcPr>
            <w:tcW w:w="2304" w:type="dxa"/>
            <w:shd w:val="clear" w:color="auto" w:fill="F5F7FA"/>
            <w:tcMar>
              <w:top w:w="80" w:type="dxa"/>
              <w:left w:w="90" w:type="dxa"/>
              <w:bottom w:w="80" w:type="dxa"/>
              <w:right w:w="90" w:type="dxa"/>
            </w:tcMar>
            <w:vAlign w:val="center"/>
          </w:tcPr>
          <w:p w14:paraId="7635252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FDF4EFD" w14:textId="77777777" w:rsidR="007510BA" w:rsidRDefault="007510BA"/>
        </w:tc>
      </w:tr>
      <w:tr w:rsidR="007510BA" w14:paraId="75829160" w14:textId="77777777">
        <w:trPr>
          <w:jc w:val="center"/>
        </w:trPr>
        <w:tc>
          <w:tcPr>
            <w:tcW w:w="2304" w:type="dxa"/>
            <w:tcMar>
              <w:top w:w="80" w:type="dxa"/>
              <w:left w:w="90" w:type="dxa"/>
              <w:bottom w:w="80" w:type="dxa"/>
              <w:right w:w="90" w:type="dxa"/>
            </w:tcMar>
            <w:vAlign w:val="center"/>
          </w:tcPr>
          <w:p w14:paraId="6CD81114" w14:textId="77777777" w:rsidR="007510BA" w:rsidRDefault="005525D3">
            <w:r>
              <w:rPr>
                <w:sz w:val="14"/>
              </w:rPr>
              <w:t>Target release</w:t>
            </w:r>
          </w:p>
        </w:tc>
        <w:tc>
          <w:tcPr>
            <w:tcW w:w="7632" w:type="dxa"/>
            <w:tcMar>
              <w:top w:w="80" w:type="dxa"/>
              <w:left w:w="90" w:type="dxa"/>
              <w:bottom w:w="80" w:type="dxa"/>
              <w:right w:w="90" w:type="dxa"/>
            </w:tcMar>
            <w:vAlign w:val="center"/>
          </w:tcPr>
          <w:p w14:paraId="38141551" w14:textId="77777777" w:rsidR="007510BA" w:rsidRDefault="005525D3">
            <w:r>
              <w:rPr>
                <w:sz w:val="14"/>
              </w:rPr>
              <w:t>R1</w:t>
            </w:r>
          </w:p>
        </w:tc>
      </w:tr>
      <w:tr w:rsidR="007510BA" w14:paraId="182B4FCC" w14:textId="77777777">
        <w:trPr>
          <w:jc w:val="center"/>
        </w:trPr>
        <w:tc>
          <w:tcPr>
            <w:tcW w:w="2304" w:type="dxa"/>
            <w:shd w:val="clear" w:color="auto" w:fill="F5F7FA"/>
            <w:tcMar>
              <w:top w:w="80" w:type="dxa"/>
              <w:left w:w="90" w:type="dxa"/>
              <w:bottom w:w="80" w:type="dxa"/>
              <w:right w:w="90" w:type="dxa"/>
            </w:tcMar>
            <w:vAlign w:val="center"/>
          </w:tcPr>
          <w:p w14:paraId="2D0FFE9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9A7DF38" w14:textId="77777777" w:rsidR="007510BA" w:rsidRDefault="007510BA"/>
        </w:tc>
      </w:tr>
    </w:tbl>
    <w:p w14:paraId="50A10087" w14:textId="77777777" w:rsidR="007510BA" w:rsidRDefault="007510BA">
      <w:pPr>
        <w:spacing w:after="40"/>
      </w:pPr>
    </w:p>
    <w:p w14:paraId="4B9E1675" w14:textId="77777777" w:rsidR="007510BA" w:rsidRDefault="005525D3">
      <w:pPr>
        <w:pStyle w:val="RequirementID"/>
      </w:pPr>
      <w:r>
        <w:t>BR-PROD-004 - Readiness</w:t>
      </w:r>
    </w:p>
    <w:tbl>
      <w:tblPr>
        <w:tblStyle w:val="TableGrid"/>
        <w:tblW w:w="0" w:type="auto"/>
        <w:jc w:val="center"/>
        <w:tblLook w:val="04A0" w:firstRow="1" w:lastRow="0" w:firstColumn="1" w:lastColumn="0" w:noHBand="0" w:noVBand="1"/>
      </w:tblPr>
      <w:tblGrid>
        <w:gridCol w:w="2304"/>
        <w:gridCol w:w="7632"/>
      </w:tblGrid>
      <w:tr w:rsidR="007510BA" w14:paraId="641CC845" w14:textId="77777777">
        <w:trPr>
          <w:tblHeader/>
          <w:jc w:val="center"/>
        </w:trPr>
        <w:tc>
          <w:tcPr>
            <w:tcW w:w="2304" w:type="dxa"/>
            <w:shd w:val="clear" w:color="auto" w:fill="17365D"/>
            <w:tcMar>
              <w:top w:w="80" w:type="dxa"/>
              <w:left w:w="90" w:type="dxa"/>
              <w:bottom w:w="80" w:type="dxa"/>
              <w:right w:w="90" w:type="dxa"/>
            </w:tcMar>
            <w:vAlign w:val="center"/>
          </w:tcPr>
          <w:p w14:paraId="0AD0511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4C27C05" w14:textId="77777777" w:rsidR="007510BA" w:rsidRDefault="005525D3">
            <w:pPr>
              <w:jc w:val="center"/>
            </w:pPr>
            <w:r>
              <w:rPr>
                <w:b/>
                <w:color w:val="FFFFFF"/>
                <w:sz w:val="14"/>
              </w:rPr>
              <w:t>Requirement detail</w:t>
            </w:r>
          </w:p>
        </w:tc>
      </w:tr>
      <w:tr w:rsidR="007510BA" w14:paraId="779EDF72" w14:textId="77777777">
        <w:trPr>
          <w:jc w:val="center"/>
        </w:trPr>
        <w:tc>
          <w:tcPr>
            <w:tcW w:w="2304" w:type="dxa"/>
            <w:tcMar>
              <w:top w:w="80" w:type="dxa"/>
              <w:left w:w="90" w:type="dxa"/>
              <w:bottom w:w="80" w:type="dxa"/>
              <w:right w:w="90" w:type="dxa"/>
            </w:tcMar>
            <w:vAlign w:val="center"/>
          </w:tcPr>
          <w:p w14:paraId="3F3BF40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A0D9F22" w14:textId="77777777" w:rsidR="007510BA" w:rsidRDefault="005525D3">
            <w:r>
              <w:rPr>
                <w:sz w:val="14"/>
              </w:rPr>
              <w:t>The system shall distinguish Incomplete, Review Required, Planning Estimate, Architecture Ready, Quote Required and Procurement Ready.</w:t>
            </w:r>
          </w:p>
        </w:tc>
      </w:tr>
      <w:tr w:rsidR="007510BA" w14:paraId="7FA209AD" w14:textId="77777777">
        <w:trPr>
          <w:jc w:val="center"/>
        </w:trPr>
        <w:tc>
          <w:tcPr>
            <w:tcW w:w="2304" w:type="dxa"/>
            <w:shd w:val="clear" w:color="auto" w:fill="F5F7FA"/>
            <w:tcMar>
              <w:top w:w="80" w:type="dxa"/>
              <w:left w:w="90" w:type="dxa"/>
              <w:bottom w:w="80" w:type="dxa"/>
              <w:right w:w="90" w:type="dxa"/>
            </w:tcMar>
            <w:vAlign w:val="center"/>
          </w:tcPr>
          <w:p w14:paraId="24EF219C"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4E927A1" w14:textId="77777777" w:rsidR="007510BA" w:rsidRDefault="005525D3">
            <w:r>
              <w:rPr>
                <w:sz w:val="14"/>
              </w:rPr>
              <w:t>Prevents planning outputs being mistaken for purchase instructions.</w:t>
            </w:r>
          </w:p>
        </w:tc>
      </w:tr>
      <w:tr w:rsidR="007510BA" w14:paraId="74C0DB4A" w14:textId="77777777">
        <w:trPr>
          <w:jc w:val="center"/>
        </w:trPr>
        <w:tc>
          <w:tcPr>
            <w:tcW w:w="2304" w:type="dxa"/>
            <w:tcMar>
              <w:top w:w="80" w:type="dxa"/>
              <w:left w:w="90" w:type="dxa"/>
              <w:bottom w:w="80" w:type="dxa"/>
              <w:right w:w="90" w:type="dxa"/>
            </w:tcMar>
            <w:vAlign w:val="center"/>
          </w:tcPr>
          <w:p w14:paraId="065A28E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BE03E3F" w14:textId="77777777" w:rsidR="007510BA" w:rsidRDefault="005525D3">
            <w:r>
              <w:rPr>
                <w:sz w:val="14"/>
              </w:rPr>
              <w:t>Approved requirement / Proposed</w:t>
            </w:r>
          </w:p>
        </w:tc>
      </w:tr>
      <w:tr w:rsidR="007510BA" w14:paraId="535BABB1" w14:textId="77777777">
        <w:trPr>
          <w:jc w:val="center"/>
        </w:trPr>
        <w:tc>
          <w:tcPr>
            <w:tcW w:w="2304" w:type="dxa"/>
            <w:shd w:val="clear" w:color="auto" w:fill="F5F7FA"/>
            <w:tcMar>
              <w:top w:w="80" w:type="dxa"/>
              <w:left w:w="90" w:type="dxa"/>
              <w:bottom w:w="80" w:type="dxa"/>
              <w:right w:w="90" w:type="dxa"/>
            </w:tcMar>
            <w:vAlign w:val="center"/>
          </w:tcPr>
          <w:p w14:paraId="25A98F0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4E01392" w14:textId="77777777" w:rsidR="007510BA" w:rsidRDefault="005525D3">
            <w:r>
              <w:rPr>
                <w:sz w:val="14"/>
              </w:rPr>
              <w:t>SRC-001: Readiness boundary must be explicit.</w:t>
            </w:r>
          </w:p>
        </w:tc>
      </w:tr>
      <w:tr w:rsidR="007510BA" w14:paraId="127C0B7E" w14:textId="77777777">
        <w:trPr>
          <w:jc w:val="center"/>
        </w:trPr>
        <w:tc>
          <w:tcPr>
            <w:tcW w:w="2304" w:type="dxa"/>
            <w:tcMar>
              <w:top w:w="80" w:type="dxa"/>
              <w:left w:w="90" w:type="dxa"/>
              <w:bottom w:w="80" w:type="dxa"/>
              <w:right w:w="90" w:type="dxa"/>
            </w:tcMar>
            <w:vAlign w:val="center"/>
          </w:tcPr>
          <w:p w14:paraId="7ED6959D" w14:textId="77777777" w:rsidR="007510BA" w:rsidRDefault="005525D3">
            <w:r>
              <w:rPr>
                <w:sz w:val="14"/>
              </w:rPr>
              <w:t>Priority / mandatory</w:t>
            </w:r>
          </w:p>
        </w:tc>
        <w:tc>
          <w:tcPr>
            <w:tcW w:w="7632" w:type="dxa"/>
            <w:tcMar>
              <w:top w:w="80" w:type="dxa"/>
              <w:left w:w="90" w:type="dxa"/>
              <w:bottom w:w="80" w:type="dxa"/>
              <w:right w:w="90" w:type="dxa"/>
            </w:tcMar>
            <w:vAlign w:val="center"/>
          </w:tcPr>
          <w:p w14:paraId="0936B2F5" w14:textId="77777777" w:rsidR="007510BA" w:rsidRDefault="005525D3">
            <w:r>
              <w:rPr>
                <w:sz w:val="14"/>
              </w:rPr>
              <w:t>Must / Yes</w:t>
            </w:r>
          </w:p>
        </w:tc>
      </w:tr>
      <w:tr w:rsidR="007510BA" w14:paraId="3C3521AC" w14:textId="77777777">
        <w:trPr>
          <w:jc w:val="center"/>
        </w:trPr>
        <w:tc>
          <w:tcPr>
            <w:tcW w:w="2304" w:type="dxa"/>
            <w:shd w:val="clear" w:color="auto" w:fill="F5F7FA"/>
            <w:tcMar>
              <w:top w:w="80" w:type="dxa"/>
              <w:left w:w="90" w:type="dxa"/>
              <w:bottom w:w="80" w:type="dxa"/>
              <w:right w:w="90" w:type="dxa"/>
            </w:tcMar>
            <w:vAlign w:val="center"/>
          </w:tcPr>
          <w:p w14:paraId="3BD193E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222CD91" w14:textId="77777777" w:rsidR="007510BA" w:rsidRDefault="005525D3">
            <w:r>
              <w:rPr>
                <w:sz w:val="14"/>
              </w:rPr>
              <w:t>Product owner</w:t>
            </w:r>
          </w:p>
        </w:tc>
      </w:tr>
      <w:tr w:rsidR="007510BA" w14:paraId="40C1E5B9" w14:textId="77777777">
        <w:trPr>
          <w:jc w:val="center"/>
        </w:trPr>
        <w:tc>
          <w:tcPr>
            <w:tcW w:w="2304" w:type="dxa"/>
            <w:tcMar>
              <w:top w:w="80" w:type="dxa"/>
              <w:left w:w="90" w:type="dxa"/>
              <w:bottom w:w="80" w:type="dxa"/>
              <w:right w:w="90" w:type="dxa"/>
            </w:tcMar>
            <w:vAlign w:val="center"/>
          </w:tcPr>
          <w:p w14:paraId="5D598FD6" w14:textId="77777777" w:rsidR="007510BA" w:rsidRDefault="005525D3">
            <w:r>
              <w:rPr>
                <w:sz w:val="14"/>
              </w:rPr>
              <w:t>Input or trigger</w:t>
            </w:r>
          </w:p>
        </w:tc>
        <w:tc>
          <w:tcPr>
            <w:tcW w:w="7632" w:type="dxa"/>
            <w:tcMar>
              <w:top w:w="80" w:type="dxa"/>
              <w:left w:w="90" w:type="dxa"/>
              <w:bottom w:w="80" w:type="dxa"/>
              <w:right w:w="90" w:type="dxa"/>
            </w:tcMar>
            <w:vAlign w:val="center"/>
          </w:tcPr>
          <w:p w14:paraId="4FEFE21A" w14:textId="77777777" w:rsidR="007510BA" w:rsidRDefault="007510BA"/>
        </w:tc>
      </w:tr>
      <w:tr w:rsidR="007510BA" w14:paraId="325E83B0" w14:textId="77777777">
        <w:trPr>
          <w:jc w:val="center"/>
        </w:trPr>
        <w:tc>
          <w:tcPr>
            <w:tcW w:w="2304" w:type="dxa"/>
            <w:shd w:val="clear" w:color="auto" w:fill="F5F7FA"/>
            <w:tcMar>
              <w:top w:w="80" w:type="dxa"/>
              <w:left w:w="90" w:type="dxa"/>
              <w:bottom w:w="80" w:type="dxa"/>
              <w:right w:w="90" w:type="dxa"/>
            </w:tcMar>
            <w:vAlign w:val="center"/>
          </w:tcPr>
          <w:p w14:paraId="6996C1B9"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792B60A" w14:textId="77777777" w:rsidR="007510BA" w:rsidRDefault="005525D3">
            <w:r>
              <w:rPr>
                <w:sz w:val="14"/>
              </w:rPr>
              <w:t>Readiness status and missing actions</w:t>
            </w:r>
          </w:p>
        </w:tc>
      </w:tr>
      <w:tr w:rsidR="007510BA" w14:paraId="5DAE2A03" w14:textId="77777777">
        <w:trPr>
          <w:jc w:val="center"/>
        </w:trPr>
        <w:tc>
          <w:tcPr>
            <w:tcW w:w="2304" w:type="dxa"/>
            <w:tcMar>
              <w:top w:w="80" w:type="dxa"/>
              <w:left w:w="90" w:type="dxa"/>
              <w:bottom w:w="80" w:type="dxa"/>
              <w:right w:w="90" w:type="dxa"/>
            </w:tcMar>
            <w:vAlign w:val="center"/>
          </w:tcPr>
          <w:p w14:paraId="6EEEB98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7511C0E" w14:textId="77777777" w:rsidR="007510BA" w:rsidRDefault="007510BA"/>
        </w:tc>
      </w:tr>
      <w:tr w:rsidR="007510BA" w14:paraId="34325C50" w14:textId="77777777">
        <w:trPr>
          <w:jc w:val="center"/>
        </w:trPr>
        <w:tc>
          <w:tcPr>
            <w:tcW w:w="2304" w:type="dxa"/>
            <w:shd w:val="clear" w:color="auto" w:fill="F5F7FA"/>
            <w:tcMar>
              <w:top w:w="80" w:type="dxa"/>
              <w:left w:w="90" w:type="dxa"/>
              <w:bottom w:w="80" w:type="dxa"/>
              <w:right w:w="90" w:type="dxa"/>
            </w:tcMar>
            <w:vAlign w:val="center"/>
          </w:tcPr>
          <w:p w14:paraId="7D8EA8A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4E805C6" w14:textId="77777777" w:rsidR="007510BA" w:rsidRDefault="007510BA"/>
        </w:tc>
      </w:tr>
      <w:tr w:rsidR="007510BA" w14:paraId="63610473" w14:textId="77777777">
        <w:trPr>
          <w:jc w:val="center"/>
        </w:trPr>
        <w:tc>
          <w:tcPr>
            <w:tcW w:w="2304" w:type="dxa"/>
            <w:tcMar>
              <w:top w:w="80" w:type="dxa"/>
              <w:left w:w="90" w:type="dxa"/>
              <w:bottom w:w="80" w:type="dxa"/>
              <w:right w:w="90" w:type="dxa"/>
            </w:tcMar>
            <w:vAlign w:val="center"/>
          </w:tcPr>
          <w:p w14:paraId="0B0C4BAC" w14:textId="77777777" w:rsidR="007510BA" w:rsidRDefault="005525D3">
            <w:r>
              <w:rPr>
                <w:sz w:val="14"/>
              </w:rPr>
              <w:t>Development impact</w:t>
            </w:r>
          </w:p>
        </w:tc>
        <w:tc>
          <w:tcPr>
            <w:tcW w:w="7632" w:type="dxa"/>
            <w:tcMar>
              <w:top w:w="80" w:type="dxa"/>
              <w:left w:w="90" w:type="dxa"/>
              <w:bottom w:w="80" w:type="dxa"/>
              <w:right w:w="90" w:type="dxa"/>
            </w:tcMar>
            <w:vAlign w:val="center"/>
          </w:tcPr>
          <w:p w14:paraId="71BFBA75" w14:textId="77777777" w:rsidR="007510BA" w:rsidRDefault="007510BA"/>
        </w:tc>
      </w:tr>
      <w:tr w:rsidR="007510BA" w14:paraId="2C22F0B2" w14:textId="77777777">
        <w:trPr>
          <w:jc w:val="center"/>
        </w:trPr>
        <w:tc>
          <w:tcPr>
            <w:tcW w:w="2304" w:type="dxa"/>
            <w:shd w:val="clear" w:color="auto" w:fill="F5F7FA"/>
            <w:tcMar>
              <w:top w:w="80" w:type="dxa"/>
              <w:left w:w="90" w:type="dxa"/>
              <w:bottom w:w="80" w:type="dxa"/>
              <w:right w:w="90" w:type="dxa"/>
            </w:tcMar>
            <w:vAlign w:val="center"/>
          </w:tcPr>
          <w:p w14:paraId="1BF4A9F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42A0C34" w14:textId="77777777" w:rsidR="007510BA" w:rsidRDefault="007510BA"/>
        </w:tc>
      </w:tr>
      <w:tr w:rsidR="007510BA" w14:paraId="27C44BDD" w14:textId="77777777">
        <w:trPr>
          <w:jc w:val="center"/>
        </w:trPr>
        <w:tc>
          <w:tcPr>
            <w:tcW w:w="2304" w:type="dxa"/>
            <w:tcMar>
              <w:top w:w="80" w:type="dxa"/>
              <w:left w:w="90" w:type="dxa"/>
              <w:bottom w:w="80" w:type="dxa"/>
              <w:right w:w="90" w:type="dxa"/>
            </w:tcMar>
            <w:vAlign w:val="center"/>
          </w:tcPr>
          <w:p w14:paraId="5378B34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882AA18" w14:textId="77777777" w:rsidR="007510BA" w:rsidRDefault="007510BA"/>
        </w:tc>
      </w:tr>
      <w:tr w:rsidR="007510BA" w14:paraId="6DA46973" w14:textId="77777777">
        <w:trPr>
          <w:jc w:val="center"/>
        </w:trPr>
        <w:tc>
          <w:tcPr>
            <w:tcW w:w="2304" w:type="dxa"/>
            <w:shd w:val="clear" w:color="auto" w:fill="F5F7FA"/>
            <w:tcMar>
              <w:top w:w="80" w:type="dxa"/>
              <w:left w:w="90" w:type="dxa"/>
              <w:bottom w:w="80" w:type="dxa"/>
              <w:right w:w="90" w:type="dxa"/>
            </w:tcMar>
            <w:vAlign w:val="center"/>
          </w:tcPr>
          <w:p w14:paraId="309F1B6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2EB0825" w14:textId="77777777" w:rsidR="007510BA" w:rsidRDefault="005525D3">
            <w:r>
              <w:rPr>
                <w:sz w:val="14"/>
              </w:rPr>
              <w:t>Procurement Ready blocked until mandatory technical and commercial evidence is complete</w:t>
            </w:r>
          </w:p>
        </w:tc>
      </w:tr>
      <w:tr w:rsidR="007510BA" w14:paraId="413689FD" w14:textId="77777777">
        <w:trPr>
          <w:jc w:val="center"/>
        </w:trPr>
        <w:tc>
          <w:tcPr>
            <w:tcW w:w="2304" w:type="dxa"/>
            <w:tcMar>
              <w:top w:w="80" w:type="dxa"/>
              <w:left w:w="90" w:type="dxa"/>
              <w:bottom w:w="80" w:type="dxa"/>
              <w:right w:w="90" w:type="dxa"/>
            </w:tcMar>
            <w:vAlign w:val="center"/>
          </w:tcPr>
          <w:p w14:paraId="576E643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106E972" w14:textId="77777777" w:rsidR="007510BA" w:rsidRDefault="007510BA"/>
        </w:tc>
      </w:tr>
      <w:tr w:rsidR="007510BA" w14:paraId="39CCFD17" w14:textId="77777777">
        <w:trPr>
          <w:jc w:val="center"/>
        </w:trPr>
        <w:tc>
          <w:tcPr>
            <w:tcW w:w="2304" w:type="dxa"/>
            <w:shd w:val="clear" w:color="auto" w:fill="F5F7FA"/>
            <w:tcMar>
              <w:top w:w="80" w:type="dxa"/>
              <w:left w:w="90" w:type="dxa"/>
              <w:bottom w:w="80" w:type="dxa"/>
              <w:right w:w="90" w:type="dxa"/>
            </w:tcMar>
            <w:vAlign w:val="center"/>
          </w:tcPr>
          <w:p w14:paraId="64588500"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2F345E4" w14:textId="77777777" w:rsidR="007510BA" w:rsidRDefault="007510BA"/>
        </w:tc>
      </w:tr>
      <w:tr w:rsidR="007510BA" w14:paraId="56467D6E" w14:textId="77777777">
        <w:trPr>
          <w:jc w:val="center"/>
        </w:trPr>
        <w:tc>
          <w:tcPr>
            <w:tcW w:w="2304" w:type="dxa"/>
            <w:tcMar>
              <w:top w:w="80" w:type="dxa"/>
              <w:left w:w="90" w:type="dxa"/>
              <w:bottom w:w="80" w:type="dxa"/>
              <w:right w:w="90" w:type="dxa"/>
            </w:tcMar>
            <w:vAlign w:val="center"/>
          </w:tcPr>
          <w:p w14:paraId="08163D37" w14:textId="77777777" w:rsidR="007510BA" w:rsidRDefault="005525D3">
            <w:r>
              <w:rPr>
                <w:sz w:val="14"/>
              </w:rPr>
              <w:t>Target release</w:t>
            </w:r>
          </w:p>
        </w:tc>
        <w:tc>
          <w:tcPr>
            <w:tcW w:w="7632" w:type="dxa"/>
            <w:tcMar>
              <w:top w:w="80" w:type="dxa"/>
              <w:left w:w="90" w:type="dxa"/>
              <w:bottom w:w="80" w:type="dxa"/>
              <w:right w:w="90" w:type="dxa"/>
            </w:tcMar>
            <w:vAlign w:val="center"/>
          </w:tcPr>
          <w:p w14:paraId="583722FF" w14:textId="77777777" w:rsidR="007510BA" w:rsidRDefault="005525D3">
            <w:r>
              <w:rPr>
                <w:sz w:val="14"/>
              </w:rPr>
              <w:t>R3</w:t>
            </w:r>
          </w:p>
        </w:tc>
      </w:tr>
      <w:tr w:rsidR="007510BA" w14:paraId="45B5E348" w14:textId="77777777">
        <w:trPr>
          <w:jc w:val="center"/>
        </w:trPr>
        <w:tc>
          <w:tcPr>
            <w:tcW w:w="2304" w:type="dxa"/>
            <w:shd w:val="clear" w:color="auto" w:fill="F5F7FA"/>
            <w:tcMar>
              <w:top w:w="80" w:type="dxa"/>
              <w:left w:w="90" w:type="dxa"/>
              <w:bottom w:w="80" w:type="dxa"/>
              <w:right w:w="90" w:type="dxa"/>
            </w:tcMar>
            <w:vAlign w:val="center"/>
          </w:tcPr>
          <w:p w14:paraId="6946DB4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E56DF00" w14:textId="77777777" w:rsidR="007510BA" w:rsidRDefault="007510BA"/>
        </w:tc>
      </w:tr>
    </w:tbl>
    <w:p w14:paraId="6DDD2AA7" w14:textId="77777777" w:rsidR="007510BA" w:rsidRDefault="007510BA">
      <w:pPr>
        <w:spacing w:after="40"/>
      </w:pPr>
    </w:p>
    <w:p w14:paraId="58BA3F47" w14:textId="77777777" w:rsidR="007510BA" w:rsidRDefault="005525D3">
      <w:pPr>
        <w:pStyle w:val="RequirementID"/>
      </w:pPr>
      <w:r>
        <w:t>BR-PROD-005 - Evidence</w:t>
      </w:r>
    </w:p>
    <w:tbl>
      <w:tblPr>
        <w:tblStyle w:val="TableGrid"/>
        <w:tblW w:w="0" w:type="auto"/>
        <w:jc w:val="center"/>
        <w:tblLook w:val="04A0" w:firstRow="1" w:lastRow="0" w:firstColumn="1" w:lastColumn="0" w:noHBand="0" w:noVBand="1"/>
      </w:tblPr>
      <w:tblGrid>
        <w:gridCol w:w="2304"/>
        <w:gridCol w:w="7632"/>
      </w:tblGrid>
      <w:tr w:rsidR="007510BA" w14:paraId="66AA300A" w14:textId="77777777">
        <w:trPr>
          <w:tblHeader/>
          <w:jc w:val="center"/>
        </w:trPr>
        <w:tc>
          <w:tcPr>
            <w:tcW w:w="2304" w:type="dxa"/>
            <w:shd w:val="clear" w:color="auto" w:fill="17365D"/>
            <w:tcMar>
              <w:top w:w="80" w:type="dxa"/>
              <w:left w:w="90" w:type="dxa"/>
              <w:bottom w:w="80" w:type="dxa"/>
              <w:right w:w="90" w:type="dxa"/>
            </w:tcMar>
            <w:vAlign w:val="center"/>
          </w:tcPr>
          <w:p w14:paraId="7C1A754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E1354D5" w14:textId="77777777" w:rsidR="007510BA" w:rsidRDefault="005525D3">
            <w:pPr>
              <w:jc w:val="center"/>
            </w:pPr>
            <w:r>
              <w:rPr>
                <w:b/>
                <w:color w:val="FFFFFF"/>
                <w:sz w:val="14"/>
              </w:rPr>
              <w:t>Requirement detail</w:t>
            </w:r>
          </w:p>
        </w:tc>
      </w:tr>
      <w:tr w:rsidR="007510BA" w14:paraId="05B32591" w14:textId="77777777">
        <w:trPr>
          <w:jc w:val="center"/>
        </w:trPr>
        <w:tc>
          <w:tcPr>
            <w:tcW w:w="2304" w:type="dxa"/>
            <w:tcMar>
              <w:top w:w="80" w:type="dxa"/>
              <w:left w:w="90" w:type="dxa"/>
              <w:bottom w:w="80" w:type="dxa"/>
              <w:right w:w="90" w:type="dxa"/>
            </w:tcMar>
            <w:vAlign w:val="center"/>
          </w:tcPr>
          <w:p w14:paraId="2A01E679"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5F36695" w14:textId="77777777" w:rsidR="007510BA" w:rsidRDefault="005525D3">
            <w:r>
              <w:rPr>
                <w:sz w:val="14"/>
              </w:rPr>
              <w:t>The system shall label every material value as measured, catalog-sourced, derived, overridden or approximate.</w:t>
            </w:r>
          </w:p>
        </w:tc>
      </w:tr>
      <w:tr w:rsidR="007510BA" w14:paraId="2CCD7AD1" w14:textId="77777777">
        <w:trPr>
          <w:jc w:val="center"/>
        </w:trPr>
        <w:tc>
          <w:tcPr>
            <w:tcW w:w="2304" w:type="dxa"/>
            <w:shd w:val="clear" w:color="auto" w:fill="F5F7FA"/>
            <w:tcMar>
              <w:top w:w="80" w:type="dxa"/>
              <w:left w:w="90" w:type="dxa"/>
              <w:bottom w:w="80" w:type="dxa"/>
              <w:right w:w="90" w:type="dxa"/>
            </w:tcMar>
            <w:vAlign w:val="center"/>
          </w:tcPr>
          <w:p w14:paraId="44B4F16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C9F0D48" w14:textId="77777777" w:rsidR="007510BA" w:rsidRDefault="005525D3">
            <w:r>
              <w:rPr>
                <w:sz w:val="14"/>
              </w:rPr>
              <w:t>Builds confidence and exposes uncertainty.</w:t>
            </w:r>
          </w:p>
        </w:tc>
      </w:tr>
      <w:tr w:rsidR="007510BA" w14:paraId="4FEF5F2C" w14:textId="77777777">
        <w:trPr>
          <w:jc w:val="center"/>
        </w:trPr>
        <w:tc>
          <w:tcPr>
            <w:tcW w:w="2304" w:type="dxa"/>
            <w:tcMar>
              <w:top w:w="80" w:type="dxa"/>
              <w:left w:w="90" w:type="dxa"/>
              <w:bottom w:w="80" w:type="dxa"/>
              <w:right w:w="90" w:type="dxa"/>
            </w:tcMar>
            <w:vAlign w:val="center"/>
          </w:tcPr>
          <w:p w14:paraId="61ED80E9"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F775471" w14:textId="77777777" w:rsidR="007510BA" w:rsidRDefault="005525D3">
            <w:r>
              <w:rPr>
                <w:sz w:val="14"/>
              </w:rPr>
              <w:t>Approved requirement / Proposed</w:t>
            </w:r>
          </w:p>
        </w:tc>
      </w:tr>
      <w:tr w:rsidR="007510BA" w14:paraId="7CDAB76A" w14:textId="77777777">
        <w:trPr>
          <w:jc w:val="center"/>
        </w:trPr>
        <w:tc>
          <w:tcPr>
            <w:tcW w:w="2304" w:type="dxa"/>
            <w:shd w:val="clear" w:color="auto" w:fill="F5F7FA"/>
            <w:tcMar>
              <w:top w:w="80" w:type="dxa"/>
              <w:left w:w="90" w:type="dxa"/>
              <w:bottom w:w="80" w:type="dxa"/>
              <w:right w:w="90" w:type="dxa"/>
            </w:tcMar>
            <w:vAlign w:val="center"/>
          </w:tcPr>
          <w:p w14:paraId="2D22F905"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1B80D15" w14:textId="77777777" w:rsidR="007510BA" w:rsidRDefault="005525D3">
            <w:r>
              <w:rPr>
                <w:sz w:val="14"/>
              </w:rPr>
              <w:t>SRC-002: Evidence-backed, traceable and clearly labelled approximations.</w:t>
            </w:r>
          </w:p>
        </w:tc>
      </w:tr>
      <w:tr w:rsidR="007510BA" w14:paraId="234C332F" w14:textId="77777777">
        <w:trPr>
          <w:jc w:val="center"/>
        </w:trPr>
        <w:tc>
          <w:tcPr>
            <w:tcW w:w="2304" w:type="dxa"/>
            <w:tcMar>
              <w:top w:w="80" w:type="dxa"/>
              <w:left w:w="90" w:type="dxa"/>
              <w:bottom w:w="80" w:type="dxa"/>
              <w:right w:w="90" w:type="dxa"/>
            </w:tcMar>
            <w:vAlign w:val="center"/>
          </w:tcPr>
          <w:p w14:paraId="6DBB6713" w14:textId="77777777" w:rsidR="007510BA" w:rsidRDefault="005525D3">
            <w:r>
              <w:rPr>
                <w:sz w:val="14"/>
              </w:rPr>
              <w:t>Priority / mandatory</w:t>
            </w:r>
          </w:p>
        </w:tc>
        <w:tc>
          <w:tcPr>
            <w:tcW w:w="7632" w:type="dxa"/>
            <w:tcMar>
              <w:top w:w="80" w:type="dxa"/>
              <w:left w:w="90" w:type="dxa"/>
              <w:bottom w:w="80" w:type="dxa"/>
              <w:right w:w="90" w:type="dxa"/>
            </w:tcMar>
            <w:vAlign w:val="center"/>
          </w:tcPr>
          <w:p w14:paraId="496E30A0" w14:textId="77777777" w:rsidR="007510BA" w:rsidRDefault="005525D3">
            <w:r>
              <w:rPr>
                <w:sz w:val="14"/>
              </w:rPr>
              <w:t>Must / Yes</w:t>
            </w:r>
          </w:p>
        </w:tc>
      </w:tr>
      <w:tr w:rsidR="007510BA" w14:paraId="51925A01" w14:textId="77777777">
        <w:trPr>
          <w:jc w:val="center"/>
        </w:trPr>
        <w:tc>
          <w:tcPr>
            <w:tcW w:w="2304" w:type="dxa"/>
            <w:shd w:val="clear" w:color="auto" w:fill="F5F7FA"/>
            <w:tcMar>
              <w:top w:w="80" w:type="dxa"/>
              <w:left w:w="90" w:type="dxa"/>
              <w:bottom w:w="80" w:type="dxa"/>
              <w:right w:w="90" w:type="dxa"/>
            </w:tcMar>
            <w:vAlign w:val="center"/>
          </w:tcPr>
          <w:p w14:paraId="3D54495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58F9D4C" w14:textId="77777777" w:rsidR="007510BA" w:rsidRDefault="005525D3">
            <w:r>
              <w:rPr>
                <w:sz w:val="14"/>
              </w:rPr>
              <w:t>Product owner</w:t>
            </w:r>
          </w:p>
        </w:tc>
      </w:tr>
      <w:tr w:rsidR="007510BA" w14:paraId="06A938EC" w14:textId="77777777">
        <w:trPr>
          <w:jc w:val="center"/>
        </w:trPr>
        <w:tc>
          <w:tcPr>
            <w:tcW w:w="2304" w:type="dxa"/>
            <w:tcMar>
              <w:top w:w="80" w:type="dxa"/>
              <w:left w:w="90" w:type="dxa"/>
              <w:bottom w:w="80" w:type="dxa"/>
              <w:right w:w="90" w:type="dxa"/>
            </w:tcMar>
            <w:vAlign w:val="center"/>
          </w:tcPr>
          <w:p w14:paraId="7693B9B1" w14:textId="77777777" w:rsidR="007510BA" w:rsidRDefault="005525D3">
            <w:r>
              <w:rPr>
                <w:sz w:val="14"/>
              </w:rPr>
              <w:t>Input or trigger</w:t>
            </w:r>
          </w:p>
        </w:tc>
        <w:tc>
          <w:tcPr>
            <w:tcW w:w="7632" w:type="dxa"/>
            <w:tcMar>
              <w:top w:w="80" w:type="dxa"/>
              <w:left w:w="90" w:type="dxa"/>
              <w:bottom w:w="80" w:type="dxa"/>
              <w:right w:w="90" w:type="dxa"/>
            </w:tcMar>
            <w:vAlign w:val="center"/>
          </w:tcPr>
          <w:p w14:paraId="1C47B9A2" w14:textId="77777777" w:rsidR="007510BA" w:rsidRDefault="007510BA"/>
        </w:tc>
      </w:tr>
      <w:tr w:rsidR="007510BA" w14:paraId="3CD8E232" w14:textId="77777777">
        <w:trPr>
          <w:jc w:val="center"/>
        </w:trPr>
        <w:tc>
          <w:tcPr>
            <w:tcW w:w="2304" w:type="dxa"/>
            <w:shd w:val="clear" w:color="auto" w:fill="F5F7FA"/>
            <w:tcMar>
              <w:top w:w="80" w:type="dxa"/>
              <w:left w:w="90" w:type="dxa"/>
              <w:bottom w:w="80" w:type="dxa"/>
              <w:right w:w="90" w:type="dxa"/>
            </w:tcMar>
            <w:vAlign w:val="center"/>
          </w:tcPr>
          <w:p w14:paraId="24F96AA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F7CABD6" w14:textId="77777777" w:rsidR="007510BA" w:rsidRDefault="007510BA"/>
        </w:tc>
      </w:tr>
      <w:tr w:rsidR="007510BA" w14:paraId="59D0FB38" w14:textId="77777777">
        <w:trPr>
          <w:jc w:val="center"/>
        </w:trPr>
        <w:tc>
          <w:tcPr>
            <w:tcW w:w="2304" w:type="dxa"/>
            <w:tcMar>
              <w:top w:w="80" w:type="dxa"/>
              <w:left w:w="90" w:type="dxa"/>
              <w:bottom w:w="80" w:type="dxa"/>
              <w:right w:w="90" w:type="dxa"/>
            </w:tcMar>
            <w:vAlign w:val="center"/>
          </w:tcPr>
          <w:p w14:paraId="676A6D8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8F7E9CB" w14:textId="77777777" w:rsidR="007510BA" w:rsidRDefault="007510BA"/>
        </w:tc>
      </w:tr>
      <w:tr w:rsidR="007510BA" w14:paraId="7A9CF76E" w14:textId="77777777">
        <w:trPr>
          <w:jc w:val="center"/>
        </w:trPr>
        <w:tc>
          <w:tcPr>
            <w:tcW w:w="2304" w:type="dxa"/>
            <w:shd w:val="clear" w:color="auto" w:fill="F5F7FA"/>
            <w:tcMar>
              <w:top w:w="80" w:type="dxa"/>
              <w:left w:w="90" w:type="dxa"/>
              <w:bottom w:w="80" w:type="dxa"/>
              <w:right w:w="90" w:type="dxa"/>
            </w:tcMar>
            <w:vAlign w:val="center"/>
          </w:tcPr>
          <w:p w14:paraId="4142718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D0A2E3F" w14:textId="77777777" w:rsidR="007510BA" w:rsidRDefault="005525D3">
            <w:r>
              <w:rPr>
                <w:sz w:val="14"/>
              </w:rPr>
              <w:t>Evidence metadata and confidence</w:t>
            </w:r>
          </w:p>
        </w:tc>
      </w:tr>
      <w:tr w:rsidR="007510BA" w14:paraId="1C2C75E9" w14:textId="77777777">
        <w:trPr>
          <w:jc w:val="center"/>
        </w:trPr>
        <w:tc>
          <w:tcPr>
            <w:tcW w:w="2304" w:type="dxa"/>
            <w:tcMar>
              <w:top w:w="80" w:type="dxa"/>
              <w:left w:w="90" w:type="dxa"/>
              <w:bottom w:w="80" w:type="dxa"/>
              <w:right w:w="90" w:type="dxa"/>
            </w:tcMar>
            <w:vAlign w:val="center"/>
          </w:tcPr>
          <w:p w14:paraId="72CD4147" w14:textId="77777777" w:rsidR="007510BA" w:rsidRDefault="005525D3">
            <w:r>
              <w:rPr>
                <w:sz w:val="14"/>
              </w:rPr>
              <w:t>Development impact</w:t>
            </w:r>
          </w:p>
        </w:tc>
        <w:tc>
          <w:tcPr>
            <w:tcW w:w="7632" w:type="dxa"/>
            <w:tcMar>
              <w:top w:w="80" w:type="dxa"/>
              <w:left w:w="90" w:type="dxa"/>
              <w:bottom w:w="80" w:type="dxa"/>
              <w:right w:w="90" w:type="dxa"/>
            </w:tcMar>
            <w:vAlign w:val="center"/>
          </w:tcPr>
          <w:p w14:paraId="474E269F" w14:textId="77777777" w:rsidR="007510BA" w:rsidRDefault="007510BA"/>
        </w:tc>
      </w:tr>
      <w:tr w:rsidR="007510BA" w14:paraId="40E22646" w14:textId="77777777">
        <w:trPr>
          <w:jc w:val="center"/>
        </w:trPr>
        <w:tc>
          <w:tcPr>
            <w:tcW w:w="2304" w:type="dxa"/>
            <w:shd w:val="clear" w:color="auto" w:fill="F5F7FA"/>
            <w:tcMar>
              <w:top w:w="80" w:type="dxa"/>
              <w:left w:w="90" w:type="dxa"/>
              <w:bottom w:w="80" w:type="dxa"/>
              <w:right w:w="90" w:type="dxa"/>
            </w:tcMar>
            <w:vAlign w:val="center"/>
          </w:tcPr>
          <w:p w14:paraId="70B41E71"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900DB19" w14:textId="77777777" w:rsidR="007510BA" w:rsidRDefault="007510BA"/>
        </w:tc>
      </w:tr>
      <w:tr w:rsidR="007510BA" w14:paraId="78BD7EBF" w14:textId="77777777">
        <w:trPr>
          <w:jc w:val="center"/>
        </w:trPr>
        <w:tc>
          <w:tcPr>
            <w:tcW w:w="2304" w:type="dxa"/>
            <w:tcMar>
              <w:top w:w="80" w:type="dxa"/>
              <w:left w:w="90" w:type="dxa"/>
              <w:bottom w:w="80" w:type="dxa"/>
              <w:right w:w="90" w:type="dxa"/>
            </w:tcMar>
            <w:vAlign w:val="center"/>
          </w:tcPr>
          <w:p w14:paraId="3EE31D4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9E60794" w14:textId="77777777" w:rsidR="007510BA" w:rsidRDefault="007510BA"/>
        </w:tc>
      </w:tr>
      <w:tr w:rsidR="007510BA" w14:paraId="7C2F0AC3" w14:textId="77777777">
        <w:trPr>
          <w:jc w:val="center"/>
        </w:trPr>
        <w:tc>
          <w:tcPr>
            <w:tcW w:w="2304" w:type="dxa"/>
            <w:shd w:val="clear" w:color="auto" w:fill="F5F7FA"/>
            <w:tcMar>
              <w:top w:w="80" w:type="dxa"/>
              <w:left w:w="90" w:type="dxa"/>
              <w:bottom w:w="80" w:type="dxa"/>
              <w:right w:w="90" w:type="dxa"/>
            </w:tcMar>
            <w:vAlign w:val="center"/>
          </w:tcPr>
          <w:p w14:paraId="18B4584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9AA7A9F" w14:textId="77777777" w:rsidR="007510BA" w:rsidRDefault="005525D3">
            <w:r>
              <w:rPr>
                <w:sz w:val="14"/>
              </w:rPr>
              <w:t>Every recommendation has evidence status</w:t>
            </w:r>
          </w:p>
        </w:tc>
      </w:tr>
      <w:tr w:rsidR="007510BA" w14:paraId="4A2417B1" w14:textId="77777777">
        <w:trPr>
          <w:jc w:val="center"/>
        </w:trPr>
        <w:tc>
          <w:tcPr>
            <w:tcW w:w="2304" w:type="dxa"/>
            <w:tcMar>
              <w:top w:w="80" w:type="dxa"/>
              <w:left w:w="90" w:type="dxa"/>
              <w:bottom w:w="80" w:type="dxa"/>
              <w:right w:w="90" w:type="dxa"/>
            </w:tcMar>
            <w:vAlign w:val="center"/>
          </w:tcPr>
          <w:p w14:paraId="33BCD559"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E519092" w14:textId="77777777" w:rsidR="007510BA" w:rsidRDefault="007510BA"/>
        </w:tc>
      </w:tr>
      <w:tr w:rsidR="007510BA" w14:paraId="055AA074" w14:textId="77777777">
        <w:trPr>
          <w:jc w:val="center"/>
        </w:trPr>
        <w:tc>
          <w:tcPr>
            <w:tcW w:w="2304" w:type="dxa"/>
            <w:shd w:val="clear" w:color="auto" w:fill="F5F7FA"/>
            <w:tcMar>
              <w:top w:w="80" w:type="dxa"/>
              <w:left w:w="90" w:type="dxa"/>
              <w:bottom w:w="80" w:type="dxa"/>
              <w:right w:w="90" w:type="dxa"/>
            </w:tcMar>
            <w:vAlign w:val="center"/>
          </w:tcPr>
          <w:p w14:paraId="65ADB57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416AF94" w14:textId="77777777" w:rsidR="007510BA" w:rsidRDefault="007510BA"/>
        </w:tc>
      </w:tr>
      <w:tr w:rsidR="007510BA" w14:paraId="6CBCC871" w14:textId="77777777">
        <w:trPr>
          <w:jc w:val="center"/>
        </w:trPr>
        <w:tc>
          <w:tcPr>
            <w:tcW w:w="2304" w:type="dxa"/>
            <w:tcMar>
              <w:top w:w="80" w:type="dxa"/>
              <w:left w:w="90" w:type="dxa"/>
              <w:bottom w:w="80" w:type="dxa"/>
              <w:right w:w="90" w:type="dxa"/>
            </w:tcMar>
            <w:vAlign w:val="center"/>
          </w:tcPr>
          <w:p w14:paraId="00CA33E6" w14:textId="77777777" w:rsidR="007510BA" w:rsidRDefault="005525D3">
            <w:r>
              <w:rPr>
                <w:sz w:val="14"/>
              </w:rPr>
              <w:t>Target release</w:t>
            </w:r>
          </w:p>
        </w:tc>
        <w:tc>
          <w:tcPr>
            <w:tcW w:w="7632" w:type="dxa"/>
            <w:tcMar>
              <w:top w:w="80" w:type="dxa"/>
              <w:left w:w="90" w:type="dxa"/>
              <w:bottom w:w="80" w:type="dxa"/>
              <w:right w:w="90" w:type="dxa"/>
            </w:tcMar>
            <w:vAlign w:val="center"/>
          </w:tcPr>
          <w:p w14:paraId="6835A30B" w14:textId="77777777" w:rsidR="007510BA" w:rsidRDefault="005525D3">
            <w:r>
              <w:rPr>
                <w:sz w:val="14"/>
              </w:rPr>
              <w:t>R1</w:t>
            </w:r>
          </w:p>
        </w:tc>
      </w:tr>
      <w:tr w:rsidR="007510BA" w14:paraId="0E3EA672" w14:textId="77777777">
        <w:trPr>
          <w:jc w:val="center"/>
        </w:trPr>
        <w:tc>
          <w:tcPr>
            <w:tcW w:w="2304" w:type="dxa"/>
            <w:shd w:val="clear" w:color="auto" w:fill="F5F7FA"/>
            <w:tcMar>
              <w:top w:w="80" w:type="dxa"/>
              <w:left w:w="90" w:type="dxa"/>
              <w:bottom w:w="80" w:type="dxa"/>
              <w:right w:w="90" w:type="dxa"/>
            </w:tcMar>
            <w:vAlign w:val="center"/>
          </w:tcPr>
          <w:p w14:paraId="21628E7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D011991" w14:textId="77777777" w:rsidR="007510BA" w:rsidRDefault="007510BA"/>
        </w:tc>
      </w:tr>
    </w:tbl>
    <w:p w14:paraId="148423EE" w14:textId="77777777" w:rsidR="007510BA" w:rsidRDefault="007510BA">
      <w:pPr>
        <w:spacing w:after="40"/>
      </w:pPr>
    </w:p>
    <w:p w14:paraId="2C632400" w14:textId="77777777" w:rsidR="007510BA" w:rsidRDefault="005525D3">
      <w:pPr>
        <w:pStyle w:val="RequirementID"/>
      </w:pPr>
      <w:r>
        <w:t>BR-PROD-006 - Multi-workload</w:t>
      </w:r>
    </w:p>
    <w:tbl>
      <w:tblPr>
        <w:tblStyle w:val="TableGrid"/>
        <w:tblW w:w="0" w:type="auto"/>
        <w:jc w:val="center"/>
        <w:tblLook w:val="04A0" w:firstRow="1" w:lastRow="0" w:firstColumn="1" w:lastColumn="0" w:noHBand="0" w:noVBand="1"/>
      </w:tblPr>
      <w:tblGrid>
        <w:gridCol w:w="2304"/>
        <w:gridCol w:w="7632"/>
      </w:tblGrid>
      <w:tr w:rsidR="007510BA" w14:paraId="35331D32" w14:textId="77777777">
        <w:trPr>
          <w:tblHeader/>
          <w:jc w:val="center"/>
        </w:trPr>
        <w:tc>
          <w:tcPr>
            <w:tcW w:w="2304" w:type="dxa"/>
            <w:shd w:val="clear" w:color="auto" w:fill="17365D"/>
            <w:tcMar>
              <w:top w:w="80" w:type="dxa"/>
              <w:left w:w="90" w:type="dxa"/>
              <w:bottom w:w="80" w:type="dxa"/>
              <w:right w:w="90" w:type="dxa"/>
            </w:tcMar>
            <w:vAlign w:val="center"/>
          </w:tcPr>
          <w:p w14:paraId="7268D2D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A6E5156" w14:textId="77777777" w:rsidR="007510BA" w:rsidRDefault="005525D3">
            <w:pPr>
              <w:jc w:val="center"/>
            </w:pPr>
            <w:r>
              <w:rPr>
                <w:b/>
                <w:color w:val="FFFFFF"/>
                <w:sz w:val="14"/>
              </w:rPr>
              <w:t>Requirement detail</w:t>
            </w:r>
          </w:p>
        </w:tc>
      </w:tr>
      <w:tr w:rsidR="007510BA" w14:paraId="4D169322" w14:textId="77777777">
        <w:trPr>
          <w:jc w:val="center"/>
        </w:trPr>
        <w:tc>
          <w:tcPr>
            <w:tcW w:w="2304" w:type="dxa"/>
            <w:tcMar>
              <w:top w:w="80" w:type="dxa"/>
              <w:left w:w="90" w:type="dxa"/>
              <w:bottom w:w="80" w:type="dxa"/>
              <w:right w:w="90" w:type="dxa"/>
            </w:tcMar>
            <w:vAlign w:val="center"/>
          </w:tcPr>
          <w:p w14:paraId="04F3CF8C"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86DF32C" w14:textId="77777777" w:rsidR="007510BA" w:rsidRDefault="005525D3">
            <w:r>
              <w:rPr>
                <w:sz w:val="14"/>
              </w:rPr>
              <w:t>The system shall support multiple applications and multiple use cases in one project.</w:t>
            </w:r>
          </w:p>
        </w:tc>
      </w:tr>
      <w:tr w:rsidR="007510BA" w14:paraId="56FB19E1" w14:textId="77777777">
        <w:trPr>
          <w:jc w:val="center"/>
        </w:trPr>
        <w:tc>
          <w:tcPr>
            <w:tcW w:w="2304" w:type="dxa"/>
            <w:shd w:val="clear" w:color="auto" w:fill="F5F7FA"/>
            <w:tcMar>
              <w:top w:w="80" w:type="dxa"/>
              <w:left w:w="90" w:type="dxa"/>
              <w:bottom w:w="80" w:type="dxa"/>
              <w:right w:w="90" w:type="dxa"/>
            </w:tcMar>
            <w:vAlign w:val="center"/>
          </w:tcPr>
          <w:p w14:paraId="7617695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B326289" w14:textId="77777777" w:rsidR="007510BA" w:rsidRDefault="005525D3">
            <w:r>
              <w:rPr>
                <w:sz w:val="14"/>
              </w:rPr>
              <w:t>Enterprise deployments contain multiple workloads.</w:t>
            </w:r>
          </w:p>
        </w:tc>
      </w:tr>
      <w:tr w:rsidR="007510BA" w14:paraId="71EF019A" w14:textId="77777777">
        <w:trPr>
          <w:jc w:val="center"/>
        </w:trPr>
        <w:tc>
          <w:tcPr>
            <w:tcW w:w="2304" w:type="dxa"/>
            <w:tcMar>
              <w:top w:w="80" w:type="dxa"/>
              <w:left w:w="90" w:type="dxa"/>
              <w:bottom w:w="80" w:type="dxa"/>
              <w:right w:w="90" w:type="dxa"/>
            </w:tcMar>
            <w:vAlign w:val="center"/>
          </w:tcPr>
          <w:p w14:paraId="7A1CAD2B"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92C420F" w14:textId="77777777" w:rsidR="007510BA" w:rsidRDefault="005525D3">
            <w:r>
              <w:rPr>
                <w:sz w:val="14"/>
              </w:rPr>
              <w:t>Approved requirement / Proposed</w:t>
            </w:r>
          </w:p>
        </w:tc>
      </w:tr>
      <w:tr w:rsidR="007510BA" w14:paraId="2A943C03" w14:textId="77777777">
        <w:trPr>
          <w:jc w:val="center"/>
        </w:trPr>
        <w:tc>
          <w:tcPr>
            <w:tcW w:w="2304" w:type="dxa"/>
            <w:shd w:val="clear" w:color="auto" w:fill="F5F7FA"/>
            <w:tcMar>
              <w:top w:w="80" w:type="dxa"/>
              <w:left w:w="90" w:type="dxa"/>
              <w:bottom w:w="80" w:type="dxa"/>
              <w:right w:w="90" w:type="dxa"/>
            </w:tcMar>
            <w:vAlign w:val="center"/>
          </w:tcPr>
          <w:p w14:paraId="791D6E1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914B5ED" w14:textId="77777777" w:rsidR="007510BA" w:rsidRDefault="005525D3">
            <w:r>
              <w:rPr>
                <w:sz w:val="14"/>
              </w:rPr>
              <w:t>SRC-001;SRC-002: Multiple applications/workloads selected by industry and use case.</w:t>
            </w:r>
          </w:p>
        </w:tc>
      </w:tr>
      <w:tr w:rsidR="007510BA" w14:paraId="10FD4EDB" w14:textId="77777777">
        <w:trPr>
          <w:jc w:val="center"/>
        </w:trPr>
        <w:tc>
          <w:tcPr>
            <w:tcW w:w="2304" w:type="dxa"/>
            <w:tcMar>
              <w:top w:w="80" w:type="dxa"/>
              <w:left w:w="90" w:type="dxa"/>
              <w:bottom w:w="80" w:type="dxa"/>
              <w:right w:w="90" w:type="dxa"/>
            </w:tcMar>
            <w:vAlign w:val="center"/>
          </w:tcPr>
          <w:p w14:paraId="13CEFCC2" w14:textId="77777777" w:rsidR="007510BA" w:rsidRDefault="005525D3">
            <w:r>
              <w:rPr>
                <w:sz w:val="14"/>
              </w:rPr>
              <w:t>Priority / mandatory</w:t>
            </w:r>
          </w:p>
        </w:tc>
        <w:tc>
          <w:tcPr>
            <w:tcW w:w="7632" w:type="dxa"/>
            <w:tcMar>
              <w:top w:w="80" w:type="dxa"/>
              <w:left w:w="90" w:type="dxa"/>
              <w:bottom w:w="80" w:type="dxa"/>
              <w:right w:w="90" w:type="dxa"/>
            </w:tcMar>
            <w:vAlign w:val="center"/>
          </w:tcPr>
          <w:p w14:paraId="06C364C3" w14:textId="77777777" w:rsidR="007510BA" w:rsidRDefault="005525D3">
            <w:r>
              <w:rPr>
                <w:sz w:val="14"/>
              </w:rPr>
              <w:t>Must / Yes</w:t>
            </w:r>
          </w:p>
        </w:tc>
      </w:tr>
      <w:tr w:rsidR="007510BA" w14:paraId="53F68C85" w14:textId="77777777">
        <w:trPr>
          <w:jc w:val="center"/>
        </w:trPr>
        <w:tc>
          <w:tcPr>
            <w:tcW w:w="2304" w:type="dxa"/>
            <w:shd w:val="clear" w:color="auto" w:fill="F5F7FA"/>
            <w:tcMar>
              <w:top w:w="80" w:type="dxa"/>
              <w:left w:w="90" w:type="dxa"/>
              <w:bottom w:w="80" w:type="dxa"/>
              <w:right w:w="90" w:type="dxa"/>
            </w:tcMar>
            <w:vAlign w:val="center"/>
          </w:tcPr>
          <w:p w14:paraId="60C6DC02"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7F31843" w14:textId="77777777" w:rsidR="007510BA" w:rsidRDefault="005525D3">
            <w:r>
              <w:rPr>
                <w:sz w:val="14"/>
              </w:rPr>
              <w:t>Product owner</w:t>
            </w:r>
          </w:p>
        </w:tc>
      </w:tr>
      <w:tr w:rsidR="007510BA" w14:paraId="549EBE1F" w14:textId="77777777">
        <w:trPr>
          <w:jc w:val="center"/>
        </w:trPr>
        <w:tc>
          <w:tcPr>
            <w:tcW w:w="2304" w:type="dxa"/>
            <w:tcMar>
              <w:top w:w="80" w:type="dxa"/>
              <w:left w:w="90" w:type="dxa"/>
              <w:bottom w:w="80" w:type="dxa"/>
              <w:right w:w="90" w:type="dxa"/>
            </w:tcMar>
            <w:vAlign w:val="center"/>
          </w:tcPr>
          <w:p w14:paraId="34799D6A" w14:textId="77777777" w:rsidR="007510BA" w:rsidRDefault="005525D3">
            <w:r>
              <w:rPr>
                <w:sz w:val="14"/>
              </w:rPr>
              <w:t>Input or trigger</w:t>
            </w:r>
          </w:p>
        </w:tc>
        <w:tc>
          <w:tcPr>
            <w:tcW w:w="7632" w:type="dxa"/>
            <w:tcMar>
              <w:top w:w="80" w:type="dxa"/>
              <w:left w:w="90" w:type="dxa"/>
              <w:bottom w:w="80" w:type="dxa"/>
              <w:right w:w="90" w:type="dxa"/>
            </w:tcMar>
            <w:vAlign w:val="center"/>
          </w:tcPr>
          <w:p w14:paraId="3898AFD8" w14:textId="77777777" w:rsidR="007510BA" w:rsidRDefault="007510BA"/>
        </w:tc>
      </w:tr>
      <w:tr w:rsidR="007510BA" w14:paraId="0DC2C876" w14:textId="77777777">
        <w:trPr>
          <w:jc w:val="center"/>
        </w:trPr>
        <w:tc>
          <w:tcPr>
            <w:tcW w:w="2304" w:type="dxa"/>
            <w:shd w:val="clear" w:color="auto" w:fill="F5F7FA"/>
            <w:tcMar>
              <w:top w:w="80" w:type="dxa"/>
              <w:left w:w="90" w:type="dxa"/>
              <w:bottom w:w="80" w:type="dxa"/>
              <w:right w:w="90" w:type="dxa"/>
            </w:tcMar>
            <w:vAlign w:val="center"/>
          </w:tcPr>
          <w:p w14:paraId="68F07E2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D23B424" w14:textId="77777777" w:rsidR="007510BA" w:rsidRDefault="005525D3">
            <w:r>
              <w:rPr>
                <w:sz w:val="14"/>
              </w:rPr>
              <w:t>Workload list and consolidated architecture</w:t>
            </w:r>
          </w:p>
        </w:tc>
      </w:tr>
      <w:tr w:rsidR="007510BA" w14:paraId="6A4BF7C6" w14:textId="77777777">
        <w:trPr>
          <w:jc w:val="center"/>
        </w:trPr>
        <w:tc>
          <w:tcPr>
            <w:tcW w:w="2304" w:type="dxa"/>
            <w:tcMar>
              <w:top w:w="80" w:type="dxa"/>
              <w:left w:w="90" w:type="dxa"/>
              <w:bottom w:w="80" w:type="dxa"/>
              <w:right w:w="90" w:type="dxa"/>
            </w:tcMar>
            <w:vAlign w:val="center"/>
          </w:tcPr>
          <w:p w14:paraId="0491024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A10319C" w14:textId="77777777" w:rsidR="007510BA" w:rsidRDefault="007510BA"/>
        </w:tc>
      </w:tr>
      <w:tr w:rsidR="007510BA" w14:paraId="6FE6EEA6" w14:textId="77777777">
        <w:trPr>
          <w:jc w:val="center"/>
        </w:trPr>
        <w:tc>
          <w:tcPr>
            <w:tcW w:w="2304" w:type="dxa"/>
            <w:shd w:val="clear" w:color="auto" w:fill="F5F7FA"/>
            <w:tcMar>
              <w:top w:w="80" w:type="dxa"/>
              <w:left w:w="90" w:type="dxa"/>
              <w:bottom w:w="80" w:type="dxa"/>
              <w:right w:w="90" w:type="dxa"/>
            </w:tcMar>
            <w:vAlign w:val="center"/>
          </w:tcPr>
          <w:p w14:paraId="7F6D596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10C4CB1" w14:textId="77777777" w:rsidR="007510BA" w:rsidRDefault="007510BA"/>
        </w:tc>
      </w:tr>
      <w:tr w:rsidR="007510BA" w14:paraId="2AB5A38C" w14:textId="77777777">
        <w:trPr>
          <w:jc w:val="center"/>
        </w:trPr>
        <w:tc>
          <w:tcPr>
            <w:tcW w:w="2304" w:type="dxa"/>
            <w:tcMar>
              <w:top w:w="80" w:type="dxa"/>
              <w:left w:w="90" w:type="dxa"/>
              <w:bottom w:w="80" w:type="dxa"/>
              <w:right w:w="90" w:type="dxa"/>
            </w:tcMar>
            <w:vAlign w:val="center"/>
          </w:tcPr>
          <w:p w14:paraId="095E5A08" w14:textId="77777777" w:rsidR="007510BA" w:rsidRDefault="005525D3">
            <w:r>
              <w:rPr>
                <w:sz w:val="14"/>
              </w:rPr>
              <w:t>Development impact</w:t>
            </w:r>
          </w:p>
        </w:tc>
        <w:tc>
          <w:tcPr>
            <w:tcW w:w="7632" w:type="dxa"/>
            <w:tcMar>
              <w:top w:w="80" w:type="dxa"/>
              <w:left w:w="90" w:type="dxa"/>
              <w:bottom w:w="80" w:type="dxa"/>
              <w:right w:w="90" w:type="dxa"/>
            </w:tcMar>
            <w:vAlign w:val="center"/>
          </w:tcPr>
          <w:p w14:paraId="03B0A4F9" w14:textId="77777777" w:rsidR="007510BA" w:rsidRDefault="007510BA"/>
        </w:tc>
      </w:tr>
      <w:tr w:rsidR="007510BA" w14:paraId="779D7AB2" w14:textId="77777777">
        <w:trPr>
          <w:jc w:val="center"/>
        </w:trPr>
        <w:tc>
          <w:tcPr>
            <w:tcW w:w="2304" w:type="dxa"/>
            <w:shd w:val="clear" w:color="auto" w:fill="F5F7FA"/>
            <w:tcMar>
              <w:top w:w="80" w:type="dxa"/>
              <w:left w:w="90" w:type="dxa"/>
              <w:bottom w:w="80" w:type="dxa"/>
              <w:right w:w="90" w:type="dxa"/>
            </w:tcMar>
            <w:vAlign w:val="center"/>
          </w:tcPr>
          <w:p w14:paraId="1550097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A876794" w14:textId="77777777" w:rsidR="007510BA" w:rsidRDefault="007510BA"/>
        </w:tc>
      </w:tr>
      <w:tr w:rsidR="007510BA" w14:paraId="4BC22658" w14:textId="77777777">
        <w:trPr>
          <w:jc w:val="center"/>
        </w:trPr>
        <w:tc>
          <w:tcPr>
            <w:tcW w:w="2304" w:type="dxa"/>
            <w:tcMar>
              <w:top w:w="80" w:type="dxa"/>
              <w:left w:w="90" w:type="dxa"/>
              <w:bottom w:w="80" w:type="dxa"/>
              <w:right w:w="90" w:type="dxa"/>
            </w:tcMar>
            <w:vAlign w:val="center"/>
          </w:tcPr>
          <w:p w14:paraId="6F78E80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C69A3EB" w14:textId="77777777" w:rsidR="007510BA" w:rsidRDefault="007510BA"/>
        </w:tc>
      </w:tr>
      <w:tr w:rsidR="007510BA" w14:paraId="53273914" w14:textId="77777777">
        <w:trPr>
          <w:jc w:val="center"/>
        </w:trPr>
        <w:tc>
          <w:tcPr>
            <w:tcW w:w="2304" w:type="dxa"/>
            <w:shd w:val="clear" w:color="auto" w:fill="F5F7FA"/>
            <w:tcMar>
              <w:top w:w="80" w:type="dxa"/>
              <w:left w:w="90" w:type="dxa"/>
              <w:bottom w:w="80" w:type="dxa"/>
              <w:right w:w="90" w:type="dxa"/>
            </w:tcMar>
            <w:vAlign w:val="center"/>
          </w:tcPr>
          <w:p w14:paraId="7245CBB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AA626B0" w14:textId="77777777" w:rsidR="007510BA" w:rsidRDefault="007510BA"/>
        </w:tc>
      </w:tr>
      <w:tr w:rsidR="007510BA" w14:paraId="197569CD" w14:textId="77777777">
        <w:trPr>
          <w:jc w:val="center"/>
        </w:trPr>
        <w:tc>
          <w:tcPr>
            <w:tcW w:w="2304" w:type="dxa"/>
            <w:tcMar>
              <w:top w:w="80" w:type="dxa"/>
              <w:left w:w="90" w:type="dxa"/>
              <w:bottom w:w="80" w:type="dxa"/>
              <w:right w:w="90" w:type="dxa"/>
            </w:tcMar>
            <w:vAlign w:val="center"/>
          </w:tcPr>
          <w:p w14:paraId="22C599F2"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1AF9F0D" w14:textId="77777777" w:rsidR="007510BA" w:rsidRDefault="007510BA"/>
        </w:tc>
      </w:tr>
      <w:tr w:rsidR="007510BA" w14:paraId="4313A338" w14:textId="77777777">
        <w:trPr>
          <w:jc w:val="center"/>
        </w:trPr>
        <w:tc>
          <w:tcPr>
            <w:tcW w:w="2304" w:type="dxa"/>
            <w:shd w:val="clear" w:color="auto" w:fill="F5F7FA"/>
            <w:tcMar>
              <w:top w:w="80" w:type="dxa"/>
              <w:left w:w="90" w:type="dxa"/>
              <w:bottom w:w="80" w:type="dxa"/>
              <w:right w:w="90" w:type="dxa"/>
            </w:tcMar>
            <w:vAlign w:val="center"/>
          </w:tcPr>
          <w:p w14:paraId="48689A2A"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FEF1C0A" w14:textId="77777777" w:rsidR="007510BA" w:rsidRDefault="007510BA"/>
        </w:tc>
      </w:tr>
      <w:tr w:rsidR="007510BA" w14:paraId="31E8BF76" w14:textId="77777777">
        <w:trPr>
          <w:jc w:val="center"/>
        </w:trPr>
        <w:tc>
          <w:tcPr>
            <w:tcW w:w="2304" w:type="dxa"/>
            <w:tcMar>
              <w:top w:w="80" w:type="dxa"/>
              <w:left w:w="90" w:type="dxa"/>
              <w:bottom w:w="80" w:type="dxa"/>
              <w:right w:w="90" w:type="dxa"/>
            </w:tcMar>
            <w:vAlign w:val="center"/>
          </w:tcPr>
          <w:p w14:paraId="63697149" w14:textId="77777777" w:rsidR="007510BA" w:rsidRDefault="005525D3">
            <w:r>
              <w:rPr>
                <w:sz w:val="14"/>
              </w:rPr>
              <w:t>Target release</w:t>
            </w:r>
          </w:p>
        </w:tc>
        <w:tc>
          <w:tcPr>
            <w:tcW w:w="7632" w:type="dxa"/>
            <w:tcMar>
              <w:top w:w="80" w:type="dxa"/>
              <w:left w:w="90" w:type="dxa"/>
              <w:bottom w:w="80" w:type="dxa"/>
              <w:right w:w="90" w:type="dxa"/>
            </w:tcMar>
            <w:vAlign w:val="center"/>
          </w:tcPr>
          <w:p w14:paraId="5F2BE478" w14:textId="77777777" w:rsidR="007510BA" w:rsidRDefault="005525D3">
            <w:r>
              <w:rPr>
                <w:sz w:val="14"/>
              </w:rPr>
              <w:t>R1</w:t>
            </w:r>
          </w:p>
        </w:tc>
      </w:tr>
      <w:tr w:rsidR="007510BA" w14:paraId="38385E62" w14:textId="77777777">
        <w:trPr>
          <w:jc w:val="center"/>
        </w:trPr>
        <w:tc>
          <w:tcPr>
            <w:tcW w:w="2304" w:type="dxa"/>
            <w:shd w:val="clear" w:color="auto" w:fill="F5F7FA"/>
            <w:tcMar>
              <w:top w:w="80" w:type="dxa"/>
              <w:left w:w="90" w:type="dxa"/>
              <w:bottom w:w="80" w:type="dxa"/>
              <w:right w:w="90" w:type="dxa"/>
            </w:tcMar>
            <w:vAlign w:val="center"/>
          </w:tcPr>
          <w:p w14:paraId="4905F2F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44723E3" w14:textId="77777777" w:rsidR="007510BA" w:rsidRDefault="007510BA"/>
        </w:tc>
      </w:tr>
    </w:tbl>
    <w:p w14:paraId="6589A1CD" w14:textId="77777777" w:rsidR="007510BA" w:rsidRDefault="007510BA">
      <w:pPr>
        <w:spacing w:after="40"/>
      </w:pPr>
    </w:p>
    <w:p w14:paraId="6C112B42" w14:textId="77777777" w:rsidR="007510BA" w:rsidRDefault="005525D3">
      <w:pPr>
        <w:pStyle w:val="RequirementID"/>
      </w:pPr>
      <w:r>
        <w:t>BR-PROD-007 - Excel role</w:t>
      </w:r>
    </w:p>
    <w:tbl>
      <w:tblPr>
        <w:tblStyle w:val="TableGrid"/>
        <w:tblW w:w="0" w:type="auto"/>
        <w:jc w:val="center"/>
        <w:tblLook w:val="04A0" w:firstRow="1" w:lastRow="0" w:firstColumn="1" w:lastColumn="0" w:noHBand="0" w:noVBand="1"/>
      </w:tblPr>
      <w:tblGrid>
        <w:gridCol w:w="2304"/>
        <w:gridCol w:w="7632"/>
      </w:tblGrid>
      <w:tr w:rsidR="007510BA" w14:paraId="739CC3AA" w14:textId="77777777">
        <w:trPr>
          <w:tblHeader/>
          <w:jc w:val="center"/>
        </w:trPr>
        <w:tc>
          <w:tcPr>
            <w:tcW w:w="2304" w:type="dxa"/>
            <w:shd w:val="clear" w:color="auto" w:fill="17365D"/>
            <w:tcMar>
              <w:top w:w="80" w:type="dxa"/>
              <w:left w:w="90" w:type="dxa"/>
              <w:bottom w:w="80" w:type="dxa"/>
              <w:right w:w="90" w:type="dxa"/>
            </w:tcMar>
            <w:vAlign w:val="center"/>
          </w:tcPr>
          <w:p w14:paraId="69B5717E"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0CFEBFA" w14:textId="77777777" w:rsidR="007510BA" w:rsidRDefault="005525D3">
            <w:pPr>
              <w:jc w:val="center"/>
            </w:pPr>
            <w:r>
              <w:rPr>
                <w:b/>
                <w:color w:val="FFFFFF"/>
                <w:sz w:val="14"/>
              </w:rPr>
              <w:t>Requirement detail</w:t>
            </w:r>
          </w:p>
        </w:tc>
      </w:tr>
      <w:tr w:rsidR="007510BA" w14:paraId="02EB0BB2" w14:textId="77777777">
        <w:trPr>
          <w:jc w:val="center"/>
        </w:trPr>
        <w:tc>
          <w:tcPr>
            <w:tcW w:w="2304" w:type="dxa"/>
            <w:tcMar>
              <w:top w:w="80" w:type="dxa"/>
              <w:left w:w="90" w:type="dxa"/>
              <w:bottom w:w="80" w:type="dxa"/>
              <w:right w:w="90" w:type="dxa"/>
            </w:tcMar>
            <w:vAlign w:val="center"/>
          </w:tcPr>
          <w:p w14:paraId="600B35A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9176E31" w14:textId="77777777" w:rsidR="007510BA" w:rsidRDefault="005525D3">
            <w:r>
              <w:rPr>
                <w:sz w:val="14"/>
              </w:rPr>
              <w:t>The existing workbook shall be treated as a requirements and regression reference, not as the application architecture or automatic source of truth.</w:t>
            </w:r>
          </w:p>
        </w:tc>
      </w:tr>
      <w:tr w:rsidR="007510BA" w14:paraId="29B85D2D" w14:textId="77777777">
        <w:trPr>
          <w:jc w:val="center"/>
        </w:trPr>
        <w:tc>
          <w:tcPr>
            <w:tcW w:w="2304" w:type="dxa"/>
            <w:shd w:val="clear" w:color="auto" w:fill="F5F7FA"/>
            <w:tcMar>
              <w:top w:w="80" w:type="dxa"/>
              <w:left w:w="90" w:type="dxa"/>
              <w:bottom w:w="80" w:type="dxa"/>
              <w:right w:w="90" w:type="dxa"/>
            </w:tcMar>
            <w:vAlign w:val="center"/>
          </w:tcPr>
          <w:p w14:paraId="0E2C607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77E776C" w14:textId="77777777" w:rsidR="007510BA" w:rsidRDefault="005525D3">
            <w:r>
              <w:rPr>
                <w:sz w:val="14"/>
              </w:rPr>
              <w:t>Known spreadsheet defects must not be copied.</w:t>
            </w:r>
          </w:p>
        </w:tc>
      </w:tr>
      <w:tr w:rsidR="007510BA" w14:paraId="6C7B5BE5" w14:textId="77777777">
        <w:trPr>
          <w:jc w:val="center"/>
        </w:trPr>
        <w:tc>
          <w:tcPr>
            <w:tcW w:w="2304" w:type="dxa"/>
            <w:tcMar>
              <w:top w:w="80" w:type="dxa"/>
              <w:left w:w="90" w:type="dxa"/>
              <w:bottom w:w="80" w:type="dxa"/>
              <w:right w:w="90" w:type="dxa"/>
            </w:tcMar>
            <w:vAlign w:val="center"/>
          </w:tcPr>
          <w:p w14:paraId="20DB5341"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915982B" w14:textId="77777777" w:rsidR="007510BA" w:rsidRDefault="005525D3">
            <w:r>
              <w:rPr>
                <w:sz w:val="14"/>
              </w:rPr>
              <w:t>Business decision / Proposed</w:t>
            </w:r>
          </w:p>
        </w:tc>
      </w:tr>
      <w:tr w:rsidR="007510BA" w14:paraId="082D5197" w14:textId="77777777">
        <w:trPr>
          <w:jc w:val="center"/>
        </w:trPr>
        <w:tc>
          <w:tcPr>
            <w:tcW w:w="2304" w:type="dxa"/>
            <w:shd w:val="clear" w:color="auto" w:fill="F5F7FA"/>
            <w:tcMar>
              <w:top w:w="80" w:type="dxa"/>
              <w:left w:w="90" w:type="dxa"/>
              <w:bottom w:w="80" w:type="dxa"/>
              <w:right w:w="90" w:type="dxa"/>
            </w:tcMar>
            <w:vAlign w:val="center"/>
          </w:tcPr>
          <w:p w14:paraId="53815BD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4AC7C67" w14:textId="77777777" w:rsidR="007510BA" w:rsidRDefault="005525D3">
            <w:r>
              <w:rPr>
                <w:sz w:val="14"/>
              </w:rPr>
              <w:t>SRC-001;SRC-003: Workbook is implementation reference, not automatically correct.</w:t>
            </w:r>
          </w:p>
        </w:tc>
      </w:tr>
      <w:tr w:rsidR="007510BA" w14:paraId="25761BF5" w14:textId="77777777">
        <w:trPr>
          <w:jc w:val="center"/>
        </w:trPr>
        <w:tc>
          <w:tcPr>
            <w:tcW w:w="2304" w:type="dxa"/>
            <w:tcMar>
              <w:top w:w="80" w:type="dxa"/>
              <w:left w:w="90" w:type="dxa"/>
              <w:bottom w:w="80" w:type="dxa"/>
              <w:right w:w="90" w:type="dxa"/>
            </w:tcMar>
            <w:vAlign w:val="center"/>
          </w:tcPr>
          <w:p w14:paraId="4D9FBCFC" w14:textId="77777777" w:rsidR="007510BA" w:rsidRDefault="005525D3">
            <w:r>
              <w:rPr>
                <w:sz w:val="14"/>
              </w:rPr>
              <w:t>Priority / mandatory</w:t>
            </w:r>
          </w:p>
        </w:tc>
        <w:tc>
          <w:tcPr>
            <w:tcW w:w="7632" w:type="dxa"/>
            <w:tcMar>
              <w:top w:w="80" w:type="dxa"/>
              <w:left w:w="90" w:type="dxa"/>
              <w:bottom w:w="80" w:type="dxa"/>
              <w:right w:w="90" w:type="dxa"/>
            </w:tcMar>
            <w:vAlign w:val="center"/>
          </w:tcPr>
          <w:p w14:paraId="0421F30E" w14:textId="77777777" w:rsidR="007510BA" w:rsidRDefault="005525D3">
            <w:r>
              <w:rPr>
                <w:sz w:val="14"/>
              </w:rPr>
              <w:t>Must / Yes</w:t>
            </w:r>
          </w:p>
        </w:tc>
      </w:tr>
      <w:tr w:rsidR="007510BA" w14:paraId="21D73420" w14:textId="77777777">
        <w:trPr>
          <w:jc w:val="center"/>
        </w:trPr>
        <w:tc>
          <w:tcPr>
            <w:tcW w:w="2304" w:type="dxa"/>
            <w:shd w:val="clear" w:color="auto" w:fill="F5F7FA"/>
            <w:tcMar>
              <w:top w:w="80" w:type="dxa"/>
              <w:left w:w="90" w:type="dxa"/>
              <w:bottom w:w="80" w:type="dxa"/>
              <w:right w:w="90" w:type="dxa"/>
            </w:tcMar>
            <w:vAlign w:val="center"/>
          </w:tcPr>
          <w:p w14:paraId="3F1B3E8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3398CB2" w14:textId="77777777" w:rsidR="007510BA" w:rsidRDefault="005525D3">
            <w:r>
              <w:rPr>
                <w:sz w:val="14"/>
              </w:rPr>
              <w:t>Product owner</w:t>
            </w:r>
          </w:p>
        </w:tc>
      </w:tr>
      <w:tr w:rsidR="007510BA" w14:paraId="0724029C" w14:textId="77777777">
        <w:trPr>
          <w:jc w:val="center"/>
        </w:trPr>
        <w:tc>
          <w:tcPr>
            <w:tcW w:w="2304" w:type="dxa"/>
            <w:tcMar>
              <w:top w:w="80" w:type="dxa"/>
              <w:left w:w="90" w:type="dxa"/>
              <w:bottom w:w="80" w:type="dxa"/>
              <w:right w:w="90" w:type="dxa"/>
            </w:tcMar>
            <w:vAlign w:val="center"/>
          </w:tcPr>
          <w:p w14:paraId="57F77096" w14:textId="77777777" w:rsidR="007510BA" w:rsidRDefault="005525D3">
            <w:r>
              <w:rPr>
                <w:sz w:val="14"/>
              </w:rPr>
              <w:t>Input or trigger</w:t>
            </w:r>
          </w:p>
        </w:tc>
        <w:tc>
          <w:tcPr>
            <w:tcW w:w="7632" w:type="dxa"/>
            <w:tcMar>
              <w:top w:w="80" w:type="dxa"/>
              <w:left w:w="90" w:type="dxa"/>
              <w:bottom w:w="80" w:type="dxa"/>
              <w:right w:w="90" w:type="dxa"/>
            </w:tcMar>
            <w:vAlign w:val="center"/>
          </w:tcPr>
          <w:p w14:paraId="4AA716D7" w14:textId="77777777" w:rsidR="007510BA" w:rsidRDefault="007510BA"/>
        </w:tc>
      </w:tr>
      <w:tr w:rsidR="007510BA" w14:paraId="57BCD73C" w14:textId="77777777">
        <w:trPr>
          <w:jc w:val="center"/>
        </w:trPr>
        <w:tc>
          <w:tcPr>
            <w:tcW w:w="2304" w:type="dxa"/>
            <w:shd w:val="clear" w:color="auto" w:fill="F5F7FA"/>
            <w:tcMar>
              <w:top w:w="80" w:type="dxa"/>
              <w:left w:w="90" w:type="dxa"/>
              <w:bottom w:w="80" w:type="dxa"/>
              <w:right w:w="90" w:type="dxa"/>
            </w:tcMar>
            <w:vAlign w:val="center"/>
          </w:tcPr>
          <w:p w14:paraId="0B84DF9C"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3831B59" w14:textId="77777777" w:rsidR="007510BA" w:rsidRDefault="007510BA"/>
        </w:tc>
      </w:tr>
      <w:tr w:rsidR="007510BA" w14:paraId="37999B63" w14:textId="77777777">
        <w:trPr>
          <w:jc w:val="center"/>
        </w:trPr>
        <w:tc>
          <w:tcPr>
            <w:tcW w:w="2304" w:type="dxa"/>
            <w:tcMar>
              <w:top w:w="80" w:type="dxa"/>
              <w:left w:w="90" w:type="dxa"/>
              <w:bottom w:w="80" w:type="dxa"/>
              <w:right w:w="90" w:type="dxa"/>
            </w:tcMar>
            <w:vAlign w:val="center"/>
          </w:tcPr>
          <w:p w14:paraId="0299F197"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6D5EAB2" w14:textId="77777777" w:rsidR="007510BA" w:rsidRDefault="007510BA"/>
        </w:tc>
      </w:tr>
      <w:tr w:rsidR="007510BA" w14:paraId="6AB49DA6" w14:textId="77777777">
        <w:trPr>
          <w:jc w:val="center"/>
        </w:trPr>
        <w:tc>
          <w:tcPr>
            <w:tcW w:w="2304" w:type="dxa"/>
            <w:shd w:val="clear" w:color="auto" w:fill="F5F7FA"/>
            <w:tcMar>
              <w:top w:w="80" w:type="dxa"/>
              <w:left w:w="90" w:type="dxa"/>
              <w:bottom w:w="80" w:type="dxa"/>
              <w:right w:w="90" w:type="dxa"/>
            </w:tcMar>
            <w:vAlign w:val="center"/>
          </w:tcPr>
          <w:p w14:paraId="1AEB04F3"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529ABE7" w14:textId="77777777" w:rsidR="007510BA" w:rsidRDefault="007510BA"/>
        </w:tc>
      </w:tr>
      <w:tr w:rsidR="007510BA" w14:paraId="0ACE900C" w14:textId="77777777">
        <w:trPr>
          <w:jc w:val="center"/>
        </w:trPr>
        <w:tc>
          <w:tcPr>
            <w:tcW w:w="2304" w:type="dxa"/>
            <w:tcMar>
              <w:top w:w="80" w:type="dxa"/>
              <w:left w:w="90" w:type="dxa"/>
              <w:bottom w:w="80" w:type="dxa"/>
              <w:right w:w="90" w:type="dxa"/>
            </w:tcMar>
            <w:vAlign w:val="center"/>
          </w:tcPr>
          <w:p w14:paraId="2E10D640" w14:textId="77777777" w:rsidR="007510BA" w:rsidRDefault="005525D3">
            <w:r>
              <w:rPr>
                <w:sz w:val="14"/>
              </w:rPr>
              <w:t>Development impact</w:t>
            </w:r>
          </w:p>
        </w:tc>
        <w:tc>
          <w:tcPr>
            <w:tcW w:w="7632" w:type="dxa"/>
            <w:tcMar>
              <w:top w:w="80" w:type="dxa"/>
              <w:left w:w="90" w:type="dxa"/>
              <w:bottom w:w="80" w:type="dxa"/>
              <w:right w:w="90" w:type="dxa"/>
            </w:tcMar>
            <w:vAlign w:val="center"/>
          </w:tcPr>
          <w:p w14:paraId="56F83322" w14:textId="77777777" w:rsidR="007510BA" w:rsidRDefault="007510BA"/>
        </w:tc>
      </w:tr>
      <w:tr w:rsidR="007510BA" w14:paraId="78326F66" w14:textId="77777777">
        <w:trPr>
          <w:jc w:val="center"/>
        </w:trPr>
        <w:tc>
          <w:tcPr>
            <w:tcW w:w="2304" w:type="dxa"/>
            <w:shd w:val="clear" w:color="auto" w:fill="F5F7FA"/>
            <w:tcMar>
              <w:top w:w="80" w:type="dxa"/>
              <w:left w:w="90" w:type="dxa"/>
              <w:bottom w:w="80" w:type="dxa"/>
              <w:right w:w="90" w:type="dxa"/>
            </w:tcMar>
            <w:vAlign w:val="center"/>
          </w:tcPr>
          <w:p w14:paraId="3178D70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3DE0A01" w14:textId="77777777" w:rsidR="007510BA" w:rsidRDefault="007510BA"/>
        </w:tc>
      </w:tr>
      <w:tr w:rsidR="007510BA" w14:paraId="22A29D24" w14:textId="77777777">
        <w:trPr>
          <w:jc w:val="center"/>
        </w:trPr>
        <w:tc>
          <w:tcPr>
            <w:tcW w:w="2304" w:type="dxa"/>
            <w:tcMar>
              <w:top w:w="80" w:type="dxa"/>
              <w:left w:w="90" w:type="dxa"/>
              <w:bottom w:w="80" w:type="dxa"/>
              <w:right w:w="90" w:type="dxa"/>
            </w:tcMar>
            <w:vAlign w:val="center"/>
          </w:tcPr>
          <w:p w14:paraId="41E88E3F"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1A5D9D6" w14:textId="77777777" w:rsidR="007510BA" w:rsidRDefault="007510BA"/>
        </w:tc>
      </w:tr>
      <w:tr w:rsidR="007510BA" w14:paraId="489E369A" w14:textId="77777777">
        <w:trPr>
          <w:jc w:val="center"/>
        </w:trPr>
        <w:tc>
          <w:tcPr>
            <w:tcW w:w="2304" w:type="dxa"/>
            <w:shd w:val="clear" w:color="auto" w:fill="F5F7FA"/>
            <w:tcMar>
              <w:top w:w="80" w:type="dxa"/>
              <w:left w:w="90" w:type="dxa"/>
              <w:bottom w:w="80" w:type="dxa"/>
              <w:right w:w="90" w:type="dxa"/>
            </w:tcMar>
            <w:vAlign w:val="center"/>
          </w:tcPr>
          <w:p w14:paraId="537342F9"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7DD1C95" w14:textId="77777777" w:rsidR="007510BA" w:rsidRDefault="005525D3">
            <w:r>
              <w:rPr>
                <w:sz w:val="14"/>
              </w:rPr>
              <w:t>Import rejects formula errors, sentinel values and unsupported assumptions</w:t>
            </w:r>
          </w:p>
        </w:tc>
      </w:tr>
      <w:tr w:rsidR="007510BA" w14:paraId="2A42DDD1" w14:textId="77777777">
        <w:trPr>
          <w:jc w:val="center"/>
        </w:trPr>
        <w:tc>
          <w:tcPr>
            <w:tcW w:w="2304" w:type="dxa"/>
            <w:tcMar>
              <w:top w:w="80" w:type="dxa"/>
              <w:left w:w="90" w:type="dxa"/>
              <w:bottom w:w="80" w:type="dxa"/>
              <w:right w:w="90" w:type="dxa"/>
            </w:tcMar>
            <w:vAlign w:val="center"/>
          </w:tcPr>
          <w:p w14:paraId="78A18DC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8CA0C33" w14:textId="77777777" w:rsidR="007510BA" w:rsidRDefault="007510BA"/>
        </w:tc>
      </w:tr>
      <w:tr w:rsidR="007510BA" w14:paraId="5F4558C3" w14:textId="77777777">
        <w:trPr>
          <w:jc w:val="center"/>
        </w:trPr>
        <w:tc>
          <w:tcPr>
            <w:tcW w:w="2304" w:type="dxa"/>
            <w:shd w:val="clear" w:color="auto" w:fill="F5F7FA"/>
            <w:tcMar>
              <w:top w:w="80" w:type="dxa"/>
              <w:left w:w="90" w:type="dxa"/>
              <w:bottom w:w="80" w:type="dxa"/>
              <w:right w:w="90" w:type="dxa"/>
            </w:tcMar>
            <w:vAlign w:val="center"/>
          </w:tcPr>
          <w:p w14:paraId="624453DF"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2526DA5" w14:textId="77777777" w:rsidR="007510BA" w:rsidRDefault="007510BA"/>
        </w:tc>
      </w:tr>
      <w:tr w:rsidR="007510BA" w14:paraId="72E41650" w14:textId="77777777">
        <w:trPr>
          <w:jc w:val="center"/>
        </w:trPr>
        <w:tc>
          <w:tcPr>
            <w:tcW w:w="2304" w:type="dxa"/>
            <w:tcMar>
              <w:top w:w="80" w:type="dxa"/>
              <w:left w:w="90" w:type="dxa"/>
              <w:bottom w:w="80" w:type="dxa"/>
              <w:right w:w="90" w:type="dxa"/>
            </w:tcMar>
            <w:vAlign w:val="center"/>
          </w:tcPr>
          <w:p w14:paraId="026B1A91" w14:textId="77777777" w:rsidR="007510BA" w:rsidRDefault="005525D3">
            <w:r>
              <w:rPr>
                <w:sz w:val="14"/>
              </w:rPr>
              <w:t>Target release</w:t>
            </w:r>
          </w:p>
        </w:tc>
        <w:tc>
          <w:tcPr>
            <w:tcW w:w="7632" w:type="dxa"/>
            <w:tcMar>
              <w:top w:w="80" w:type="dxa"/>
              <w:left w:w="90" w:type="dxa"/>
              <w:bottom w:w="80" w:type="dxa"/>
              <w:right w:w="90" w:type="dxa"/>
            </w:tcMar>
            <w:vAlign w:val="center"/>
          </w:tcPr>
          <w:p w14:paraId="61E6EB77" w14:textId="77777777" w:rsidR="007510BA" w:rsidRDefault="005525D3">
            <w:r>
              <w:rPr>
                <w:sz w:val="14"/>
              </w:rPr>
              <w:t>R1</w:t>
            </w:r>
          </w:p>
        </w:tc>
      </w:tr>
      <w:tr w:rsidR="007510BA" w14:paraId="59B3E48F" w14:textId="77777777">
        <w:trPr>
          <w:jc w:val="center"/>
        </w:trPr>
        <w:tc>
          <w:tcPr>
            <w:tcW w:w="2304" w:type="dxa"/>
            <w:shd w:val="clear" w:color="auto" w:fill="F5F7FA"/>
            <w:tcMar>
              <w:top w:w="80" w:type="dxa"/>
              <w:left w:w="90" w:type="dxa"/>
              <w:bottom w:w="80" w:type="dxa"/>
              <w:right w:w="90" w:type="dxa"/>
            </w:tcMar>
            <w:vAlign w:val="center"/>
          </w:tcPr>
          <w:p w14:paraId="3338E2F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868DB5A" w14:textId="77777777" w:rsidR="007510BA" w:rsidRDefault="007510BA"/>
        </w:tc>
      </w:tr>
    </w:tbl>
    <w:p w14:paraId="65542C1F" w14:textId="77777777" w:rsidR="007510BA" w:rsidRDefault="007510BA">
      <w:pPr>
        <w:spacing w:after="40"/>
      </w:pPr>
    </w:p>
    <w:p w14:paraId="692D89DC" w14:textId="77777777" w:rsidR="007510BA" w:rsidRDefault="005525D3">
      <w:pPr>
        <w:pStyle w:val="Heading2"/>
      </w:pPr>
      <w:r>
        <w:t>18.2 Project</w:t>
      </w:r>
    </w:p>
    <w:p w14:paraId="130EACA5" w14:textId="77777777" w:rsidR="007510BA" w:rsidRDefault="005525D3">
      <w:pPr>
        <w:pStyle w:val="RequirementID"/>
      </w:pPr>
      <w:r>
        <w:t>FR-PRJ-001 - Create project</w:t>
      </w:r>
    </w:p>
    <w:tbl>
      <w:tblPr>
        <w:tblStyle w:val="TableGrid"/>
        <w:tblW w:w="0" w:type="auto"/>
        <w:jc w:val="center"/>
        <w:tblLook w:val="04A0" w:firstRow="1" w:lastRow="0" w:firstColumn="1" w:lastColumn="0" w:noHBand="0" w:noVBand="1"/>
      </w:tblPr>
      <w:tblGrid>
        <w:gridCol w:w="2304"/>
        <w:gridCol w:w="7632"/>
      </w:tblGrid>
      <w:tr w:rsidR="007510BA" w14:paraId="4503009E" w14:textId="77777777">
        <w:trPr>
          <w:tblHeader/>
          <w:jc w:val="center"/>
        </w:trPr>
        <w:tc>
          <w:tcPr>
            <w:tcW w:w="2304" w:type="dxa"/>
            <w:shd w:val="clear" w:color="auto" w:fill="17365D"/>
            <w:tcMar>
              <w:top w:w="80" w:type="dxa"/>
              <w:left w:w="90" w:type="dxa"/>
              <w:bottom w:w="80" w:type="dxa"/>
              <w:right w:w="90" w:type="dxa"/>
            </w:tcMar>
            <w:vAlign w:val="center"/>
          </w:tcPr>
          <w:p w14:paraId="3501E2C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464AB0E" w14:textId="77777777" w:rsidR="007510BA" w:rsidRDefault="005525D3">
            <w:pPr>
              <w:jc w:val="center"/>
            </w:pPr>
            <w:r>
              <w:rPr>
                <w:b/>
                <w:color w:val="FFFFFF"/>
                <w:sz w:val="14"/>
              </w:rPr>
              <w:t>Requirement detail</w:t>
            </w:r>
          </w:p>
        </w:tc>
      </w:tr>
      <w:tr w:rsidR="007510BA" w14:paraId="7DB85E63" w14:textId="77777777">
        <w:trPr>
          <w:jc w:val="center"/>
        </w:trPr>
        <w:tc>
          <w:tcPr>
            <w:tcW w:w="2304" w:type="dxa"/>
            <w:tcMar>
              <w:top w:w="80" w:type="dxa"/>
              <w:left w:w="90" w:type="dxa"/>
              <w:bottom w:w="80" w:type="dxa"/>
              <w:right w:w="90" w:type="dxa"/>
            </w:tcMar>
            <w:vAlign w:val="center"/>
          </w:tcPr>
          <w:p w14:paraId="1F3B80A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8C30C36" w14:textId="77777777" w:rsidR="007510BA" w:rsidRDefault="005525D3">
            <w:r>
              <w:rPr>
                <w:sz w:val="14"/>
              </w:rPr>
              <w:t>The landing page shall allow a user to create a new project.</w:t>
            </w:r>
          </w:p>
        </w:tc>
      </w:tr>
      <w:tr w:rsidR="007510BA" w14:paraId="0417F4B7" w14:textId="77777777">
        <w:trPr>
          <w:jc w:val="center"/>
        </w:trPr>
        <w:tc>
          <w:tcPr>
            <w:tcW w:w="2304" w:type="dxa"/>
            <w:shd w:val="clear" w:color="auto" w:fill="F5F7FA"/>
            <w:tcMar>
              <w:top w:w="80" w:type="dxa"/>
              <w:left w:w="90" w:type="dxa"/>
              <w:bottom w:w="80" w:type="dxa"/>
              <w:right w:w="90" w:type="dxa"/>
            </w:tcMar>
            <w:vAlign w:val="center"/>
          </w:tcPr>
          <w:p w14:paraId="2509F5F3"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A2D3A08" w14:textId="77777777" w:rsidR="007510BA" w:rsidRDefault="005525D3">
            <w:r>
              <w:rPr>
                <w:sz w:val="14"/>
              </w:rPr>
              <w:t>Starts the planning workflow.</w:t>
            </w:r>
          </w:p>
        </w:tc>
      </w:tr>
      <w:tr w:rsidR="007510BA" w14:paraId="53DC4B94" w14:textId="77777777">
        <w:trPr>
          <w:jc w:val="center"/>
        </w:trPr>
        <w:tc>
          <w:tcPr>
            <w:tcW w:w="2304" w:type="dxa"/>
            <w:tcMar>
              <w:top w:w="80" w:type="dxa"/>
              <w:left w:w="90" w:type="dxa"/>
              <w:bottom w:w="80" w:type="dxa"/>
              <w:right w:w="90" w:type="dxa"/>
            </w:tcMar>
            <w:vAlign w:val="center"/>
          </w:tcPr>
          <w:p w14:paraId="2613BF9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EAAA72D" w14:textId="77777777" w:rsidR="007510BA" w:rsidRDefault="005525D3">
            <w:r>
              <w:rPr>
                <w:sz w:val="14"/>
              </w:rPr>
              <w:t>Approved requirement / Proposed</w:t>
            </w:r>
          </w:p>
        </w:tc>
      </w:tr>
      <w:tr w:rsidR="007510BA" w14:paraId="1FEB2240" w14:textId="77777777">
        <w:trPr>
          <w:jc w:val="center"/>
        </w:trPr>
        <w:tc>
          <w:tcPr>
            <w:tcW w:w="2304" w:type="dxa"/>
            <w:shd w:val="clear" w:color="auto" w:fill="F5F7FA"/>
            <w:tcMar>
              <w:top w:w="80" w:type="dxa"/>
              <w:left w:w="90" w:type="dxa"/>
              <w:bottom w:w="80" w:type="dxa"/>
              <w:right w:w="90" w:type="dxa"/>
            </w:tcMar>
            <w:vAlign w:val="center"/>
          </w:tcPr>
          <w:p w14:paraId="454C4BA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AFE1151" w14:textId="77777777" w:rsidR="007510BA" w:rsidRDefault="005525D3">
            <w:r>
              <w:rPr>
                <w:sz w:val="14"/>
              </w:rPr>
              <w:t>SRC-001: Landing page create project option.</w:t>
            </w:r>
          </w:p>
        </w:tc>
      </w:tr>
      <w:tr w:rsidR="007510BA" w14:paraId="53F0A93B" w14:textId="77777777">
        <w:trPr>
          <w:jc w:val="center"/>
        </w:trPr>
        <w:tc>
          <w:tcPr>
            <w:tcW w:w="2304" w:type="dxa"/>
            <w:tcMar>
              <w:top w:w="80" w:type="dxa"/>
              <w:left w:w="90" w:type="dxa"/>
              <w:bottom w:w="80" w:type="dxa"/>
              <w:right w:w="90" w:type="dxa"/>
            </w:tcMar>
            <w:vAlign w:val="center"/>
          </w:tcPr>
          <w:p w14:paraId="1A8DB237" w14:textId="77777777" w:rsidR="007510BA" w:rsidRDefault="005525D3">
            <w:r>
              <w:rPr>
                <w:sz w:val="14"/>
              </w:rPr>
              <w:t>Priority / mandatory</w:t>
            </w:r>
          </w:p>
        </w:tc>
        <w:tc>
          <w:tcPr>
            <w:tcW w:w="7632" w:type="dxa"/>
            <w:tcMar>
              <w:top w:w="80" w:type="dxa"/>
              <w:left w:w="90" w:type="dxa"/>
              <w:bottom w:w="80" w:type="dxa"/>
              <w:right w:w="90" w:type="dxa"/>
            </w:tcMar>
            <w:vAlign w:val="center"/>
          </w:tcPr>
          <w:p w14:paraId="48FAADF7" w14:textId="77777777" w:rsidR="007510BA" w:rsidRDefault="005525D3">
            <w:r>
              <w:rPr>
                <w:sz w:val="14"/>
              </w:rPr>
              <w:t>Must / Yes</w:t>
            </w:r>
          </w:p>
        </w:tc>
      </w:tr>
      <w:tr w:rsidR="007510BA" w14:paraId="0FC9185D" w14:textId="77777777">
        <w:trPr>
          <w:jc w:val="center"/>
        </w:trPr>
        <w:tc>
          <w:tcPr>
            <w:tcW w:w="2304" w:type="dxa"/>
            <w:shd w:val="clear" w:color="auto" w:fill="F5F7FA"/>
            <w:tcMar>
              <w:top w:w="80" w:type="dxa"/>
              <w:left w:w="90" w:type="dxa"/>
              <w:bottom w:w="80" w:type="dxa"/>
              <w:right w:w="90" w:type="dxa"/>
            </w:tcMar>
            <w:vAlign w:val="center"/>
          </w:tcPr>
          <w:p w14:paraId="529927B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8960EF8" w14:textId="77777777" w:rsidR="007510BA" w:rsidRDefault="005525D3">
            <w:r>
              <w:rPr>
                <w:sz w:val="14"/>
              </w:rPr>
              <w:t>Executive / Scenario editor</w:t>
            </w:r>
          </w:p>
        </w:tc>
      </w:tr>
      <w:tr w:rsidR="007510BA" w14:paraId="1017E103" w14:textId="77777777">
        <w:trPr>
          <w:jc w:val="center"/>
        </w:trPr>
        <w:tc>
          <w:tcPr>
            <w:tcW w:w="2304" w:type="dxa"/>
            <w:tcMar>
              <w:top w:w="80" w:type="dxa"/>
              <w:left w:w="90" w:type="dxa"/>
              <w:bottom w:w="80" w:type="dxa"/>
              <w:right w:w="90" w:type="dxa"/>
            </w:tcMar>
            <w:vAlign w:val="center"/>
          </w:tcPr>
          <w:p w14:paraId="30B85A37" w14:textId="77777777" w:rsidR="007510BA" w:rsidRDefault="005525D3">
            <w:r>
              <w:rPr>
                <w:sz w:val="14"/>
              </w:rPr>
              <w:t>Input or trigger</w:t>
            </w:r>
          </w:p>
        </w:tc>
        <w:tc>
          <w:tcPr>
            <w:tcW w:w="7632" w:type="dxa"/>
            <w:tcMar>
              <w:top w:w="80" w:type="dxa"/>
              <w:left w:w="90" w:type="dxa"/>
              <w:bottom w:w="80" w:type="dxa"/>
              <w:right w:w="90" w:type="dxa"/>
            </w:tcMar>
            <w:vAlign w:val="center"/>
          </w:tcPr>
          <w:p w14:paraId="2B69ACD3" w14:textId="77777777" w:rsidR="007510BA" w:rsidRDefault="005525D3">
            <w:r>
              <w:rPr>
                <w:sz w:val="14"/>
              </w:rPr>
              <w:t>Project name and owner</w:t>
            </w:r>
          </w:p>
        </w:tc>
      </w:tr>
      <w:tr w:rsidR="007510BA" w14:paraId="6FFFFD6A" w14:textId="77777777">
        <w:trPr>
          <w:jc w:val="center"/>
        </w:trPr>
        <w:tc>
          <w:tcPr>
            <w:tcW w:w="2304" w:type="dxa"/>
            <w:shd w:val="clear" w:color="auto" w:fill="F5F7FA"/>
            <w:tcMar>
              <w:top w:w="80" w:type="dxa"/>
              <w:left w:w="90" w:type="dxa"/>
              <w:bottom w:w="80" w:type="dxa"/>
              <w:right w:w="90" w:type="dxa"/>
            </w:tcMar>
            <w:vAlign w:val="center"/>
          </w:tcPr>
          <w:p w14:paraId="7F1FF91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8A2FE3C" w14:textId="77777777" w:rsidR="007510BA" w:rsidRDefault="005525D3">
            <w:r>
              <w:rPr>
                <w:sz w:val="14"/>
              </w:rPr>
              <w:t>Draft project</w:t>
            </w:r>
          </w:p>
        </w:tc>
      </w:tr>
      <w:tr w:rsidR="007510BA" w14:paraId="247F7099" w14:textId="77777777">
        <w:trPr>
          <w:jc w:val="center"/>
        </w:trPr>
        <w:tc>
          <w:tcPr>
            <w:tcW w:w="2304" w:type="dxa"/>
            <w:tcMar>
              <w:top w:w="80" w:type="dxa"/>
              <w:left w:w="90" w:type="dxa"/>
              <w:bottom w:w="80" w:type="dxa"/>
              <w:right w:w="90" w:type="dxa"/>
            </w:tcMar>
            <w:vAlign w:val="center"/>
          </w:tcPr>
          <w:p w14:paraId="4AA9BF7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D244BDE" w14:textId="77777777" w:rsidR="007510BA" w:rsidRDefault="007510BA"/>
        </w:tc>
      </w:tr>
      <w:tr w:rsidR="007510BA" w14:paraId="1D4B6E88" w14:textId="77777777">
        <w:trPr>
          <w:jc w:val="center"/>
        </w:trPr>
        <w:tc>
          <w:tcPr>
            <w:tcW w:w="2304" w:type="dxa"/>
            <w:shd w:val="clear" w:color="auto" w:fill="F5F7FA"/>
            <w:tcMar>
              <w:top w:w="80" w:type="dxa"/>
              <w:left w:w="90" w:type="dxa"/>
              <w:bottom w:w="80" w:type="dxa"/>
              <w:right w:w="90" w:type="dxa"/>
            </w:tcMar>
            <w:vAlign w:val="center"/>
          </w:tcPr>
          <w:p w14:paraId="480F5541"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F4676E2" w14:textId="77777777" w:rsidR="007510BA" w:rsidRDefault="007510BA"/>
        </w:tc>
      </w:tr>
      <w:tr w:rsidR="007510BA" w14:paraId="10A1A6BB" w14:textId="77777777">
        <w:trPr>
          <w:jc w:val="center"/>
        </w:trPr>
        <w:tc>
          <w:tcPr>
            <w:tcW w:w="2304" w:type="dxa"/>
            <w:tcMar>
              <w:top w:w="80" w:type="dxa"/>
              <w:left w:w="90" w:type="dxa"/>
              <w:bottom w:w="80" w:type="dxa"/>
              <w:right w:w="90" w:type="dxa"/>
            </w:tcMar>
            <w:vAlign w:val="center"/>
          </w:tcPr>
          <w:p w14:paraId="71DC143F" w14:textId="77777777" w:rsidR="007510BA" w:rsidRDefault="005525D3">
            <w:r>
              <w:rPr>
                <w:sz w:val="14"/>
              </w:rPr>
              <w:t>Development impact</w:t>
            </w:r>
          </w:p>
        </w:tc>
        <w:tc>
          <w:tcPr>
            <w:tcW w:w="7632" w:type="dxa"/>
            <w:tcMar>
              <w:top w:w="80" w:type="dxa"/>
              <w:left w:w="90" w:type="dxa"/>
              <w:bottom w:w="80" w:type="dxa"/>
              <w:right w:w="90" w:type="dxa"/>
            </w:tcMar>
            <w:vAlign w:val="center"/>
          </w:tcPr>
          <w:p w14:paraId="2301A19C" w14:textId="77777777" w:rsidR="007510BA" w:rsidRDefault="007510BA"/>
        </w:tc>
      </w:tr>
      <w:tr w:rsidR="007510BA" w14:paraId="02E6FBBE" w14:textId="77777777">
        <w:trPr>
          <w:jc w:val="center"/>
        </w:trPr>
        <w:tc>
          <w:tcPr>
            <w:tcW w:w="2304" w:type="dxa"/>
            <w:shd w:val="clear" w:color="auto" w:fill="F5F7FA"/>
            <w:tcMar>
              <w:top w:w="80" w:type="dxa"/>
              <w:left w:w="90" w:type="dxa"/>
              <w:bottom w:w="80" w:type="dxa"/>
              <w:right w:w="90" w:type="dxa"/>
            </w:tcMar>
            <w:vAlign w:val="center"/>
          </w:tcPr>
          <w:p w14:paraId="24860B3C"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569B239" w14:textId="77777777" w:rsidR="007510BA" w:rsidRDefault="007510BA"/>
        </w:tc>
      </w:tr>
      <w:tr w:rsidR="007510BA" w14:paraId="399F5885" w14:textId="77777777">
        <w:trPr>
          <w:jc w:val="center"/>
        </w:trPr>
        <w:tc>
          <w:tcPr>
            <w:tcW w:w="2304" w:type="dxa"/>
            <w:tcMar>
              <w:top w:w="80" w:type="dxa"/>
              <w:left w:w="90" w:type="dxa"/>
              <w:bottom w:w="80" w:type="dxa"/>
              <w:right w:w="90" w:type="dxa"/>
            </w:tcMar>
            <w:vAlign w:val="center"/>
          </w:tcPr>
          <w:p w14:paraId="725462F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A66823E" w14:textId="77777777" w:rsidR="007510BA" w:rsidRDefault="007510BA"/>
        </w:tc>
      </w:tr>
      <w:tr w:rsidR="007510BA" w14:paraId="19694B9A" w14:textId="77777777">
        <w:trPr>
          <w:jc w:val="center"/>
        </w:trPr>
        <w:tc>
          <w:tcPr>
            <w:tcW w:w="2304" w:type="dxa"/>
            <w:shd w:val="clear" w:color="auto" w:fill="F5F7FA"/>
            <w:tcMar>
              <w:top w:w="80" w:type="dxa"/>
              <w:left w:w="90" w:type="dxa"/>
              <w:bottom w:w="80" w:type="dxa"/>
              <w:right w:w="90" w:type="dxa"/>
            </w:tcMar>
            <w:vAlign w:val="center"/>
          </w:tcPr>
          <w:p w14:paraId="3113B18C"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B8F096C" w14:textId="77777777" w:rsidR="007510BA" w:rsidRDefault="007510BA"/>
        </w:tc>
      </w:tr>
      <w:tr w:rsidR="007510BA" w14:paraId="6B0D4347" w14:textId="77777777">
        <w:trPr>
          <w:jc w:val="center"/>
        </w:trPr>
        <w:tc>
          <w:tcPr>
            <w:tcW w:w="2304" w:type="dxa"/>
            <w:tcMar>
              <w:top w:w="80" w:type="dxa"/>
              <w:left w:w="90" w:type="dxa"/>
              <w:bottom w:w="80" w:type="dxa"/>
              <w:right w:w="90" w:type="dxa"/>
            </w:tcMar>
            <w:vAlign w:val="center"/>
          </w:tcPr>
          <w:p w14:paraId="778624D7"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0403A66" w14:textId="77777777" w:rsidR="007510BA" w:rsidRDefault="007510BA"/>
        </w:tc>
      </w:tr>
      <w:tr w:rsidR="007510BA" w14:paraId="7B069CD6" w14:textId="77777777">
        <w:trPr>
          <w:jc w:val="center"/>
        </w:trPr>
        <w:tc>
          <w:tcPr>
            <w:tcW w:w="2304" w:type="dxa"/>
            <w:shd w:val="clear" w:color="auto" w:fill="F5F7FA"/>
            <w:tcMar>
              <w:top w:w="80" w:type="dxa"/>
              <w:left w:w="90" w:type="dxa"/>
              <w:bottom w:w="80" w:type="dxa"/>
              <w:right w:w="90" w:type="dxa"/>
            </w:tcMar>
            <w:vAlign w:val="center"/>
          </w:tcPr>
          <w:p w14:paraId="76DAEE1B"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7ED70A1" w14:textId="77777777" w:rsidR="007510BA" w:rsidRDefault="007510BA"/>
        </w:tc>
      </w:tr>
      <w:tr w:rsidR="007510BA" w14:paraId="73F98A7B" w14:textId="77777777">
        <w:trPr>
          <w:jc w:val="center"/>
        </w:trPr>
        <w:tc>
          <w:tcPr>
            <w:tcW w:w="2304" w:type="dxa"/>
            <w:tcMar>
              <w:top w:w="80" w:type="dxa"/>
              <w:left w:w="90" w:type="dxa"/>
              <w:bottom w:w="80" w:type="dxa"/>
              <w:right w:w="90" w:type="dxa"/>
            </w:tcMar>
            <w:vAlign w:val="center"/>
          </w:tcPr>
          <w:p w14:paraId="47BBC177" w14:textId="77777777" w:rsidR="007510BA" w:rsidRDefault="005525D3">
            <w:r>
              <w:rPr>
                <w:sz w:val="14"/>
              </w:rPr>
              <w:t>Target release</w:t>
            </w:r>
          </w:p>
        </w:tc>
        <w:tc>
          <w:tcPr>
            <w:tcW w:w="7632" w:type="dxa"/>
            <w:tcMar>
              <w:top w:w="80" w:type="dxa"/>
              <w:left w:w="90" w:type="dxa"/>
              <w:bottom w:w="80" w:type="dxa"/>
              <w:right w:w="90" w:type="dxa"/>
            </w:tcMar>
            <w:vAlign w:val="center"/>
          </w:tcPr>
          <w:p w14:paraId="08F9D8A9" w14:textId="77777777" w:rsidR="007510BA" w:rsidRDefault="005525D3">
            <w:r>
              <w:rPr>
                <w:sz w:val="14"/>
              </w:rPr>
              <w:t>R1</w:t>
            </w:r>
          </w:p>
        </w:tc>
      </w:tr>
      <w:tr w:rsidR="007510BA" w14:paraId="0A2F5D42" w14:textId="77777777">
        <w:trPr>
          <w:jc w:val="center"/>
        </w:trPr>
        <w:tc>
          <w:tcPr>
            <w:tcW w:w="2304" w:type="dxa"/>
            <w:shd w:val="clear" w:color="auto" w:fill="F5F7FA"/>
            <w:tcMar>
              <w:top w:w="80" w:type="dxa"/>
              <w:left w:w="90" w:type="dxa"/>
              <w:bottom w:w="80" w:type="dxa"/>
              <w:right w:w="90" w:type="dxa"/>
            </w:tcMar>
            <w:vAlign w:val="center"/>
          </w:tcPr>
          <w:p w14:paraId="47428EA3"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F66EA17" w14:textId="77777777" w:rsidR="007510BA" w:rsidRDefault="007510BA"/>
        </w:tc>
      </w:tr>
    </w:tbl>
    <w:p w14:paraId="56196BD7" w14:textId="77777777" w:rsidR="007510BA" w:rsidRDefault="007510BA">
      <w:pPr>
        <w:spacing w:after="40"/>
      </w:pPr>
    </w:p>
    <w:p w14:paraId="284B0028" w14:textId="77777777" w:rsidR="007510BA" w:rsidRDefault="005525D3">
      <w:pPr>
        <w:pStyle w:val="RequirementID"/>
      </w:pPr>
      <w:r>
        <w:t>FR-PRJ-002 - Import project</w:t>
      </w:r>
    </w:p>
    <w:tbl>
      <w:tblPr>
        <w:tblStyle w:val="TableGrid"/>
        <w:tblW w:w="0" w:type="auto"/>
        <w:jc w:val="center"/>
        <w:tblLook w:val="04A0" w:firstRow="1" w:lastRow="0" w:firstColumn="1" w:lastColumn="0" w:noHBand="0" w:noVBand="1"/>
      </w:tblPr>
      <w:tblGrid>
        <w:gridCol w:w="2304"/>
        <w:gridCol w:w="7632"/>
      </w:tblGrid>
      <w:tr w:rsidR="007510BA" w14:paraId="38DA997D" w14:textId="77777777">
        <w:trPr>
          <w:tblHeader/>
          <w:jc w:val="center"/>
        </w:trPr>
        <w:tc>
          <w:tcPr>
            <w:tcW w:w="2304" w:type="dxa"/>
            <w:shd w:val="clear" w:color="auto" w:fill="17365D"/>
            <w:tcMar>
              <w:top w:w="80" w:type="dxa"/>
              <w:left w:w="90" w:type="dxa"/>
              <w:bottom w:w="80" w:type="dxa"/>
              <w:right w:w="90" w:type="dxa"/>
            </w:tcMar>
            <w:vAlign w:val="center"/>
          </w:tcPr>
          <w:p w14:paraId="6051CB5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CF25CB0" w14:textId="77777777" w:rsidR="007510BA" w:rsidRDefault="005525D3">
            <w:pPr>
              <w:jc w:val="center"/>
            </w:pPr>
            <w:r>
              <w:rPr>
                <w:b/>
                <w:color w:val="FFFFFF"/>
                <w:sz w:val="14"/>
              </w:rPr>
              <w:t>Requirement detail</w:t>
            </w:r>
          </w:p>
        </w:tc>
      </w:tr>
      <w:tr w:rsidR="007510BA" w14:paraId="1E178F3C" w14:textId="77777777">
        <w:trPr>
          <w:jc w:val="center"/>
        </w:trPr>
        <w:tc>
          <w:tcPr>
            <w:tcW w:w="2304" w:type="dxa"/>
            <w:tcMar>
              <w:top w:w="80" w:type="dxa"/>
              <w:left w:w="90" w:type="dxa"/>
              <w:bottom w:w="80" w:type="dxa"/>
              <w:right w:w="90" w:type="dxa"/>
            </w:tcMar>
            <w:vAlign w:val="center"/>
          </w:tcPr>
          <w:p w14:paraId="353F2A2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341CB0D" w14:textId="77777777" w:rsidR="007510BA" w:rsidRDefault="005525D3">
            <w:r>
              <w:rPr>
                <w:sz w:val="14"/>
              </w:rPr>
              <w:t>The landing page shall allow controlled import of a saved project.</w:t>
            </w:r>
          </w:p>
        </w:tc>
      </w:tr>
      <w:tr w:rsidR="007510BA" w14:paraId="3AF6CF59" w14:textId="77777777">
        <w:trPr>
          <w:jc w:val="center"/>
        </w:trPr>
        <w:tc>
          <w:tcPr>
            <w:tcW w:w="2304" w:type="dxa"/>
            <w:shd w:val="clear" w:color="auto" w:fill="F5F7FA"/>
            <w:tcMar>
              <w:top w:w="80" w:type="dxa"/>
              <w:left w:w="90" w:type="dxa"/>
              <w:bottom w:w="80" w:type="dxa"/>
              <w:right w:w="90" w:type="dxa"/>
            </w:tcMar>
            <w:vAlign w:val="center"/>
          </w:tcPr>
          <w:p w14:paraId="08DEBEA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444B594" w14:textId="77777777" w:rsidR="007510BA" w:rsidRDefault="005525D3">
            <w:r>
              <w:rPr>
                <w:sz w:val="14"/>
              </w:rPr>
              <w:t>Supports reuse and migration.</w:t>
            </w:r>
          </w:p>
        </w:tc>
      </w:tr>
      <w:tr w:rsidR="007510BA" w14:paraId="0E4D70E1" w14:textId="77777777">
        <w:trPr>
          <w:jc w:val="center"/>
        </w:trPr>
        <w:tc>
          <w:tcPr>
            <w:tcW w:w="2304" w:type="dxa"/>
            <w:tcMar>
              <w:top w:w="80" w:type="dxa"/>
              <w:left w:w="90" w:type="dxa"/>
              <w:bottom w:w="80" w:type="dxa"/>
              <w:right w:w="90" w:type="dxa"/>
            </w:tcMar>
            <w:vAlign w:val="center"/>
          </w:tcPr>
          <w:p w14:paraId="297D685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B18B7BB" w14:textId="77777777" w:rsidR="007510BA" w:rsidRDefault="005525D3">
            <w:r>
              <w:rPr>
                <w:sz w:val="14"/>
              </w:rPr>
              <w:t>Approved requirement / Proposed</w:t>
            </w:r>
          </w:p>
        </w:tc>
      </w:tr>
      <w:tr w:rsidR="007510BA" w14:paraId="72BD1D48" w14:textId="77777777">
        <w:trPr>
          <w:jc w:val="center"/>
        </w:trPr>
        <w:tc>
          <w:tcPr>
            <w:tcW w:w="2304" w:type="dxa"/>
            <w:shd w:val="clear" w:color="auto" w:fill="F5F7FA"/>
            <w:tcMar>
              <w:top w:w="80" w:type="dxa"/>
              <w:left w:w="90" w:type="dxa"/>
              <w:bottom w:w="80" w:type="dxa"/>
              <w:right w:w="90" w:type="dxa"/>
            </w:tcMar>
            <w:vAlign w:val="center"/>
          </w:tcPr>
          <w:p w14:paraId="4BF0297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7730614" w14:textId="77777777" w:rsidR="007510BA" w:rsidRDefault="005525D3">
            <w:r>
              <w:rPr>
                <w:sz w:val="14"/>
              </w:rPr>
              <w:t>SRC-001: Import saved project option.</w:t>
            </w:r>
          </w:p>
        </w:tc>
      </w:tr>
      <w:tr w:rsidR="007510BA" w14:paraId="30EEF2E4" w14:textId="77777777">
        <w:trPr>
          <w:jc w:val="center"/>
        </w:trPr>
        <w:tc>
          <w:tcPr>
            <w:tcW w:w="2304" w:type="dxa"/>
            <w:tcMar>
              <w:top w:w="80" w:type="dxa"/>
              <w:left w:w="90" w:type="dxa"/>
              <w:bottom w:w="80" w:type="dxa"/>
              <w:right w:w="90" w:type="dxa"/>
            </w:tcMar>
            <w:vAlign w:val="center"/>
          </w:tcPr>
          <w:p w14:paraId="5C194233" w14:textId="77777777" w:rsidR="007510BA" w:rsidRDefault="005525D3">
            <w:r>
              <w:rPr>
                <w:sz w:val="14"/>
              </w:rPr>
              <w:t>Priority / mandatory</w:t>
            </w:r>
          </w:p>
        </w:tc>
        <w:tc>
          <w:tcPr>
            <w:tcW w:w="7632" w:type="dxa"/>
            <w:tcMar>
              <w:top w:w="80" w:type="dxa"/>
              <w:left w:w="90" w:type="dxa"/>
              <w:bottom w:w="80" w:type="dxa"/>
              <w:right w:w="90" w:type="dxa"/>
            </w:tcMar>
            <w:vAlign w:val="center"/>
          </w:tcPr>
          <w:p w14:paraId="500D7FDC" w14:textId="77777777" w:rsidR="007510BA" w:rsidRDefault="005525D3">
            <w:r>
              <w:rPr>
                <w:sz w:val="14"/>
              </w:rPr>
              <w:t>Must / Yes</w:t>
            </w:r>
          </w:p>
        </w:tc>
      </w:tr>
      <w:tr w:rsidR="007510BA" w14:paraId="08558658" w14:textId="77777777">
        <w:trPr>
          <w:jc w:val="center"/>
        </w:trPr>
        <w:tc>
          <w:tcPr>
            <w:tcW w:w="2304" w:type="dxa"/>
            <w:shd w:val="clear" w:color="auto" w:fill="F5F7FA"/>
            <w:tcMar>
              <w:top w:w="80" w:type="dxa"/>
              <w:left w:w="90" w:type="dxa"/>
              <w:bottom w:w="80" w:type="dxa"/>
              <w:right w:w="90" w:type="dxa"/>
            </w:tcMar>
            <w:vAlign w:val="center"/>
          </w:tcPr>
          <w:p w14:paraId="59E8D1B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3C359B6" w14:textId="77777777" w:rsidR="007510BA" w:rsidRDefault="005525D3">
            <w:r>
              <w:rPr>
                <w:sz w:val="14"/>
              </w:rPr>
              <w:t>Scenario editor</w:t>
            </w:r>
          </w:p>
        </w:tc>
      </w:tr>
      <w:tr w:rsidR="007510BA" w14:paraId="224F9B6E" w14:textId="77777777">
        <w:trPr>
          <w:jc w:val="center"/>
        </w:trPr>
        <w:tc>
          <w:tcPr>
            <w:tcW w:w="2304" w:type="dxa"/>
            <w:tcMar>
              <w:top w:w="80" w:type="dxa"/>
              <w:left w:w="90" w:type="dxa"/>
              <w:bottom w:w="80" w:type="dxa"/>
              <w:right w:w="90" w:type="dxa"/>
            </w:tcMar>
            <w:vAlign w:val="center"/>
          </w:tcPr>
          <w:p w14:paraId="540F8EAC" w14:textId="77777777" w:rsidR="007510BA" w:rsidRDefault="005525D3">
            <w:r>
              <w:rPr>
                <w:sz w:val="14"/>
              </w:rPr>
              <w:t>Input or trigger</w:t>
            </w:r>
          </w:p>
        </w:tc>
        <w:tc>
          <w:tcPr>
            <w:tcW w:w="7632" w:type="dxa"/>
            <w:tcMar>
              <w:top w:w="80" w:type="dxa"/>
              <w:left w:w="90" w:type="dxa"/>
              <w:bottom w:w="80" w:type="dxa"/>
              <w:right w:w="90" w:type="dxa"/>
            </w:tcMar>
            <w:vAlign w:val="center"/>
          </w:tcPr>
          <w:p w14:paraId="73E138DE" w14:textId="77777777" w:rsidR="007510BA" w:rsidRDefault="005525D3">
            <w:r>
              <w:rPr>
                <w:sz w:val="14"/>
              </w:rPr>
              <w:t>Supported project file</w:t>
            </w:r>
          </w:p>
        </w:tc>
      </w:tr>
      <w:tr w:rsidR="007510BA" w14:paraId="7549A801" w14:textId="77777777">
        <w:trPr>
          <w:jc w:val="center"/>
        </w:trPr>
        <w:tc>
          <w:tcPr>
            <w:tcW w:w="2304" w:type="dxa"/>
            <w:shd w:val="clear" w:color="auto" w:fill="F5F7FA"/>
            <w:tcMar>
              <w:top w:w="80" w:type="dxa"/>
              <w:left w:w="90" w:type="dxa"/>
              <w:bottom w:w="80" w:type="dxa"/>
              <w:right w:w="90" w:type="dxa"/>
            </w:tcMar>
            <w:vAlign w:val="center"/>
          </w:tcPr>
          <w:p w14:paraId="630A8B5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68FCA1E" w14:textId="77777777" w:rsidR="007510BA" w:rsidRDefault="005525D3">
            <w:r>
              <w:rPr>
                <w:sz w:val="14"/>
              </w:rPr>
              <w:t>Import report and draft project</w:t>
            </w:r>
          </w:p>
        </w:tc>
      </w:tr>
      <w:tr w:rsidR="007510BA" w14:paraId="47C2369A" w14:textId="77777777">
        <w:trPr>
          <w:jc w:val="center"/>
        </w:trPr>
        <w:tc>
          <w:tcPr>
            <w:tcW w:w="2304" w:type="dxa"/>
            <w:tcMar>
              <w:top w:w="80" w:type="dxa"/>
              <w:left w:w="90" w:type="dxa"/>
              <w:bottom w:w="80" w:type="dxa"/>
              <w:right w:w="90" w:type="dxa"/>
            </w:tcMar>
            <w:vAlign w:val="center"/>
          </w:tcPr>
          <w:p w14:paraId="25BF16AA"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ED54B9B" w14:textId="77777777" w:rsidR="007510BA" w:rsidRDefault="007510BA"/>
        </w:tc>
      </w:tr>
      <w:tr w:rsidR="007510BA" w14:paraId="75AD2E16" w14:textId="77777777">
        <w:trPr>
          <w:jc w:val="center"/>
        </w:trPr>
        <w:tc>
          <w:tcPr>
            <w:tcW w:w="2304" w:type="dxa"/>
            <w:shd w:val="clear" w:color="auto" w:fill="F5F7FA"/>
            <w:tcMar>
              <w:top w:w="80" w:type="dxa"/>
              <w:left w:w="90" w:type="dxa"/>
              <w:bottom w:w="80" w:type="dxa"/>
              <w:right w:w="90" w:type="dxa"/>
            </w:tcMar>
            <w:vAlign w:val="center"/>
          </w:tcPr>
          <w:p w14:paraId="00B57BC1"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D594B5E" w14:textId="77777777" w:rsidR="007510BA" w:rsidRDefault="007510BA"/>
        </w:tc>
      </w:tr>
      <w:tr w:rsidR="007510BA" w14:paraId="46503540" w14:textId="77777777">
        <w:trPr>
          <w:jc w:val="center"/>
        </w:trPr>
        <w:tc>
          <w:tcPr>
            <w:tcW w:w="2304" w:type="dxa"/>
            <w:tcMar>
              <w:top w:w="80" w:type="dxa"/>
              <w:left w:w="90" w:type="dxa"/>
              <w:bottom w:w="80" w:type="dxa"/>
              <w:right w:w="90" w:type="dxa"/>
            </w:tcMar>
            <w:vAlign w:val="center"/>
          </w:tcPr>
          <w:p w14:paraId="0FCDFE9A" w14:textId="77777777" w:rsidR="007510BA" w:rsidRDefault="005525D3">
            <w:r>
              <w:rPr>
                <w:sz w:val="14"/>
              </w:rPr>
              <w:t>Development impact</w:t>
            </w:r>
          </w:p>
        </w:tc>
        <w:tc>
          <w:tcPr>
            <w:tcW w:w="7632" w:type="dxa"/>
            <w:tcMar>
              <w:top w:w="80" w:type="dxa"/>
              <w:left w:w="90" w:type="dxa"/>
              <w:bottom w:w="80" w:type="dxa"/>
              <w:right w:w="90" w:type="dxa"/>
            </w:tcMar>
            <w:vAlign w:val="center"/>
          </w:tcPr>
          <w:p w14:paraId="6CAD101E" w14:textId="77777777" w:rsidR="007510BA" w:rsidRDefault="007510BA"/>
        </w:tc>
      </w:tr>
      <w:tr w:rsidR="007510BA" w14:paraId="48ADD4EF" w14:textId="77777777">
        <w:trPr>
          <w:jc w:val="center"/>
        </w:trPr>
        <w:tc>
          <w:tcPr>
            <w:tcW w:w="2304" w:type="dxa"/>
            <w:shd w:val="clear" w:color="auto" w:fill="F5F7FA"/>
            <w:tcMar>
              <w:top w:w="80" w:type="dxa"/>
              <w:left w:w="90" w:type="dxa"/>
              <w:bottom w:w="80" w:type="dxa"/>
              <w:right w:w="90" w:type="dxa"/>
            </w:tcMar>
            <w:vAlign w:val="center"/>
          </w:tcPr>
          <w:p w14:paraId="0E17B6E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ECFE5C0" w14:textId="77777777" w:rsidR="007510BA" w:rsidRDefault="007510BA"/>
        </w:tc>
      </w:tr>
      <w:tr w:rsidR="007510BA" w14:paraId="4C47724F" w14:textId="77777777">
        <w:trPr>
          <w:jc w:val="center"/>
        </w:trPr>
        <w:tc>
          <w:tcPr>
            <w:tcW w:w="2304" w:type="dxa"/>
            <w:tcMar>
              <w:top w:w="80" w:type="dxa"/>
              <w:left w:w="90" w:type="dxa"/>
              <w:bottom w:w="80" w:type="dxa"/>
              <w:right w:w="90" w:type="dxa"/>
            </w:tcMar>
            <w:vAlign w:val="center"/>
          </w:tcPr>
          <w:p w14:paraId="4FCEBB07"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8E9CC17" w14:textId="77777777" w:rsidR="007510BA" w:rsidRDefault="007510BA"/>
        </w:tc>
      </w:tr>
      <w:tr w:rsidR="007510BA" w14:paraId="136D9FF4" w14:textId="77777777">
        <w:trPr>
          <w:jc w:val="center"/>
        </w:trPr>
        <w:tc>
          <w:tcPr>
            <w:tcW w:w="2304" w:type="dxa"/>
            <w:shd w:val="clear" w:color="auto" w:fill="F5F7FA"/>
            <w:tcMar>
              <w:top w:w="80" w:type="dxa"/>
              <w:left w:w="90" w:type="dxa"/>
              <w:bottom w:w="80" w:type="dxa"/>
              <w:right w:w="90" w:type="dxa"/>
            </w:tcMar>
            <w:vAlign w:val="center"/>
          </w:tcPr>
          <w:p w14:paraId="6BF9266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0421D5F" w14:textId="77777777" w:rsidR="007510BA" w:rsidRDefault="005525D3">
            <w:r>
              <w:rPr>
                <w:sz w:val="14"/>
              </w:rPr>
              <w:t>Accepted, defaulted, corrected and rejected fields reported</w:t>
            </w:r>
          </w:p>
        </w:tc>
      </w:tr>
      <w:tr w:rsidR="007510BA" w14:paraId="05602A0F" w14:textId="77777777">
        <w:trPr>
          <w:jc w:val="center"/>
        </w:trPr>
        <w:tc>
          <w:tcPr>
            <w:tcW w:w="2304" w:type="dxa"/>
            <w:tcMar>
              <w:top w:w="80" w:type="dxa"/>
              <w:left w:w="90" w:type="dxa"/>
              <w:bottom w:w="80" w:type="dxa"/>
              <w:right w:w="90" w:type="dxa"/>
            </w:tcMar>
            <w:vAlign w:val="center"/>
          </w:tcPr>
          <w:p w14:paraId="6F9E105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DE56BAA" w14:textId="77777777" w:rsidR="007510BA" w:rsidRDefault="007510BA"/>
        </w:tc>
      </w:tr>
      <w:tr w:rsidR="007510BA" w14:paraId="00B5097A" w14:textId="77777777">
        <w:trPr>
          <w:jc w:val="center"/>
        </w:trPr>
        <w:tc>
          <w:tcPr>
            <w:tcW w:w="2304" w:type="dxa"/>
            <w:shd w:val="clear" w:color="auto" w:fill="F5F7FA"/>
            <w:tcMar>
              <w:top w:w="80" w:type="dxa"/>
              <w:left w:w="90" w:type="dxa"/>
              <w:bottom w:w="80" w:type="dxa"/>
              <w:right w:w="90" w:type="dxa"/>
            </w:tcMar>
            <w:vAlign w:val="center"/>
          </w:tcPr>
          <w:p w14:paraId="553A37FF"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5831478" w14:textId="77777777" w:rsidR="007510BA" w:rsidRDefault="007510BA"/>
        </w:tc>
      </w:tr>
      <w:tr w:rsidR="007510BA" w14:paraId="4193C30B" w14:textId="77777777">
        <w:trPr>
          <w:jc w:val="center"/>
        </w:trPr>
        <w:tc>
          <w:tcPr>
            <w:tcW w:w="2304" w:type="dxa"/>
            <w:tcMar>
              <w:top w:w="80" w:type="dxa"/>
              <w:left w:w="90" w:type="dxa"/>
              <w:bottom w:w="80" w:type="dxa"/>
              <w:right w:w="90" w:type="dxa"/>
            </w:tcMar>
            <w:vAlign w:val="center"/>
          </w:tcPr>
          <w:p w14:paraId="3C39448B" w14:textId="77777777" w:rsidR="007510BA" w:rsidRDefault="005525D3">
            <w:r>
              <w:rPr>
                <w:sz w:val="14"/>
              </w:rPr>
              <w:t>Target release</w:t>
            </w:r>
          </w:p>
        </w:tc>
        <w:tc>
          <w:tcPr>
            <w:tcW w:w="7632" w:type="dxa"/>
            <w:tcMar>
              <w:top w:w="80" w:type="dxa"/>
              <w:left w:w="90" w:type="dxa"/>
              <w:bottom w:w="80" w:type="dxa"/>
              <w:right w:w="90" w:type="dxa"/>
            </w:tcMar>
            <w:vAlign w:val="center"/>
          </w:tcPr>
          <w:p w14:paraId="7C075D50" w14:textId="77777777" w:rsidR="007510BA" w:rsidRDefault="005525D3">
            <w:r>
              <w:rPr>
                <w:sz w:val="14"/>
              </w:rPr>
              <w:t>R2</w:t>
            </w:r>
          </w:p>
        </w:tc>
      </w:tr>
      <w:tr w:rsidR="007510BA" w14:paraId="1D2FC236" w14:textId="77777777">
        <w:trPr>
          <w:jc w:val="center"/>
        </w:trPr>
        <w:tc>
          <w:tcPr>
            <w:tcW w:w="2304" w:type="dxa"/>
            <w:shd w:val="clear" w:color="auto" w:fill="F5F7FA"/>
            <w:tcMar>
              <w:top w:w="80" w:type="dxa"/>
              <w:left w:w="90" w:type="dxa"/>
              <w:bottom w:w="80" w:type="dxa"/>
              <w:right w:w="90" w:type="dxa"/>
            </w:tcMar>
            <w:vAlign w:val="center"/>
          </w:tcPr>
          <w:p w14:paraId="5CAE55E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723A2F8" w14:textId="77777777" w:rsidR="007510BA" w:rsidRDefault="007510BA"/>
        </w:tc>
      </w:tr>
    </w:tbl>
    <w:p w14:paraId="4C3A5B59" w14:textId="77777777" w:rsidR="007510BA" w:rsidRDefault="007510BA">
      <w:pPr>
        <w:spacing w:after="40"/>
      </w:pPr>
    </w:p>
    <w:p w14:paraId="75CF34FA" w14:textId="77777777" w:rsidR="007510BA" w:rsidRDefault="005525D3">
      <w:pPr>
        <w:pStyle w:val="RequirementID"/>
      </w:pPr>
      <w:r>
        <w:t>FR-PRJ-003 - Scenario versioning</w:t>
      </w:r>
    </w:p>
    <w:tbl>
      <w:tblPr>
        <w:tblStyle w:val="TableGrid"/>
        <w:tblW w:w="0" w:type="auto"/>
        <w:jc w:val="center"/>
        <w:tblLook w:val="04A0" w:firstRow="1" w:lastRow="0" w:firstColumn="1" w:lastColumn="0" w:noHBand="0" w:noVBand="1"/>
      </w:tblPr>
      <w:tblGrid>
        <w:gridCol w:w="2304"/>
        <w:gridCol w:w="7632"/>
      </w:tblGrid>
      <w:tr w:rsidR="007510BA" w14:paraId="6D52FB9F" w14:textId="77777777">
        <w:trPr>
          <w:tblHeader/>
          <w:jc w:val="center"/>
        </w:trPr>
        <w:tc>
          <w:tcPr>
            <w:tcW w:w="2304" w:type="dxa"/>
            <w:shd w:val="clear" w:color="auto" w:fill="17365D"/>
            <w:tcMar>
              <w:top w:w="80" w:type="dxa"/>
              <w:left w:w="90" w:type="dxa"/>
              <w:bottom w:w="80" w:type="dxa"/>
              <w:right w:w="90" w:type="dxa"/>
            </w:tcMar>
            <w:vAlign w:val="center"/>
          </w:tcPr>
          <w:p w14:paraId="29305E3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F9C6171" w14:textId="77777777" w:rsidR="007510BA" w:rsidRDefault="005525D3">
            <w:pPr>
              <w:jc w:val="center"/>
            </w:pPr>
            <w:r>
              <w:rPr>
                <w:b/>
                <w:color w:val="FFFFFF"/>
                <w:sz w:val="14"/>
              </w:rPr>
              <w:t>Requirement detail</w:t>
            </w:r>
          </w:p>
        </w:tc>
      </w:tr>
      <w:tr w:rsidR="007510BA" w14:paraId="1C7E6D26" w14:textId="77777777">
        <w:trPr>
          <w:jc w:val="center"/>
        </w:trPr>
        <w:tc>
          <w:tcPr>
            <w:tcW w:w="2304" w:type="dxa"/>
            <w:tcMar>
              <w:top w:w="80" w:type="dxa"/>
              <w:left w:w="90" w:type="dxa"/>
              <w:bottom w:w="80" w:type="dxa"/>
              <w:right w:w="90" w:type="dxa"/>
            </w:tcMar>
            <w:vAlign w:val="center"/>
          </w:tcPr>
          <w:p w14:paraId="238BFF3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CCAD5F1" w14:textId="77777777" w:rsidR="007510BA" w:rsidRDefault="005525D3">
            <w:r>
              <w:rPr>
                <w:sz w:val="14"/>
              </w:rPr>
              <w:t>The system shall support saving, cloning, comparing and versioning scenarios.</w:t>
            </w:r>
          </w:p>
        </w:tc>
      </w:tr>
      <w:tr w:rsidR="007510BA" w14:paraId="35B1DDB8" w14:textId="77777777">
        <w:trPr>
          <w:jc w:val="center"/>
        </w:trPr>
        <w:tc>
          <w:tcPr>
            <w:tcW w:w="2304" w:type="dxa"/>
            <w:shd w:val="clear" w:color="auto" w:fill="F5F7FA"/>
            <w:tcMar>
              <w:top w:w="80" w:type="dxa"/>
              <w:left w:w="90" w:type="dxa"/>
              <w:bottom w:w="80" w:type="dxa"/>
              <w:right w:w="90" w:type="dxa"/>
            </w:tcMar>
            <w:vAlign w:val="center"/>
          </w:tcPr>
          <w:p w14:paraId="392E022D"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5165B1B" w14:textId="77777777" w:rsidR="007510BA" w:rsidRDefault="005525D3">
            <w:r>
              <w:rPr>
                <w:sz w:val="14"/>
              </w:rPr>
              <w:t>Enables controlled what-if analysis.</w:t>
            </w:r>
          </w:p>
        </w:tc>
      </w:tr>
      <w:tr w:rsidR="007510BA" w14:paraId="6562D4CB" w14:textId="77777777">
        <w:trPr>
          <w:jc w:val="center"/>
        </w:trPr>
        <w:tc>
          <w:tcPr>
            <w:tcW w:w="2304" w:type="dxa"/>
            <w:tcMar>
              <w:top w:w="80" w:type="dxa"/>
              <w:left w:w="90" w:type="dxa"/>
              <w:bottom w:w="80" w:type="dxa"/>
              <w:right w:w="90" w:type="dxa"/>
            </w:tcMar>
            <w:vAlign w:val="center"/>
          </w:tcPr>
          <w:p w14:paraId="0393BD8E"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5DB9EAA" w14:textId="77777777" w:rsidR="007510BA" w:rsidRDefault="005525D3">
            <w:r>
              <w:rPr>
                <w:sz w:val="14"/>
              </w:rPr>
              <w:t>Approved requirement / Proposed</w:t>
            </w:r>
          </w:p>
        </w:tc>
      </w:tr>
      <w:tr w:rsidR="007510BA" w14:paraId="446B1D31" w14:textId="77777777">
        <w:trPr>
          <w:jc w:val="center"/>
        </w:trPr>
        <w:tc>
          <w:tcPr>
            <w:tcW w:w="2304" w:type="dxa"/>
            <w:shd w:val="clear" w:color="auto" w:fill="F5F7FA"/>
            <w:tcMar>
              <w:top w:w="80" w:type="dxa"/>
              <w:left w:w="90" w:type="dxa"/>
              <w:bottom w:w="80" w:type="dxa"/>
              <w:right w:w="90" w:type="dxa"/>
            </w:tcMar>
            <w:vAlign w:val="center"/>
          </w:tcPr>
          <w:p w14:paraId="1B8A655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75D6151" w14:textId="77777777" w:rsidR="007510BA" w:rsidRDefault="005525D3">
            <w:r>
              <w:rPr>
                <w:sz w:val="14"/>
              </w:rPr>
              <w:t>SRC-002: Scenario and override traceability.</w:t>
            </w:r>
          </w:p>
        </w:tc>
      </w:tr>
      <w:tr w:rsidR="007510BA" w14:paraId="282CF042" w14:textId="77777777">
        <w:trPr>
          <w:jc w:val="center"/>
        </w:trPr>
        <w:tc>
          <w:tcPr>
            <w:tcW w:w="2304" w:type="dxa"/>
            <w:tcMar>
              <w:top w:w="80" w:type="dxa"/>
              <w:left w:w="90" w:type="dxa"/>
              <w:bottom w:w="80" w:type="dxa"/>
              <w:right w:w="90" w:type="dxa"/>
            </w:tcMar>
            <w:vAlign w:val="center"/>
          </w:tcPr>
          <w:p w14:paraId="5C4BC68D" w14:textId="77777777" w:rsidR="007510BA" w:rsidRDefault="005525D3">
            <w:r>
              <w:rPr>
                <w:sz w:val="14"/>
              </w:rPr>
              <w:t>Priority / mandatory</w:t>
            </w:r>
          </w:p>
        </w:tc>
        <w:tc>
          <w:tcPr>
            <w:tcW w:w="7632" w:type="dxa"/>
            <w:tcMar>
              <w:top w:w="80" w:type="dxa"/>
              <w:left w:w="90" w:type="dxa"/>
              <w:bottom w:w="80" w:type="dxa"/>
              <w:right w:w="90" w:type="dxa"/>
            </w:tcMar>
            <w:vAlign w:val="center"/>
          </w:tcPr>
          <w:p w14:paraId="620D02AF" w14:textId="77777777" w:rsidR="007510BA" w:rsidRDefault="005525D3">
            <w:r>
              <w:rPr>
                <w:sz w:val="14"/>
              </w:rPr>
              <w:t>Must / Yes</w:t>
            </w:r>
          </w:p>
        </w:tc>
      </w:tr>
      <w:tr w:rsidR="007510BA" w14:paraId="6383BCF4" w14:textId="77777777">
        <w:trPr>
          <w:jc w:val="center"/>
        </w:trPr>
        <w:tc>
          <w:tcPr>
            <w:tcW w:w="2304" w:type="dxa"/>
            <w:shd w:val="clear" w:color="auto" w:fill="F5F7FA"/>
            <w:tcMar>
              <w:top w:w="80" w:type="dxa"/>
              <w:left w:w="90" w:type="dxa"/>
              <w:bottom w:w="80" w:type="dxa"/>
              <w:right w:w="90" w:type="dxa"/>
            </w:tcMar>
            <w:vAlign w:val="center"/>
          </w:tcPr>
          <w:p w14:paraId="5F09D10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6A56E43" w14:textId="77777777" w:rsidR="007510BA" w:rsidRDefault="005525D3">
            <w:r>
              <w:rPr>
                <w:sz w:val="14"/>
              </w:rPr>
              <w:t>Product owner</w:t>
            </w:r>
          </w:p>
        </w:tc>
      </w:tr>
      <w:tr w:rsidR="007510BA" w14:paraId="3FDC3F6C" w14:textId="77777777">
        <w:trPr>
          <w:jc w:val="center"/>
        </w:trPr>
        <w:tc>
          <w:tcPr>
            <w:tcW w:w="2304" w:type="dxa"/>
            <w:tcMar>
              <w:top w:w="80" w:type="dxa"/>
              <w:left w:w="90" w:type="dxa"/>
              <w:bottom w:w="80" w:type="dxa"/>
              <w:right w:w="90" w:type="dxa"/>
            </w:tcMar>
            <w:vAlign w:val="center"/>
          </w:tcPr>
          <w:p w14:paraId="4FF4DAD2" w14:textId="77777777" w:rsidR="007510BA" w:rsidRDefault="005525D3">
            <w:r>
              <w:rPr>
                <w:sz w:val="14"/>
              </w:rPr>
              <w:t>Input or trigger</w:t>
            </w:r>
          </w:p>
        </w:tc>
        <w:tc>
          <w:tcPr>
            <w:tcW w:w="7632" w:type="dxa"/>
            <w:tcMar>
              <w:top w:w="80" w:type="dxa"/>
              <w:left w:w="90" w:type="dxa"/>
              <w:bottom w:w="80" w:type="dxa"/>
              <w:right w:w="90" w:type="dxa"/>
            </w:tcMar>
            <w:vAlign w:val="center"/>
          </w:tcPr>
          <w:p w14:paraId="7F7B7FA1" w14:textId="77777777" w:rsidR="007510BA" w:rsidRDefault="007510BA"/>
        </w:tc>
      </w:tr>
      <w:tr w:rsidR="007510BA" w14:paraId="61CECE6E" w14:textId="77777777">
        <w:trPr>
          <w:jc w:val="center"/>
        </w:trPr>
        <w:tc>
          <w:tcPr>
            <w:tcW w:w="2304" w:type="dxa"/>
            <w:shd w:val="clear" w:color="auto" w:fill="F5F7FA"/>
            <w:tcMar>
              <w:top w:w="80" w:type="dxa"/>
              <w:left w:w="90" w:type="dxa"/>
              <w:bottom w:w="80" w:type="dxa"/>
              <w:right w:w="90" w:type="dxa"/>
            </w:tcMar>
            <w:vAlign w:val="center"/>
          </w:tcPr>
          <w:p w14:paraId="7F79D67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0268BD3" w14:textId="77777777" w:rsidR="007510BA" w:rsidRDefault="005525D3">
            <w:r>
              <w:rPr>
                <w:sz w:val="14"/>
              </w:rPr>
              <w:t>Immutable scenario versions</w:t>
            </w:r>
          </w:p>
        </w:tc>
      </w:tr>
      <w:tr w:rsidR="007510BA" w14:paraId="4838B91D" w14:textId="77777777">
        <w:trPr>
          <w:jc w:val="center"/>
        </w:trPr>
        <w:tc>
          <w:tcPr>
            <w:tcW w:w="2304" w:type="dxa"/>
            <w:tcMar>
              <w:top w:w="80" w:type="dxa"/>
              <w:left w:w="90" w:type="dxa"/>
              <w:bottom w:w="80" w:type="dxa"/>
              <w:right w:w="90" w:type="dxa"/>
            </w:tcMar>
            <w:vAlign w:val="center"/>
          </w:tcPr>
          <w:p w14:paraId="55D2355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C54471A" w14:textId="77777777" w:rsidR="007510BA" w:rsidRDefault="007510BA"/>
        </w:tc>
      </w:tr>
      <w:tr w:rsidR="007510BA" w14:paraId="5ECBC5C1" w14:textId="77777777">
        <w:trPr>
          <w:jc w:val="center"/>
        </w:trPr>
        <w:tc>
          <w:tcPr>
            <w:tcW w:w="2304" w:type="dxa"/>
            <w:shd w:val="clear" w:color="auto" w:fill="F5F7FA"/>
            <w:tcMar>
              <w:top w:w="80" w:type="dxa"/>
              <w:left w:w="90" w:type="dxa"/>
              <w:bottom w:w="80" w:type="dxa"/>
              <w:right w:w="90" w:type="dxa"/>
            </w:tcMar>
            <w:vAlign w:val="center"/>
          </w:tcPr>
          <w:p w14:paraId="4322735D"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BB08ADB" w14:textId="77777777" w:rsidR="007510BA" w:rsidRDefault="007510BA"/>
        </w:tc>
      </w:tr>
      <w:tr w:rsidR="007510BA" w14:paraId="2B49F9E9" w14:textId="77777777">
        <w:trPr>
          <w:jc w:val="center"/>
        </w:trPr>
        <w:tc>
          <w:tcPr>
            <w:tcW w:w="2304" w:type="dxa"/>
            <w:tcMar>
              <w:top w:w="80" w:type="dxa"/>
              <w:left w:w="90" w:type="dxa"/>
              <w:bottom w:w="80" w:type="dxa"/>
              <w:right w:w="90" w:type="dxa"/>
            </w:tcMar>
            <w:vAlign w:val="center"/>
          </w:tcPr>
          <w:p w14:paraId="4A6E60EB" w14:textId="77777777" w:rsidR="007510BA" w:rsidRDefault="005525D3">
            <w:r>
              <w:rPr>
                <w:sz w:val="14"/>
              </w:rPr>
              <w:t>Development impact</w:t>
            </w:r>
          </w:p>
        </w:tc>
        <w:tc>
          <w:tcPr>
            <w:tcW w:w="7632" w:type="dxa"/>
            <w:tcMar>
              <w:top w:w="80" w:type="dxa"/>
              <w:left w:w="90" w:type="dxa"/>
              <w:bottom w:w="80" w:type="dxa"/>
              <w:right w:w="90" w:type="dxa"/>
            </w:tcMar>
            <w:vAlign w:val="center"/>
          </w:tcPr>
          <w:p w14:paraId="0788EF1E" w14:textId="77777777" w:rsidR="007510BA" w:rsidRDefault="007510BA"/>
        </w:tc>
      </w:tr>
      <w:tr w:rsidR="007510BA" w14:paraId="78566773" w14:textId="77777777">
        <w:trPr>
          <w:jc w:val="center"/>
        </w:trPr>
        <w:tc>
          <w:tcPr>
            <w:tcW w:w="2304" w:type="dxa"/>
            <w:shd w:val="clear" w:color="auto" w:fill="F5F7FA"/>
            <w:tcMar>
              <w:top w:w="80" w:type="dxa"/>
              <w:left w:w="90" w:type="dxa"/>
              <w:bottom w:w="80" w:type="dxa"/>
              <w:right w:w="90" w:type="dxa"/>
            </w:tcMar>
            <w:vAlign w:val="center"/>
          </w:tcPr>
          <w:p w14:paraId="5005395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73755BF9" w14:textId="77777777" w:rsidR="007510BA" w:rsidRDefault="007510BA"/>
        </w:tc>
      </w:tr>
      <w:tr w:rsidR="007510BA" w14:paraId="342E00C0" w14:textId="77777777">
        <w:trPr>
          <w:jc w:val="center"/>
        </w:trPr>
        <w:tc>
          <w:tcPr>
            <w:tcW w:w="2304" w:type="dxa"/>
            <w:tcMar>
              <w:top w:w="80" w:type="dxa"/>
              <w:left w:w="90" w:type="dxa"/>
              <w:bottom w:w="80" w:type="dxa"/>
              <w:right w:w="90" w:type="dxa"/>
            </w:tcMar>
            <w:vAlign w:val="center"/>
          </w:tcPr>
          <w:p w14:paraId="25CB9AB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EFA5225" w14:textId="77777777" w:rsidR="007510BA" w:rsidRDefault="007510BA"/>
        </w:tc>
      </w:tr>
      <w:tr w:rsidR="007510BA" w14:paraId="483DDA17" w14:textId="77777777">
        <w:trPr>
          <w:jc w:val="center"/>
        </w:trPr>
        <w:tc>
          <w:tcPr>
            <w:tcW w:w="2304" w:type="dxa"/>
            <w:shd w:val="clear" w:color="auto" w:fill="F5F7FA"/>
            <w:tcMar>
              <w:top w:w="80" w:type="dxa"/>
              <w:left w:w="90" w:type="dxa"/>
              <w:bottom w:w="80" w:type="dxa"/>
              <w:right w:w="90" w:type="dxa"/>
            </w:tcMar>
            <w:vAlign w:val="center"/>
          </w:tcPr>
          <w:p w14:paraId="63DF9F23"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4E8F64E" w14:textId="77777777" w:rsidR="007510BA" w:rsidRDefault="007510BA"/>
        </w:tc>
      </w:tr>
      <w:tr w:rsidR="007510BA" w14:paraId="29D2065C" w14:textId="77777777">
        <w:trPr>
          <w:jc w:val="center"/>
        </w:trPr>
        <w:tc>
          <w:tcPr>
            <w:tcW w:w="2304" w:type="dxa"/>
            <w:tcMar>
              <w:top w:w="80" w:type="dxa"/>
              <w:left w:w="90" w:type="dxa"/>
              <w:bottom w:w="80" w:type="dxa"/>
              <w:right w:w="90" w:type="dxa"/>
            </w:tcMar>
            <w:vAlign w:val="center"/>
          </w:tcPr>
          <w:p w14:paraId="07E4705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1B64DC2" w14:textId="77777777" w:rsidR="007510BA" w:rsidRDefault="007510BA"/>
        </w:tc>
      </w:tr>
      <w:tr w:rsidR="007510BA" w14:paraId="1EA727C1" w14:textId="77777777">
        <w:trPr>
          <w:jc w:val="center"/>
        </w:trPr>
        <w:tc>
          <w:tcPr>
            <w:tcW w:w="2304" w:type="dxa"/>
            <w:shd w:val="clear" w:color="auto" w:fill="F5F7FA"/>
            <w:tcMar>
              <w:top w:w="80" w:type="dxa"/>
              <w:left w:w="90" w:type="dxa"/>
              <w:bottom w:w="80" w:type="dxa"/>
              <w:right w:w="90" w:type="dxa"/>
            </w:tcMar>
            <w:vAlign w:val="center"/>
          </w:tcPr>
          <w:p w14:paraId="794ACD10"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5A9D041" w14:textId="77777777" w:rsidR="007510BA" w:rsidRDefault="007510BA"/>
        </w:tc>
      </w:tr>
      <w:tr w:rsidR="007510BA" w14:paraId="0810E1AE" w14:textId="77777777">
        <w:trPr>
          <w:jc w:val="center"/>
        </w:trPr>
        <w:tc>
          <w:tcPr>
            <w:tcW w:w="2304" w:type="dxa"/>
            <w:tcMar>
              <w:top w:w="80" w:type="dxa"/>
              <w:left w:w="90" w:type="dxa"/>
              <w:bottom w:w="80" w:type="dxa"/>
              <w:right w:w="90" w:type="dxa"/>
            </w:tcMar>
            <w:vAlign w:val="center"/>
          </w:tcPr>
          <w:p w14:paraId="0DACDE4C" w14:textId="77777777" w:rsidR="007510BA" w:rsidRDefault="005525D3">
            <w:r>
              <w:rPr>
                <w:sz w:val="14"/>
              </w:rPr>
              <w:t>Target release</w:t>
            </w:r>
          </w:p>
        </w:tc>
        <w:tc>
          <w:tcPr>
            <w:tcW w:w="7632" w:type="dxa"/>
            <w:tcMar>
              <w:top w:w="80" w:type="dxa"/>
              <w:left w:w="90" w:type="dxa"/>
              <w:bottom w:w="80" w:type="dxa"/>
              <w:right w:w="90" w:type="dxa"/>
            </w:tcMar>
            <w:vAlign w:val="center"/>
          </w:tcPr>
          <w:p w14:paraId="3BD8D284" w14:textId="77777777" w:rsidR="007510BA" w:rsidRDefault="005525D3">
            <w:r>
              <w:rPr>
                <w:sz w:val="14"/>
              </w:rPr>
              <w:t>R1</w:t>
            </w:r>
          </w:p>
        </w:tc>
      </w:tr>
      <w:tr w:rsidR="007510BA" w14:paraId="55CB2331" w14:textId="77777777">
        <w:trPr>
          <w:jc w:val="center"/>
        </w:trPr>
        <w:tc>
          <w:tcPr>
            <w:tcW w:w="2304" w:type="dxa"/>
            <w:shd w:val="clear" w:color="auto" w:fill="F5F7FA"/>
            <w:tcMar>
              <w:top w:w="80" w:type="dxa"/>
              <w:left w:w="90" w:type="dxa"/>
              <w:bottom w:w="80" w:type="dxa"/>
              <w:right w:w="90" w:type="dxa"/>
            </w:tcMar>
            <w:vAlign w:val="center"/>
          </w:tcPr>
          <w:p w14:paraId="0AAE8DE1"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585B705" w14:textId="77777777" w:rsidR="007510BA" w:rsidRDefault="007510BA"/>
        </w:tc>
      </w:tr>
    </w:tbl>
    <w:p w14:paraId="6D11E99D" w14:textId="77777777" w:rsidR="007510BA" w:rsidRDefault="007510BA">
      <w:pPr>
        <w:spacing w:after="40"/>
      </w:pPr>
    </w:p>
    <w:p w14:paraId="633C0B91" w14:textId="77777777" w:rsidR="007510BA" w:rsidRDefault="005525D3">
      <w:pPr>
        <w:pStyle w:val="Heading2"/>
      </w:pPr>
      <w:r>
        <w:t>18.3 Inputs</w:t>
      </w:r>
    </w:p>
    <w:p w14:paraId="1194AA4C" w14:textId="77777777" w:rsidR="007510BA" w:rsidRDefault="005525D3">
      <w:pPr>
        <w:pStyle w:val="RequirementID"/>
      </w:pPr>
      <w:r>
        <w:t>FR-INP-001 - Minimal executive inputs</w:t>
      </w:r>
    </w:p>
    <w:tbl>
      <w:tblPr>
        <w:tblStyle w:val="TableGrid"/>
        <w:tblW w:w="0" w:type="auto"/>
        <w:jc w:val="center"/>
        <w:tblLook w:val="04A0" w:firstRow="1" w:lastRow="0" w:firstColumn="1" w:lastColumn="0" w:noHBand="0" w:noVBand="1"/>
      </w:tblPr>
      <w:tblGrid>
        <w:gridCol w:w="2304"/>
        <w:gridCol w:w="7632"/>
      </w:tblGrid>
      <w:tr w:rsidR="007510BA" w14:paraId="71BE7AD1" w14:textId="77777777">
        <w:trPr>
          <w:tblHeader/>
          <w:jc w:val="center"/>
        </w:trPr>
        <w:tc>
          <w:tcPr>
            <w:tcW w:w="2304" w:type="dxa"/>
            <w:shd w:val="clear" w:color="auto" w:fill="17365D"/>
            <w:tcMar>
              <w:top w:w="80" w:type="dxa"/>
              <w:left w:w="90" w:type="dxa"/>
              <w:bottom w:w="80" w:type="dxa"/>
              <w:right w:w="90" w:type="dxa"/>
            </w:tcMar>
            <w:vAlign w:val="center"/>
          </w:tcPr>
          <w:p w14:paraId="0F55D95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B7E9246" w14:textId="77777777" w:rsidR="007510BA" w:rsidRDefault="005525D3">
            <w:pPr>
              <w:jc w:val="center"/>
            </w:pPr>
            <w:r>
              <w:rPr>
                <w:b/>
                <w:color w:val="FFFFFF"/>
                <w:sz w:val="14"/>
              </w:rPr>
              <w:t>Requirement detail</w:t>
            </w:r>
          </w:p>
        </w:tc>
      </w:tr>
      <w:tr w:rsidR="007510BA" w14:paraId="176BBEF7" w14:textId="77777777">
        <w:trPr>
          <w:jc w:val="center"/>
        </w:trPr>
        <w:tc>
          <w:tcPr>
            <w:tcW w:w="2304" w:type="dxa"/>
            <w:tcMar>
              <w:top w:w="80" w:type="dxa"/>
              <w:left w:w="90" w:type="dxa"/>
              <w:bottom w:w="80" w:type="dxa"/>
              <w:right w:w="90" w:type="dxa"/>
            </w:tcMar>
            <w:vAlign w:val="center"/>
          </w:tcPr>
          <w:p w14:paraId="337A99A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164E9D8" w14:textId="77777777" w:rsidR="007510BA" w:rsidRDefault="005525D3">
            <w:r>
              <w:rPr>
                <w:sz w:val="14"/>
              </w:rPr>
              <w:t>The primary input journey shall request the minimum business information needed and derive technical values wherever reliable telemetry, governed rules or catalogs exist.</w:t>
            </w:r>
          </w:p>
        </w:tc>
      </w:tr>
      <w:tr w:rsidR="007510BA" w14:paraId="7649A02B" w14:textId="77777777">
        <w:trPr>
          <w:jc w:val="center"/>
        </w:trPr>
        <w:tc>
          <w:tcPr>
            <w:tcW w:w="2304" w:type="dxa"/>
            <w:shd w:val="clear" w:color="auto" w:fill="F5F7FA"/>
            <w:tcMar>
              <w:top w:w="80" w:type="dxa"/>
              <w:left w:w="90" w:type="dxa"/>
              <w:bottom w:w="80" w:type="dxa"/>
              <w:right w:w="90" w:type="dxa"/>
            </w:tcMar>
            <w:vAlign w:val="center"/>
          </w:tcPr>
          <w:p w14:paraId="1B89C5C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F7428B0" w14:textId="77777777" w:rsidR="007510BA" w:rsidRDefault="005525D3">
            <w:r>
              <w:rPr>
                <w:sz w:val="14"/>
              </w:rPr>
              <w:t>Executives should not enter low-level AI infrastructure values.</w:t>
            </w:r>
          </w:p>
        </w:tc>
      </w:tr>
      <w:tr w:rsidR="007510BA" w14:paraId="48D5697B" w14:textId="77777777">
        <w:trPr>
          <w:jc w:val="center"/>
        </w:trPr>
        <w:tc>
          <w:tcPr>
            <w:tcW w:w="2304" w:type="dxa"/>
            <w:tcMar>
              <w:top w:w="80" w:type="dxa"/>
              <w:left w:w="90" w:type="dxa"/>
              <w:bottom w:w="80" w:type="dxa"/>
              <w:right w:w="90" w:type="dxa"/>
            </w:tcMar>
            <w:vAlign w:val="center"/>
          </w:tcPr>
          <w:p w14:paraId="01928AF9"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DEA1931" w14:textId="77777777" w:rsidR="007510BA" w:rsidRDefault="005525D3">
            <w:r>
              <w:rPr>
                <w:sz w:val="14"/>
              </w:rPr>
              <w:t>Approved requirement / Proposed</w:t>
            </w:r>
          </w:p>
        </w:tc>
      </w:tr>
      <w:tr w:rsidR="007510BA" w14:paraId="1EAD1E41" w14:textId="77777777">
        <w:trPr>
          <w:jc w:val="center"/>
        </w:trPr>
        <w:tc>
          <w:tcPr>
            <w:tcW w:w="2304" w:type="dxa"/>
            <w:shd w:val="clear" w:color="auto" w:fill="F5F7FA"/>
            <w:tcMar>
              <w:top w:w="80" w:type="dxa"/>
              <w:left w:w="90" w:type="dxa"/>
              <w:bottom w:w="80" w:type="dxa"/>
              <w:right w:w="90" w:type="dxa"/>
            </w:tcMar>
            <w:vAlign w:val="center"/>
          </w:tcPr>
          <w:p w14:paraId="3E3C82A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26D1AE2" w14:textId="77777777" w:rsidR="007510BA" w:rsidRDefault="005525D3">
            <w:r>
              <w:rPr>
                <w:sz w:val="14"/>
              </w:rPr>
              <w:t>SRC-001;SRC-005: Minimal executive inputs; classifications require refinement.</w:t>
            </w:r>
          </w:p>
        </w:tc>
      </w:tr>
      <w:tr w:rsidR="007510BA" w14:paraId="137575C1" w14:textId="77777777">
        <w:trPr>
          <w:jc w:val="center"/>
        </w:trPr>
        <w:tc>
          <w:tcPr>
            <w:tcW w:w="2304" w:type="dxa"/>
            <w:tcMar>
              <w:top w:w="80" w:type="dxa"/>
              <w:left w:w="90" w:type="dxa"/>
              <w:bottom w:w="80" w:type="dxa"/>
              <w:right w:w="90" w:type="dxa"/>
            </w:tcMar>
            <w:vAlign w:val="center"/>
          </w:tcPr>
          <w:p w14:paraId="726E6865" w14:textId="77777777" w:rsidR="007510BA" w:rsidRDefault="005525D3">
            <w:r>
              <w:rPr>
                <w:sz w:val="14"/>
              </w:rPr>
              <w:t>Priority / mandatory</w:t>
            </w:r>
          </w:p>
        </w:tc>
        <w:tc>
          <w:tcPr>
            <w:tcW w:w="7632" w:type="dxa"/>
            <w:tcMar>
              <w:top w:w="80" w:type="dxa"/>
              <w:left w:w="90" w:type="dxa"/>
              <w:bottom w:w="80" w:type="dxa"/>
              <w:right w:w="90" w:type="dxa"/>
            </w:tcMar>
            <w:vAlign w:val="center"/>
          </w:tcPr>
          <w:p w14:paraId="10A7E128" w14:textId="77777777" w:rsidR="007510BA" w:rsidRDefault="005525D3">
            <w:r>
              <w:rPr>
                <w:sz w:val="14"/>
              </w:rPr>
              <w:t>Must / Yes</w:t>
            </w:r>
          </w:p>
        </w:tc>
      </w:tr>
      <w:tr w:rsidR="007510BA" w14:paraId="35AC28E4" w14:textId="77777777">
        <w:trPr>
          <w:jc w:val="center"/>
        </w:trPr>
        <w:tc>
          <w:tcPr>
            <w:tcW w:w="2304" w:type="dxa"/>
            <w:shd w:val="clear" w:color="auto" w:fill="F5F7FA"/>
            <w:tcMar>
              <w:top w:w="80" w:type="dxa"/>
              <w:left w:w="90" w:type="dxa"/>
              <w:bottom w:w="80" w:type="dxa"/>
              <w:right w:w="90" w:type="dxa"/>
            </w:tcMar>
            <w:vAlign w:val="center"/>
          </w:tcPr>
          <w:p w14:paraId="1C3325C3"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13C699A" w14:textId="77777777" w:rsidR="007510BA" w:rsidRDefault="005525D3">
            <w:r>
              <w:rPr>
                <w:sz w:val="14"/>
              </w:rPr>
              <w:t>Executive</w:t>
            </w:r>
          </w:p>
        </w:tc>
      </w:tr>
      <w:tr w:rsidR="007510BA" w14:paraId="625EE11F" w14:textId="77777777">
        <w:trPr>
          <w:jc w:val="center"/>
        </w:trPr>
        <w:tc>
          <w:tcPr>
            <w:tcW w:w="2304" w:type="dxa"/>
            <w:tcMar>
              <w:top w:w="80" w:type="dxa"/>
              <w:left w:w="90" w:type="dxa"/>
              <w:bottom w:w="80" w:type="dxa"/>
              <w:right w:w="90" w:type="dxa"/>
            </w:tcMar>
            <w:vAlign w:val="center"/>
          </w:tcPr>
          <w:p w14:paraId="28A974B1" w14:textId="77777777" w:rsidR="007510BA" w:rsidRDefault="005525D3">
            <w:r>
              <w:rPr>
                <w:sz w:val="14"/>
              </w:rPr>
              <w:t>Input or trigger</w:t>
            </w:r>
          </w:p>
        </w:tc>
        <w:tc>
          <w:tcPr>
            <w:tcW w:w="7632" w:type="dxa"/>
            <w:tcMar>
              <w:top w:w="80" w:type="dxa"/>
              <w:left w:w="90" w:type="dxa"/>
              <w:bottom w:w="80" w:type="dxa"/>
              <w:right w:w="90" w:type="dxa"/>
            </w:tcMar>
            <w:vAlign w:val="center"/>
          </w:tcPr>
          <w:p w14:paraId="07EE772E" w14:textId="77777777" w:rsidR="007510BA" w:rsidRDefault="007510BA"/>
        </w:tc>
      </w:tr>
      <w:tr w:rsidR="007510BA" w14:paraId="0D072155" w14:textId="77777777">
        <w:trPr>
          <w:jc w:val="center"/>
        </w:trPr>
        <w:tc>
          <w:tcPr>
            <w:tcW w:w="2304" w:type="dxa"/>
            <w:shd w:val="clear" w:color="auto" w:fill="F5F7FA"/>
            <w:tcMar>
              <w:top w:w="80" w:type="dxa"/>
              <w:left w:w="90" w:type="dxa"/>
              <w:bottom w:w="80" w:type="dxa"/>
              <w:right w:w="90" w:type="dxa"/>
            </w:tcMar>
            <w:vAlign w:val="center"/>
          </w:tcPr>
          <w:p w14:paraId="6CEF520D"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42BBD3A" w14:textId="77777777" w:rsidR="007510BA" w:rsidRDefault="007510BA"/>
        </w:tc>
      </w:tr>
      <w:tr w:rsidR="007510BA" w14:paraId="3AFC94DE" w14:textId="77777777">
        <w:trPr>
          <w:jc w:val="center"/>
        </w:trPr>
        <w:tc>
          <w:tcPr>
            <w:tcW w:w="2304" w:type="dxa"/>
            <w:tcMar>
              <w:top w:w="80" w:type="dxa"/>
              <w:left w:w="90" w:type="dxa"/>
              <w:bottom w:w="80" w:type="dxa"/>
              <w:right w:w="90" w:type="dxa"/>
            </w:tcMar>
            <w:vAlign w:val="center"/>
          </w:tcPr>
          <w:p w14:paraId="65966363"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56FBEEE" w14:textId="77777777" w:rsidR="007510BA" w:rsidRDefault="005525D3">
            <w:r>
              <w:rPr>
                <w:sz w:val="14"/>
              </w:rPr>
              <w:t>M/O/D/A/T/C classification</w:t>
            </w:r>
          </w:p>
        </w:tc>
      </w:tr>
      <w:tr w:rsidR="007510BA" w14:paraId="33A743B2" w14:textId="77777777">
        <w:trPr>
          <w:jc w:val="center"/>
        </w:trPr>
        <w:tc>
          <w:tcPr>
            <w:tcW w:w="2304" w:type="dxa"/>
            <w:shd w:val="clear" w:color="auto" w:fill="F5F7FA"/>
            <w:tcMar>
              <w:top w:w="80" w:type="dxa"/>
              <w:left w:w="90" w:type="dxa"/>
              <w:bottom w:w="80" w:type="dxa"/>
              <w:right w:w="90" w:type="dxa"/>
            </w:tcMar>
            <w:vAlign w:val="center"/>
          </w:tcPr>
          <w:p w14:paraId="06E7CB6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5734EEB" w14:textId="77777777" w:rsidR="007510BA" w:rsidRDefault="007510BA"/>
        </w:tc>
      </w:tr>
      <w:tr w:rsidR="007510BA" w14:paraId="1F49EF8C" w14:textId="77777777">
        <w:trPr>
          <w:jc w:val="center"/>
        </w:trPr>
        <w:tc>
          <w:tcPr>
            <w:tcW w:w="2304" w:type="dxa"/>
            <w:tcMar>
              <w:top w:w="80" w:type="dxa"/>
              <w:left w:w="90" w:type="dxa"/>
              <w:bottom w:w="80" w:type="dxa"/>
              <w:right w:w="90" w:type="dxa"/>
            </w:tcMar>
            <w:vAlign w:val="center"/>
          </w:tcPr>
          <w:p w14:paraId="32DCD197" w14:textId="77777777" w:rsidR="007510BA" w:rsidRDefault="005525D3">
            <w:r>
              <w:rPr>
                <w:sz w:val="14"/>
              </w:rPr>
              <w:t>Development impact</w:t>
            </w:r>
          </w:p>
        </w:tc>
        <w:tc>
          <w:tcPr>
            <w:tcW w:w="7632" w:type="dxa"/>
            <w:tcMar>
              <w:top w:w="80" w:type="dxa"/>
              <w:left w:w="90" w:type="dxa"/>
              <w:bottom w:w="80" w:type="dxa"/>
              <w:right w:w="90" w:type="dxa"/>
            </w:tcMar>
            <w:vAlign w:val="center"/>
          </w:tcPr>
          <w:p w14:paraId="5C616419" w14:textId="77777777" w:rsidR="007510BA" w:rsidRDefault="007510BA"/>
        </w:tc>
      </w:tr>
      <w:tr w:rsidR="007510BA" w14:paraId="7DAA334E" w14:textId="77777777">
        <w:trPr>
          <w:jc w:val="center"/>
        </w:trPr>
        <w:tc>
          <w:tcPr>
            <w:tcW w:w="2304" w:type="dxa"/>
            <w:shd w:val="clear" w:color="auto" w:fill="F5F7FA"/>
            <w:tcMar>
              <w:top w:w="80" w:type="dxa"/>
              <w:left w:w="90" w:type="dxa"/>
              <w:bottom w:w="80" w:type="dxa"/>
              <w:right w:w="90" w:type="dxa"/>
            </w:tcMar>
            <w:vAlign w:val="center"/>
          </w:tcPr>
          <w:p w14:paraId="727786E1"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E7E4857" w14:textId="77777777" w:rsidR="007510BA" w:rsidRDefault="007510BA"/>
        </w:tc>
      </w:tr>
      <w:tr w:rsidR="007510BA" w14:paraId="33467A76" w14:textId="77777777">
        <w:trPr>
          <w:jc w:val="center"/>
        </w:trPr>
        <w:tc>
          <w:tcPr>
            <w:tcW w:w="2304" w:type="dxa"/>
            <w:tcMar>
              <w:top w:w="80" w:type="dxa"/>
              <w:left w:w="90" w:type="dxa"/>
              <w:bottom w:w="80" w:type="dxa"/>
              <w:right w:w="90" w:type="dxa"/>
            </w:tcMar>
            <w:vAlign w:val="center"/>
          </w:tcPr>
          <w:p w14:paraId="057F215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92FA128" w14:textId="77777777" w:rsidR="007510BA" w:rsidRDefault="007510BA"/>
        </w:tc>
      </w:tr>
      <w:tr w:rsidR="007510BA" w14:paraId="57A8069B" w14:textId="77777777">
        <w:trPr>
          <w:jc w:val="center"/>
        </w:trPr>
        <w:tc>
          <w:tcPr>
            <w:tcW w:w="2304" w:type="dxa"/>
            <w:shd w:val="clear" w:color="auto" w:fill="F5F7FA"/>
            <w:tcMar>
              <w:top w:w="80" w:type="dxa"/>
              <w:left w:w="90" w:type="dxa"/>
              <w:bottom w:w="80" w:type="dxa"/>
              <w:right w:w="90" w:type="dxa"/>
            </w:tcMar>
            <w:vAlign w:val="center"/>
          </w:tcPr>
          <w:p w14:paraId="31D4CF5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C223715" w14:textId="77777777" w:rsidR="007510BA" w:rsidRDefault="005525D3">
            <w:r>
              <w:rPr>
                <w:sz w:val="14"/>
              </w:rPr>
              <w:t>Technical fields not shown as mandatory executive fields</w:t>
            </w:r>
          </w:p>
        </w:tc>
      </w:tr>
      <w:tr w:rsidR="007510BA" w14:paraId="6F55A0CA" w14:textId="77777777">
        <w:trPr>
          <w:jc w:val="center"/>
        </w:trPr>
        <w:tc>
          <w:tcPr>
            <w:tcW w:w="2304" w:type="dxa"/>
            <w:tcMar>
              <w:top w:w="80" w:type="dxa"/>
              <w:left w:w="90" w:type="dxa"/>
              <w:bottom w:w="80" w:type="dxa"/>
              <w:right w:w="90" w:type="dxa"/>
            </w:tcMar>
            <w:vAlign w:val="center"/>
          </w:tcPr>
          <w:p w14:paraId="64124A5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CB9CF62" w14:textId="77777777" w:rsidR="007510BA" w:rsidRDefault="007510BA"/>
        </w:tc>
      </w:tr>
      <w:tr w:rsidR="007510BA" w14:paraId="5A3876DB" w14:textId="77777777">
        <w:trPr>
          <w:jc w:val="center"/>
        </w:trPr>
        <w:tc>
          <w:tcPr>
            <w:tcW w:w="2304" w:type="dxa"/>
            <w:shd w:val="clear" w:color="auto" w:fill="F5F7FA"/>
            <w:tcMar>
              <w:top w:w="80" w:type="dxa"/>
              <w:left w:w="90" w:type="dxa"/>
              <w:bottom w:w="80" w:type="dxa"/>
              <w:right w:w="90" w:type="dxa"/>
            </w:tcMar>
            <w:vAlign w:val="center"/>
          </w:tcPr>
          <w:p w14:paraId="43065C7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6154D04" w14:textId="77777777" w:rsidR="007510BA" w:rsidRDefault="007510BA"/>
        </w:tc>
      </w:tr>
      <w:tr w:rsidR="007510BA" w14:paraId="44BB1DA8" w14:textId="77777777">
        <w:trPr>
          <w:jc w:val="center"/>
        </w:trPr>
        <w:tc>
          <w:tcPr>
            <w:tcW w:w="2304" w:type="dxa"/>
            <w:tcMar>
              <w:top w:w="80" w:type="dxa"/>
              <w:left w:w="90" w:type="dxa"/>
              <w:bottom w:w="80" w:type="dxa"/>
              <w:right w:w="90" w:type="dxa"/>
            </w:tcMar>
            <w:vAlign w:val="center"/>
          </w:tcPr>
          <w:p w14:paraId="433498AF" w14:textId="77777777" w:rsidR="007510BA" w:rsidRDefault="005525D3">
            <w:r>
              <w:rPr>
                <w:sz w:val="14"/>
              </w:rPr>
              <w:t>Target release</w:t>
            </w:r>
          </w:p>
        </w:tc>
        <w:tc>
          <w:tcPr>
            <w:tcW w:w="7632" w:type="dxa"/>
            <w:tcMar>
              <w:top w:w="80" w:type="dxa"/>
              <w:left w:w="90" w:type="dxa"/>
              <w:bottom w:w="80" w:type="dxa"/>
              <w:right w:w="90" w:type="dxa"/>
            </w:tcMar>
            <w:vAlign w:val="center"/>
          </w:tcPr>
          <w:p w14:paraId="53D24558" w14:textId="77777777" w:rsidR="007510BA" w:rsidRDefault="005525D3">
            <w:r>
              <w:rPr>
                <w:sz w:val="14"/>
              </w:rPr>
              <w:t>R1</w:t>
            </w:r>
          </w:p>
        </w:tc>
      </w:tr>
      <w:tr w:rsidR="007510BA" w14:paraId="24B7615A" w14:textId="77777777">
        <w:trPr>
          <w:jc w:val="center"/>
        </w:trPr>
        <w:tc>
          <w:tcPr>
            <w:tcW w:w="2304" w:type="dxa"/>
            <w:shd w:val="clear" w:color="auto" w:fill="F5F7FA"/>
            <w:tcMar>
              <w:top w:w="80" w:type="dxa"/>
              <w:left w:w="90" w:type="dxa"/>
              <w:bottom w:w="80" w:type="dxa"/>
              <w:right w:w="90" w:type="dxa"/>
            </w:tcMar>
            <w:vAlign w:val="center"/>
          </w:tcPr>
          <w:p w14:paraId="596D83F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96C243F" w14:textId="77777777" w:rsidR="007510BA" w:rsidRDefault="007510BA"/>
        </w:tc>
      </w:tr>
    </w:tbl>
    <w:p w14:paraId="2A1E72B8" w14:textId="77777777" w:rsidR="007510BA" w:rsidRDefault="007510BA">
      <w:pPr>
        <w:spacing w:after="40"/>
      </w:pPr>
    </w:p>
    <w:p w14:paraId="6D23B915" w14:textId="77777777" w:rsidR="007510BA" w:rsidRDefault="005525D3">
      <w:pPr>
        <w:pStyle w:val="RequirementID"/>
      </w:pPr>
      <w:r>
        <w:t>FR-INP-002 - Industry</w:t>
      </w:r>
    </w:p>
    <w:tbl>
      <w:tblPr>
        <w:tblStyle w:val="TableGrid"/>
        <w:tblW w:w="0" w:type="auto"/>
        <w:jc w:val="center"/>
        <w:tblLook w:val="04A0" w:firstRow="1" w:lastRow="0" w:firstColumn="1" w:lastColumn="0" w:noHBand="0" w:noVBand="1"/>
      </w:tblPr>
      <w:tblGrid>
        <w:gridCol w:w="2304"/>
        <w:gridCol w:w="7632"/>
      </w:tblGrid>
      <w:tr w:rsidR="007510BA" w14:paraId="071944CD" w14:textId="77777777">
        <w:trPr>
          <w:tblHeader/>
          <w:jc w:val="center"/>
        </w:trPr>
        <w:tc>
          <w:tcPr>
            <w:tcW w:w="2304" w:type="dxa"/>
            <w:shd w:val="clear" w:color="auto" w:fill="17365D"/>
            <w:tcMar>
              <w:top w:w="80" w:type="dxa"/>
              <w:left w:w="90" w:type="dxa"/>
              <w:bottom w:w="80" w:type="dxa"/>
              <w:right w:w="90" w:type="dxa"/>
            </w:tcMar>
            <w:vAlign w:val="center"/>
          </w:tcPr>
          <w:p w14:paraId="0E805C5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D62EC89" w14:textId="77777777" w:rsidR="007510BA" w:rsidRDefault="005525D3">
            <w:pPr>
              <w:jc w:val="center"/>
            </w:pPr>
            <w:r>
              <w:rPr>
                <w:b/>
                <w:color w:val="FFFFFF"/>
                <w:sz w:val="14"/>
              </w:rPr>
              <w:t>Requirement detail</w:t>
            </w:r>
          </w:p>
        </w:tc>
      </w:tr>
      <w:tr w:rsidR="007510BA" w14:paraId="69D55D9F" w14:textId="77777777">
        <w:trPr>
          <w:jc w:val="center"/>
        </w:trPr>
        <w:tc>
          <w:tcPr>
            <w:tcW w:w="2304" w:type="dxa"/>
            <w:tcMar>
              <w:top w:w="80" w:type="dxa"/>
              <w:left w:w="90" w:type="dxa"/>
              <w:bottom w:w="80" w:type="dxa"/>
              <w:right w:w="90" w:type="dxa"/>
            </w:tcMar>
            <w:vAlign w:val="center"/>
          </w:tcPr>
          <w:p w14:paraId="6F7117DB"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0AD0CEA" w14:textId="77777777" w:rsidR="007510BA" w:rsidRDefault="005525D3">
            <w:r>
              <w:rPr>
                <w:sz w:val="14"/>
              </w:rPr>
              <w:t>The system shall capture or derive Industry according to source type M.</w:t>
            </w:r>
          </w:p>
        </w:tc>
      </w:tr>
      <w:tr w:rsidR="007510BA" w14:paraId="022B637C" w14:textId="77777777">
        <w:trPr>
          <w:jc w:val="center"/>
        </w:trPr>
        <w:tc>
          <w:tcPr>
            <w:tcW w:w="2304" w:type="dxa"/>
            <w:shd w:val="clear" w:color="auto" w:fill="F5F7FA"/>
            <w:tcMar>
              <w:top w:w="80" w:type="dxa"/>
              <w:left w:w="90" w:type="dxa"/>
              <w:bottom w:w="80" w:type="dxa"/>
              <w:right w:w="90" w:type="dxa"/>
            </w:tcMar>
            <w:vAlign w:val="center"/>
          </w:tcPr>
          <w:p w14:paraId="39759D31"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01C2103" w14:textId="77777777" w:rsidR="007510BA" w:rsidRDefault="005525D3">
            <w:r>
              <w:rPr>
                <w:sz w:val="14"/>
              </w:rPr>
              <w:t>Controls applicable use cases and governed requirements</w:t>
            </w:r>
          </w:p>
        </w:tc>
      </w:tr>
      <w:tr w:rsidR="007510BA" w14:paraId="2E988965" w14:textId="77777777">
        <w:trPr>
          <w:jc w:val="center"/>
        </w:trPr>
        <w:tc>
          <w:tcPr>
            <w:tcW w:w="2304" w:type="dxa"/>
            <w:tcMar>
              <w:top w:w="80" w:type="dxa"/>
              <w:left w:w="90" w:type="dxa"/>
              <w:bottom w:w="80" w:type="dxa"/>
              <w:right w:w="90" w:type="dxa"/>
            </w:tcMar>
            <w:vAlign w:val="center"/>
          </w:tcPr>
          <w:p w14:paraId="5594350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1C35B76" w14:textId="77777777" w:rsidR="007510BA" w:rsidRDefault="005525D3">
            <w:r>
              <w:rPr>
                <w:sz w:val="14"/>
              </w:rPr>
              <w:t>Approved requirement / Proposed</w:t>
            </w:r>
          </w:p>
        </w:tc>
      </w:tr>
      <w:tr w:rsidR="007510BA" w14:paraId="05ECC369" w14:textId="77777777">
        <w:trPr>
          <w:jc w:val="center"/>
        </w:trPr>
        <w:tc>
          <w:tcPr>
            <w:tcW w:w="2304" w:type="dxa"/>
            <w:shd w:val="clear" w:color="auto" w:fill="F5F7FA"/>
            <w:tcMar>
              <w:top w:w="80" w:type="dxa"/>
              <w:left w:w="90" w:type="dxa"/>
              <w:bottom w:w="80" w:type="dxa"/>
              <w:right w:w="90" w:type="dxa"/>
            </w:tcMar>
            <w:vAlign w:val="center"/>
          </w:tcPr>
          <w:p w14:paraId="2CDBC52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62649E0" w14:textId="77777777" w:rsidR="007510BA" w:rsidRDefault="005525D3">
            <w:r>
              <w:rPr>
                <w:sz w:val="14"/>
              </w:rPr>
              <w:t>SRC-001;SRC-002;SRC-005: Always</w:t>
            </w:r>
          </w:p>
        </w:tc>
      </w:tr>
      <w:tr w:rsidR="007510BA" w14:paraId="6C8A8B6B" w14:textId="77777777">
        <w:trPr>
          <w:jc w:val="center"/>
        </w:trPr>
        <w:tc>
          <w:tcPr>
            <w:tcW w:w="2304" w:type="dxa"/>
            <w:tcMar>
              <w:top w:w="80" w:type="dxa"/>
              <w:left w:w="90" w:type="dxa"/>
              <w:bottom w:w="80" w:type="dxa"/>
              <w:right w:w="90" w:type="dxa"/>
            </w:tcMar>
            <w:vAlign w:val="center"/>
          </w:tcPr>
          <w:p w14:paraId="67114CFD" w14:textId="77777777" w:rsidR="007510BA" w:rsidRDefault="005525D3">
            <w:r>
              <w:rPr>
                <w:sz w:val="14"/>
              </w:rPr>
              <w:t>Priority / mandatory</w:t>
            </w:r>
          </w:p>
        </w:tc>
        <w:tc>
          <w:tcPr>
            <w:tcW w:w="7632" w:type="dxa"/>
            <w:tcMar>
              <w:top w:w="80" w:type="dxa"/>
              <w:left w:w="90" w:type="dxa"/>
              <w:bottom w:w="80" w:type="dxa"/>
              <w:right w:w="90" w:type="dxa"/>
            </w:tcMar>
            <w:vAlign w:val="center"/>
          </w:tcPr>
          <w:p w14:paraId="1DC36871" w14:textId="77777777" w:rsidR="007510BA" w:rsidRDefault="005525D3">
            <w:r>
              <w:rPr>
                <w:sz w:val="14"/>
              </w:rPr>
              <w:t>Must / Yes</w:t>
            </w:r>
          </w:p>
        </w:tc>
      </w:tr>
      <w:tr w:rsidR="007510BA" w14:paraId="6140311F" w14:textId="77777777">
        <w:trPr>
          <w:jc w:val="center"/>
        </w:trPr>
        <w:tc>
          <w:tcPr>
            <w:tcW w:w="2304" w:type="dxa"/>
            <w:shd w:val="clear" w:color="auto" w:fill="F5F7FA"/>
            <w:tcMar>
              <w:top w:w="80" w:type="dxa"/>
              <w:left w:w="90" w:type="dxa"/>
              <w:bottom w:w="80" w:type="dxa"/>
              <w:right w:w="90" w:type="dxa"/>
            </w:tcMar>
            <w:vAlign w:val="center"/>
          </w:tcPr>
          <w:p w14:paraId="1A1375F2"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7A071F1" w14:textId="77777777" w:rsidR="007510BA" w:rsidRDefault="005525D3">
            <w:r>
              <w:rPr>
                <w:sz w:val="14"/>
              </w:rPr>
              <w:t>Executive / Application owner</w:t>
            </w:r>
          </w:p>
        </w:tc>
      </w:tr>
      <w:tr w:rsidR="007510BA" w14:paraId="3F3E7AC1" w14:textId="77777777">
        <w:trPr>
          <w:jc w:val="center"/>
        </w:trPr>
        <w:tc>
          <w:tcPr>
            <w:tcW w:w="2304" w:type="dxa"/>
            <w:tcMar>
              <w:top w:w="80" w:type="dxa"/>
              <w:left w:w="90" w:type="dxa"/>
              <w:bottom w:w="80" w:type="dxa"/>
              <w:right w:w="90" w:type="dxa"/>
            </w:tcMar>
            <w:vAlign w:val="center"/>
          </w:tcPr>
          <w:p w14:paraId="76A954CA" w14:textId="77777777" w:rsidR="007510BA" w:rsidRDefault="005525D3">
            <w:r>
              <w:rPr>
                <w:sz w:val="14"/>
              </w:rPr>
              <w:t>Input or trigger</w:t>
            </w:r>
          </w:p>
        </w:tc>
        <w:tc>
          <w:tcPr>
            <w:tcW w:w="7632" w:type="dxa"/>
            <w:tcMar>
              <w:top w:w="80" w:type="dxa"/>
              <w:left w:w="90" w:type="dxa"/>
              <w:bottom w:w="80" w:type="dxa"/>
              <w:right w:w="90" w:type="dxa"/>
            </w:tcMar>
            <w:vAlign w:val="center"/>
          </w:tcPr>
          <w:p w14:paraId="5926C41D" w14:textId="77777777" w:rsidR="007510BA" w:rsidRDefault="005525D3">
            <w:r>
              <w:rPr>
                <w:sz w:val="14"/>
              </w:rPr>
              <w:t>Industry</w:t>
            </w:r>
          </w:p>
        </w:tc>
      </w:tr>
      <w:tr w:rsidR="007510BA" w14:paraId="349572A1" w14:textId="77777777">
        <w:trPr>
          <w:jc w:val="center"/>
        </w:trPr>
        <w:tc>
          <w:tcPr>
            <w:tcW w:w="2304" w:type="dxa"/>
            <w:shd w:val="clear" w:color="auto" w:fill="F5F7FA"/>
            <w:tcMar>
              <w:top w:w="80" w:type="dxa"/>
              <w:left w:w="90" w:type="dxa"/>
              <w:bottom w:w="80" w:type="dxa"/>
              <w:right w:w="90" w:type="dxa"/>
            </w:tcMar>
            <w:vAlign w:val="center"/>
          </w:tcPr>
          <w:p w14:paraId="5AF81F5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BD85082" w14:textId="77777777" w:rsidR="007510BA" w:rsidRDefault="007510BA"/>
        </w:tc>
      </w:tr>
      <w:tr w:rsidR="007510BA" w14:paraId="020531A3" w14:textId="77777777">
        <w:trPr>
          <w:jc w:val="center"/>
        </w:trPr>
        <w:tc>
          <w:tcPr>
            <w:tcW w:w="2304" w:type="dxa"/>
            <w:tcMar>
              <w:top w:w="80" w:type="dxa"/>
              <w:left w:w="90" w:type="dxa"/>
              <w:bottom w:w="80" w:type="dxa"/>
              <w:right w:w="90" w:type="dxa"/>
            </w:tcMar>
            <w:vAlign w:val="center"/>
          </w:tcPr>
          <w:p w14:paraId="645B577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F36526F" w14:textId="77777777" w:rsidR="007510BA" w:rsidRDefault="005525D3">
            <w:r>
              <w:rPr>
                <w:sz w:val="14"/>
              </w:rPr>
              <w:t>Source type M</w:t>
            </w:r>
          </w:p>
        </w:tc>
      </w:tr>
      <w:tr w:rsidR="007510BA" w14:paraId="4408A9DE" w14:textId="77777777">
        <w:trPr>
          <w:jc w:val="center"/>
        </w:trPr>
        <w:tc>
          <w:tcPr>
            <w:tcW w:w="2304" w:type="dxa"/>
            <w:shd w:val="clear" w:color="auto" w:fill="F5F7FA"/>
            <w:tcMar>
              <w:top w:w="80" w:type="dxa"/>
              <w:left w:w="90" w:type="dxa"/>
              <w:bottom w:w="80" w:type="dxa"/>
              <w:right w:w="90" w:type="dxa"/>
            </w:tcMar>
            <w:vAlign w:val="center"/>
          </w:tcPr>
          <w:p w14:paraId="1C4DEE5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4BE4FCF" w14:textId="77777777" w:rsidR="007510BA" w:rsidRDefault="007510BA"/>
        </w:tc>
      </w:tr>
      <w:tr w:rsidR="007510BA" w14:paraId="39BFF02B" w14:textId="77777777">
        <w:trPr>
          <w:jc w:val="center"/>
        </w:trPr>
        <w:tc>
          <w:tcPr>
            <w:tcW w:w="2304" w:type="dxa"/>
            <w:tcMar>
              <w:top w:w="80" w:type="dxa"/>
              <w:left w:w="90" w:type="dxa"/>
              <w:bottom w:w="80" w:type="dxa"/>
              <w:right w:w="90" w:type="dxa"/>
            </w:tcMar>
            <w:vAlign w:val="center"/>
          </w:tcPr>
          <w:p w14:paraId="1B697242" w14:textId="77777777" w:rsidR="007510BA" w:rsidRDefault="005525D3">
            <w:r>
              <w:rPr>
                <w:sz w:val="14"/>
              </w:rPr>
              <w:t>Development impact</w:t>
            </w:r>
          </w:p>
        </w:tc>
        <w:tc>
          <w:tcPr>
            <w:tcW w:w="7632" w:type="dxa"/>
            <w:tcMar>
              <w:top w:w="80" w:type="dxa"/>
              <w:left w:w="90" w:type="dxa"/>
              <w:bottom w:w="80" w:type="dxa"/>
              <w:right w:w="90" w:type="dxa"/>
            </w:tcMar>
            <w:vAlign w:val="center"/>
          </w:tcPr>
          <w:p w14:paraId="375101D4" w14:textId="77777777" w:rsidR="007510BA" w:rsidRDefault="007510BA"/>
        </w:tc>
      </w:tr>
      <w:tr w:rsidR="007510BA" w14:paraId="4AB05F3F" w14:textId="77777777">
        <w:trPr>
          <w:jc w:val="center"/>
        </w:trPr>
        <w:tc>
          <w:tcPr>
            <w:tcW w:w="2304" w:type="dxa"/>
            <w:shd w:val="clear" w:color="auto" w:fill="F5F7FA"/>
            <w:tcMar>
              <w:top w:w="80" w:type="dxa"/>
              <w:left w:w="90" w:type="dxa"/>
              <w:bottom w:w="80" w:type="dxa"/>
              <w:right w:w="90" w:type="dxa"/>
            </w:tcMar>
            <w:vAlign w:val="center"/>
          </w:tcPr>
          <w:p w14:paraId="136D666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6FE73E1" w14:textId="77777777" w:rsidR="007510BA" w:rsidRDefault="007510BA"/>
        </w:tc>
      </w:tr>
      <w:tr w:rsidR="007510BA" w14:paraId="285678B0" w14:textId="77777777">
        <w:trPr>
          <w:jc w:val="center"/>
        </w:trPr>
        <w:tc>
          <w:tcPr>
            <w:tcW w:w="2304" w:type="dxa"/>
            <w:tcMar>
              <w:top w:w="80" w:type="dxa"/>
              <w:left w:w="90" w:type="dxa"/>
              <w:bottom w:w="80" w:type="dxa"/>
              <w:right w:w="90" w:type="dxa"/>
            </w:tcMar>
            <w:vAlign w:val="center"/>
          </w:tcPr>
          <w:p w14:paraId="6B42CBE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C962D58" w14:textId="77777777" w:rsidR="007510BA" w:rsidRDefault="007510BA"/>
        </w:tc>
      </w:tr>
      <w:tr w:rsidR="007510BA" w14:paraId="72FDC6BD" w14:textId="77777777">
        <w:trPr>
          <w:jc w:val="center"/>
        </w:trPr>
        <w:tc>
          <w:tcPr>
            <w:tcW w:w="2304" w:type="dxa"/>
            <w:shd w:val="clear" w:color="auto" w:fill="F5F7FA"/>
            <w:tcMar>
              <w:top w:w="80" w:type="dxa"/>
              <w:left w:w="90" w:type="dxa"/>
              <w:bottom w:w="80" w:type="dxa"/>
              <w:right w:w="90" w:type="dxa"/>
            </w:tcMar>
            <w:vAlign w:val="center"/>
          </w:tcPr>
          <w:p w14:paraId="1860CB3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45F9C58" w14:textId="77777777" w:rsidR="007510BA" w:rsidRDefault="005525D3">
            <w:r>
              <w:rPr>
                <w:sz w:val="14"/>
              </w:rPr>
              <w:t>Always</w:t>
            </w:r>
          </w:p>
        </w:tc>
      </w:tr>
      <w:tr w:rsidR="007510BA" w14:paraId="42274E78" w14:textId="77777777">
        <w:trPr>
          <w:jc w:val="center"/>
        </w:trPr>
        <w:tc>
          <w:tcPr>
            <w:tcW w:w="2304" w:type="dxa"/>
            <w:tcMar>
              <w:top w:w="80" w:type="dxa"/>
              <w:left w:w="90" w:type="dxa"/>
              <w:bottom w:w="80" w:type="dxa"/>
              <w:right w:w="90" w:type="dxa"/>
            </w:tcMar>
            <w:vAlign w:val="center"/>
          </w:tcPr>
          <w:p w14:paraId="0CBE3AA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8DC9AB0" w14:textId="77777777" w:rsidR="007510BA" w:rsidRDefault="007510BA"/>
        </w:tc>
      </w:tr>
      <w:tr w:rsidR="007510BA" w14:paraId="77BB704C" w14:textId="77777777">
        <w:trPr>
          <w:jc w:val="center"/>
        </w:trPr>
        <w:tc>
          <w:tcPr>
            <w:tcW w:w="2304" w:type="dxa"/>
            <w:shd w:val="clear" w:color="auto" w:fill="F5F7FA"/>
            <w:tcMar>
              <w:top w:w="80" w:type="dxa"/>
              <w:left w:w="90" w:type="dxa"/>
              <w:bottom w:w="80" w:type="dxa"/>
              <w:right w:w="90" w:type="dxa"/>
            </w:tcMar>
            <w:vAlign w:val="center"/>
          </w:tcPr>
          <w:p w14:paraId="78FA273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FC01A3D" w14:textId="77777777" w:rsidR="007510BA" w:rsidRDefault="007510BA"/>
        </w:tc>
      </w:tr>
      <w:tr w:rsidR="007510BA" w14:paraId="798D6C39" w14:textId="77777777">
        <w:trPr>
          <w:jc w:val="center"/>
        </w:trPr>
        <w:tc>
          <w:tcPr>
            <w:tcW w:w="2304" w:type="dxa"/>
            <w:tcMar>
              <w:top w:w="80" w:type="dxa"/>
              <w:left w:w="90" w:type="dxa"/>
              <w:bottom w:w="80" w:type="dxa"/>
              <w:right w:w="90" w:type="dxa"/>
            </w:tcMar>
            <w:vAlign w:val="center"/>
          </w:tcPr>
          <w:p w14:paraId="6CD00127" w14:textId="77777777" w:rsidR="007510BA" w:rsidRDefault="005525D3">
            <w:r>
              <w:rPr>
                <w:sz w:val="14"/>
              </w:rPr>
              <w:t>Target release</w:t>
            </w:r>
          </w:p>
        </w:tc>
        <w:tc>
          <w:tcPr>
            <w:tcW w:w="7632" w:type="dxa"/>
            <w:tcMar>
              <w:top w:w="80" w:type="dxa"/>
              <w:left w:w="90" w:type="dxa"/>
              <w:bottom w:w="80" w:type="dxa"/>
              <w:right w:w="90" w:type="dxa"/>
            </w:tcMar>
            <w:vAlign w:val="center"/>
          </w:tcPr>
          <w:p w14:paraId="02C92497" w14:textId="77777777" w:rsidR="007510BA" w:rsidRDefault="005525D3">
            <w:r>
              <w:rPr>
                <w:sz w:val="14"/>
              </w:rPr>
              <w:t>R1</w:t>
            </w:r>
          </w:p>
        </w:tc>
      </w:tr>
      <w:tr w:rsidR="007510BA" w14:paraId="58774FF8" w14:textId="77777777">
        <w:trPr>
          <w:jc w:val="center"/>
        </w:trPr>
        <w:tc>
          <w:tcPr>
            <w:tcW w:w="2304" w:type="dxa"/>
            <w:shd w:val="clear" w:color="auto" w:fill="F5F7FA"/>
            <w:tcMar>
              <w:top w:w="80" w:type="dxa"/>
              <w:left w:w="90" w:type="dxa"/>
              <w:bottom w:w="80" w:type="dxa"/>
              <w:right w:w="90" w:type="dxa"/>
            </w:tcMar>
            <w:vAlign w:val="center"/>
          </w:tcPr>
          <w:p w14:paraId="417DCFD4"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29AD202" w14:textId="77777777" w:rsidR="007510BA" w:rsidRDefault="007510BA"/>
        </w:tc>
      </w:tr>
    </w:tbl>
    <w:p w14:paraId="7443D49A" w14:textId="77777777" w:rsidR="007510BA" w:rsidRDefault="007510BA">
      <w:pPr>
        <w:spacing w:after="40"/>
      </w:pPr>
    </w:p>
    <w:p w14:paraId="69400D48" w14:textId="77777777" w:rsidR="007510BA" w:rsidRDefault="005525D3">
      <w:pPr>
        <w:pStyle w:val="RequirementID"/>
      </w:pPr>
      <w:r>
        <w:t>FR-INP-003 - Application and multiple use cases</w:t>
      </w:r>
    </w:p>
    <w:tbl>
      <w:tblPr>
        <w:tblStyle w:val="TableGrid"/>
        <w:tblW w:w="0" w:type="auto"/>
        <w:jc w:val="center"/>
        <w:tblLook w:val="04A0" w:firstRow="1" w:lastRow="0" w:firstColumn="1" w:lastColumn="0" w:noHBand="0" w:noVBand="1"/>
      </w:tblPr>
      <w:tblGrid>
        <w:gridCol w:w="2304"/>
        <w:gridCol w:w="7632"/>
      </w:tblGrid>
      <w:tr w:rsidR="007510BA" w14:paraId="24F0CAB9" w14:textId="77777777">
        <w:trPr>
          <w:tblHeader/>
          <w:jc w:val="center"/>
        </w:trPr>
        <w:tc>
          <w:tcPr>
            <w:tcW w:w="2304" w:type="dxa"/>
            <w:shd w:val="clear" w:color="auto" w:fill="17365D"/>
            <w:tcMar>
              <w:top w:w="80" w:type="dxa"/>
              <w:left w:w="90" w:type="dxa"/>
              <w:bottom w:w="80" w:type="dxa"/>
              <w:right w:w="90" w:type="dxa"/>
            </w:tcMar>
            <w:vAlign w:val="center"/>
          </w:tcPr>
          <w:p w14:paraId="594A6E6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779564F" w14:textId="77777777" w:rsidR="007510BA" w:rsidRDefault="005525D3">
            <w:pPr>
              <w:jc w:val="center"/>
            </w:pPr>
            <w:r>
              <w:rPr>
                <w:b/>
                <w:color w:val="FFFFFF"/>
                <w:sz w:val="14"/>
              </w:rPr>
              <w:t>Requirement detail</w:t>
            </w:r>
          </w:p>
        </w:tc>
      </w:tr>
      <w:tr w:rsidR="007510BA" w14:paraId="347DF360" w14:textId="77777777">
        <w:trPr>
          <w:jc w:val="center"/>
        </w:trPr>
        <w:tc>
          <w:tcPr>
            <w:tcW w:w="2304" w:type="dxa"/>
            <w:tcMar>
              <w:top w:w="80" w:type="dxa"/>
              <w:left w:w="90" w:type="dxa"/>
              <w:bottom w:w="80" w:type="dxa"/>
              <w:right w:w="90" w:type="dxa"/>
            </w:tcMar>
            <w:vAlign w:val="center"/>
          </w:tcPr>
          <w:p w14:paraId="449DF39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A98017C" w14:textId="77777777" w:rsidR="007510BA" w:rsidRDefault="005525D3">
            <w:r>
              <w:rPr>
                <w:sz w:val="14"/>
              </w:rPr>
              <w:t>The system shall capture or derive Application and multiple use cases according to source type M.</w:t>
            </w:r>
          </w:p>
        </w:tc>
      </w:tr>
      <w:tr w:rsidR="007510BA" w14:paraId="7AAA7DAB" w14:textId="77777777">
        <w:trPr>
          <w:jc w:val="center"/>
        </w:trPr>
        <w:tc>
          <w:tcPr>
            <w:tcW w:w="2304" w:type="dxa"/>
            <w:shd w:val="clear" w:color="auto" w:fill="F5F7FA"/>
            <w:tcMar>
              <w:top w:w="80" w:type="dxa"/>
              <w:left w:w="90" w:type="dxa"/>
              <w:bottom w:w="80" w:type="dxa"/>
              <w:right w:w="90" w:type="dxa"/>
            </w:tcMar>
            <w:vAlign w:val="center"/>
          </w:tcPr>
          <w:p w14:paraId="5EEE7121"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C76F539" w14:textId="77777777" w:rsidR="007510BA" w:rsidRDefault="005525D3">
            <w:r>
              <w:rPr>
                <w:sz w:val="14"/>
              </w:rPr>
              <w:t>Defines business workloads</w:t>
            </w:r>
          </w:p>
        </w:tc>
      </w:tr>
      <w:tr w:rsidR="007510BA" w14:paraId="3180C276" w14:textId="77777777">
        <w:trPr>
          <w:jc w:val="center"/>
        </w:trPr>
        <w:tc>
          <w:tcPr>
            <w:tcW w:w="2304" w:type="dxa"/>
            <w:tcMar>
              <w:top w:w="80" w:type="dxa"/>
              <w:left w:w="90" w:type="dxa"/>
              <w:bottom w:w="80" w:type="dxa"/>
              <w:right w:w="90" w:type="dxa"/>
            </w:tcMar>
            <w:vAlign w:val="center"/>
          </w:tcPr>
          <w:p w14:paraId="79A413F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69EB489" w14:textId="77777777" w:rsidR="007510BA" w:rsidRDefault="005525D3">
            <w:r>
              <w:rPr>
                <w:sz w:val="14"/>
              </w:rPr>
              <w:t>Approved requirement / Proposed</w:t>
            </w:r>
          </w:p>
        </w:tc>
      </w:tr>
      <w:tr w:rsidR="007510BA" w14:paraId="0D21CF22" w14:textId="77777777">
        <w:trPr>
          <w:jc w:val="center"/>
        </w:trPr>
        <w:tc>
          <w:tcPr>
            <w:tcW w:w="2304" w:type="dxa"/>
            <w:shd w:val="clear" w:color="auto" w:fill="F5F7FA"/>
            <w:tcMar>
              <w:top w:w="80" w:type="dxa"/>
              <w:left w:w="90" w:type="dxa"/>
              <w:bottom w:w="80" w:type="dxa"/>
              <w:right w:w="90" w:type="dxa"/>
            </w:tcMar>
            <w:vAlign w:val="center"/>
          </w:tcPr>
          <w:p w14:paraId="33B108C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9AA80F4" w14:textId="77777777" w:rsidR="007510BA" w:rsidRDefault="005525D3">
            <w:r>
              <w:rPr>
                <w:sz w:val="14"/>
              </w:rPr>
              <w:t>SRC-001;SRC-002;SRC-005: Always</w:t>
            </w:r>
          </w:p>
        </w:tc>
      </w:tr>
      <w:tr w:rsidR="007510BA" w14:paraId="6A998DFE" w14:textId="77777777">
        <w:trPr>
          <w:jc w:val="center"/>
        </w:trPr>
        <w:tc>
          <w:tcPr>
            <w:tcW w:w="2304" w:type="dxa"/>
            <w:tcMar>
              <w:top w:w="80" w:type="dxa"/>
              <w:left w:w="90" w:type="dxa"/>
              <w:bottom w:w="80" w:type="dxa"/>
              <w:right w:w="90" w:type="dxa"/>
            </w:tcMar>
            <w:vAlign w:val="center"/>
          </w:tcPr>
          <w:p w14:paraId="6514118F" w14:textId="77777777" w:rsidR="007510BA" w:rsidRDefault="005525D3">
            <w:r>
              <w:rPr>
                <w:sz w:val="14"/>
              </w:rPr>
              <w:t>Priority / mandatory</w:t>
            </w:r>
          </w:p>
        </w:tc>
        <w:tc>
          <w:tcPr>
            <w:tcW w:w="7632" w:type="dxa"/>
            <w:tcMar>
              <w:top w:w="80" w:type="dxa"/>
              <w:left w:w="90" w:type="dxa"/>
              <w:bottom w:w="80" w:type="dxa"/>
              <w:right w:w="90" w:type="dxa"/>
            </w:tcMar>
            <w:vAlign w:val="center"/>
          </w:tcPr>
          <w:p w14:paraId="4DF27C5B" w14:textId="77777777" w:rsidR="007510BA" w:rsidRDefault="005525D3">
            <w:r>
              <w:rPr>
                <w:sz w:val="14"/>
              </w:rPr>
              <w:t>Must / Yes</w:t>
            </w:r>
          </w:p>
        </w:tc>
      </w:tr>
      <w:tr w:rsidR="007510BA" w14:paraId="5BF7E5E1" w14:textId="77777777">
        <w:trPr>
          <w:jc w:val="center"/>
        </w:trPr>
        <w:tc>
          <w:tcPr>
            <w:tcW w:w="2304" w:type="dxa"/>
            <w:shd w:val="clear" w:color="auto" w:fill="F5F7FA"/>
            <w:tcMar>
              <w:top w:w="80" w:type="dxa"/>
              <w:left w:w="90" w:type="dxa"/>
              <w:bottom w:w="80" w:type="dxa"/>
              <w:right w:w="90" w:type="dxa"/>
            </w:tcMar>
            <w:vAlign w:val="center"/>
          </w:tcPr>
          <w:p w14:paraId="1FE9286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EC0F806" w14:textId="77777777" w:rsidR="007510BA" w:rsidRDefault="005525D3">
            <w:r>
              <w:rPr>
                <w:sz w:val="14"/>
              </w:rPr>
              <w:t>Executive / Application owner</w:t>
            </w:r>
          </w:p>
        </w:tc>
      </w:tr>
      <w:tr w:rsidR="007510BA" w14:paraId="6D0D5135" w14:textId="77777777">
        <w:trPr>
          <w:jc w:val="center"/>
        </w:trPr>
        <w:tc>
          <w:tcPr>
            <w:tcW w:w="2304" w:type="dxa"/>
            <w:tcMar>
              <w:top w:w="80" w:type="dxa"/>
              <w:left w:w="90" w:type="dxa"/>
              <w:bottom w:w="80" w:type="dxa"/>
              <w:right w:w="90" w:type="dxa"/>
            </w:tcMar>
            <w:vAlign w:val="center"/>
          </w:tcPr>
          <w:p w14:paraId="503AD190" w14:textId="77777777" w:rsidR="007510BA" w:rsidRDefault="005525D3">
            <w:r>
              <w:rPr>
                <w:sz w:val="14"/>
              </w:rPr>
              <w:t>Input or trigger</w:t>
            </w:r>
          </w:p>
        </w:tc>
        <w:tc>
          <w:tcPr>
            <w:tcW w:w="7632" w:type="dxa"/>
            <w:tcMar>
              <w:top w:w="80" w:type="dxa"/>
              <w:left w:w="90" w:type="dxa"/>
              <w:bottom w:w="80" w:type="dxa"/>
              <w:right w:w="90" w:type="dxa"/>
            </w:tcMar>
            <w:vAlign w:val="center"/>
          </w:tcPr>
          <w:p w14:paraId="7B865F92" w14:textId="77777777" w:rsidR="007510BA" w:rsidRDefault="005525D3">
            <w:r>
              <w:rPr>
                <w:sz w:val="14"/>
              </w:rPr>
              <w:t>Application and multiple use cases</w:t>
            </w:r>
          </w:p>
        </w:tc>
      </w:tr>
      <w:tr w:rsidR="007510BA" w14:paraId="1D6C5712" w14:textId="77777777">
        <w:trPr>
          <w:jc w:val="center"/>
        </w:trPr>
        <w:tc>
          <w:tcPr>
            <w:tcW w:w="2304" w:type="dxa"/>
            <w:shd w:val="clear" w:color="auto" w:fill="F5F7FA"/>
            <w:tcMar>
              <w:top w:w="80" w:type="dxa"/>
              <w:left w:w="90" w:type="dxa"/>
              <w:bottom w:w="80" w:type="dxa"/>
              <w:right w:w="90" w:type="dxa"/>
            </w:tcMar>
            <w:vAlign w:val="center"/>
          </w:tcPr>
          <w:p w14:paraId="32F1511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EC1D745" w14:textId="77777777" w:rsidR="007510BA" w:rsidRDefault="007510BA"/>
        </w:tc>
      </w:tr>
      <w:tr w:rsidR="007510BA" w14:paraId="603AA558" w14:textId="77777777">
        <w:trPr>
          <w:jc w:val="center"/>
        </w:trPr>
        <w:tc>
          <w:tcPr>
            <w:tcW w:w="2304" w:type="dxa"/>
            <w:tcMar>
              <w:top w:w="80" w:type="dxa"/>
              <w:left w:w="90" w:type="dxa"/>
              <w:bottom w:w="80" w:type="dxa"/>
              <w:right w:w="90" w:type="dxa"/>
            </w:tcMar>
            <w:vAlign w:val="center"/>
          </w:tcPr>
          <w:p w14:paraId="605521A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CFA0FBD" w14:textId="77777777" w:rsidR="007510BA" w:rsidRDefault="005525D3">
            <w:r>
              <w:rPr>
                <w:sz w:val="14"/>
              </w:rPr>
              <w:t>Source type M</w:t>
            </w:r>
          </w:p>
        </w:tc>
      </w:tr>
      <w:tr w:rsidR="007510BA" w14:paraId="7BAEC8EA" w14:textId="77777777">
        <w:trPr>
          <w:jc w:val="center"/>
        </w:trPr>
        <w:tc>
          <w:tcPr>
            <w:tcW w:w="2304" w:type="dxa"/>
            <w:shd w:val="clear" w:color="auto" w:fill="F5F7FA"/>
            <w:tcMar>
              <w:top w:w="80" w:type="dxa"/>
              <w:left w:w="90" w:type="dxa"/>
              <w:bottom w:w="80" w:type="dxa"/>
              <w:right w:w="90" w:type="dxa"/>
            </w:tcMar>
            <w:vAlign w:val="center"/>
          </w:tcPr>
          <w:p w14:paraId="44E5F916"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5918BD8" w14:textId="77777777" w:rsidR="007510BA" w:rsidRDefault="007510BA"/>
        </w:tc>
      </w:tr>
      <w:tr w:rsidR="007510BA" w14:paraId="10FA07BE" w14:textId="77777777">
        <w:trPr>
          <w:jc w:val="center"/>
        </w:trPr>
        <w:tc>
          <w:tcPr>
            <w:tcW w:w="2304" w:type="dxa"/>
            <w:tcMar>
              <w:top w:w="80" w:type="dxa"/>
              <w:left w:w="90" w:type="dxa"/>
              <w:bottom w:w="80" w:type="dxa"/>
              <w:right w:w="90" w:type="dxa"/>
            </w:tcMar>
            <w:vAlign w:val="center"/>
          </w:tcPr>
          <w:p w14:paraId="7B5EA4FA" w14:textId="77777777" w:rsidR="007510BA" w:rsidRDefault="005525D3">
            <w:r>
              <w:rPr>
                <w:sz w:val="14"/>
              </w:rPr>
              <w:t>Development impact</w:t>
            </w:r>
          </w:p>
        </w:tc>
        <w:tc>
          <w:tcPr>
            <w:tcW w:w="7632" w:type="dxa"/>
            <w:tcMar>
              <w:top w:w="80" w:type="dxa"/>
              <w:left w:w="90" w:type="dxa"/>
              <w:bottom w:w="80" w:type="dxa"/>
              <w:right w:w="90" w:type="dxa"/>
            </w:tcMar>
            <w:vAlign w:val="center"/>
          </w:tcPr>
          <w:p w14:paraId="78EC0147" w14:textId="77777777" w:rsidR="007510BA" w:rsidRDefault="007510BA"/>
        </w:tc>
      </w:tr>
      <w:tr w:rsidR="007510BA" w14:paraId="591E14B8" w14:textId="77777777">
        <w:trPr>
          <w:jc w:val="center"/>
        </w:trPr>
        <w:tc>
          <w:tcPr>
            <w:tcW w:w="2304" w:type="dxa"/>
            <w:shd w:val="clear" w:color="auto" w:fill="F5F7FA"/>
            <w:tcMar>
              <w:top w:w="80" w:type="dxa"/>
              <w:left w:w="90" w:type="dxa"/>
              <w:bottom w:w="80" w:type="dxa"/>
              <w:right w:w="90" w:type="dxa"/>
            </w:tcMar>
            <w:vAlign w:val="center"/>
          </w:tcPr>
          <w:p w14:paraId="6307BCBE"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AE0B21F" w14:textId="77777777" w:rsidR="007510BA" w:rsidRDefault="007510BA"/>
        </w:tc>
      </w:tr>
      <w:tr w:rsidR="007510BA" w14:paraId="3B392208" w14:textId="77777777">
        <w:trPr>
          <w:jc w:val="center"/>
        </w:trPr>
        <w:tc>
          <w:tcPr>
            <w:tcW w:w="2304" w:type="dxa"/>
            <w:tcMar>
              <w:top w:w="80" w:type="dxa"/>
              <w:left w:w="90" w:type="dxa"/>
              <w:bottom w:w="80" w:type="dxa"/>
              <w:right w:w="90" w:type="dxa"/>
            </w:tcMar>
            <w:vAlign w:val="center"/>
          </w:tcPr>
          <w:p w14:paraId="720DBF4B"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4708208" w14:textId="77777777" w:rsidR="007510BA" w:rsidRDefault="007510BA"/>
        </w:tc>
      </w:tr>
      <w:tr w:rsidR="007510BA" w14:paraId="30EC51FA" w14:textId="77777777">
        <w:trPr>
          <w:jc w:val="center"/>
        </w:trPr>
        <w:tc>
          <w:tcPr>
            <w:tcW w:w="2304" w:type="dxa"/>
            <w:shd w:val="clear" w:color="auto" w:fill="F5F7FA"/>
            <w:tcMar>
              <w:top w:w="80" w:type="dxa"/>
              <w:left w:w="90" w:type="dxa"/>
              <w:bottom w:w="80" w:type="dxa"/>
              <w:right w:w="90" w:type="dxa"/>
            </w:tcMar>
            <w:vAlign w:val="center"/>
          </w:tcPr>
          <w:p w14:paraId="19DB5E6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FC26D6B" w14:textId="77777777" w:rsidR="007510BA" w:rsidRDefault="005525D3">
            <w:r>
              <w:rPr>
                <w:sz w:val="14"/>
              </w:rPr>
              <w:t>Always</w:t>
            </w:r>
          </w:p>
        </w:tc>
      </w:tr>
      <w:tr w:rsidR="007510BA" w14:paraId="5D695536" w14:textId="77777777">
        <w:trPr>
          <w:jc w:val="center"/>
        </w:trPr>
        <w:tc>
          <w:tcPr>
            <w:tcW w:w="2304" w:type="dxa"/>
            <w:tcMar>
              <w:top w:w="80" w:type="dxa"/>
              <w:left w:w="90" w:type="dxa"/>
              <w:bottom w:w="80" w:type="dxa"/>
              <w:right w:w="90" w:type="dxa"/>
            </w:tcMar>
            <w:vAlign w:val="center"/>
          </w:tcPr>
          <w:p w14:paraId="7511AED2"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26CA7AC" w14:textId="77777777" w:rsidR="007510BA" w:rsidRDefault="007510BA"/>
        </w:tc>
      </w:tr>
      <w:tr w:rsidR="007510BA" w14:paraId="18D6E6FD" w14:textId="77777777">
        <w:trPr>
          <w:jc w:val="center"/>
        </w:trPr>
        <w:tc>
          <w:tcPr>
            <w:tcW w:w="2304" w:type="dxa"/>
            <w:shd w:val="clear" w:color="auto" w:fill="F5F7FA"/>
            <w:tcMar>
              <w:top w:w="80" w:type="dxa"/>
              <w:left w:w="90" w:type="dxa"/>
              <w:bottom w:w="80" w:type="dxa"/>
              <w:right w:w="90" w:type="dxa"/>
            </w:tcMar>
            <w:vAlign w:val="center"/>
          </w:tcPr>
          <w:p w14:paraId="2CF6EFC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858919D" w14:textId="77777777" w:rsidR="007510BA" w:rsidRDefault="007510BA"/>
        </w:tc>
      </w:tr>
      <w:tr w:rsidR="007510BA" w14:paraId="1520E7BE" w14:textId="77777777">
        <w:trPr>
          <w:jc w:val="center"/>
        </w:trPr>
        <w:tc>
          <w:tcPr>
            <w:tcW w:w="2304" w:type="dxa"/>
            <w:tcMar>
              <w:top w:w="80" w:type="dxa"/>
              <w:left w:w="90" w:type="dxa"/>
              <w:bottom w:w="80" w:type="dxa"/>
              <w:right w:w="90" w:type="dxa"/>
            </w:tcMar>
            <w:vAlign w:val="center"/>
          </w:tcPr>
          <w:p w14:paraId="07683F2C" w14:textId="77777777" w:rsidR="007510BA" w:rsidRDefault="005525D3">
            <w:r>
              <w:rPr>
                <w:sz w:val="14"/>
              </w:rPr>
              <w:t>Target release</w:t>
            </w:r>
          </w:p>
        </w:tc>
        <w:tc>
          <w:tcPr>
            <w:tcW w:w="7632" w:type="dxa"/>
            <w:tcMar>
              <w:top w:w="80" w:type="dxa"/>
              <w:left w:w="90" w:type="dxa"/>
              <w:bottom w:w="80" w:type="dxa"/>
              <w:right w:w="90" w:type="dxa"/>
            </w:tcMar>
            <w:vAlign w:val="center"/>
          </w:tcPr>
          <w:p w14:paraId="454C247F" w14:textId="77777777" w:rsidR="007510BA" w:rsidRDefault="005525D3">
            <w:r>
              <w:rPr>
                <w:sz w:val="14"/>
              </w:rPr>
              <w:t>R1</w:t>
            </w:r>
          </w:p>
        </w:tc>
      </w:tr>
      <w:tr w:rsidR="007510BA" w14:paraId="0267D2F6" w14:textId="77777777">
        <w:trPr>
          <w:jc w:val="center"/>
        </w:trPr>
        <w:tc>
          <w:tcPr>
            <w:tcW w:w="2304" w:type="dxa"/>
            <w:shd w:val="clear" w:color="auto" w:fill="F5F7FA"/>
            <w:tcMar>
              <w:top w:w="80" w:type="dxa"/>
              <w:left w:w="90" w:type="dxa"/>
              <w:bottom w:w="80" w:type="dxa"/>
              <w:right w:w="90" w:type="dxa"/>
            </w:tcMar>
            <w:vAlign w:val="center"/>
          </w:tcPr>
          <w:p w14:paraId="2A672211"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192A8F0" w14:textId="77777777" w:rsidR="007510BA" w:rsidRDefault="007510BA"/>
        </w:tc>
      </w:tr>
    </w:tbl>
    <w:p w14:paraId="6414DDB0" w14:textId="77777777" w:rsidR="007510BA" w:rsidRDefault="007510BA">
      <w:pPr>
        <w:spacing w:after="40"/>
      </w:pPr>
    </w:p>
    <w:p w14:paraId="0F899D3B" w14:textId="77777777" w:rsidR="007510BA" w:rsidRDefault="005525D3">
      <w:pPr>
        <w:pStyle w:val="RequirementID"/>
      </w:pPr>
      <w:r>
        <w:t>FR-INP-004 - Use-case distribution</w:t>
      </w:r>
    </w:p>
    <w:tbl>
      <w:tblPr>
        <w:tblStyle w:val="TableGrid"/>
        <w:tblW w:w="0" w:type="auto"/>
        <w:jc w:val="center"/>
        <w:tblLook w:val="04A0" w:firstRow="1" w:lastRow="0" w:firstColumn="1" w:lastColumn="0" w:noHBand="0" w:noVBand="1"/>
      </w:tblPr>
      <w:tblGrid>
        <w:gridCol w:w="2304"/>
        <w:gridCol w:w="7632"/>
      </w:tblGrid>
      <w:tr w:rsidR="007510BA" w14:paraId="7AB8D57E" w14:textId="77777777">
        <w:trPr>
          <w:tblHeader/>
          <w:jc w:val="center"/>
        </w:trPr>
        <w:tc>
          <w:tcPr>
            <w:tcW w:w="2304" w:type="dxa"/>
            <w:shd w:val="clear" w:color="auto" w:fill="17365D"/>
            <w:tcMar>
              <w:top w:w="80" w:type="dxa"/>
              <w:left w:w="90" w:type="dxa"/>
              <w:bottom w:w="80" w:type="dxa"/>
              <w:right w:w="90" w:type="dxa"/>
            </w:tcMar>
            <w:vAlign w:val="center"/>
          </w:tcPr>
          <w:p w14:paraId="2D61A75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65CA1D3" w14:textId="77777777" w:rsidR="007510BA" w:rsidRDefault="005525D3">
            <w:pPr>
              <w:jc w:val="center"/>
            </w:pPr>
            <w:r>
              <w:rPr>
                <w:b/>
                <w:color w:val="FFFFFF"/>
                <w:sz w:val="14"/>
              </w:rPr>
              <w:t>Requirement detail</w:t>
            </w:r>
          </w:p>
        </w:tc>
      </w:tr>
      <w:tr w:rsidR="007510BA" w14:paraId="7A279059" w14:textId="77777777">
        <w:trPr>
          <w:jc w:val="center"/>
        </w:trPr>
        <w:tc>
          <w:tcPr>
            <w:tcW w:w="2304" w:type="dxa"/>
            <w:tcMar>
              <w:top w:w="80" w:type="dxa"/>
              <w:left w:w="90" w:type="dxa"/>
              <w:bottom w:w="80" w:type="dxa"/>
              <w:right w:w="90" w:type="dxa"/>
            </w:tcMar>
            <w:vAlign w:val="center"/>
          </w:tcPr>
          <w:p w14:paraId="1FE34BAB"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DDAB390" w14:textId="77777777" w:rsidR="007510BA" w:rsidRDefault="005525D3">
            <w:r>
              <w:rPr>
                <w:sz w:val="14"/>
              </w:rPr>
              <w:t>The system shall capture or derive Use-case distribution according to source type M.</w:t>
            </w:r>
          </w:p>
        </w:tc>
      </w:tr>
      <w:tr w:rsidR="007510BA" w14:paraId="79636A9D" w14:textId="77777777">
        <w:trPr>
          <w:jc w:val="center"/>
        </w:trPr>
        <w:tc>
          <w:tcPr>
            <w:tcW w:w="2304" w:type="dxa"/>
            <w:shd w:val="clear" w:color="auto" w:fill="F5F7FA"/>
            <w:tcMar>
              <w:top w:w="80" w:type="dxa"/>
              <w:left w:w="90" w:type="dxa"/>
              <w:bottom w:w="80" w:type="dxa"/>
              <w:right w:w="90" w:type="dxa"/>
            </w:tcMar>
            <w:vAlign w:val="center"/>
          </w:tcPr>
          <w:p w14:paraId="5AD99C0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944399F" w14:textId="77777777" w:rsidR="007510BA" w:rsidRDefault="005525D3">
            <w:r>
              <w:rPr>
                <w:sz w:val="14"/>
              </w:rPr>
              <w:t>Distributes common demand without duplication</w:t>
            </w:r>
          </w:p>
        </w:tc>
      </w:tr>
      <w:tr w:rsidR="007510BA" w14:paraId="37FCDE40" w14:textId="77777777">
        <w:trPr>
          <w:jc w:val="center"/>
        </w:trPr>
        <w:tc>
          <w:tcPr>
            <w:tcW w:w="2304" w:type="dxa"/>
            <w:tcMar>
              <w:top w:w="80" w:type="dxa"/>
              <w:left w:w="90" w:type="dxa"/>
              <w:bottom w:w="80" w:type="dxa"/>
              <w:right w:w="90" w:type="dxa"/>
            </w:tcMar>
            <w:vAlign w:val="center"/>
          </w:tcPr>
          <w:p w14:paraId="75FE11C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EFCEC2A" w14:textId="77777777" w:rsidR="007510BA" w:rsidRDefault="005525D3">
            <w:r>
              <w:rPr>
                <w:sz w:val="14"/>
              </w:rPr>
              <w:t>Approved requirement / Proposed</w:t>
            </w:r>
          </w:p>
        </w:tc>
      </w:tr>
      <w:tr w:rsidR="007510BA" w14:paraId="34404176" w14:textId="77777777">
        <w:trPr>
          <w:jc w:val="center"/>
        </w:trPr>
        <w:tc>
          <w:tcPr>
            <w:tcW w:w="2304" w:type="dxa"/>
            <w:shd w:val="clear" w:color="auto" w:fill="F5F7FA"/>
            <w:tcMar>
              <w:top w:w="80" w:type="dxa"/>
              <w:left w:w="90" w:type="dxa"/>
              <w:bottom w:w="80" w:type="dxa"/>
              <w:right w:w="90" w:type="dxa"/>
            </w:tcMar>
            <w:vAlign w:val="center"/>
          </w:tcPr>
          <w:p w14:paraId="7AE712AA"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DC406A9" w14:textId="77777777" w:rsidR="007510BA" w:rsidRDefault="005525D3">
            <w:r>
              <w:rPr>
                <w:sz w:val="14"/>
              </w:rPr>
              <w:t>SRC-001;SRC-002;SRC-005: When demand is shared</w:t>
            </w:r>
          </w:p>
        </w:tc>
      </w:tr>
      <w:tr w:rsidR="007510BA" w14:paraId="369E1E05" w14:textId="77777777">
        <w:trPr>
          <w:jc w:val="center"/>
        </w:trPr>
        <w:tc>
          <w:tcPr>
            <w:tcW w:w="2304" w:type="dxa"/>
            <w:tcMar>
              <w:top w:w="80" w:type="dxa"/>
              <w:left w:w="90" w:type="dxa"/>
              <w:bottom w:w="80" w:type="dxa"/>
              <w:right w:w="90" w:type="dxa"/>
            </w:tcMar>
            <w:vAlign w:val="center"/>
          </w:tcPr>
          <w:p w14:paraId="201C0AF6" w14:textId="77777777" w:rsidR="007510BA" w:rsidRDefault="005525D3">
            <w:r>
              <w:rPr>
                <w:sz w:val="14"/>
              </w:rPr>
              <w:t>Priority / mandatory</w:t>
            </w:r>
          </w:p>
        </w:tc>
        <w:tc>
          <w:tcPr>
            <w:tcW w:w="7632" w:type="dxa"/>
            <w:tcMar>
              <w:top w:w="80" w:type="dxa"/>
              <w:left w:w="90" w:type="dxa"/>
              <w:bottom w:w="80" w:type="dxa"/>
              <w:right w:w="90" w:type="dxa"/>
            </w:tcMar>
            <w:vAlign w:val="center"/>
          </w:tcPr>
          <w:p w14:paraId="6EDD3098" w14:textId="77777777" w:rsidR="007510BA" w:rsidRDefault="005525D3">
            <w:r>
              <w:rPr>
                <w:sz w:val="14"/>
              </w:rPr>
              <w:t>Must / Yes</w:t>
            </w:r>
          </w:p>
        </w:tc>
      </w:tr>
      <w:tr w:rsidR="007510BA" w14:paraId="62867C1F" w14:textId="77777777">
        <w:trPr>
          <w:jc w:val="center"/>
        </w:trPr>
        <w:tc>
          <w:tcPr>
            <w:tcW w:w="2304" w:type="dxa"/>
            <w:shd w:val="clear" w:color="auto" w:fill="F5F7FA"/>
            <w:tcMar>
              <w:top w:w="80" w:type="dxa"/>
              <w:left w:w="90" w:type="dxa"/>
              <w:bottom w:w="80" w:type="dxa"/>
              <w:right w:w="90" w:type="dxa"/>
            </w:tcMar>
            <w:vAlign w:val="center"/>
          </w:tcPr>
          <w:p w14:paraId="6AF287B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54E93BC" w14:textId="77777777" w:rsidR="007510BA" w:rsidRDefault="005525D3">
            <w:r>
              <w:rPr>
                <w:sz w:val="14"/>
              </w:rPr>
              <w:t>Executive / Application owner</w:t>
            </w:r>
          </w:p>
        </w:tc>
      </w:tr>
      <w:tr w:rsidR="007510BA" w14:paraId="61CEC7BA" w14:textId="77777777">
        <w:trPr>
          <w:jc w:val="center"/>
        </w:trPr>
        <w:tc>
          <w:tcPr>
            <w:tcW w:w="2304" w:type="dxa"/>
            <w:tcMar>
              <w:top w:w="80" w:type="dxa"/>
              <w:left w:w="90" w:type="dxa"/>
              <w:bottom w:w="80" w:type="dxa"/>
              <w:right w:w="90" w:type="dxa"/>
            </w:tcMar>
            <w:vAlign w:val="center"/>
          </w:tcPr>
          <w:p w14:paraId="5C548F98" w14:textId="77777777" w:rsidR="007510BA" w:rsidRDefault="005525D3">
            <w:r>
              <w:rPr>
                <w:sz w:val="14"/>
              </w:rPr>
              <w:t>Input or trigger</w:t>
            </w:r>
          </w:p>
        </w:tc>
        <w:tc>
          <w:tcPr>
            <w:tcW w:w="7632" w:type="dxa"/>
            <w:tcMar>
              <w:top w:w="80" w:type="dxa"/>
              <w:left w:w="90" w:type="dxa"/>
              <w:bottom w:w="80" w:type="dxa"/>
              <w:right w:w="90" w:type="dxa"/>
            </w:tcMar>
            <w:vAlign w:val="center"/>
          </w:tcPr>
          <w:p w14:paraId="3315AE5C" w14:textId="77777777" w:rsidR="007510BA" w:rsidRDefault="005525D3">
            <w:r>
              <w:rPr>
                <w:sz w:val="14"/>
              </w:rPr>
              <w:t>Use-case distribution</w:t>
            </w:r>
          </w:p>
        </w:tc>
      </w:tr>
      <w:tr w:rsidR="007510BA" w14:paraId="0B6B8277" w14:textId="77777777">
        <w:trPr>
          <w:jc w:val="center"/>
        </w:trPr>
        <w:tc>
          <w:tcPr>
            <w:tcW w:w="2304" w:type="dxa"/>
            <w:shd w:val="clear" w:color="auto" w:fill="F5F7FA"/>
            <w:tcMar>
              <w:top w:w="80" w:type="dxa"/>
              <w:left w:w="90" w:type="dxa"/>
              <w:bottom w:w="80" w:type="dxa"/>
              <w:right w:w="90" w:type="dxa"/>
            </w:tcMar>
            <w:vAlign w:val="center"/>
          </w:tcPr>
          <w:p w14:paraId="54D10F4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343CF10" w14:textId="77777777" w:rsidR="007510BA" w:rsidRDefault="007510BA"/>
        </w:tc>
      </w:tr>
      <w:tr w:rsidR="007510BA" w14:paraId="68F0DF6D" w14:textId="77777777">
        <w:trPr>
          <w:jc w:val="center"/>
        </w:trPr>
        <w:tc>
          <w:tcPr>
            <w:tcW w:w="2304" w:type="dxa"/>
            <w:tcMar>
              <w:top w:w="80" w:type="dxa"/>
              <w:left w:w="90" w:type="dxa"/>
              <w:bottom w:w="80" w:type="dxa"/>
              <w:right w:w="90" w:type="dxa"/>
            </w:tcMar>
            <w:vAlign w:val="center"/>
          </w:tcPr>
          <w:p w14:paraId="3678C73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27EE3AA" w14:textId="77777777" w:rsidR="007510BA" w:rsidRDefault="005525D3">
            <w:r>
              <w:rPr>
                <w:sz w:val="14"/>
              </w:rPr>
              <w:t>Source type M</w:t>
            </w:r>
          </w:p>
        </w:tc>
      </w:tr>
      <w:tr w:rsidR="007510BA" w14:paraId="3E22D108" w14:textId="77777777">
        <w:trPr>
          <w:jc w:val="center"/>
        </w:trPr>
        <w:tc>
          <w:tcPr>
            <w:tcW w:w="2304" w:type="dxa"/>
            <w:shd w:val="clear" w:color="auto" w:fill="F5F7FA"/>
            <w:tcMar>
              <w:top w:w="80" w:type="dxa"/>
              <w:left w:w="90" w:type="dxa"/>
              <w:bottom w:w="80" w:type="dxa"/>
              <w:right w:w="90" w:type="dxa"/>
            </w:tcMar>
            <w:vAlign w:val="center"/>
          </w:tcPr>
          <w:p w14:paraId="7BB83D4C"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614919B" w14:textId="77777777" w:rsidR="007510BA" w:rsidRDefault="007510BA"/>
        </w:tc>
      </w:tr>
      <w:tr w:rsidR="007510BA" w14:paraId="69451C54" w14:textId="77777777">
        <w:trPr>
          <w:jc w:val="center"/>
        </w:trPr>
        <w:tc>
          <w:tcPr>
            <w:tcW w:w="2304" w:type="dxa"/>
            <w:tcMar>
              <w:top w:w="80" w:type="dxa"/>
              <w:left w:w="90" w:type="dxa"/>
              <w:bottom w:w="80" w:type="dxa"/>
              <w:right w:w="90" w:type="dxa"/>
            </w:tcMar>
            <w:vAlign w:val="center"/>
          </w:tcPr>
          <w:p w14:paraId="58BA050F" w14:textId="77777777" w:rsidR="007510BA" w:rsidRDefault="005525D3">
            <w:r>
              <w:rPr>
                <w:sz w:val="14"/>
              </w:rPr>
              <w:t>Development impact</w:t>
            </w:r>
          </w:p>
        </w:tc>
        <w:tc>
          <w:tcPr>
            <w:tcW w:w="7632" w:type="dxa"/>
            <w:tcMar>
              <w:top w:w="80" w:type="dxa"/>
              <w:left w:w="90" w:type="dxa"/>
              <w:bottom w:w="80" w:type="dxa"/>
              <w:right w:w="90" w:type="dxa"/>
            </w:tcMar>
            <w:vAlign w:val="center"/>
          </w:tcPr>
          <w:p w14:paraId="7360F287" w14:textId="77777777" w:rsidR="007510BA" w:rsidRDefault="007510BA"/>
        </w:tc>
      </w:tr>
      <w:tr w:rsidR="007510BA" w14:paraId="0813E5B5" w14:textId="77777777">
        <w:trPr>
          <w:jc w:val="center"/>
        </w:trPr>
        <w:tc>
          <w:tcPr>
            <w:tcW w:w="2304" w:type="dxa"/>
            <w:shd w:val="clear" w:color="auto" w:fill="F5F7FA"/>
            <w:tcMar>
              <w:top w:w="80" w:type="dxa"/>
              <w:left w:w="90" w:type="dxa"/>
              <w:bottom w:w="80" w:type="dxa"/>
              <w:right w:w="90" w:type="dxa"/>
            </w:tcMar>
            <w:vAlign w:val="center"/>
          </w:tcPr>
          <w:p w14:paraId="1B5CA2F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BE41559" w14:textId="77777777" w:rsidR="007510BA" w:rsidRDefault="007510BA"/>
        </w:tc>
      </w:tr>
      <w:tr w:rsidR="007510BA" w14:paraId="78EC8917" w14:textId="77777777">
        <w:trPr>
          <w:jc w:val="center"/>
        </w:trPr>
        <w:tc>
          <w:tcPr>
            <w:tcW w:w="2304" w:type="dxa"/>
            <w:tcMar>
              <w:top w:w="80" w:type="dxa"/>
              <w:left w:w="90" w:type="dxa"/>
              <w:bottom w:w="80" w:type="dxa"/>
              <w:right w:w="90" w:type="dxa"/>
            </w:tcMar>
            <w:vAlign w:val="center"/>
          </w:tcPr>
          <w:p w14:paraId="7E5FF33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2029A76" w14:textId="77777777" w:rsidR="007510BA" w:rsidRDefault="007510BA"/>
        </w:tc>
      </w:tr>
      <w:tr w:rsidR="007510BA" w14:paraId="0B19EFD0" w14:textId="77777777">
        <w:trPr>
          <w:jc w:val="center"/>
        </w:trPr>
        <w:tc>
          <w:tcPr>
            <w:tcW w:w="2304" w:type="dxa"/>
            <w:shd w:val="clear" w:color="auto" w:fill="F5F7FA"/>
            <w:tcMar>
              <w:top w:w="80" w:type="dxa"/>
              <w:left w:w="90" w:type="dxa"/>
              <w:bottom w:w="80" w:type="dxa"/>
              <w:right w:w="90" w:type="dxa"/>
            </w:tcMar>
            <w:vAlign w:val="center"/>
          </w:tcPr>
          <w:p w14:paraId="25542A99"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8F2F125" w14:textId="77777777" w:rsidR="007510BA" w:rsidRDefault="005525D3">
            <w:r>
              <w:rPr>
                <w:sz w:val="14"/>
              </w:rPr>
              <w:t>When demand is shared</w:t>
            </w:r>
          </w:p>
        </w:tc>
      </w:tr>
      <w:tr w:rsidR="007510BA" w14:paraId="7778E050" w14:textId="77777777">
        <w:trPr>
          <w:jc w:val="center"/>
        </w:trPr>
        <w:tc>
          <w:tcPr>
            <w:tcW w:w="2304" w:type="dxa"/>
            <w:tcMar>
              <w:top w:w="80" w:type="dxa"/>
              <w:left w:w="90" w:type="dxa"/>
              <w:bottom w:w="80" w:type="dxa"/>
              <w:right w:w="90" w:type="dxa"/>
            </w:tcMar>
            <w:vAlign w:val="center"/>
          </w:tcPr>
          <w:p w14:paraId="7D11AA1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9B74904" w14:textId="77777777" w:rsidR="007510BA" w:rsidRDefault="007510BA"/>
        </w:tc>
      </w:tr>
      <w:tr w:rsidR="007510BA" w14:paraId="37F72BFF" w14:textId="77777777">
        <w:trPr>
          <w:jc w:val="center"/>
        </w:trPr>
        <w:tc>
          <w:tcPr>
            <w:tcW w:w="2304" w:type="dxa"/>
            <w:shd w:val="clear" w:color="auto" w:fill="F5F7FA"/>
            <w:tcMar>
              <w:top w:w="80" w:type="dxa"/>
              <w:left w:w="90" w:type="dxa"/>
              <w:bottom w:w="80" w:type="dxa"/>
              <w:right w:w="90" w:type="dxa"/>
            </w:tcMar>
            <w:vAlign w:val="center"/>
          </w:tcPr>
          <w:p w14:paraId="7342504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20F81E6" w14:textId="77777777" w:rsidR="007510BA" w:rsidRDefault="007510BA"/>
        </w:tc>
      </w:tr>
      <w:tr w:rsidR="007510BA" w14:paraId="19F50516" w14:textId="77777777">
        <w:trPr>
          <w:jc w:val="center"/>
        </w:trPr>
        <w:tc>
          <w:tcPr>
            <w:tcW w:w="2304" w:type="dxa"/>
            <w:tcMar>
              <w:top w:w="80" w:type="dxa"/>
              <w:left w:w="90" w:type="dxa"/>
              <w:bottom w:w="80" w:type="dxa"/>
              <w:right w:w="90" w:type="dxa"/>
            </w:tcMar>
            <w:vAlign w:val="center"/>
          </w:tcPr>
          <w:p w14:paraId="205FAE81" w14:textId="77777777" w:rsidR="007510BA" w:rsidRDefault="005525D3">
            <w:r>
              <w:rPr>
                <w:sz w:val="14"/>
              </w:rPr>
              <w:t>Target release</w:t>
            </w:r>
          </w:p>
        </w:tc>
        <w:tc>
          <w:tcPr>
            <w:tcW w:w="7632" w:type="dxa"/>
            <w:tcMar>
              <w:top w:w="80" w:type="dxa"/>
              <w:left w:w="90" w:type="dxa"/>
              <w:bottom w:w="80" w:type="dxa"/>
              <w:right w:w="90" w:type="dxa"/>
            </w:tcMar>
            <w:vAlign w:val="center"/>
          </w:tcPr>
          <w:p w14:paraId="11B64EAD" w14:textId="77777777" w:rsidR="007510BA" w:rsidRDefault="005525D3">
            <w:r>
              <w:rPr>
                <w:sz w:val="14"/>
              </w:rPr>
              <w:t>R1</w:t>
            </w:r>
          </w:p>
        </w:tc>
      </w:tr>
      <w:tr w:rsidR="007510BA" w14:paraId="2C899B2B" w14:textId="77777777">
        <w:trPr>
          <w:jc w:val="center"/>
        </w:trPr>
        <w:tc>
          <w:tcPr>
            <w:tcW w:w="2304" w:type="dxa"/>
            <w:shd w:val="clear" w:color="auto" w:fill="F5F7FA"/>
            <w:tcMar>
              <w:top w:w="80" w:type="dxa"/>
              <w:left w:w="90" w:type="dxa"/>
              <w:bottom w:w="80" w:type="dxa"/>
              <w:right w:w="90" w:type="dxa"/>
            </w:tcMar>
            <w:vAlign w:val="center"/>
          </w:tcPr>
          <w:p w14:paraId="67D0E658"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421B780" w14:textId="77777777" w:rsidR="007510BA" w:rsidRDefault="007510BA"/>
        </w:tc>
      </w:tr>
    </w:tbl>
    <w:p w14:paraId="36128927" w14:textId="77777777" w:rsidR="007510BA" w:rsidRDefault="007510BA">
      <w:pPr>
        <w:spacing w:after="40"/>
      </w:pPr>
    </w:p>
    <w:p w14:paraId="0024706B" w14:textId="77777777" w:rsidR="007510BA" w:rsidRDefault="005525D3">
      <w:pPr>
        <w:pStyle w:val="RequirementID"/>
      </w:pPr>
      <w:r>
        <w:t>FR-INP-005 - Applicable demand value</w:t>
      </w:r>
    </w:p>
    <w:tbl>
      <w:tblPr>
        <w:tblStyle w:val="TableGrid"/>
        <w:tblW w:w="0" w:type="auto"/>
        <w:jc w:val="center"/>
        <w:tblLook w:val="04A0" w:firstRow="1" w:lastRow="0" w:firstColumn="1" w:lastColumn="0" w:noHBand="0" w:noVBand="1"/>
      </w:tblPr>
      <w:tblGrid>
        <w:gridCol w:w="2304"/>
        <w:gridCol w:w="7632"/>
      </w:tblGrid>
      <w:tr w:rsidR="007510BA" w14:paraId="60479B29" w14:textId="77777777">
        <w:trPr>
          <w:tblHeader/>
          <w:jc w:val="center"/>
        </w:trPr>
        <w:tc>
          <w:tcPr>
            <w:tcW w:w="2304" w:type="dxa"/>
            <w:shd w:val="clear" w:color="auto" w:fill="17365D"/>
            <w:tcMar>
              <w:top w:w="80" w:type="dxa"/>
              <w:left w:w="90" w:type="dxa"/>
              <w:bottom w:w="80" w:type="dxa"/>
              <w:right w:w="90" w:type="dxa"/>
            </w:tcMar>
            <w:vAlign w:val="center"/>
          </w:tcPr>
          <w:p w14:paraId="10F964C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A9C1111" w14:textId="77777777" w:rsidR="007510BA" w:rsidRDefault="005525D3">
            <w:pPr>
              <w:jc w:val="center"/>
            </w:pPr>
            <w:r>
              <w:rPr>
                <w:b/>
                <w:color w:val="FFFFFF"/>
                <w:sz w:val="14"/>
              </w:rPr>
              <w:t>Requirement detail</w:t>
            </w:r>
          </w:p>
        </w:tc>
      </w:tr>
      <w:tr w:rsidR="007510BA" w14:paraId="60F6E733" w14:textId="77777777">
        <w:trPr>
          <w:jc w:val="center"/>
        </w:trPr>
        <w:tc>
          <w:tcPr>
            <w:tcW w:w="2304" w:type="dxa"/>
            <w:tcMar>
              <w:top w:w="80" w:type="dxa"/>
              <w:left w:w="90" w:type="dxa"/>
              <w:bottom w:w="80" w:type="dxa"/>
              <w:right w:w="90" w:type="dxa"/>
            </w:tcMar>
            <w:vAlign w:val="center"/>
          </w:tcPr>
          <w:p w14:paraId="36186C1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1F72297" w14:textId="77777777" w:rsidR="007510BA" w:rsidRDefault="005525D3">
            <w:r>
              <w:rPr>
                <w:sz w:val="14"/>
              </w:rPr>
              <w:t>The system shall capture or derive Applicable demand value according to source type M.</w:t>
            </w:r>
          </w:p>
        </w:tc>
      </w:tr>
      <w:tr w:rsidR="007510BA" w14:paraId="6681D528" w14:textId="77777777">
        <w:trPr>
          <w:jc w:val="center"/>
        </w:trPr>
        <w:tc>
          <w:tcPr>
            <w:tcW w:w="2304" w:type="dxa"/>
            <w:shd w:val="clear" w:color="auto" w:fill="F5F7FA"/>
            <w:tcMar>
              <w:top w:w="80" w:type="dxa"/>
              <w:left w:w="90" w:type="dxa"/>
              <w:bottom w:w="80" w:type="dxa"/>
              <w:right w:w="90" w:type="dxa"/>
            </w:tcMar>
            <w:vAlign w:val="center"/>
          </w:tcPr>
          <w:p w14:paraId="7B108264"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36721A0" w14:textId="77777777" w:rsidR="007510BA" w:rsidRDefault="005525D3">
            <w:r>
              <w:rPr>
                <w:sz w:val="14"/>
              </w:rPr>
              <w:t>Quantifies workload volume</w:t>
            </w:r>
          </w:p>
        </w:tc>
      </w:tr>
      <w:tr w:rsidR="007510BA" w14:paraId="4A3DD3C7" w14:textId="77777777">
        <w:trPr>
          <w:jc w:val="center"/>
        </w:trPr>
        <w:tc>
          <w:tcPr>
            <w:tcW w:w="2304" w:type="dxa"/>
            <w:tcMar>
              <w:top w:w="80" w:type="dxa"/>
              <w:left w:w="90" w:type="dxa"/>
              <w:bottom w:w="80" w:type="dxa"/>
              <w:right w:w="90" w:type="dxa"/>
            </w:tcMar>
            <w:vAlign w:val="center"/>
          </w:tcPr>
          <w:p w14:paraId="1DDB5E2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3B823B0" w14:textId="77777777" w:rsidR="007510BA" w:rsidRDefault="005525D3">
            <w:r>
              <w:rPr>
                <w:sz w:val="14"/>
              </w:rPr>
              <w:t>Approved requirement / Proposed</w:t>
            </w:r>
          </w:p>
        </w:tc>
      </w:tr>
      <w:tr w:rsidR="007510BA" w14:paraId="79262903" w14:textId="77777777">
        <w:trPr>
          <w:jc w:val="center"/>
        </w:trPr>
        <w:tc>
          <w:tcPr>
            <w:tcW w:w="2304" w:type="dxa"/>
            <w:shd w:val="clear" w:color="auto" w:fill="F5F7FA"/>
            <w:tcMar>
              <w:top w:w="80" w:type="dxa"/>
              <w:left w:w="90" w:type="dxa"/>
              <w:bottom w:w="80" w:type="dxa"/>
              <w:right w:w="90" w:type="dxa"/>
            </w:tcMar>
            <w:vAlign w:val="center"/>
          </w:tcPr>
          <w:p w14:paraId="40F26604"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E40706F" w14:textId="77777777" w:rsidR="007510BA" w:rsidRDefault="005525D3">
            <w:r>
              <w:rPr>
                <w:sz w:val="14"/>
              </w:rPr>
              <w:t>SRC-001;SRC-002;SRC-005: Always</w:t>
            </w:r>
          </w:p>
        </w:tc>
      </w:tr>
      <w:tr w:rsidR="007510BA" w14:paraId="5A85BFE7" w14:textId="77777777">
        <w:trPr>
          <w:jc w:val="center"/>
        </w:trPr>
        <w:tc>
          <w:tcPr>
            <w:tcW w:w="2304" w:type="dxa"/>
            <w:tcMar>
              <w:top w:w="80" w:type="dxa"/>
              <w:left w:w="90" w:type="dxa"/>
              <w:bottom w:w="80" w:type="dxa"/>
              <w:right w:w="90" w:type="dxa"/>
            </w:tcMar>
            <w:vAlign w:val="center"/>
          </w:tcPr>
          <w:p w14:paraId="48005E5C" w14:textId="77777777" w:rsidR="007510BA" w:rsidRDefault="005525D3">
            <w:r>
              <w:rPr>
                <w:sz w:val="14"/>
              </w:rPr>
              <w:t>Priority / mandatory</w:t>
            </w:r>
          </w:p>
        </w:tc>
        <w:tc>
          <w:tcPr>
            <w:tcW w:w="7632" w:type="dxa"/>
            <w:tcMar>
              <w:top w:w="80" w:type="dxa"/>
              <w:left w:w="90" w:type="dxa"/>
              <w:bottom w:w="80" w:type="dxa"/>
              <w:right w:w="90" w:type="dxa"/>
            </w:tcMar>
            <w:vAlign w:val="center"/>
          </w:tcPr>
          <w:p w14:paraId="5130DC71" w14:textId="77777777" w:rsidR="007510BA" w:rsidRDefault="005525D3">
            <w:r>
              <w:rPr>
                <w:sz w:val="14"/>
              </w:rPr>
              <w:t>Must / Yes</w:t>
            </w:r>
          </w:p>
        </w:tc>
      </w:tr>
      <w:tr w:rsidR="007510BA" w14:paraId="3CD9F1DC" w14:textId="77777777">
        <w:trPr>
          <w:jc w:val="center"/>
        </w:trPr>
        <w:tc>
          <w:tcPr>
            <w:tcW w:w="2304" w:type="dxa"/>
            <w:shd w:val="clear" w:color="auto" w:fill="F5F7FA"/>
            <w:tcMar>
              <w:top w:w="80" w:type="dxa"/>
              <w:left w:w="90" w:type="dxa"/>
              <w:bottom w:w="80" w:type="dxa"/>
              <w:right w:w="90" w:type="dxa"/>
            </w:tcMar>
            <w:vAlign w:val="center"/>
          </w:tcPr>
          <w:p w14:paraId="581FED7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BE6B5D1" w14:textId="77777777" w:rsidR="007510BA" w:rsidRDefault="005525D3">
            <w:r>
              <w:rPr>
                <w:sz w:val="14"/>
              </w:rPr>
              <w:t>Executive / Application owner</w:t>
            </w:r>
          </w:p>
        </w:tc>
      </w:tr>
      <w:tr w:rsidR="007510BA" w14:paraId="7D394937" w14:textId="77777777">
        <w:trPr>
          <w:jc w:val="center"/>
        </w:trPr>
        <w:tc>
          <w:tcPr>
            <w:tcW w:w="2304" w:type="dxa"/>
            <w:tcMar>
              <w:top w:w="80" w:type="dxa"/>
              <w:left w:w="90" w:type="dxa"/>
              <w:bottom w:w="80" w:type="dxa"/>
              <w:right w:w="90" w:type="dxa"/>
            </w:tcMar>
            <w:vAlign w:val="center"/>
          </w:tcPr>
          <w:p w14:paraId="10206416" w14:textId="77777777" w:rsidR="007510BA" w:rsidRDefault="005525D3">
            <w:r>
              <w:rPr>
                <w:sz w:val="14"/>
              </w:rPr>
              <w:t>Input or trigger</w:t>
            </w:r>
          </w:p>
        </w:tc>
        <w:tc>
          <w:tcPr>
            <w:tcW w:w="7632" w:type="dxa"/>
            <w:tcMar>
              <w:top w:w="80" w:type="dxa"/>
              <w:left w:w="90" w:type="dxa"/>
              <w:bottom w:w="80" w:type="dxa"/>
              <w:right w:w="90" w:type="dxa"/>
            </w:tcMar>
            <w:vAlign w:val="center"/>
          </w:tcPr>
          <w:p w14:paraId="45AC4754" w14:textId="77777777" w:rsidR="007510BA" w:rsidRDefault="005525D3">
            <w:r>
              <w:rPr>
                <w:sz w:val="14"/>
              </w:rPr>
              <w:t>Applicable demand value</w:t>
            </w:r>
          </w:p>
        </w:tc>
      </w:tr>
      <w:tr w:rsidR="007510BA" w14:paraId="10D451C3" w14:textId="77777777">
        <w:trPr>
          <w:jc w:val="center"/>
        </w:trPr>
        <w:tc>
          <w:tcPr>
            <w:tcW w:w="2304" w:type="dxa"/>
            <w:shd w:val="clear" w:color="auto" w:fill="F5F7FA"/>
            <w:tcMar>
              <w:top w:w="80" w:type="dxa"/>
              <w:left w:w="90" w:type="dxa"/>
              <w:bottom w:w="80" w:type="dxa"/>
              <w:right w:w="90" w:type="dxa"/>
            </w:tcMar>
            <w:vAlign w:val="center"/>
          </w:tcPr>
          <w:p w14:paraId="19BAABC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95DDC2C" w14:textId="77777777" w:rsidR="007510BA" w:rsidRDefault="007510BA"/>
        </w:tc>
      </w:tr>
      <w:tr w:rsidR="007510BA" w14:paraId="398A7814" w14:textId="77777777">
        <w:trPr>
          <w:jc w:val="center"/>
        </w:trPr>
        <w:tc>
          <w:tcPr>
            <w:tcW w:w="2304" w:type="dxa"/>
            <w:tcMar>
              <w:top w:w="80" w:type="dxa"/>
              <w:left w:w="90" w:type="dxa"/>
              <w:bottom w:w="80" w:type="dxa"/>
              <w:right w:w="90" w:type="dxa"/>
            </w:tcMar>
            <w:vAlign w:val="center"/>
          </w:tcPr>
          <w:p w14:paraId="3C516E2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AFB6626" w14:textId="77777777" w:rsidR="007510BA" w:rsidRDefault="005525D3">
            <w:r>
              <w:rPr>
                <w:sz w:val="14"/>
              </w:rPr>
              <w:t>Source type M</w:t>
            </w:r>
          </w:p>
        </w:tc>
      </w:tr>
      <w:tr w:rsidR="007510BA" w14:paraId="575DC8FB" w14:textId="77777777">
        <w:trPr>
          <w:jc w:val="center"/>
        </w:trPr>
        <w:tc>
          <w:tcPr>
            <w:tcW w:w="2304" w:type="dxa"/>
            <w:shd w:val="clear" w:color="auto" w:fill="F5F7FA"/>
            <w:tcMar>
              <w:top w:w="80" w:type="dxa"/>
              <w:left w:w="90" w:type="dxa"/>
              <w:bottom w:w="80" w:type="dxa"/>
              <w:right w:w="90" w:type="dxa"/>
            </w:tcMar>
            <w:vAlign w:val="center"/>
          </w:tcPr>
          <w:p w14:paraId="102D5A8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6F7B169" w14:textId="77777777" w:rsidR="007510BA" w:rsidRDefault="007510BA"/>
        </w:tc>
      </w:tr>
      <w:tr w:rsidR="007510BA" w14:paraId="519AD429" w14:textId="77777777">
        <w:trPr>
          <w:jc w:val="center"/>
        </w:trPr>
        <w:tc>
          <w:tcPr>
            <w:tcW w:w="2304" w:type="dxa"/>
            <w:tcMar>
              <w:top w:w="80" w:type="dxa"/>
              <w:left w:w="90" w:type="dxa"/>
              <w:bottom w:w="80" w:type="dxa"/>
              <w:right w:w="90" w:type="dxa"/>
            </w:tcMar>
            <w:vAlign w:val="center"/>
          </w:tcPr>
          <w:p w14:paraId="43F43C18" w14:textId="77777777" w:rsidR="007510BA" w:rsidRDefault="005525D3">
            <w:r>
              <w:rPr>
                <w:sz w:val="14"/>
              </w:rPr>
              <w:t>Development impact</w:t>
            </w:r>
          </w:p>
        </w:tc>
        <w:tc>
          <w:tcPr>
            <w:tcW w:w="7632" w:type="dxa"/>
            <w:tcMar>
              <w:top w:w="80" w:type="dxa"/>
              <w:left w:w="90" w:type="dxa"/>
              <w:bottom w:w="80" w:type="dxa"/>
              <w:right w:w="90" w:type="dxa"/>
            </w:tcMar>
            <w:vAlign w:val="center"/>
          </w:tcPr>
          <w:p w14:paraId="0BB248AD" w14:textId="77777777" w:rsidR="007510BA" w:rsidRDefault="007510BA"/>
        </w:tc>
      </w:tr>
      <w:tr w:rsidR="007510BA" w14:paraId="64367D42" w14:textId="77777777">
        <w:trPr>
          <w:jc w:val="center"/>
        </w:trPr>
        <w:tc>
          <w:tcPr>
            <w:tcW w:w="2304" w:type="dxa"/>
            <w:shd w:val="clear" w:color="auto" w:fill="F5F7FA"/>
            <w:tcMar>
              <w:top w:w="80" w:type="dxa"/>
              <w:left w:w="90" w:type="dxa"/>
              <w:bottom w:w="80" w:type="dxa"/>
              <w:right w:w="90" w:type="dxa"/>
            </w:tcMar>
            <w:vAlign w:val="center"/>
          </w:tcPr>
          <w:p w14:paraId="3BCA156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2A377C4" w14:textId="77777777" w:rsidR="007510BA" w:rsidRDefault="007510BA"/>
        </w:tc>
      </w:tr>
      <w:tr w:rsidR="007510BA" w14:paraId="14A1A0C2" w14:textId="77777777">
        <w:trPr>
          <w:jc w:val="center"/>
        </w:trPr>
        <w:tc>
          <w:tcPr>
            <w:tcW w:w="2304" w:type="dxa"/>
            <w:tcMar>
              <w:top w:w="80" w:type="dxa"/>
              <w:left w:w="90" w:type="dxa"/>
              <w:bottom w:w="80" w:type="dxa"/>
              <w:right w:w="90" w:type="dxa"/>
            </w:tcMar>
            <w:vAlign w:val="center"/>
          </w:tcPr>
          <w:p w14:paraId="19702BC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F4BA90F" w14:textId="77777777" w:rsidR="007510BA" w:rsidRDefault="007510BA"/>
        </w:tc>
      </w:tr>
      <w:tr w:rsidR="007510BA" w14:paraId="52630A35" w14:textId="77777777">
        <w:trPr>
          <w:jc w:val="center"/>
        </w:trPr>
        <w:tc>
          <w:tcPr>
            <w:tcW w:w="2304" w:type="dxa"/>
            <w:shd w:val="clear" w:color="auto" w:fill="F5F7FA"/>
            <w:tcMar>
              <w:top w:w="80" w:type="dxa"/>
              <w:left w:w="90" w:type="dxa"/>
              <w:bottom w:w="80" w:type="dxa"/>
              <w:right w:w="90" w:type="dxa"/>
            </w:tcMar>
            <w:vAlign w:val="center"/>
          </w:tcPr>
          <w:p w14:paraId="17A0F324"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49C7C8E" w14:textId="77777777" w:rsidR="007510BA" w:rsidRDefault="005525D3">
            <w:r>
              <w:rPr>
                <w:sz w:val="14"/>
              </w:rPr>
              <w:t>Always</w:t>
            </w:r>
          </w:p>
        </w:tc>
      </w:tr>
      <w:tr w:rsidR="007510BA" w14:paraId="6C56076D" w14:textId="77777777">
        <w:trPr>
          <w:jc w:val="center"/>
        </w:trPr>
        <w:tc>
          <w:tcPr>
            <w:tcW w:w="2304" w:type="dxa"/>
            <w:tcMar>
              <w:top w:w="80" w:type="dxa"/>
              <w:left w:w="90" w:type="dxa"/>
              <w:bottom w:w="80" w:type="dxa"/>
              <w:right w:w="90" w:type="dxa"/>
            </w:tcMar>
            <w:vAlign w:val="center"/>
          </w:tcPr>
          <w:p w14:paraId="3C8B7D0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E4947D8" w14:textId="77777777" w:rsidR="007510BA" w:rsidRDefault="007510BA"/>
        </w:tc>
      </w:tr>
      <w:tr w:rsidR="007510BA" w14:paraId="49F61F2A" w14:textId="77777777">
        <w:trPr>
          <w:jc w:val="center"/>
        </w:trPr>
        <w:tc>
          <w:tcPr>
            <w:tcW w:w="2304" w:type="dxa"/>
            <w:shd w:val="clear" w:color="auto" w:fill="F5F7FA"/>
            <w:tcMar>
              <w:top w:w="80" w:type="dxa"/>
              <w:left w:w="90" w:type="dxa"/>
              <w:bottom w:w="80" w:type="dxa"/>
              <w:right w:w="90" w:type="dxa"/>
            </w:tcMar>
            <w:vAlign w:val="center"/>
          </w:tcPr>
          <w:p w14:paraId="3B67D84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9E038F7" w14:textId="77777777" w:rsidR="007510BA" w:rsidRDefault="007510BA"/>
        </w:tc>
      </w:tr>
      <w:tr w:rsidR="007510BA" w14:paraId="470AAAD4" w14:textId="77777777">
        <w:trPr>
          <w:jc w:val="center"/>
        </w:trPr>
        <w:tc>
          <w:tcPr>
            <w:tcW w:w="2304" w:type="dxa"/>
            <w:tcMar>
              <w:top w:w="80" w:type="dxa"/>
              <w:left w:w="90" w:type="dxa"/>
              <w:bottom w:w="80" w:type="dxa"/>
              <w:right w:w="90" w:type="dxa"/>
            </w:tcMar>
            <w:vAlign w:val="center"/>
          </w:tcPr>
          <w:p w14:paraId="02167A62" w14:textId="77777777" w:rsidR="007510BA" w:rsidRDefault="005525D3">
            <w:r>
              <w:rPr>
                <w:sz w:val="14"/>
              </w:rPr>
              <w:t>Target release</w:t>
            </w:r>
          </w:p>
        </w:tc>
        <w:tc>
          <w:tcPr>
            <w:tcW w:w="7632" w:type="dxa"/>
            <w:tcMar>
              <w:top w:w="80" w:type="dxa"/>
              <w:left w:w="90" w:type="dxa"/>
              <w:bottom w:w="80" w:type="dxa"/>
              <w:right w:w="90" w:type="dxa"/>
            </w:tcMar>
            <w:vAlign w:val="center"/>
          </w:tcPr>
          <w:p w14:paraId="3361B933" w14:textId="77777777" w:rsidR="007510BA" w:rsidRDefault="005525D3">
            <w:r>
              <w:rPr>
                <w:sz w:val="14"/>
              </w:rPr>
              <w:t>R1</w:t>
            </w:r>
          </w:p>
        </w:tc>
      </w:tr>
      <w:tr w:rsidR="007510BA" w14:paraId="1A7371E8" w14:textId="77777777">
        <w:trPr>
          <w:jc w:val="center"/>
        </w:trPr>
        <w:tc>
          <w:tcPr>
            <w:tcW w:w="2304" w:type="dxa"/>
            <w:shd w:val="clear" w:color="auto" w:fill="F5F7FA"/>
            <w:tcMar>
              <w:top w:w="80" w:type="dxa"/>
              <w:left w:w="90" w:type="dxa"/>
              <w:bottom w:w="80" w:type="dxa"/>
              <w:right w:w="90" w:type="dxa"/>
            </w:tcMar>
            <w:vAlign w:val="center"/>
          </w:tcPr>
          <w:p w14:paraId="7F48549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4E11871" w14:textId="77777777" w:rsidR="007510BA" w:rsidRDefault="007510BA"/>
        </w:tc>
      </w:tr>
    </w:tbl>
    <w:p w14:paraId="59E5965D" w14:textId="77777777" w:rsidR="007510BA" w:rsidRDefault="007510BA">
      <w:pPr>
        <w:spacing w:after="40"/>
      </w:pPr>
    </w:p>
    <w:p w14:paraId="57C659C1" w14:textId="77777777" w:rsidR="007510BA" w:rsidRDefault="005525D3">
      <w:pPr>
        <w:pStyle w:val="RequirementID"/>
      </w:pPr>
      <w:r>
        <w:t>FR-INP-006 - Demand unit</w:t>
      </w:r>
    </w:p>
    <w:tbl>
      <w:tblPr>
        <w:tblStyle w:val="TableGrid"/>
        <w:tblW w:w="0" w:type="auto"/>
        <w:jc w:val="center"/>
        <w:tblLook w:val="04A0" w:firstRow="1" w:lastRow="0" w:firstColumn="1" w:lastColumn="0" w:noHBand="0" w:noVBand="1"/>
      </w:tblPr>
      <w:tblGrid>
        <w:gridCol w:w="2304"/>
        <w:gridCol w:w="7632"/>
      </w:tblGrid>
      <w:tr w:rsidR="007510BA" w14:paraId="1C0572DF" w14:textId="77777777">
        <w:trPr>
          <w:tblHeader/>
          <w:jc w:val="center"/>
        </w:trPr>
        <w:tc>
          <w:tcPr>
            <w:tcW w:w="2304" w:type="dxa"/>
            <w:shd w:val="clear" w:color="auto" w:fill="17365D"/>
            <w:tcMar>
              <w:top w:w="80" w:type="dxa"/>
              <w:left w:w="90" w:type="dxa"/>
              <w:bottom w:w="80" w:type="dxa"/>
              <w:right w:w="90" w:type="dxa"/>
            </w:tcMar>
            <w:vAlign w:val="center"/>
          </w:tcPr>
          <w:p w14:paraId="6F6E377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2540309" w14:textId="77777777" w:rsidR="007510BA" w:rsidRDefault="005525D3">
            <w:pPr>
              <w:jc w:val="center"/>
            </w:pPr>
            <w:r>
              <w:rPr>
                <w:b/>
                <w:color w:val="FFFFFF"/>
                <w:sz w:val="14"/>
              </w:rPr>
              <w:t>Requirement detail</w:t>
            </w:r>
          </w:p>
        </w:tc>
      </w:tr>
      <w:tr w:rsidR="007510BA" w14:paraId="59B26657" w14:textId="77777777">
        <w:trPr>
          <w:jc w:val="center"/>
        </w:trPr>
        <w:tc>
          <w:tcPr>
            <w:tcW w:w="2304" w:type="dxa"/>
            <w:tcMar>
              <w:top w:w="80" w:type="dxa"/>
              <w:left w:w="90" w:type="dxa"/>
              <w:bottom w:w="80" w:type="dxa"/>
              <w:right w:w="90" w:type="dxa"/>
            </w:tcMar>
            <w:vAlign w:val="center"/>
          </w:tcPr>
          <w:p w14:paraId="18149F91"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A3A4D3F" w14:textId="77777777" w:rsidR="007510BA" w:rsidRDefault="005525D3">
            <w:r>
              <w:rPr>
                <w:sz w:val="14"/>
              </w:rPr>
              <w:t>The system shall capture or derive Demand unit according to source type A/D.</w:t>
            </w:r>
          </w:p>
        </w:tc>
      </w:tr>
      <w:tr w:rsidR="007510BA" w14:paraId="59989BE9" w14:textId="77777777">
        <w:trPr>
          <w:jc w:val="center"/>
        </w:trPr>
        <w:tc>
          <w:tcPr>
            <w:tcW w:w="2304" w:type="dxa"/>
            <w:shd w:val="clear" w:color="auto" w:fill="F5F7FA"/>
            <w:tcMar>
              <w:top w:w="80" w:type="dxa"/>
              <w:left w:w="90" w:type="dxa"/>
              <w:bottom w:w="80" w:type="dxa"/>
              <w:right w:w="90" w:type="dxa"/>
            </w:tcMar>
            <w:vAlign w:val="center"/>
          </w:tcPr>
          <w:p w14:paraId="2C0D0C7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BA52567" w14:textId="77777777" w:rsidR="007510BA" w:rsidRDefault="005525D3">
            <w:r>
              <w:rPr>
                <w:sz w:val="14"/>
              </w:rPr>
              <w:t>Ensures workload-specific conversion</w:t>
            </w:r>
          </w:p>
        </w:tc>
      </w:tr>
      <w:tr w:rsidR="007510BA" w14:paraId="4C578CC5" w14:textId="77777777">
        <w:trPr>
          <w:jc w:val="center"/>
        </w:trPr>
        <w:tc>
          <w:tcPr>
            <w:tcW w:w="2304" w:type="dxa"/>
            <w:tcMar>
              <w:top w:w="80" w:type="dxa"/>
              <w:left w:w="90" w:type="dxa"/>
              <w:bottom w:w="80" w:type="dxa"/>
              <w:right w:w="90" w:type="dxa"/>
            </w:tcMar>
            <w:vAlign w:val="center"/>
          </w:tcPr>
          <w:p w14:paraId="4EA21C0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C19FEFA" w14:textId="77777777" w:rsidR="007510BA" w:rsidRDefault="005525D3">
            <w:r>
              <w:rPr>
                <w:sz w:val="14"/>
              </w:rPr>
              <w:t>Approved requirement / Proposed</w:t>
            </w:r>
          </w:p>
        </w:tc>
      </w:tr>
      <w:tr w:rsidR="007510BA" w14:paraId="2788DA23" w14:textId="77777777">
        <w:trPr>
          <w:jc w:val="center"/>
        </w:trPr>
        <w:tc>
          <w:tcPr>
            <w:tcW w:w="2304" w:type="dxa"/>
            <w:shd w:val="clear" w:color="auto" w:fill="F5F7FA"/>
            <w:tcMar>
              <w:top w:w="80" w:type="dxa"/>
              <w:left w:w="90" w:type="dxa"/>
              <w:bottom w:w="80" w:type="dxa"/>
              <w:right w:w="90" w:type="dxa"/>
            </w:tcMar>
            <w:vAlign w:val="center"/>
          </w:tcPr>
          <w:p w14:paraId="55C0342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499D02FF" w14:textId="77777777" w:rsidR="007510BA" w:rsidRDefault="005525D3">
            <w:r>
              <w:rPr>
                <w:sz w:val="14"/>
              </w:rPr>
              <w:t>SRC-001;SRC-002;SRC-005: Derived from use case; selectable when multiple units apply</w:t>
            </w:r>
          </w:p>
        </w:tc>
      </w:tr>
      <w:tr w:rsidR="007510BA" w14:paraId="45E3FA5C" w14:textId="77777777">
        <w:trPr>
          <w:jc w:val="center"/>
        </w:trPr>
        <w:tc>
          <w:tcPr>
            <w:tcW w:w="2304" w:type="dxa"/>
            <w:tcMar>
              <w:top w:w="80" w:type="dxa"/>
              <w:left w:w="90" w:type="dxa"/>
              <w:bottom w:w="80" w:type="dxa"/>
              <w:right w:w="90" w:type="dxa"/>
            </w:tcMar>
            <w:vAlign w:val="center"/>
          </w:tcPr>
          <w:p w14:paraId="482540F6" w14:textId="77777777" w:rsidR="007510BA" w:rsidRDefault="005525D3">
            <w:r>
              <w:rPr>
                <w:sz w:val="14"/>
              </w:rPr>
              <w:t>Priority / mandatory</w:t>
            </w:r>
          </w:p>
        </w:tc>
        <w:tc>
          <w:tcPr>
            <w:tcW w:w="7632" w:type="dxa"/>
            <w:tcMar>
              <w:top w:w="80" w:type="dxa"/>
              <w:left w:w="90" w:type="dxa"/>
              <w:bottom w:w="80" w:type="dxa"/>
              <w:right w:w="90" w:type="dxa"/>
            </w:tcMar>
            <w:vAlign w:val="center"/>
          </w:tcPr>
          <w:p w14:paraId="583A0BCF" w14:textId="77777777" w:rsidR="007510BA" w:rsidRDefault="005525D3">
            <w:r>
              <w:rPr>
                <w:sz w:val="14"/>
              </w:rPr>
              <w:t>Must / Yes</w:t>
            </w:r>
          </w:p>
        </w:tc>
      </w:tr>
      <w:tr w:rsidR="007510BA" w14:paraId="1204CE72" w14:textId="77777777">
        <w:trPr>
          <w:jc w:val="center"/>
        </w:trPr>
        <w:tc>
          <w:tcPr>
            <w:tcW w:w="2304" w:type="dxa"/>
            <w:shd w:val="clear" w:color="auto" w:fill="F5F7FA"/>
            <w:tcMar>
              <w:top w:w="80" w:type="dxa"/>
              <w:left w:w="90" w:type="dxa"/>
              <w:bottom w:w="80" w:type="dxa"/>
              <w:right w:w="90" w:type="dxa"/>
            </w:tcMar>
            <w:vAlign w:val="center"/>
          </w:tcPr>
          <w:p w14:paraId="5608866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0199F66" w14:textId="77777777" w:rsidR="007510BA" w:rsidRDefault="005525D3">
            <w:r>
              <w:rPr>
                <w:sz w:val="14"/>
              </w:rPr>
              <w:t>Executive / Application owner</w:t>
            </w:r>
          </w:p>
        </w:tc>
      </w:tr>
      <w:tr w:rsidR="007510BA" w14:paraId="3351919C" w14:textId="77777777">
        <w:trPr>
          <w:jc w:val="center"/>
        </w:trPr>
        <w:tc>
          <w:tcPr>
            <w:tcW w:w="2304" w:type="dxa"/>
            <w:tcMar>
              <w:top w:w="80" w:type="dxa"/>
              <w:left w:w="90" w:type="dxa"/>
              <w:bottom w:w="80" w:type="dxa"/>
              <w:right w:w="90" w:type="dxa"/>
            </w:tcMar>
            <w:vAlign w:val="center"/>
          </w:tcPr>
          <w:p w14:paraId="5D709C57" w14:textId="77777777" w:rsidR="007510BA" w:rsidRDefault="005525D3">
            <w:r>
              <w:rPr>
                <w:sz w:val="14"/>
              </w:rPr>
              <w:t>Input or trigger</w:t>
            </w:r>
          </w:p>
        </w:tc>
        <w:tc>
          <w:tcPr>
            <w:tcW w:w="7632" w:type="dxa"/>
            <w:tcMar>
              <w:top w:w="80" w:type="dxa"/>
              <w:left w:w="90" w:type="dxa"/>
              <w:bottom w:w="80" w:type="dxa"/>
              <w:right w:w="90" w:type="dxa"/>
            </w:tcMar>
            <w:vAlign w:val="center"/>
          </w:tcPr>
          <w:p w14:paraId="442AA6E6" w14:textId="77777777" w:rsidR="007510BA" w:rsidRDefault="005525D3">
            <w:r>
              <w:rPr>
                <w:sz w:val="14"/>
              </w:rPr>
              <w:t>Demand unit</w:t>
            </w:r>
          </w:p>
        </w:tc>
      </w:tr>
      <w:tr w:rsidR="007510BA" w14:paraId="58B19B43" w14:textId="77777777">
        <w:trPr>
          <w:jc w:val="center"/>
        </w:trPr>
        <w:tc>
          <w:tcPr>
            <w:tcW w:w="2304" w:type="dxa"/>
            <w:shd w:val="clear" w:color="auto" w:fill="F5F7FA"/>
            <w:tcMar>
              <w:top w:w="80" w:type="dxa"/>
              <w:left w:w="90" w:type="dxa"/>
              <w:bottom w:w="80" w:type="dxa"/>
              <w:right w:w="90" w:type="dxa"/>
            </w:tcMar>
            <w:vAlign w:val="center"/>
          </w:tcPr>
          <w:p w14:paraId="5B4BCF2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657284C" w14:textId="77777777" w:rsidR="007510BA" w:rsidRDefault="007510BA"/>
        </w:tc>
      </w:tr>
      <w:tr w:rsidR="007510BA" w14:paraId="54DC8CB0" w14:textId="77777777">
        <w:trPr>
          <w:jc w:val="center"/>
        </w:trPr>
        <w:tc>
          <w:tcPr>
            <w:tcW w:w="2304" w:type="dxa"/>
            <w:tcMar>
              <w:top w:w="80" w:type="dxa"/>
              <w:left w:w="90" w:type="dxa"/>
              <w:bottom w:w="80" w:type="dxa"/>
              <w:right w:w="90" w:type="dxa"/>
            </w:tcMar>
            <w:vAlign w:val="center"/>
          </w:tcPr>
          <w:p w14:paraId="309E4743"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3209AB9" w14:textId="77777777" w:rsidR="007510BA" w:rsidRDefault="005525D3">
            <w:r>
              <w:rPr>
                <w:sz w:val="14"/>
              </w:rPr>
              <w:t>Source type A/D</w:t>
            </w:r>
          </w:p>
        </w:tc>
      </w:tr>
      <w:tr w:rsidR="007510BA" w14:paraId="4FB92984" w14:textId="77777777">
        <w:trPr>
          <w:jc w:val="center"/>
        </w:trPr>
        <w:tc>
          <w:tcPr>
            <w:tcW w:w="2304" w:type="dxa"/>
            <w:shd w:val="clear" w:color="auto" w:fill="F5F7FA"/>
            <w:tcMar>
              <w:top w:w="80" w:type="dxa"/>
              <w:left w:w="90" w:type="dxa"/>
              <w:bottom w:w="80" w:type="dxa"/>
              <w:right w:w="90" w:type="dxa"/>
            </w:tcMar>
            <w:vAlign w:val="center"/>
          </w:tcPr>
          <w:p w14:paraId="2C0E21D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5351025" w14:textId="77777777" w:rsidR="007510BA" w:rsidRDefault="007510BA"/>
        </w:tc>
      </w:tr>
      <w:tr w:rsidR="007510BA" w14:paraId="5AF6562C" w14:textId="77777777">
        <w:trPr>
          <w:jc w:val="center"/>
        </w:trPr>
        <w:tc>
          <w:tcPr>
            <w:tcW w:w="2304" w:type="dxa"/>
            <w:tcMar>
              <w:top w:w="80" w:type="dxa"/>
              <w:left w:w="90" w:type="dxa"/>
              <w:bottom w:w="80" w:type="dxa"/>
              <w:right w:w="90" w:type="dxa"/>
            </w:tcMar>
            <w:vAlign w:val="center"/>
          </w:tcPr>
          <w:p w14:paraId="0D7A9123" w14:textId="77777777" w:rsidR="007510BA" w:rsidRDefault="005525D3">
            <w:r>
              <w:rPr>
                <w:sz w:val="14"/>
              </w:rPr>
              <w:t>Development impact</w:t>
            </w:r>
          </w:p>
        </w:tc>
        <w:tc>
          <w:tcPr>
            <w:tcW w:w="7632" w:type="dxa"/>
            <w:tcMar>
              <w:top w:w="80" w:type="dxa"/>
              <w:left w:w="90" w:type="dxa"/>
              <w:bottom w:w="80" w:type="dxa"/>
              <w:right w:w="90" w:type="dxa"/>
            </w:tcMar>
            <w:vAlign w:val="center"/>
          </w:tcPr>
          <w:p w14:paraId="321E9992" w14:textId="77777777" w:rsidR="007510BA" w:rsidRDefault="007510BA"/>
        </w:tc>
      </w:tr>
      <w:tr w:rsidR="007510BA" w14:paraId="02E1E408" w14:textId="77777777">
        <w:trPr>
          <w:jc w:val="center"/>
        </w:trPr>
        <w:tc>
          <w:tcPr>
            <w:tcW w:w="2304" w:type="dxa"/>
            <w:shd w:val="clear" w:color="auto" w:fill="F5F7FA"/>
            <w:tcMar>
              <w:top w:w="80" w:type="dxa"/>
              <w:left w:w="90" w:type="dxa"/>
              <w:bottom w:w="80" w:type="dxa"/>
              <w:right w:w="90" w:type="dxa"/>
            </w:tcMar>
            <w:vAlign w:val="center"/>
          </w:tcPr>
          <w:p w14:paraId="3754B18C"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72C2059" w14:textId="77777777" w:rsidR="007510BA" w:rsidRDefault="007510BA"/>
        </w:tc>
      </w:tr>
      <w:tr w:rsidR="007510BA" w14:paraId="5D7BC932" w14:textId="77777777">
        <w:trPr>
          <w:jc w:val="center"/>
        </w:trPr>
        <w:tc>
          <w:tcPr>
            <w:tcW w:w="2304" w:type="dxa"/>
            <w:tcMar>
              <w:top w:w="80" w:type="dxa"/>
              <w:left w:w="90" w:type="dxa"/>
              <w:bottom w:w="80" w:type="dxa"/>
              <w:right w:w="90" w:type="dxa"/>
            </w:tcMar>
            <w:vAlign w:val="center"/>
          </w:tcPr>
          <w:p w14:paraId="2EF5B76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3891873" w14:textId="77777777" w:rsidR="007510BA" w:rsidRDefault="007510BA"/>
        </w:tc>
      </w:tr>
      <w:tr w:rsidR="007510BA" w14:paraId="00DF33E0" w14:textId="77777777">
        <w:trPr>
          <w:jc w:val="center"/>
        </w:trPr>
        <w:tc>
          <w:tcPr>
            <w:tcW w:w="2304" w:type="dxa"/>
            <w:shd w:val="clear" w:color="auto" w:fill="F5F7FA"/>
            <w:tcMar>
              <w:top w:w="80" w:type="dxa"/>
              <w:left w:w="90" w:type="dxa"/>
              <w:bottom w:w="80" w:type="dxa"/>
              <w:right w:w="90" w:type="dxa"/>
            </w:tcMar>
            <w:vAlign w:val="center"/>
          </w:tcPr>
          <w:p w14:paraId="70E25FB3"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77E3C61" w14:textId="77777777" w:rsidR="007510BA" w:rsidRDefault="005525D3">
            <w:r>
              <w:rPr>
                <w:sz w:val="14"/>
              </w:rPr>
              <w:t>Derived from use case; selectable when multiple units apply</w:t>
            </w:r>
          </w:p>
        </w:tc>
      </w:tr>
      <w:tr w:rsidR="007510BA" w14:paraId="47E0DF78" w14:textId="77777777">
        <w:trPr>
          <w:jc w:val="center"/>
        </w:trPr>
        <w:tc>
          <w:tcPr>
            <w:tcW w:w="2304" w:type="dxa"/>
            <w:tcMar>
              <w:top w:w="80" w:type="dxa"/>
              <w:left w:w="90" w:type="dxa"/>
              <w:bottom w:w="80" w:type="dxa"/>
              <w:right w:w="90" w:type="dxa"/>
            </w:tcMar>
            <w:vAlign w:val="center"/>
          </w:tcPr>
          <w:p w14:paraId="0DD5DBA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058C094" w14:textId="77777777" w:rsidR="007510BA" w:rsidRDefault="007510BA"/>
        </w:tc>
      </w:tr>
      <w:tr w:rsidR="007510BA" w14:paraId="4591CD43" w14:textId="77777777">
        <w:trPr>
          <w:jc w:val="center"/>
        </w:trPr>
        <w:tc>
          <w:tcPr>
            <w:tcW w:w="2304" w:type="dxa"/>
            <w:shd w:val="clear" w:color="auto" w:fill="F5F7FA"/>
            <w:tcMar>
              <w:top w:w="80" w:type="dxa"/>
              <w:left w:w="90" w:type="dxa"/>
              <w:bottom w:w="80" w:type="dxa"/>
              <w:right w:w="90" w:type="dxa"/>
            </w:tcMar>
            <w:vAlign w:val="center"/>
          </w:tcPr>
          <w:p w14:paraId="18E9DDC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EED02D0" w14:textId="77777777" w:rsidR="007510BA" w:rsidRDefault="007510BA"/>
        </w:tc>
      </w:tr>
      <w:tr w:rsidR="007510BA" w14:paraId="07996621" w14:textId="77777777">
        <w:trPr>
          <w:jc w:val="center"/>
        </w:trPr>
        <w:tc>
          <w:tcPr>
            <w:tcW w:w="2304" w:type="dxa"/>
            <w:tcMar>
              <w:top w:w="80" w:type="dxa"/>
              <w:left w:w="90" w:type="dxa"/>
              <w:bottom w:w="80" w:type="dxa"/>
              <w:right w:w="90" w:type="dxa"/>
            </w:tcMar>
            <w:vAlign w:val="center"/>
          </w:tcPr>
          <w:p w14:paraId="057C6C2B" w14:textId="77777777" w:rsidR="007510BA" w:rsidRDefault="005525D3">
            <w:r>
              <w:rPr>
                <w:sz w:val="14"/>
              </w:rPr>
              <w:t>Target release</w:t>
            </w:r>
          </w:p>
        </w:tc>
        <w:tc>
          <w:tcPr>
            <w:tcW w:w="7632" w:type="dxa"/>
            <w:tcMar>
              <w:top w:w="80" w:type="dxa"/>
              <w:left w:w="90" w:type="dxa"/>
              <w:bottom w:w="80" w:type="dxa"/>
              <w:right w:w="90" w:type="dxa"/>
            </w:tcMar>
            <w:vAlign w:val="center"/>
          </w:tcPr>
          <w:p w14:paraId="114E6585" w14:textId="77777777" w:rsidR="007510BA" w:rsidRDefault="005525D3">
            <w:r>
              <w:rPr>
                <w:sz w:val="14"/>
              </w:rPr>
              <w:t>R1</w:t>
            </w:r>
          </w:p>
        </w:tc>
      </w:tr>
      <w:tr w:rsidR="007510BA" w14:paraId="591445E1" w14:textId="77777777">
        <w:trPr>
          <w:jc w:val="center"/>
        </w:trPr>
        <w:tc>
          <w:tcPr>
            <w:tcW w:w="2304" w:type="dxa"/>
            <w:shd w:val="clear" w:color="auto" w:fill="F5F7FA"/>
            <w:tcMar>
              <w:top w:w="80" w:type="dxa"/>
              <w:left w:w="90" w:type="dxa"/>
              <w:bottom w:w="80" w:type="dxa"/>
              <w:right w:w="90" w:type="dxa"/>
            </w:tcMar>
            <w:vAlign w:val="center"/>
          </w:tcPr>
          <w:p w14:paraId="22EFA60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EC2250D" w14:textId="77777777" w:rsidR="007510BA" w:rsidRDefault="007510BA"/>
        </w:tc>
      </w:tr>
    </w:tbl>
    <w:p w14:paraId="79C9A0A0" w14:textId="77777777" w:rsidR="007510BA" w:rsidRDefault="007510BA">
      <w:pPr>
        <w:spacing w:after="40"/>
      </w:pPr>
    </w:p>
    <w:p w14:paraId="47241CCD" w14:textId="77777777" w:rsidR="007510BA" w:rsidRDefault="005525D3">
      <w:pPr>
        <w:pStyle w:val="RequirementID"/>
      </w:pPr>
      <w:r>
        <w:t>FR-INP-007 - Simple/Medium/Complex mix</w:t>
      </w:r>
    </w:p>
    <w:tbl>
      <w:tblPr>
        <w:tblStyle w:val="TableGrid"/>
        <w:tblW w:w="0" w:type="auto"/>
        <w:jc w:val="center"/>
        <w:tblLook w:val="04A0" w:firstRow="1" w:lastRow="0" w:firstColumn="1" w:lastColumn="0" w:noHBand="0" w:noVBand="1"/>
      </w:tblPr>
      <w:tblGrid>
        <w:gridCol w:w="2304"/>
        <w:gridCol w:w="7632"/>
      </w:tblGrid>
      <w:tr w:rsidR="007510BA" w14:paraId="7E85B5EE" w14:textId="77777777">
        <w:trPr>
          <w:tblHeader/>
          <w:jc w:val="center"/>
        </w:trPr>
        <w:tc>
          <w:tcPr>
            <w:tcW w:w="2304" w:type="dxa"/>
            <w:shd w:val="clear" w:color="auto" w:fill="17365D"/>
            <w:tcMar>
              <w:top w:w="80" w:type="dxa"/>
              <w:left w:w="90" w:type="dxa"/>
              <w:bottom w:w="80" w:type="dxa"/>
              <w:right w:w="90" w:type="dxa"/>
            </w:tcMar>
            <w:vAlign w:val="center"/>
          </w:tcPr>
          <w:p w14:paraId="4F71B5E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85CE338" w14:textId="77777777" w:rsidR="007510BA" w:rsidRDefault="005525D3">
            <w:pPr>
              <w:jc w:val="center"/>
            </w:pPr>
            <w:r>
              <w:rPr>
                <w:b/>
                <w:color w:val="FFFFFF"/>
                <w:sz w:val="14"/>
              </w:rPr>
              <w:t>Requirement detail</w:t>
            </w:r>
          </w:p>
        </w:tc>
      </w:tr>
      <w:tr w:rsidR="007510BA" w14:paraId="6F0E9F8B" w14:textId="77777777">
        <w:trPr>
          <w:jc w:val="center"/>
        </w:trPr>
        <w:tc>
          <w:tcPr>
            <w:tcW w:w="2304" w:type="dxa"/>
            <w:tcMar>
              <w:top w:w="80" w:type="dxa"/>
              <w:left w:w="90" w:type="dxa"/>
              <w:bottom w:w="80" w:type="dxa"/>
              <w:right w:w="90" w:type="dxa"/>
            </w:tcMar>
            <w:vAlign w:val="center"/>
          </w:tcPr>
          <w:p w14:paraId="6AA15C73"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B64A4AF" w14:textId="77777777" w:rsidR="007510BA" w:rsidRDefault="005525D3">
            <w:r>
              <w:rPr>
                <w:sz w:val="14"/>
              </w:rPr>
              <w:t>The system shall capture or derive Simple/Medium/Complex mix according to source type M.</w:t>
            </w:r>
          </w:p>
        </w:tc>
      </w:tr>
      <w:tr w:rsidR="007510BA" w14:paraId="0E554B41" w14:textId="77777777">
        <w:trPr>
          <w:jc w:val="center"/>
        </w:trPr>
        <w:tc>
          <w:tcPr>
            <w:tcW w:w="2304" w:type="dxa"/>
            <w:shd w:val="clear" w:color="auto" w:fill="F5F7FA"/>
            <w:tcMar>
              <w:top w:w="80" w:type="dxa"/>
              <w:left w:w="90" w:type="dxa"/>
              <w:bottom w:w="80" w:type="dxa"/>
              <w:right w:w="90" w:type="dxa"/>
            </w:tcMar>
            <w:vAlign w:val="center"/>
          </w:tcPr>
          <w:p w14:paraId="1F0B8CC3"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923D2A9" w14:textId="77777777" w:rsidR="007510BA" w:rsidRDefault="005525D3">
            <w:r>
              <w:rPr>
                <w:sz w:val="14"/>
              </w:rPr>
              <w:t>Creates governed request profile</w:t>
            </w:r>
          </w:p>
        </w:tc>
      </w:tr>
      <w:tr w:rsidR="007510BA" w14:paraId="697788E5" w14:textId="77777777">
        <w:trPr>
          <w:jc w:val="center"/>
        </w:trPr>
        <w:tc>
          <w:tcPr>
            <w:tcW w:w="2304" w:type="dxa"/>
            <w:tcMar>
              <w:top w:w="80" w:type="dxa"/>
              <w:left w:w="90" w:type="dxa"/>
              <w:bottom w:w="80" w:type="dxa"/>
              <w:right w:w="90" w:type="dxa"/>
            </w:tcMar>
            <w:vAlign w:val="center"/>
          </w:tcPr>
          <w:p w14:paraId="7934B661"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645A929" w14:textId="77777777" w:rsidR="007510BA" w:rsidRDefault="005525D3">
            <w:r>
              <w:rPr>
                <w:sz w:val="14"/>
              </w:rPr>
              <w:t>Approved requirement / Proposed</w:t>
            </w:r>
          </w:p>
        </w:tc>
      </w:tr>
      <w:tr w:rsidR="007510BA" w14:paraId="0182DCBD" w14:textId="77777777">
        <w:trPr>
          <w:jc w:val="center"/>
        </w:trPr>
        <w:tc>
          <w:tcPr>
            <w:tcW w:w="2304" w:type="dxa"/>
            <w:shd w:val="clear" w:color="auto" w:fill="F5F7FA"/>
            <w:tcMar>
              <w:top w:w="80" w:type="dxa"/>
              <w:left w:w="90" w:type="dxa"/>
              <w:bottom w:w="80" w:type="dxa"/>
              <w:right w:w="90" w:type="dxa"/>
            </w:tcMar>
            <w:vAlign w:val="center"/>
          </w:tcPr>
          <w:p w14:paraId="29CBB4E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6E7B120" w14:textId="77777777" w:rsidR="007510BA" w:rsidRDefault="005525D3">
            <w:r>
              <w:rPr>
                <w:sz w:val="14"/>
              </w:rPr>
              <w:t>SRC-001;SRC-002;SRC-005: Must total 100%</w:t>
            </w:r>
          </w:p>
        </w:tc>
      </w:tr>
      <w:tr w:rsidR="007510BA" w14:paraId="5ACB209F" w14:textId="77777777">
        <w:trPr>
          <w:jc w:val="center"/>
        </w:trPr>
        <w:tc>
          <w:tcPr>
            <w:tcW w:w="2304" w:type="dxa"/>
            <w:tcMar>
              <w:top w:w="80" w:type="dxa"/>
              <w:left w:w="90" w:type="dxa"/>
              <w:bottom w:w="80" w:type="dxa"/>
              <w:right w:w="90" w:type="dxa"/>
            </w:tcMar>
            <w:vAlign w:val="center"/>
          </w:tcPr>
          <w:p w14:paraId="145AF669" w14:textId="77777777" w:rsidR="007510BA" w:rsidRDefault="005525D3">
            <w:r>
              <w:rPr>
                <w:sz w:val="14"/>
              </w:rPr>
              <w:t>Priority / mandatory</w:t>
            </w:r>
          </w:p>
        </w:tc>
        <w:tc>
          <w:tcPr>
            <w:tcW w:w="7632" w:type="dxa"/>
            <w:tcMar>
              <w:top w:w="80" w:type="dxa"/>
              <w:left w:w="90" w:type="dxa"/>
              <w:bottom w:w="80" w:type="dxa"/>
              <w:right w:w="90" w:type="dxa"/>
            </w:tcMar>
            <w:vAlign w:val="center"/>
          </w:tcPr>
          <w:p w14:paraId="00ABD305" w14:textId="77777777" w:rsidR="007510BA" w:rsidRDefault="005525D3">
            <w:r>
              <w:rPr>
                <w:sz w:val="14"/>
              </w:rPr>
              <w:t>Must / Yes</w:t>
            </w:r>
          </w:p>
        </w:tc>
      </w:tr>
      <w:tr w:rsidR="007510BA" w14:paraId="50EA0C59" w14:textId="77777777">
        <w:trPr>
          <w:jc w:val="center"/>
        </w:trPr>
        <w:tc>
          <w:tcPr>
            <w:tcW w:w="2304" w:type="dxa"/>
            <w:shd w:val="clear" w:color="auto" w:fill="F5F7FA"/>
            <w:tcMar>
              <w:top w:w="80" w:type="dxa"/>
              <w:left w:w="90" w:type="dxa"/>
              <w:bottom w:w="80" w:type="dxa"/>
              <w:right w:w="90" w:type="dxa"/>
            </w:tcMar>
            <w:vAlign w:val="center"/>
          </w:tcPr>
          <w:p w14:paraId="3DAF65F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CE89007" w14:textId="77777777" w:rsidR="007510BA" w:rsidRDefault="005525D3">
            <w:r>
              <w:rPr>
                <w:sz w:val="14"/>
              </w:rPr>
              <w:t>Executive / Application owner</w:t>
            </w:r>
          </w:p>
        </w:tc>
      </w:tr>
      <w:tr w:rsidR="007510BA" w14:paraId="15C719C4" w14:textId="77777777">
        <w:trPr>
          <w:jc w:val="center"/>
        </w:trPr>
        <w:tc>
          <w:tcPr>
            <w:tcW w:w="2304" w:type="dxa"/>
            <w:tcMar>
              <w:top w:w="80" w:type="dxa"/>
              <w:left w:w="90" w:type="dxa"/>
              <w:bottom w:w="80" w:type="dxa"/>
              <w:right w:w="90" w:type="dxa"/>
            </w:tcMar>
            <w:vAlign w:val="center"/>
          </w:tcPr>
          <w:p w14:paraId="3DE887D3" w14:textId="77777777" w:rsidR="007510BA" w:rsidRDefault="005525D3">
            <w:r>
              <w:rPr>
                <w:sz w:val="14"/>
              </w:rPr>
              <w:t>Input or trigger</w:t>
            </w:r>
          </w:p>
        </w:tc>
        <w:tc>
          <w:tcPr>
            <w:tcW w:w="7632" w:type="dxa"/>
            <w:tcMar>
              <w:top w:w="80" w:type="dxa"/>
              <w:left w:w="90" w:type="dxa"/>
              <w:bottom w:w="80" w:type="dxa"/>
              <w:right w:w="90" w:type="dxa"/>
            </w:tcMar>
            <w:vAlign w:val="center"/>
          </w:tcPr>
          <w:p w14:paraId="1CAF8D29" w14:textId="77777777" w:rsidR="007510BA" w:rsidRDefault="005525D3">
            <w:r>
              <w:rPr>
                <w:sz w:val="14"/>
              </w:rPr>
              <w:t>Simple/Medium/Complex mix</w:t>
            </w:r>
          </w:p>
        </w:tc>
      </w:tr>
      <w:tr w:rsidR="007510BA" w14:paraId="7F52E129" w14:textId="77777777">
        <w:trPr>
          <w:jc w:val="center"/>
        </w:trPr>
        <w:tc>
          <w:tcPr>
            <w:tcW w:w="2304" w:type="dxa"/>
            <w:shd w:val="clear" w:color="auto" w:fill="F5F7FA"/>
            <w:tcMar>
              <w:top w:w="80" w:type="dxa"/>
              <w:left w:w="90" w:type="dxa"/>
              <w:bottom w:w="80" w:type="dxa"/>
              <w:right w:w="90" w:type="dxa"/>
            </w:tcMar>
            <w:vAlign w:val="center"/>
          </w:tcPr>
          <w:p w14:paraId="12342CB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6A3A737" w14:textId="77777777" w:rsidR="007510BA" w:rsidRDefault="007510BA"/>
        </w:tc>
      </w:tr>
      <w:tr w:rsidR="007510BA" w14:paraId="1DD2DBB2" w14:textId="77777777">
        <w:trPr>
          <w:jc w:val="center"/>
        </w:trPr>
        <w:tc>
          <w:tcPr>
            <w:tcW w:w="2304" w:type="dxa"/>
            <w:tcMar>
              <w:top w:w="80" w:type="dxa"/>
              <w:left w:w="90" w:type="dxa"/>
              <w:bottom w:w="80" w:type="dxa"/>
              <w:right w:w="90" w:type="dxa"/>
            </w:tcMar>
            <w:vAlign w:val="center"/>
          </w:tcPr>
          <w:p w14:paraId="2994EF96"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1B8138D" w14:textId="77777777" w:rsidR="007510BA" w:rsidRDefault="005525D3">
            <w:r>
              <w:rPr>
                <w:sz w:val="14"/>
              </w:rPr>
              <w:t>Source type M</w:t>
            </w:r>
          </w:p>
        </w:tc>
      </w:tr>
      <w:tr w:rsidR="007510BA" w14:paraId="26C184AE" w14:textId="77777777">
        <w:trPr>
          <w:jc w:val="center"/>
        </w:trPr>
        <w:tc>
          <w:tcPr>
            <w:tcW w:w="2304" w:type="dxa"/>
            <w:shd w:val="clear" w:color="auto" w:fill="F5F7FA"/>
            <w:tcMar>
              <w:top w:w="80" w:type="dxa"/>
              <w:left w:w="90" w:type="dxa"/>
              <w:bottom w:w="80" w:type="dxa"/>
              <w:right w:w="90" w:type="dxa"/>
            </w:tcMar>
            <w:vAlign w:val="center"/>
          </w:tcPr>
          <w:p w14:paraId="3D42FC7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DDCB2BB" w14:textId="77777777" w:rsidR="007510BA" w:rsidRDefault="007510BA"/>
        </w:tc>
      </w:tr>
      <w:tr w:rsidR="007510BA" w14:paraId="41844EAE" w14:textId="77777777">
        <w:trPr>
          <w:jc w:val="center"/>
        </w:trPr>
        <w:tc>
          <w:tcPr>
            <w:tcW w:w="2304" w:type="dxa"/>
            <w:tcMar>
              <w:top w:w="80" w:type="dxa"/>
              <w:left w:w="90" w:type="dxa"/>
              <w:bottom w:w="80" w:type="dxa"/>
              <w:right w:w="90" w:type="dxa"/>
            </w:tcMar>
            <w:vAlign w:val="center"/>
          </w:tcPr>
          <w:p w14:paraId="690BCB65" w14:textId="77777777" w:rsidR="007510BA" w:rsidRDefault="005525D3">
            <w:r>
              <w:rPr>
                <w:sz w:val="14"/>
              </w:rPr>
              <w:t>Development impact</w:t>
            </w:r>
          </w:p>
        </w:tc>
        <w:tc>
          <w:tcPr>
            <w:tcW w:w="7632" w:type="dxa"/>
            <w:tcMar>
              <w:top w:w="80" w:type="dxa"/>
              <w:left w:w="90" w:type="dxa"/>
              <w:bottom w:w="80" w:type="dxa"/>
              <w:right w:w="90" w:type="dxa"/>
            </w:tcMar>
            <w:vAlign w:val="center"/>
          </w:tcPr>
          <w:p w14:paraId="0486C6C6" w14:textId="77777777" w:rsidR="007510BA" w:rsidRDefault="007510BA"/>
        </w:tc>
      </w:tr>
      <w:tr w:rsidR="007510BA" w14:paraId="5F055214" w14:textId="77777777">
        <w:trPr>
          <w:jc w:val="center"/>
        </w:trPr>
        <w:tc>
          <w:tcPr>
            <w:tcW w:w="2304" w:type="dxa"/>
            <w:shd w:val="clear" w:color="auto" w:fill="F5F7FA"/>
            <w:tcMar>
              <w:top w:w="80" w:type="dxa"/>
              <w:left w:w="90" w:type="dxa"/>
              <w:bottom w:w="80" w:type="dxa"/>
              <w:right w:w="90" w:type="dxa"/>
            </w:tcMar>
            <w:vAlign w:val="center"/>
          </w:tcPr>
          <w:p w14:paraId="0BCB3E4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F2023AD" w14:textId="77777777" w:rsidR="007510BA" w:rsidRDefault="007510BA"/>
        </w:tc>
      </w:tr>
      <w:tr w:rsidR="007510BA" w14:paraId="540BDA07" w14:textId="77777777">
        <w:trPr>
          <w:jc w:val="center"/>
        </w:trPr>
        <w:tc>
          <w:tcPr>
            <w:tcW w:w="2304" w:type="dxa"/>
            <w:tcMar>
              <w:top w:w="80" w:type="dxa"/>
              <w:left w:w="90" w:type="dxa"/>
              <w:bottom w:w="80" w:type="dxa"/>
              <w:right w:w="90" w:type="dxa"/>
            </w:tcMar>
            <w:vAlign w:val="center"/>
          </w:tcPr>
          <w:p w14:paraId="6A2AA5E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12A6FB3" w14:textId="77777777" w:rsidR="007510BA" w:rsidRDefault="007510BA"/>
        </w:tc>
      </w:tr>
      <w:tr w:rsidR="007510BA" w14:paraId="267640C1" w14:textId="77777777">
        <w:trPr>
          <w:jc w:val="center"/>
        </w:trPr>
        <w:tc>
          <w:tcPr>
            <w:tcW w:w="2304" w:type="dxa"/>
            <w:shd w:val="clear" w:color="auto" w:fill="F5F7FA"/>
            <w:tcMar>
              <w:top w:w="80" w:type="dxa"/>
              <w:left w:w="90" w:type="dxa"/>
              <w:bottom w:w="80" w:type="dxa"/>
              <w:right w:w="90" w:type="dxa"/>
            </w:tcMar>
            <w:vAlign w:val="center"/>
          </w:tcPr>
          <w:p w14:paraId="65B81AA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2E280DB" w14:textId="77777777" w:rsidR="007510BA" w:rsidRDefault="005525D3">
            <w:r>
              <w:rPr>
                <w:sz w:val="14"/>
              </w:rPr>
              <w:t>Must total 100%</w:t>
            </w:r>
          </w:p>
        </w:tc>
      </w:tr>
      <w:tr w:rsidR="007510BA" w14:paraId="216B0E62" w14:textId="77777777">
        <w:trPr>
          <w:jc w:val="center"/>
        </w:trPr>
        <w:tc>
          <w:tcPr>
            <w:tcW w:w="2304" w:type="dxa"/>
            <w:tcMar>
              <w:top w:w="80" w:type="dxa"/>
              <w:left w:w="90" w:type="dxa"/>
              <w:bottom w:w="80" w:type="dxa"/>
              <w:right w:w="90" w:type="dxa"/>
            </w:tcMar>
            <w:vAlign w:val="center"/>
          </w:tcPr>
          <w:p w14:paraId="219EF4DF"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A24D0CC" w14:textId="77777777" w:rsidR="007510BA" w:rsidRDefault="007510BA"/>
        </w:tc>
      </w:tr>
      <w:tr w:rsidR="007510BA" w14:paraId="4AB8113A" w14:textId="77777777">
        <w:trPr>
          <w:jc w:val="center"/>
        </w:trPr>
        <w:tc>
          <w:tcPr>
            <w:tcW w:w="2304" w:type="dxa"/>
            <w:shd w:val="clear" w:color="auto" w:fill="F5F7FA"/>
            <w:tcMar>
              <w:top w:w="80" w:type="dxa"/>
              <w:left w:w="90" w:type="dxa"/>
              <w:bottom w:w="80" w:type="dxa"/>
              <w:right w:w="90" w:type="dxa"/>
            </w:tcMar>
            <w:vAlign w:val="center"/>
          </w:tcPr>
          <w:p w14:paraId="23138B2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FCD86C5" w14:textId="77777777" w:rsidR="007510BA" w:rsidRDefault="007510BA"/>
        </w:tc>
      </w:tr>
      <w:tr w:rsidR="007510BA" w14:paraId="2B2AB8F9" w14:textId="77777777">
        <w:trPr>
          <w:jc w:val="center"/>
        </w:trPr>
        <w:tc>
          <w:tcPr>
            <w:tcW w:w="2304" w:type="dxa"/>
            <w:tcMar>
              <w:top w:w="80" w:type="dxa"/>
              <w:left w:w="90" w:type="dxa"/>
              <w:bottom w:w="80" w:type="dxa"/>
              <w:right w:w="90" w:type="dxa"/>
            </w:tcMar>
            <w:vAlign w:val="center"/>
          </w:tcPr>
          <w:p w14:paraId="1279B9DC" w14:textId="77777777" w:rsidR="007510BA" w:rsidRDefault="005525D3">
            <w:r>
              <w:rPr>
                <w:sz w:val="14"/>
              </w:rPr>
              <w:t>Target release</w:t>
            </w:r>
          </w:p>
        </w:tc>
        <w:tc>
          <w:tcPr>
            <w:tcW w:w="7632" w:type="dxa"/>
            <w:tcMar>
              <w:top w:w="80" w:type="dxa"/>
              <w:left w:w="90" w:type="dxa"/>
              <w:bottom w:w="80" w:type="dxa"/>
              <w:right w:w="90" w:type="dxa"/>
            </w:tcMar>
            <w:vAlign w:val="center"/>
          </w:tcPr>
          <w:p w14:paraId="62DBF3F4" w14:textId="77777777" w:rsidR="007510BA" w:rsidRDefault="005525D3">
            <w:r>
              <w:rPr>
                <w:sz w:val="14"/>
              </w:rPr>
              <w:t>R1</w:t>
            </w:r>
          </w:p>
        </w:tc>
      </w:tr>
      <w:tr w:rsidR="007510BA" w14:paraId="5EDB1F47" w14:textId="77777777">
        <w:trPr>
          <w:jc w:val="center"/>
        </w:trPr>
        <w:tc>
          <w:tcPr>
            <w:tcW w:w="2304" w:type="dxa"/>
            <w:shd w:val="clear" w:color="auto" w:fill="F5F7FA"/>
            <w:tcMar>
              <w:top w:w="80" w:type="dxa"/>
              <w:left w:w="90" w:type="dxa"/>
              <w:bottom w:w="80" w:type="dxa"/>
              <w:right w:w="90" w:type="dxa"/>
            </w:tcMar>
            <w:vAlign w:val="center"/>
          </w:tcPr>
          <w:p w14:paraId="2107006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4A81284" w14:textId="77777777" w:rsidR="007510BA" w:rsidRDefault="007510BA"/>
        </w:tc>
      </w:tr>
    </w:tbl>
    <w:p w14:paraId="174BD205" w14:textId="77777777" w:rsidR="007510BA" w:rsidRDefault="007510BA">
      <w:pPr>
        <w:spacing w:after="40"/>
      </w:pPr>
    </w:p>
    <w:p w14:paraId="52C4BA85" w14:textId="77777777" w:rsidR="007510BA" w:rsidRDefault="005525D3">
      <w:pPr>
        <w:pStyle w:val="RequirementID"/>
      </w:pPr>
      <w:r>
        <w:t>FR-INP-008 - Language coverage</w:t>
      </w:r>
    </w:p>
    <w:tbl>
      <w:tblPr>
        <w:tblStyle w:val="TableGrid"/>
        <w:tblW w:w="0" w:type="auto"/>
        <w:jc w:val="center"/>
        <w:tblLook w:val="04A0" w:firstRow="1" w:lastRow="0" w:firstColumn="1" w:lastColumn="0" w:noHBand="0" w:noVBand="1"/>
      </w:tblPr>
      <w:tblGrid>
        <w:gridCol w:w="2304"/>
        <w:gridCol w:w="7632"/>
      </w:tblGrid>
      <w:tr w:rsidR="007510BA" w14:paraId="36B0EE90" w14:textId="77777777">
        <w:trPr>
          <w:tblHeader/>
          <w:jc w:val="center"/>
        </w:trPr>
        <w:tc>
          <w:tcPr>
            <w:tcW w:w="2304" w:type="dxa"/>
            <w:shd w:val="clear" w:color="auto" w:fill="17365D"/>
            <w:tcMar>
              <w:top w:w="80" w:type="dxa"/>
              <w:left w:w="90" w:type="dxa"/>
              <w:bottom w:w="80" w:type="dxa"/>
              <w:right w:w="90" w:type="dxa"/>
            </w:tcMar>
            <w:vAlign w:val="center"/>
          </w:tcPr>
          <w:p w14:paraId="60345CB4"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3D53DCE" w14:textId="77777777" w:rsidR="007510BA" w:rsidRDefault="005525D3">
            <w:pPr>
              <w:jc w:val="center"/>
            </w:pPr>
            <w:r>
              <w:rPr>
                <w:b/>
                <w:color w:val="FFFFFF"/>
                <w:sz w:val="14"/>
              </w:rPr>
              <w:t>Requirement detail</w:t>
            </w:r>
          </w:p>
        </w:tc>
      </w:tr>
      <w:tr w:rsidR="007510BA" w14:paraId="6CCDAEDA" w14:textId="77777777">
        <w:trPr>
          <w:jc w:val="center"/>
        </w:trPr>
        <w:tc>
          <w:tcPr>
            <w:tcW w:w="2304" w:type="dxa"/>
            <w:tcMar>
              <w:top w:w="80" w:type="dxa"/>
              <w:left w:w="90" w:type="dxa"/>
              <w:bottom w:w="80" w:type="dxa"/>
              <w:right w:w="90" w:type="dxa"/>
            </w:tcMar>
            <w:vAlign w:val="center"/>
          </w:tcPr>
          <w:p w14:paraId="3CBCE547"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5B49BE7" w14:textId="77777777" w:rsidR="007510BA" w:rsidRDefault="005525D3">
            <w:r>
              <w:rPr>
                <w:sz w:val="14"/>
              </w:rPr>
              <w:t>The system shall capture or derive Language coverage according to source type M.</w:t>
            </w:r>
          </w:p>
        </w:tc>
      </w:tr>
      <w:tr w:rsidR="007510BA" w14:paraId="074A9C95" w14:textId="77777777">
        <w:trPr>
          <w:jc w:val="center"/>
        </w:trPr>
        <w:tc>
          <w:tcPr>
            <w:tcW w:w="2304" w:type="dxa"/>
            <w:shd w:val="clear" w:color="auto" w:fill="F5F7FA"/>
            <w:tcMar>
              <w:top w:w="80" w:type="dxa"/>
              <w:left w:w="90" w:type="dxa"/>
              <w:bottom w:w="80" w:type="dxa"/>
              <w:right w:w="90" w:type="dxa"/>
            </w:tcMar>
            <w:vAlign w:val="center"/>
          </w:tcPr>
          <w:p w14:paraId="29B9DB6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A22E225" w14:textId="77777777" w:rsidR="007510BA" w:rsidRDefault="005525D3">
            <w:r>
              <w:rPr>
                <w:sz w:val="14"/>
              </w:rPr>
              <w:t>Controls model eligibility and tokenization</w:t>
            </w:r>
          </w:p>
        </w:tc>
      </w:tr>
      <w:tr w:rsidR="007510BA" w14:paraId="7FF87749" w14:textId="77777777">
        <w:trPr>
          <w:jc w:val="center"/>
        </w:trPr>
        <w:tc>
          <w:tcPr>
            <w:tcW w:w="2304" w:type="dxa"/>
            <w:tcMar>
              <w:top w:w="80" w:type="dxa"/>
              <w:left w:w="90" w:type="dxa"/>
              <w:bottom w:w="80" w:type="dxa"/>
              <w:right w:w="90" w:type="dxa"/>
            </w:tcMar>
            <w:vAlign w:val="center"/>
          </w:tcPr>
          <w:p w14:paraId="5465AC43"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B8E5FA7" w14:textId="77777777" w:rsidR="007510BA" w:rsidRDefault="005525D3">
            <w:r>
              <w:rPr>
                <w:sz w:val="14"/>
              </w:rPr>
              <w:t>Approved requirement / Proposed</w:t>
            </w:r>
          </w:p>
        </w:tc>
      </w:tr>
      <w:tr w:rsidR="007510BA" w14:paraId="66A3327C" w14:textId="77777777">
        <w:trPr>
          <w:jc w:val="center"/>
        </w:trPr>
        <w:tc>
          <w:tcPr>
            <w:tcW w:w="2304" w:type="dxa"/>
            <w:shd w:val="clear" w:color="auto" w:fill="F5F7FA"/>
            <w:tcMar>
              <w:top w:w="80" w:type="dxa"/>
              <w:left w:w="90" w:type="dxa"/>
              <w:bottom w:w="80" w:type="dxa"/>
              <w:right w:w="90" w:type="dxa"/>
            </w:tcMar>
            <w:vAlign w:val="center"/>
          </w:tcPr>
          <w:p w14:paraId="7A0521C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1ECDB3B" w14:textId="77777777" w:rsidR="007510BA" w:rsidRDefault="005525D3">
            <w:r>
              <w:rPr>
                <w:sz w:val="14"/>
              </w:rPr>
              <w:t>SRC-001;SRC-002;SRC-005: Always</w:t>
            </w:r>
          </w:p>
        </w:tc>
      </w:tr>
      <w:tr w:rsidR="007510BA" w14:paraId="446C87A9" w14:textId="77777777">
        <w:trPr>
          <w:jc w:val="center"/>
        </w:trPr>
        <w:tc>
          <w:tcPr>
            <w:tcW w:w="2304" w:type="dxa"/>
            <w:tcMar>
              <w:top w:w="80" w:type="dxa"/>
              <w:left w:w="90" w:type="dxa"/>
              <w:bottom w:w="80" w:type="dxa"/>
              <w:right w:w="90" w:type="dxa"/>
            </w:tcMar>
            <w:vAlign w:val="center"/>
          </w:tcPr>
          <w:p w14:paraId="1DD4A6E6" w14:textId="77777777" w:rsidR="007510BA" w:rsidRDefault="005525D3">
            <w:r>
              <w:rPr>
                <w:sz w:val="14"/>
              </w:rPr>
              <w:t>Priority / mandatory</w:t>
            </w:r>
          </w:p>
        </w:tc>
        <w:tc>
          <w:tcPr>
            <w:tcW w:w="7632" w:type="dxa"/>
            <w:tcMar>
              <w:top w:w="80" w:type="dxa"/>
              <w:left w:w="90" w:type="dxa"/>
              <w:bottom w:w="80" w:type="dxa"/>
              <w:right w:w="90" w:type="dxa"/>
            </w:tcMar>
            <w:vAlign w:val="center"/>
          </w:tcPr>
          <w:p w14:paraId="021395F5" w14:textId="77777777" w:rsidR="007510BA" w:rsidRDefault="005525D3">
            <w:r>
              <w:rPr>
                <w:sz w:val="14"/>
              </w:rPr>
              <w:t>Must / Yes</w:t>
            </w:r>
          </w:p>
        </w:tc>
      </w:tr>
      <w:tr w:rsidR="007510BA" w14:paraId="0EE38AF6" w14:textId="77777777">
        <w:trPr>
          <w:jc w:val="center"/>
        </w:trPr>
        <w:tc>
          <w:tcPr>
            <w:tcW w:w="2304" w:type="dxa"/>
            <w:shd w:val="clear" w:color="auto" w:fill="F5F7FA"/>
            <w:tcMar>
              <w:top w:w="80" w:type="dxa"/>
              <w:left w:w="90" w:type="dxa"/>
              <w:bottom w:w="80" w:type="dxa"/>
              <w:right w:w="90" w:type="dxa"/>
            </w:tcMar>
            <w:vAlign w:val="center"/>
          </w:tcPr>
          <w:p w14:paraId="129D25F5"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1C5DE07" w14:textId="77777777" w:rsidR="007510BA" w:rsidRDefault="005525D3">
            <w:r>
              <w:rPr>
                <w:sz w:val="14"/>
              </w:rPr>
              <w:t>Executive / Application owner</w:t>
            </w:r>
          </w:p>
        </w:tc>
      </w:tr>
      <w:tr w:rsidR="007510BA" w14:paraId="746795A9" w14:textId="77777777">
        <w:trPr>
          <w:jc w:val="center"/>
        </w:trPr>
        <w:tc>
          <w:tcPr>
            <w:tcW w:w="2304" w:type="dxa"/>
            <w:tcMar>
              <w:top w:w="80" w:type="dxa"/>
              <w:left w:w="90" w:type="dxa"/>
              <w:bottom w:w="80" w:type="dxa"/>
              <w:right w:w="90" w:type="dxa"/>
            </w:tcMar>
            <w:vAlign w:val="center"/>
          </w:tcPr>
          <w:p w14:paraId="4A56BFBB" w14:textId="77777777" w:rsidR="007510BA" w:rsidRDefault="005525D3">
            <w:r>
              <w:rPr>
                <w:sz w:val="14"/>
              </w:rPr>
              <w:t>Input or trigger</w:t>
            </w:r>
          </w:p>
        </w:tc>
        <w:tc>
          <w:tcPr>
            <w:tcW w:w="7632" w:type="dxa"/>
            <w:tcMar>
              <w:top w:w="80" w:type="dxa"/>
              <w:left w:w="90" w:type="dxa"/>
              <w:bottom w:w="80" w:type="dxa"/>
              <w:right w:w="90" w:type="dxa"/>
            </w:tcMar>
            <w:vAlign w:val="center"/>
          </w:tcPr>
          <w:p w14:paraId="7D0643E5" w14:textId="77777777" w:rsidR="007510BA" w:rsidRDefault="005525D3">
            <w:r>
              <w:rPr>
                <w:sz w:val="14"/>
              </w:rPr>
              <w:t>Language coverage</w:t>
            </w:r>
          </w:p>
        </w:tc>
      </w:tr>
      <w:tr w:rsidR="007510BA" w14:paraId="54C464A4" w14:textId="77777777">
        <w:trPr>
          <w:jc w:val="center"/>
        </w:trPr>
        <w:tc>
          <w:tcPr>
            <w:tcW w:w="2304" w:type="dxa"/>
            <w:shd w:val="clear" w:color="auto" w:fill="F5F7FA"/>
            <w:tcMar>
              <w:top w:w="80" w:type="dxa"/>
              <w:left w:w="90" w:type="dxa"/>
              <w:bottom w:w="80" w:type="dxa"/>
              <w:right w:w="90" w:type="dxa"/>
            </w:tcMar>
            <w:vAlign w:val="center"/>
          </w:tcPr>
          <w:p w14:paraId="44E55CC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E24CC75" w14:textId="77777777" w:rsidR="007510BA" w:rsidRDefault="007510BA"/>
        </w:tc>
      </w:tr>
      <w:tr w:rsidR="007510BA" w14:paraId="5800FDC5" w14:textId="77777777">
        <w:trPr>
          <w:jc w:val="center"/>
        </w:trPr>
        <w:tc>
          <w:tcPr>
            <w:tcW w:w="2304" w:type="dxa"/>
            <w:tcMar>
              <w:top w:w="80" w:type="dxa"/>
              <w:left w:w="90" w:type="dxa"/>
              <w:bottom w:w="80" w:type="dxa"/>
              <w:right w:w="90" w:type="dxa"/>
            </w:tcMar>
            <w:vAlign w:val="center"/>
          </w:tcPr>
          <w:p w14:paraId="0D55D40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0B2D779" w14:textId="77777777" w:rsidR="007510BA" w:rsidRDefault="005525D3">
            <w:r>
              <w:rPr>
                <w:sz w:val="14"/>
              </w:rPr>
              <w:t>Source type M</w:t>
            </w:r>
          </w:p>
        </w:tc>
      </w:tr>
      <w:tr w:rsidR="007510BA" w14:paraId="749569DC" w14:textId="77777777">
        <w:trPr>
          <w:jc w:val="center"/>
        </w:trPr>
        <w:tc>
          <w:tcPr>
            <w:tcW w:w="2304" w:type="dxa"/>
            <w:shd w:val="clear" w:color="auto" w:fill="F5F7FA"/>
            <w:tcMar>
              <w:top w:w="80" w:type="dxa"/>
              <w:left w:w="90" w:type="dxa"/>
              <w:bottom w:w="80" w:type="dxa"/>
              <w:right w:w="90" w:type="dxa"/>
            </w:tcMar>
            <w:vAlign w:val="center"/>
          </w:tcPr>
          <w:p w14:paraId="39144CF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AD9E790" w14:textId="77777777" w:rsidR="007510BA" w:rsidRDefault="007510BA"/>
        </w:tc>
      </w:tr>
      <w:tr w:rsidR="007510BA" w14:paraId="79602E72" w14:textId="77777777">
        <w:trPr>
          <w:jc w:val="center"/>
        </w:trPr>
        <w:tc>
          <w:tcPr>
            <w:tcW w:w="2304" w:type="dxa"/>
            <w:tcMar>
              <w:top w:w="80" w:type="dxa"/>
              <w:left w:w="90" w:type="dxa"/>
              <w:bottom w:w="80" w:type="dxa"/>
              <w:right w:w="90" w:type="dxa"/>
            </w:tcMar>
            <w:vAlign w:val="center"/>
          </w:tcPr>
          <w:p w14:paraId="230B0201" w14:textId="77777777" w:rsidR="007510BA" w:rsidRDefault="005525D3">
            <w:r>
              <w:rPr>
                <w:sz w:val="14"/>
              </w:rPr>
              <w:t>Development impact</w:t>
            </w:r>
          </w:p>
        </w:tc>
        <w:tc>
          <w:tcPr>
            <w:tcW w:w="7632" w:type="dxa"/>
            <w:tcMar>
              <w:top w:w="80" w:type="dxa"/>
              <w:left w:w="90" w:type="dxa"/>
              <w:bottom w:w="80" w:type="dxa"/>
              <w:right w:w="90" w:type="dxa"/>
            </w:tcMar>
            <w:vAlign w:val="center"/>
          </w:tcPr>
          <w:p w14:paraId="7858952F" w14:textId="77777777" w:rsidR="007510BA" w:rsidRDefault="007510BA"/>
        </w:tc>
      </w:tr>
      <w:tr w:rsidR="007510BA" w14:paraId="09D286D1" w14:textId="77777777">
        <w:trPr>
          <w:jc w:val="center"/>
        </w:trPr>
        <w:tc>
          <w:tcPr>
            <w:tcW w:w="2304" w:type="dxa"/>
            <w:shd w:val="clear" w:color="auto" w:fill="F5F7FA"/>
            <w:tcMar>
              <w:top w:w="80" w:type="dxa"/>
              <w:left w:w="90" w:type="dxa"/>
              <w:bottom w:w="80" w:type="dxa"/>
              <w:right w:w="90" w:type="dxa"/>
            </w:tcMar>
            <w:vAlign w:val="center"/>
          </w:tcPr>
          <w:p w14:paraId="79E2CDB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CFABA87" w14:textId="77777777" w:rsidR="007510BA" w:rsidRDefault="007510BA"/>
        </w:tc>
      </w:tr>
      <w:tr w:rsidR="007510BA" w14:paraId="3A5AF74E" w14:textId="77777777">
        <w:trPr>
          <w:jc w:val="center"/>
        </w:trPr>
        <w:tc>
          <w:tcPr>
            <w:tcW w:w="2304" w:type="dxa"/>
            <w:tcMar>
              <w:top w:w="80" w:type="dxa"/>
              <w:left w:w="90" w:type="dxa"/>
              <w:bottom w:w="80" w:type="dxa"/>
              <w:right w:w="90" w:type="dxa"/>
            </w:tcMar>
            <w:vAlign w:val="center"/>
          </w:tcPr>
          <w:p w14:paraId="6C8AB51F"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053651E" w14:textId="77777777" w:rsidR="007510BA" w:rsidRDefault="007510BA"/>
        </w:tc>
      </w:tr>
      <w:tr w:rsidR="007510BA" w14:paraId="51020269" w14:textId="77777777">
        <w:trPr>
          <w:jc w:val="center"/>
        </w:trPr>
        <w:tc>
          <w:tcPr>
            <w:tcW w:w="2304" w:type="dxa"/>
            <w:shd w:val="clear" w:color="auto" w:fill="F5F7FA"/>
            <w:tcMar>
              <w:top w:w="80" w:type="dxa"/>
              <w:left w:w="90" w:type="dxa"/>
              <w:bottom w:w="80" w:type="dxa"/>
              <w:right w:w="90" w:type="dxa"/>
            </w:tcMar>
            <w:vAlign w:val="center"/>
          </w:tcPr>
          <w:p w14:paraId="4ECE492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AD8FA2A" w14:textId="77777777" w:rsidR="007510BA" w:rsidRDefault="005525D3">
            <w:r>
              <w:rPr>
                <w:sz w:val="14"/>
              </w:rPr>
              <w:t>Always</w:t>
            </w:r>
          </w:p>
        </w:tc>
      </w:tr>
      <w:tr w:rsidR="007510BA" w14:paraId="3BE0E5B5" w14:textId="77777777">
        <w:trPr>
          <w:jc w:val="center"/>
        </w:trPr>
        <w:tc>
          <w:tcPr>
            <w:tcW w:w="2304" w:type="dxa"/>
            <w:tcMar>
              <w:top w:w="80" w:type="dxa"/>
              <w:left w:w="90" w:type="dxa"/>
              <w:bottom w:w="80" w:type="dxa"/>
              <w:right w:w="90" w:type="dxa"/>
            </w:tcMar>
            <w:vAlign w:val="center"/>
          </w:tcPr>
          <w:p w14:paraId="5523583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7FC79FE" w14:textId="77777777" w:rsidR="007510BA" w:rsidRDefault="007510BA"/>
        </w:tc>
      </w:tr>
      <w:tr w:rsidR="007510BA" w14:paraId="1302D103" w14:textId="77777777">
        <w:trPr>
          <w:jc w:val="center"/>
        </w:trPr>
        <w:tc>
          <w:tcPr>
            <w:tcW w:w="2304" w:type="dxa"/>
            <w:shd w:val="clear" w:color="auto" w:fill="F5F7FA"/>
            <w:tcMar>
              <w:top w:w="80" w:type="dxa"/>
              <w:left w:w="90" w:type="dxa"/>
              <w:bottom w:w="80" w:type="dxa"/>
              <w:right w:w="90" w:type="dxa"/>
            </w:tcMar>
            <w:vAlign w:val="center"/>
          </w:tcPr>
          <w:p w14:paraId="3DD921D4"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DF38A05" w14:textId="77777777" w:rsidR="007510BA" w:rsidRDefault="007510BA"/>
        </w:tc>
      </w:tr>
      <w:tr w:rsidR="007510BA" w14:paraId="0F436FD3" w14:textId="77777777">
        <w:trPr>
          <w:jc w:val="center"/>
        </w:trPr>
        <w:tc>
          <w:tcPr>
            <w:tcW w:w="2304" w:type="dxa"/>
            <w:tcMar>
              <w:top w:w="80" w:type="dxa"/>
              <w:left w:w="90" w:type="dxa"/>
              <w:bottom w:w="80" w:type="dxa"/>
              <w:right w:w="90" w:type="dxa"/>
            </w:tcMar>
            <w:vAlign w:val="center"/>
          </w:tcPr>
          <w:p w14:paraId="6E1928D8" w14:textId="77777777" w:rsidR="007510BA" w:rsidRDefault="005525D3">
            <w:r>
              <w:rPr>
                <w:sz w:val="14"/>
              </w:rPr>
              <w:t>Target release</w:t>
            </w:r>
          </w:p>
        </w:tc>
        <w:tc>
          <w:tcPr>
            <w:tcW w:w="7632" w:type="dxa"/>
            <w:tcMar>
              <w:top w:w="80" w:type="dxa"/>
              <w:left w:w="90" w:type="dxa"/>
              <w:bottom w:w="80" w:type="dxa"/>
              <w:right w:w="90" w:type="dxa"/>
            </w:tcMar>
            <w:vAlign w:val="center"/>
          </w:tcPr>
          <w:p w14:paraId="5640CE9E" w14:textId="77777777" w:rsidR="007510BA" w:rsidRDefault="005525D3">
            <w:r>
              <w:rPr>
                <w:sz w:val="14"/>
              </w:rPr>
              <w:t>R1</w:t>
            </w:r>
          </w:p>
        </w:tc>
      </w:tr>
      <w:tr w:rsidR="007510BA" w14:paraId="2A8A6814" w14:textId="77777777">
        <w:trPr>
          <w:jc w:val="center"/>
        </w:trPr>
        <w:tc>
          <w:tcPr>
            <w:tcW w:w="2304" w:type="dxa"/>
            <w:shd w:val="clear" w:color="auto" w:fill="F5F7FA"/>
            <w:tcMar>
              <w:top w:w="80" w:type="dxa"/>
              <w:left w:w="90" w:type="dxa"/>
              <w:bottom w:w="80" w:type="dxa"/>
              <w:right w:w="90" w:type="dxa"/>
            </w:tcMar>
            <w:vAlign w:val="center"/>
          </w:tcPr>
          <w:p w14:paraId="29259EC3"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3485FA8" w14:textId="77777777" w:rsidR="007510BA" w:rsidRDefault="007510BA"/>
        </w:tc>
      </w:tr>
    </w:tbl>
    <w:p w14:paraId="1AC79C03" w14:textId="77777777" w:rsidR="007510BA" w:rsidRDefault="007510BA">
      <w:pPr>
        <w:spacing w:after="40"/>
      </w:pPr>
    </w:p>
    <w:p w14:paraId="76B8E346" w14:textId="77777777" w:rsidR="007510BA" w:rsidRDefault="005525D3">
      <w:pPr>
        <w:pStyle w:val="RequirementID"/>
      </w:pPr>
      <w:r>
        <w:t>FR-INP-009 - File types and modality</w:t>
      </w:r>
    </w:p>
    <w:tbl>
      <w:tblPr>
        <w:tblStyle w:val="TableGrid"/>
        <w:tblW w:w="0" w:type="auto"/>
        <w:jc w:val="center"/>
        <w:tblLook w:val="04A0" w:firstRow="1" w:lastRow="0" w:firstColumn="1" w:lastColumn="0" w:noHBand="0" w:noVBand="1"/>
      </w:tblPr>
      <w:tblGrid>
        <w:gridCol w:w="2304"/>
        <w:gridCol w:w="7632"/>
      </w:tblGrid>
      <w:tr w:rsidR="007510BA" w14:paraId="454A5D85" w14:textId="77777777">
        <w:trPr>
          <w:tblHeader/>
          <w:jc w:val="center"/>
        </w:trPr>
        <w:tc>
          <w:tcPr>
            <w:tcW w:w="2304" w:type="dxa"/>
            <w:shd w:val="clear" w:color="auto" w:fill="17365D"/>
            <w:tcMar>
              <w:top w:w="80" w:type="dxa"/>
              <w:left w:w="90" w:type="dxa"/>
              <w:bottom w:w="80" w:type="dxa"/>
              <w:right w:w="90" w:type="dxa"/>
            </w:tcMar>
            <w:vAlign w:val="center"/>
          </w:tcPr>
          <w:p w14:paraId="2DF3D982"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EEC2B69" w14:textId="77777777" w:rsidR="007510BA" w:rsidRDefault="005525D3">
            <w:pPr>
              <w:jc w:val="center"/>
            </w:pPr>
            <w:r>
              <w:rPr>
                <w:b/>
                <w:color w:val="FFFFFF"/>
                <w:sz w:val="14"/>
              </w:rPr>
              <w:t>Requirement detail</w:t>
            </w:r>
          </w:p>
        </w:tc>
      </w:tr>
      <w:tr w:rsidR="007510BA" w14:paraId="1DFEA239" w14:textId="77777777">
        <w:trPr>
          <w:jc w:val="center"/>
        </w:trPr>
        <w:tc>
          <w:tcPr>
            <w:tcW w:w="2304" w:type="dxa"/>
            <w:tcMar>
              <w:top w:w="80" w:type="dxa"/>
              <w:left w:w="90" w:type="dxa"/>
              <w:bottom w:w="80" w:type="dxa"/>
              <w:right w:w="90" w:type="dxa"/>
            </w:tcMar>
            <w:vAlign w:val="center"/>
          </w:tcPr>
          <w:p w14:paraId="50F29341"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507F996" w14:textId="77777777" w:rsidR="007510BA" w:rsidRDefault="005525D3">
            <w:r>
              <w:rPr>
                <w:sz w:val="14"/>
              </w:rPr>
              <w:t>The system shall capture or derive File types and modality according to source type M.</w:t>
            </w:r>
          </w:p>
        </w:tc>
      </w:tr>
      <w:tr w:rsidR="007510BA" w14:paraId="2CE5086B" w14:textId="77777777">
        <w:trPr>
          <w:jc w:val="center"/>
        </w:trPr>
        <w:tc>
          <w:tcPr>
            <w:tcW w:w="2304" w:type="dxa"/>
            <w:shd w:val="clear" w:color="auto" w:fill="F5F7FA"/>
            <w:tcMar>
              <w:top w:w="80" w:type="dxa"/>
              <w:left w:w="90" w:type="dxa"/>
              <w:bottom w:w="80" w:type="dxa"/>
              <w:right w:w="90" w:type="dxa"/>
            </w:tcMar>
            <w:vAlign w:val="center"/>
          </w:tcPr>
          <w:p w14:paraId="4CA2170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15B76B1" w14:textId="77777777" w:rsidR="007510BA" w:rsidRDefault="005525D3">
            <w:r>
              <w:rPr>
                <w:sz w:val="14"/>
              </w:rPr>
              <w:t>Controls model, ingestion and storage requirements</w:t>
            </w:r>
          </w:p>
        </w:tc>
      </w:tr>
      <w:tr w:rsidR="007510BA" w14:paraId="7BDC2D07" w14:textId="77777777">
        <w:trPr>
          <w:jc w:val="center"/>
        </w:trPr>
        <w:tc>
          <w:tcPr>
            <w:tcW w:w="2304" w:type="dxa"/>
            <w:tcMar>
              <w:top w:w="80" w:type="dxa"/>
              <w:left w:w="90" w:type="dxa"/>
              <w:bottom w:w="80" w:type="dxa"/>
              <w:right w:w="90" w:type="dxa"/>
            </w:tcMar>
            <w:vAlign w:val="center"/>
          </w:tcPr>
          <w:p w14:paraId="6980B97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A58630A" w14:textId="77777777" w:rsidR="007510BA" w:rsidRDefault="005525D3">
            <w:r>
              <w:rPr>
                <w:sz w:val="14"/>
              </w:rPr>
              <w:t>Approved requirement / Proposed</w:t>
            </w:r>
          </w:p>
        </w:tc>
      </w:tr>
      <w:tr w:rsidR="007510BA" w14:paraId="481705ED" w14:textId="77777777">
        <w:trPr>
          <w:jc w:val="center"/>
        </w:trPr>
        <w:tc>
          <w:tcPr>
            <w:tcW w:w="2304" w:type="dxa"/>
            <w:shd w:val="clear" w:color="auto" w:fill="F5F7FA"/>
            <w:tcMar>
              <w:top w:w="80" w:type="dxa"/>
              <w:left w:w="90" w:type="dxa"/>
              <w:bottom w:w="80" w:type="dxa"/>
              <w:right w:w="90" w:type="dxa"/>
            </w:tcMar>
            <w:vAlign w:val="center"/>
          </w:tcPr>
          <w:p w14:paraId="48B860C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4666AAB" w14:textId="77777777" w:rsidR="007510BA" w:rsidRDefault="005525D3">
            <w:r>
              <w:rPr>
                <w:sz w:val="14"/>
              </w:rPr>
              <w:t>SRC-001;SRC-002;SRC-005: Always</w:t>
            </w:r>
          </w:p>
        </w:tc>
      </w:tr>
      <w:tr w:rsidR="007510BA" w14:paraId="1DE00260" w14:textId="77777777">
        <w:trPr>
          <w:jc w:val="center"/>
        </w:trPr>
        <w:tc>
          <w:tcPr>
            <w:tcW w:w="2304" w:type="dxa"/>
            <w:tcMar>
              <w:top w:w="80" w:type="dxa"/>
              <w:left w:w="90" w:type="dxa"/>
              <w:bottom w:w="80" w:type="dxa"/>
              <w:right w:w="90" w:type="dxa"/>
            </w:tcMar>
            <w:vAlign w:val="center"/>
          </w:tcPr>
          <w:p w14:paraId="364B2CD7" w14:textId="77777777" w:rsidR="007510BA" w:rsidRDefault="005525D3">
            <w:r>
              <w:rPr>
                <w:sz w:val="14"/>
              </w:rPr>
              <w:t>Priority / mandatory</w:t>
            </w:r>
          </w:p>
        </w:tc>
        <w:tc>
          <w:tcPr>
            <w:tcW w:w="7632" w:type="dxa"/>
            <w:tcMar>
              <w:top w:w="80" w:type="dxa"/>
              <w:left w:w="90" w:type="dxa"/>
              <w:bottom w:w="80" w:type="dxa"/>
              <w:right w:w="90" w:type="dxa"/>
            </w:tcMar>
            <w:vAlign w:val="center"/>
          </w:tcPr>
          <w:p w14:paraId="7D04027A" w14:textId="77777777" w:rsidR="007510BA" w:rsidRDefault="005525D3">
            <w:r>
              <w:rPr>
                <w:sz w:val="14"/>
              </w:rPr>
              <w:t>Must / Yes</w:t>
            </w:r>
          </w:p>
        </w:tc>
      </w:tr>
      <w:tr w:rsidR="007510BA" w14:paraId="31A5C1B4" w14:textId="77777777">
        <w:trPr>
          <w:jc w:val="center"/>
        </w:trPr>
        <w:tc>
          <w:tcPr>
            <w:tcW w:w="2304" w:type="dxa"/>
            <w:shd w:val="clear" w:color="auto" w:fill="F5F7FA"/>
            <w:tcMar>
              <w:top w:w="80" w:type="dxa"/>
              <w:left w:w="90" w:type="dxa"/>
              <w:bottom w:w="80" w:type="dxa"/>
              <w:right w:w="90" w:type="dxa"/>
            </w:tcMar>
            <w:vAlign w:val="center"/>
          </w:tcPr>
          <w:p w14:paraId="35C7E0B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003822C" w14:textId="77777777" w:rsidR="007510BA" w:rsidRDefault="005525D3">
            <w:r>
              <w:rPr>
                <w:sz w:val="14"/>
              </w:rPr>
              <w:t>Executive / Application owner</w:t>
            </w:r>
          </w:p>
        </w:tc>
      </w:tr>
      <w:tr w:rsidR="007510BA" w14:paraId="029AE9EF" w14:textId="77777777">
        <w:trPr>
          <w:jc w:val="center"/>
        </w:trPr>
        <w:tc>
          <w:tcPr>
            <w:tcW w:w="2304" w:type="dxa"/>
            <w:tcMar>
              <w:top w:w="80" w:type="dxa"/>
              <w:left w:w="90" w:type="dxa"/>
              <w:bottom w:w="80" w:type="dxa"/>
              <w:right w:w="90" w:type="dxa"/>
            </w:tcMar>
            <w:vAlign w:val="center"/>
          </w:tcPr>
          <w:p w14:paraId="3F04E990" w14:textId="77777777" w:rsidR="007510BA" w:rsidRDefault="005525D3">
            <w:r>
              <w:rPr>
                <w:sz w:val="14"/>
              </w:rPr>
              <w:t>Input or trigger</w:t>
            </w:r>
          </w:p>
        </w:tc>
        <w:tc>
          <w:tcPr>
            <w:tcW w:w="7632" w:type="dxa"/>
            <w:tcMar>
              <w:top w:w="80" w:type="dxa"/>
              <w:left w:w="90" w:type="dxa"/>
              <w:bottom w:w="80" w:type="dxa"/>
              <w:right w:w="90" w:type="dxa"/>
            </w:tcMar>
            <w:vAlign w:val="center"/>
          </w:tcPr>
          <w:p w14:paraId="3A81049E" w14:textId="77777777" w:rsidR="007510BA" w:rsidRDefault="005525D3">
            <w:r>
              <w:rPr>
                <w:sz w:val="14"/>
              </w:rPr>
              <w:t>File types and modality</w:t>
            </w:r>
          </w:p>
        </w:tc>
      </w:tr>
      <w:tr w:rsidR="007510BA" w14:paraId="6CE683F2" w14:textId="77777777">
        <w:trPr>
          <w:jc w:val="center"/>
        </w:trPr>
        <w:tc>
          <w:tcPr>
            <w:tcW w:w="2304" w:type="dxa"/>
            <w:shd w:val="clear" w:color="auto" w:fill="F5F7FA"/>
            <w:tcMar>
              <w:top w:w="80" w:type="dxa"/>
              <w:left w:w="90" w:type="dxa"/>
              <w:bottom w:w="80" w:type="dxa"/>
              <w:right w:w="90" w:type="dxa"/>
            </w:tcMar>
            <w:vAlign w:val="center"/>
          </w:tcPr>
          <w:p w14:paraId="0C0D22B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EF94C06" w14:textId="77777777" w:rsidR="007510BA" w:rsidRDefault="007510BA"/>
        </w:tc>
      </w:tr>
      <w:tr w:rsidR="007510BA" w14:paraId="435EADB1" w14:textId="77777777">
        <w:trPr>
          <w:jc w:val="center"/>
        </w:trPr>
        <w:tc>
          <w:tcPr>
            <w:tcW w:w="2304" w:type="dxa"/>
            <w:tcMar>
              <w:top w:w="80" w:type="dxa"/>
              <w:left w:w="90" w:type="dxa"/>
              <w:bottom w:w="80" w:type="dxa"/>
              <w:right w:w="90" w:type="dxa"/>
            </w:tcMar>
            <w:vAlign w:val="center"/>
          </w:tcPr>
          <w:p w14:paraId="6260BCB2"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433D427" w14:textId="77777777" w:rsidR="007510BA" w:rsidRDefault="005525D3">
            <w:r>
              <w:rPr>
                <w:sz w:val="14"/>
              </w:rPr>
              <w:t>Source type M</w:t>
            </w:r>
          </w:p>
        </w:tc>
      </w:tr>
      <w:tr w:rsidR="007510BA" w14:paraId="52C79322" w14:textId="77777777">
        <w:trPr>
          <w:jc w:val="center"/>
        </w:trPr>
        <w:tc>
          <w:tcPr>
            <w:tcW w:w="2304" w:type="dxa"/>
            <w:shd w:val="clear" w:color="auto" w:fill="F5F7FA"/>
            <w:tcMar>
              <w:top w:w="80" w:type="dxa"/>
              <w:left w:w="90" w:type="dxa"/>
              <w:bottom w:w="80" w:type="dxa"/>
              <w:right w:w="90" w:type="dxa"/>
            </w:tcMar>
            <w:vAlign w:val="center"/>
          </w:tcPr>
          <w:p w14:paraId="223A2AC1"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C870495" w14:textId="77777777" w:rsidR="007510BA" w:rsidRDefault="007510BA"/>
        </w:tc>
      </w:tr>
      <w:tr w:rsidR="007510BA" w14:paraId="7CFF1D4B" w14:textId="77777777">
        <w:trPr>
          <w:jc w:val="center"/>
        </w:trPr>
        <w:tc>
          <w:tcPr>
            <w:tcW w:w="2304" w:type="dxa"/>
            <w:tcMar>
              <w:top w:w="80" w:type="dxa"/>
              <w:left w:w="90" w:type="dxa"/>
              <w:bottom w:w="80" w:type="dxa"/>
              <w:right w:w="90" w:type="dxa"/>
            </w:tcMar>
            <w:vAlign w:val="center"/>
          </w:tcPr>
          <w:p w14:paraId="4D64525F" w14:textId="77777777" w:rsidR="007510BA" w:rsidRDefault="005525D3">
            <w:r>
              <w:rPr>
                <w:sz w:val="14"/>
              </w:rPr>
              <w:t>Development impact</w:t>
            </w:r>
          </w:p>
        </w:tc>
        <w:tc>
          <w:tcPr>
            <w:tcW w:w="7632" w:type="dxa"/>
            <w:tcMar>
              <w:top w:w="80" w:type="dxa"/>
              <w:left w:w="90" w:type="dxa"/>
              <w:bottom w:w="80" w:type="dxa"/>
              <w:right w:w="90" w:type="dxa"/>
            </w:tcMar>
            <w:vAlign w:val="center"/>
          </w:tcPr>
          <w:p w14:paraId="1CB8EA3E" w14:textId="77777777" w:rsidR="007510BA" w:rsidRDefault="007510BA"/>
        </w:tc>
      </w:tr>
      <w:tr w:rsidR="007510BA" w14:paraId="08B99AC2" w14:textId="77777777">
        <w:trPr>
          <w:jc w:val="center"/>
        </w:trPr>
        <w:tc>
          <w:tcPr>
            <w:tcW w:w="2304" w:type="dxa"/>
            <w:shd w:val="clear" w:color="auto" w:fill="F5F7FA"/>
            <w:tcMar>
              <w:top w:w="80" w:type="dxa"/>
              <w:left w:w="90" w:type="dxa"/>
              <w:bottom w:w="80" w:type="dxa"/>
              <w:right w:w="90" w:type="dxa"/>
            </w:tcMar>
            <w:vAlign w:val="center"/>
          </w:tcPr>
          <w:p w14:paraId="6213BF1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A974833" w14:textId="77777777" w:rsidR="007510BA" w:rsidRDefault="007510BA"/>
        </w:tc>
      </w:tr>
      <w:tr w:rsidR="007510BA" w14:paraId="140C5C03" w14:textId="77777777">
        <w:trPr>
          <w:jc w:val="center"/>
        </w:trPr>
        <w:tc>
          <w:tcPr>
            <w:tcW w:w="2304" w:type="dxa"/>
            <w:tcMar>
              <w:top w:w="80" w:type="dxa"/>
              <w:left w:w="90" w:type="dxa"/>
              <w:bottom w:w="80" w:type="dxa"/>
              <w:right w:w="90" w:type="dxa"/>
            </w:tcMar>
            <w:vAlign w:val="center"/>
          </w:tcPr>
          <w:p w14:paraId="5372A9D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0EB75A0" w14:textId="77777777" w:rsidR="007510BA" w:rsidRDefault="007510BA"/>
        </w:tc>
      </w:tr>
      <w:tr w:rsidR="007510BA" w14:paraId="1CACB961" w14:textId="77777777">
        <w:trPr>
          <w:jc w:val="center"/>
        </w:trPr>
        <w:tc>
          <w:tcPr>
            <w:tcW w:w="2304" w:type="dxa"/>
            <w:shd w:val="clear" w:color="auto" w:fill="F5F7FA"/>
            <w:tcMar>
              <w:top w:w="80" w:type="dxa"/>
              <w:left w:w="90" w:type="dxa"/>
              <w:bottom w:w="80" w:type="dxa"/>
              <w:right w:w="90" w:type="dxa"/>
            </w:tcMar>
            <w:vAlign w:val="center"/>
          </w:tcPr>
          <w:p w14:paraId="39328D5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3645F66" w14:textId="77777777" w:rsidR="007510BA" w:rsidRDefault="005525D3">
            <w:r>
              <w:rPr>
                <w:sz w:val="14"/>
              </w:rPr>
              <w:t>Always</w:t>
            </w:r>
          </w:p>
        </w:tc>
      </w:tr>
      <w:tr w:rsidR="007510BA" w14:paraId="1867D5CB" w14:textId="77777777">
        <w:trPr>
          <w:jc w:val="center"/>
        </w:trPr>
        <w:tc>
          <w:tcPr>
            <w:tcW w:w="2304" w:type="dxa"/>
            <w:tcMar>
              <w:top w:w="80" w:type="dxa"/>
              <w:left w:w="90" w:type="dxa"/>
              <w:bottom w:w="80" w:type="dxa"/>
              <w:right w:w="90" w:type="dxa"/>
            </w:tcMar>
            <w:vAlign w:val="center"/>
          </w:tcPr>
          <w:p w14:paraId="2950723D"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0E3B6A40" w14:textId="77777777" w:rsidR="007510BA" w:rsidRDefault="007510BA"/>
        </w:tc>
      </w:tr>
      <w:tr w:rsidR="007510BA" w14:paraId="6C8573C4" w14:textId="77777777">
        <w:trPr>
          <w:jc w:val="center"/>
        </w:trPr>
        <w:tc>
          <w:tcPr>
            <w:tcW w:w="2304" w:type="dxa"/>
            <w:shd w:val="clear" w:color="auto" w:fill="F5F7FA"/>
            <w:tcMar>
              <w:top w:w="80" w:type="dxa"/>
              <w:left w:w="90" w:type="dxa"/>
              <w:bottom w:w="80" w:type="dxa"/>
              <w:right w:w="90" w:type="dxa"/>
            </w:tcMar>
            <w:vAlign w:val="center"/>
          </w:tcPr>
          <w:p w14:paraId="62819D9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187A9AF" w14:textId="77777777" w:rsidR="007510BA" w:rsidRDefault="007510BA"/>
        </w:tc>
      </w:tr>
      <w:tr w:rsidR="007510BA" w14:paraId="25BDF91A" w14:textId="77777777">
        <w:trPr>
          <w:jc w:val="center"/>
        </w:trPr>
        <w:tc>
          <w:tcPr>
            <w:tcW w:w="2304" w:type="dxa"/>
            <w:tcMar>
              <w:top w:w="80" w:type="dxa"/>
              <w:left w:w="90" w:type="dxa"/>
              <w:bottom w:w="80" w:type="dxa"/>
              <w:right w:w="90" w:type="dxa"/>
            </w:tcMar>
            <w:vAlign w:val="center"/>
          </w:tcPr>
          <w:p w14:paraId="56B71432" w14:textId="77777777" w:rsidR="007510BA" w:rsidRDefault="005525D3">
            <w:r>
              <w:rPr>
                <w:sz w:val="14"/>
              </w:rPr>
              <w:t>Target release</w:t>
            </w:r>
          </w:p>
        </w:tc>
        <w:tc>
          <w:tcPr>
            <w:tcW w:w="7632" w:type="dxa"/>
            <w:tcMar>
              <w:top w:w="80" w:type="dxa"/>
              <w:left w:w="90" w:type="dxa"/>
              <w:bottom w:w="80" w:type="dxa"/>
              <w:right w:w="90" w:type="dxa"/>
            </w:tcMar>
            <w:vAlign w:val="center"/>
          </w:tcPr>
          <w:p w14:paraId="488EB4E1" w14:textId="77777777" w:rsidR="007510BA" w:rsidRDefault="005525D3">
            <w:r>
              <w:rPr>
                <w:sz w:val="14"/>
              </w:rPr>
              <w:t>R1</w:t>
            </w:r>
          </w:p>
        </w:tc>
      </w:tr>
      <w:tr w:rsidR="007510BA" w14:paraId="6EBD6105" w14:textId="77777777">
        <w:trPr>
          <w:jc w:val="center"/>
        </w:trPr>
        <w:tc>
          <w:tcPr>
            <w:tcW w:w="2304" w:type="dxa"/>
            <w:shd w:val="clear" w:color="auto" w:fill="F5F7FA"/>
            <w:tcMar>
              <w:top w:w="80" w:type="dxa"/>
              <w:left w:w="90" w:type="dxa"/>
              <w:bottom w:w="80" w:type="dxa"/>
              <w:right w:w="90" w:type="dxa"/>
            </w:tcMar>
            <w:vAlign w:val="center"/>
          </w:tcPr>
          <w:p w14:paraId="040A1A5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2A212F1" w14:textId="77777777" w:rsidR="007510BA" w:rsidRDefault="007510BA"/>
        </w:tc>
      </w:tr>
    </w:tbl>
    <w:p w14:paraId="723FE2DE" w14:textId="77777777" w:rsidR="007510BA" w:rsidRDefault="007510BA">
      <w:pPr>
        <w:spacing w:after="40"/>
      </w:pPr>
    </w:p>
    <w:p w14:paraId="17EF47C7" w14:textId="77777777" w:rsidR="007510BA" w:rsidRDefault="005525D3">
      <w:pPr>
        <w:pStyle w:val="RequirementID"/>
      </w:pPr>
      <w:r>
        <w:t>FR-INP-010 - Availability requirement</w:t>
      </w:r>
    </w:p>
    <w:tbl>
      <w:tblPr>
        <w:tblStyle w:val="TableGrid"/>
        <w:tblW w:w="0" w:type="auto"/>
        <w:jc w:val="center"/>
        <w:tblLook w:val="04A0" w:firstRow="1" w:lastRow="0" w:firstColumn="1" w:lastColumn="0" w:noHBand="0" w:noVBand="1"/>
      </w:tblPr>
      <w:tblGrid>
        <w:gridCol w:w="2304"/>
        <w:gridCol w:w="7632"/>
      </w:tblGrid>
      <w:tr w:rsidR="007510BA" w14:paraId="2C18514C" w14:textId="77777777">
        <w:trPr>
          <w:tblHeader/>
          <w:jc w:val="center"/>
        </w:trPr>
        <w:tc>
          <w:tcPr>
            <w:tcW w:w="2304" w:type="dxa"/>
            <w:shd w:val="clear" w:color="auto" w:fill="17365D"/>
            <w:tcMar>
              <w:top w:w="80" w:type="dxa"/>
              <w:left w:w="90" w:type="dxa"/>
              <w:bottom w:w="80" w:type="dxa"/>
              <w:right w:w="90" w:type="dxa"/>
            </w:tcMar>
            <w:vAlign w:val="center"/>
          </w:tcPr>
          <w:p w14:paraId="51A14AC6"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3BE7196" w14:textId="77777777" w:rsidR="007510BA" w:rsidRDefault="005525D3">
            <w:pPr>
              <w:jc w:val="center"/>
            </w:pPr>
            <w:r>
              <w:rPr>
                <w:b/>
                <w:color w:val="FFFFFF"/>
                <w:sz w:val="14"/>
              </w:rPr>
              <w:t>Requirement detail</w:t>
            </w:r>
          </w:p>
        </w:tc>
      </w:tr>
      <w:tr w:rsidR="007510BA" w14:paraId="31F57EDF" w14:textId="77777777">
        <w:trPr>
          <w:jc w:val="center"/>
        </w:trPr>
        <w:tc>
          <w:tcPr>
            <w:tcW w:w="2304" w:type="dxa"/>
            <w:tcMar>
              <w:top w:w="80" w:type="dxa"/>
              <w:left w:w="90" w:type="dxa"/>
              <w:bottom w:w="80" w:type="dxa"/>
              <w:right w:w="90" w:type="dxa"/>
            </w:tcMar>
            <w:vAlign w:val="center"/>
          </w:tcPr>
          <w:p w14:paraId="3BF3A73A"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D633503" w14:textId="77777777" w:rsidR="007510BA" w:rsidRDefault="005525D3">
            <w:r>
              <w:rPr>
                <w:sz w:val="14"/>
              </w:rPr>
              <w:t>The system shall capture or derive Availability requirement according to source type M.</w:t>
            </w:r>
          </w:p>
        </w:tc>
      </w:tr>
      <w:tr w:rsidR="007510BA" w14:paraId="3319F87E" w14:textId="77777777">
        <w:trPr>
          <w:jc w:val="center"/>
        </w:trPr>
        <w:tc>
          <w:tcPr>
            <w:tcW w:w="2304" w:type="dxa"/>
            <w:shd w:val="clear" w:color="auto" w:fill="F5F7FA"/>
            <w:tcMar>
              <w:top w:w="80" w:type="dxa"/>
              <w:left w:w="90" w:type="dxa"/>
              <w:bottom w:w="80" w:type="dxa"/>
              <w:right w:w="90" w:type="dxa"/>
            </w:tcMar>
            <w:vAlign w:val="center"/>
          </w:tcPr>
          <w:p w14:paraId="3210EF21"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EB28EB8" w14:textId="77777777" w:rsidR="007510BA" w:rsidRDefault="005525D3">
            <w:r>
              <w:rPr>
                <w:sz w:val="14"/>
              </w:rPr>
              <w:t>Controls production resilience</w:t>
            </w:r>
          </w:p>
        </w:tc>
      </w:tr>
      <w:tr w:rsidR="007510BA" w14:paraId="517A6571" w14:textId="77777777">
        <w:trPr>
          <w:jc w:val="center"/>
        </w:trPr>
        <w:tc>
          <w:tcPr>
            <w:tcW w:w="2304" w:type="dxa"/>
            <w:tcMar>
              <w:top w:w="80" w:type="dxa"/>
              <w:left w:w="90" w:type="dxa"/>
              <w:bottom w:w="80" w:type="dxa"/>
              <w:right w:w="90" w:type="dxa"/>
            </w:tcMar>
            <w:vAlign w:val="center"/>
          </w:tcPr>
          <w:p w14:paraId="065ED6D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F649A24" w14:textId="77777777" w:rsidR="007510BA" w:rsidRDefault="005525D3">
            <w:r>
              <w:rPr>
                <w:sz w:val="14"/>
              </w:rPr>
              <w:t>Approved requirement / Proposed</w:t>
            </w:r>
          </w:p>
        </w:tc>
      </w:tr>
      <w:tr w:rsidR="007510BA" w14:paraId="41706654" w14:textId="77777777">
        <w:trPr>
          <w:jc w:val="center"/>
        </w:trPr>
        <w:tc>
          <w:tcPr>
            <w:tcW w:w="2304" w:type="dxa"/>
            <w:shd w:val="clear" w:color="auto" w:fill="F5F7FA"/>
            <w:tcMar>
              <w:top w:w="80" w:type="dxa"/>
              <w:left w:w="90" w:type="dxa"/>
              <w:bottom w:w="80" w:type="dxa"/>
              <w:right w:w="90" w:type="dxa"/>
            </w:tcMar>
            <w:vAlign w:val="center"/>
          </w:tcPr>
          <w:p w14:paraId="5F927E6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20769BE" w14:textId="77777777" w:rsidR="007510BA" w:rsidRDefault="005525D3">
            <w:r>
              <w:rPr>
                <w:sz w:val="14"/>
              </w:rPr>
              <w:t>SRC-001;SRC-002;SRC-005: Always</w:t>
            </w:r>
          </w:p>
        </w:tc>
      </w:tr>
      <w:tr w:rsidR="007510BA" w14:paraId="1E69EB79" w14:textId="77777777">
        <w:trPr>
          <w:jc w:val="center"/>
        </w:trPr>
        <w:tc>
          <w:tcPr>
            <w:tcW w:w="2304" w:type="dxa"/>
            <w:tcMar>
              <w:top w:w="80" w:type="dxa"/>
              <w:left w:w="90" w:type="dxa"/>
              <w:bottom w:w="80" w:type="dxa"/>
              <w:right w:w="90" w:type="dxa"/>
            </w:tcMar>
            <w:vAlign w:val="center"/>
          </w:tcPr>
          <w:p w14:paraId="10128939" w14:textId="77777777" w:rsidR="007510BA" w:rsidRDefault="005525D3">
            <w:r>
              <w:rPr>
                <w:sz w:val="14"/>
              </w:rPr>
              <w:t>Priority / mandatory</w:t>
            </w:r>
          </w:p>
        </w:tc>
        <w:tc>
          <w:tcPr>
            <w:tcW w:w="7632" w:type="dxa"/>
            <w:tcMar>
              <w:top w:w="80" w:type="dxa"/>
              <w:left w:w="90" w:type="dxa"/>
              <w:bottom w:w="80" w:type="dxa"/>
              <w:right w:w="90" w:type="dxa"/>
            </w:tcMar>
            <w:vAlign w:val="center"/>
          </w:tcPr>
          <w:p w14:paraId="322707FB" w14:textId="77777777" w:rsidR="007510BA" w:rsidRDefault="005525D3">
            <w:r>
              <w:rPr>
                <w:sz w:val="14"/>
              </w:rPr>
              <w:t>Must / Yes</w:t>
            </w:r>
          </w:p>
        </w:tc>
      </w:tr>
      <w:tr w:rsidR="007510BA" w14:paraId="520BA8AF" w14:textId="77777777">
        <w:trPr>
          <w:jc w:val="center"/>
        </w:trPr>
        <w:tc>
          <w:tcPr>
            <w:tcW w:w="2304" w:type="dxa"/>
            <w:shd w:val="clear" w:color="auto" w:fill="F5F7FA"/>
            <w:tcMar>
              <w:top w:w="80" w:type="dxa"/>
              <w:left w:w="90" w:type="dxa"/>
              <w:bottom w:w="80" w:type="dxa"/>
              <w:right w:w="90" w:type="dxa"/>
            </w:tcMar>
            <w:vAlign w:val="center"/>
          </w:tcPr>
          <w:p w14:paraId="607B38C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23E107E" w14:textId="77777777" w:rsidR="007510BA" w:rsidRDefault="005525D3">
            <w:r>
              <w:rPr>
                <w:sz w:val="14"/>
              </w:rPr>
              <w:t>Executive / Application owner</w:t>
            </w:r>
          </w:p>
        </w:tc>
      </w:tr>
      <w:tr w:rsidR="007510BA" w14:paraId="51D0963B" w14:textId="77777777">
        <w:trPr>
          <w:jc w:val="center"/>
        </w:trPr>
        <w:tc>
          <w:tcPr>
            <w:tcW w:w="2304" w:type="dxa"/>
            <w:tcMar>
              <w:top w:w="80" w:type="dxa"/>
              <w:left w:w="90" w:type="dxa"/>
              <w:bottom w:w="80" w:type="dxa"/>
              <w:right w:w="90" w:type="dxa"/>
            </w:tcMar>
            <w:vAlign w:val="center"/>
          </w:tcPr>
          <w:p w14:paraId="2453259B" w14:textId="77777777" w:rsidR="007510BA" w:rsidRDefault="005525D3">
            <w:r>
              <w:rPr>
                <w:sz w:val="14"/>
              </w:rPr>
              <w:t>Input or trigger</w:t>
            </w:r>
          </w:p>
        </w:tc>
        <w:tc>
          <w:tcPr>
            <w:tcW w:w="7632" w:type="dxa"/>
            <w:tcMar>
              <w:top w:w="80" w:type="dxa"/>
              <w:left w:w="90" w:type="dxa"/>
              <w:bottom w:w="80" w:type="dxa"/>
              <w:right w:w="90" w:type="dxa"/>
            </w:tcMar>
            <w:vAlign w:val="center"/>
          </w:tcPr>
          <w:p w14:paraId="24D67198" w14:textId="77777777" w:rsidR="007510BA" w:rsidRDefault="005525D3">
            <w:r>
              <w:rPr>
                <w:sz w:val="14"/>
              </w:rPr>
              <w:t>Availability requirement</w:t>
            </w:r>
          </w:p>
        </w:tc>
      </w:tr>
      <w:tr w:rsidR="007510BA" w14:paraId="08CDB96B" w14:textId="77777777">
        <w:trPr>
          <w:jc w:val="center"/>
        </w:trPr>
        <w:tc>
          <w:tcPr>
            <w:tcW w:w="2304" w:type="dxa"/>
            <w:shd w:val="clear" w:color="auto" w:fill="F5F7FA"/>
            <w:tcMar>
              <w:top w:w="80" w:type="dxa"/>
              <w:left w:w="90" w:type="dxa"/>
              <w:bottom w:w="80" w:type="dxa"/>
              <w:right w:w="90" w:type="dxa"/>
            </w:tcMar>
            <w:vAlign w:val="center"/>
          </w:tcPr>
          <w:p w14:paraId="4A20303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FE7C06B" w14:textId="77777777" w:rsidR="007510BA" w:rsidRDefault="007510BA"/>
        </w:tc>
      </w:tr>
      <w:tr w:rsidR="007510BA" w14:paraId="34A48698" w14:textId="77777777">
        <w:trPr>
          <w:jc w:val="center"/>
        </w:trPr>
        <w:tc>
          <w:tcPr>
            <w:tcW w:w="2304" w:type="dxa"/>
            <w:tcMar>
              <w:top w:w="80" w:type="dxa"/>
              <w:left w:w="90" w:type="dxa"/>
              <w:bottom w:w="80" w:type="dxa"/>
              <w:right w:w="90" w:type="dxa"/>
            </w:tcMar>
            <w:vAlign w:val="center"/>
          </w:tcPr>
          <w:p w14:paraId="574EEA9A"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98B00A6" w14:textId="77777777" w:rsidR="007510BA" w:rsidRDefault="005525D3">
            <w:r>
              <w:rPr>
                <w:sz w:val="14"/>
              </w:rPr>
              <w:t>Source type M</w:t>
            </w:r>
          </w:p>
        </w:tc>
      </w:tr>
      <w:tr w:rsidR="007510BA" w14:paraId="5A393AD1" w14:textId="77777777">
        <w:trPr>
          <w:jc w:val="center"/>
        </w:trPr>
        <w:tc>
          <w:tcPr>
            <w:tcW w:w="2304" w:type="dxa"/>
            <w:shd w:val="clear" w:color="auto" w:fill="F5F7FA"/>
            <w:tcMar>
              <w:top w:w="80" w:type="dxa"/>
              <w:left w:w="90" w:type="dxa"/>
              <w:bottom w:w="80" w:type="dxa"/>
              <w:right w:w="90" w:type="dxa"/>
            </w:tcMar>
            <w:vAlign w:val="center"/>
          </w:tcPr>
          <w:p w14:paraId="26CC481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5F67027" w14:textId="77777777" w:rsidR="007510BA" w:rsidRDefault="007510BA"/>
        </w:tc>
      </w:tr>
      <w:tr w:rsidR="007510BA" w14:paraId="109BDB98" w14:textId="77777777">
        <w:trPr>
          <w:jc w:val="center"/>
        </w:trPr>
        <w:tc>
          <w:tcPr>
            <w:tcW w:w="2304" w:type="dxa"/>
            <w:tcMar>
              <w:top w:w="80" w:type="dxa"/>
              <w:left w:w="90" w:type="dxa"/>
              <w:bottom w:w="80" w:type="dxa"/>
              <w:right w:w="90" w:type="dxa"/>
            </w:tcMar>
            <w:vAlign w:val="center"/>
          </w:tcPr>
          <w:p w14:paraId="60925C09" w14:textId="77777777" w:rsidR="007510BA" w:rsidRDefault="005525D3">
            <w:r>
              <w:rPr>
                <w:sz w:val="14"/>
              </w:rPr>
              <w:t>Development impact</w:t>
            </w:r>
          </w:p>
        </w:tc>
        <w:tc>
          <w:tcPr>
            <w:tcW w:w="7632" w:type="dxa"/>
            <w:tcMar>
              <w:top w:w="80" w:type="dxa"/>
              <w:left w:w="90" w:type="dxa"/>
              <w:bottom w:w="80" w:type="dxa"/>
              <w:right w:w="90" w:type="dxa"/>
            </w:tcMar>
            <w:vAlign w:val="center"/>
          </w:tcPr>
          <w:p w14:paraId="69E1A5A0" w14:textId="77777777" w:rsidR="007510BA" w:rsidRDefault="007510BA"/>
        </w:tc>
      </w:tr>
      <w:tr w:rsidR="007510BA" w14:paraId="2AB4A9A9" w14:textId="77777777">
        <w:trPr>
          <w:jc w:val="center"/>
        </w:trPr>
        <w:tc>
          <w:tcPr>
            <w:tcW w:w="2304" w:type="dxa"/>
            <w:shd w:val="clear" w:color="auto" w:fill="F5F7FA"/>
            <w:tcMar>
              <w:top w:w="80" w:type="dxa"/>
              <w:left w:w="90" w:type="dxa"/>
              <w:bottom w:w="80" w:type="dxa"/>
              <w:right w:w="90" w:type="dxa"/>
            </w:tcMar>
            <w:vAlign w:val="center"/>
          </w:tcPr>
          <w:p w14:paraId="4644225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EE678CA" w14:textId="77777777" w:rsidR="007510BA" w:rsidRDefault="007510BA"/>
        </w:tc>
      </w:tr>
      <w:tr w:rsidR="007510BA" w14:paraId="35DFA303" w14:textId="77777777">
        <w:trPr>
          <w:jc w:val="center"/>
        </w:trPr>
        <w:tc>
          <w:tcPr>
            <w:tcW w:w="2304" w:type="dxa"/>
            <w:tcMar>
              <w:top w:w="80" w:type="dxa"/>
              <w:left w:w="90" w:type="dxa"/>
              <w:bottom w:w="80" w:type="dxa"/>
              <w:right w:w="90" w:type="dxa"/>
            </w:tcMar>
            <w:vAlign w:val="center"/>
          </w:tcPr>
          <w:p w14:paraId="6FDD8EC9"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1BB9F6B" w14:textId="77777777" w:rsidR="007510BA" w:rsidRDefault="007510BA"/>
        </w:tc>
      </w:tr>
      <w:tr w:rsidR="007510BA" w14:paraId="434860DB" w14:textId="77777777">
        <w:trPr>
          <w:jc w:val="center"/>
        </w:trPr>
        <w:tc>
          <w:tcPr>
            <w:tcW w:w="2304" w:type="dxa"/>
            <w:shd w:val="clear" w:color="auto" w:fill="F5F7FA"/>
            <w:tcMar>
              <w:top w:w="80" w:type="dxa"/>
              <w:left w:w="90" w:type="dxa"/>
              <w:bottom w:w="80" w:type="dxa"/>
              <w:right w:w="90" w:type="dxa"/>
            </w:tcMar>
            <w:vAlign w:val="center"/>
          </w:tcPr>
          <w:p w14:paraId="5F7D8D7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EA822B5" w14:textId="77777777" w:rsidR="007510BA" w:rsidRDefault="005525D3">
            <w:r>
              <w:rPr>
                <w:sz w:val="14"/>
              </w:rPr>
              <w:t>Always</w:t>
            </w:r>
          </w:p>
        </w:tc>
      </w:tr>
      <w:tr w:rsidR="007510BA" w14:paraId="75F11175" w14:textId="77777777">
        <w:trPr>
          <w:jc w:val="center"/>
        </w:trPr>
        <w:tc>
          <w:tcPr>
            <w:tcW w:w="2304" w:type="dxa"/>
            <w:tcMar>
              <w:top w:w="80" w:type="dxa"/>
              <w:left w:w="90" w:type="dxa"/>
              <w:bottom w:w="80" w:type="dxa"/>
              <w:right w:w="90" w:type="dxa"/>
            </w:tcMar>
            <w:vAlign w:val="center"/>
          </w:tcPr>
          <w:p w14:paraId="4AB8890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46C9DDE" w14:textId="77777777" w:rsidR="007510BA" w:rsidRDefault="007510BA"/>
        </w:tc>
      </w:tr>
      <w:tr w:rsidR="007510BA" w14:paraId="291F8D6E" w14:textId="77777777">
        <w:trPr>
          <w:jc w:val="center"/>
        </w:trPr>
        <w:tc>
          <w:tcPr>
            <w:tcW w:w="2304" w:type="dxa"/>
            <w:shd w:val="clear" w:color="auto" w:fill="F5F7FA"/>
            <w:tcMar>
              <w:top w:w="80" w:type="dxa"/>
              <w:left w:w="90" w:type="dxa"/>
              <w:bottom w:w="80" w:type="dxa"/>
              <w:right w:w="90" w:type="dxa"/>
            </w:tcMar>
            <w:vAlign w:val="center"/>
          </w:tcPr>
          <w:p w14:paraId="3C379E1B"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CB93B2A" w14:textId="77777777" w:rsidR="007510BA" w:rsidRDefault="007510BA"/>
        </w:tc>
      </w:tr>
      <w:tr w:rsidR="007510BA" w14:paraId="6691C60A" w14:textId="77777777">
        <w:trPr>
          <w:jc w:val="center"/>
        </w:trPr>
        <w:tc>
          <w:tcPr>
            <w:tcW w:w="2304" w:type="dxa"/>
            <w:tcMar>
              <w:top w:w="80" w:type="dxa"/>
              <w:left w:w="90" w:type="dxa"/>
              <w:bottom w:w="80" w:type="dxa"/>
              <w:right w:w="90" w:type="dxa"/>
            </w:tcMar>
            <w:vAlign w:val="center"/>
          </w:tcPr>
          <w:p w14:paraId="3A818044" w14:textId="77777777" w:rsidR="007510BA" w:rsidRDefault="005525D3">
            <w:r>
              <w:rPr>
                <w:sz w:val="14"/>
              </w:rPr>
              <w:t>Target release</w:t>
            </w:r>
          </w:p>
        </w:tc>
        <w:tc>
          <w:tcPr>
            <w:tcW w:w="7632" w:type="dxa"/>
            <w:tcMar>
              <w:top w:w="80" w:type="dxa"/>
              <w:left w:w="90" w:type="dxa"/>
              <w:bottom w:w="80" w:type="dxa"/>
              <w:right w:w="90" w:type="dxa"/>
            </w:tcMar>
            <w:vAlign w:val="center"/>
          </w:tcPr>
          <w:p w14:paraId="1522793D" w14:textId="77777777" w:rsidR="007510BA" w:rsidRDefault="005525D3">
            <w:r>
              <w:rPr>
                <w:sz w:val="14"/>
              </w:rPr>
              <w:t>R1</w:t>
            </w:r>
          </w:p>
        </w:tc>
      </w:tr>
      <w:tr w:rsidR="007510BA" w14:paraId="6B0300F0" w14:textId="77777777">
        <w:trPr>
          <w:jc w:val="center"/>
        </w:trPr>
        <w:tc>
          <w:tcPr>
            <w:tcW w:w="2304" w:type="dxa"/>
            <w:shd w:val="clear" w:color="auto" w:fill="F5F7FA"/>
            <w:tcMar>
              <w:top w:w="80" w:type="dxa"/>
              <w:left w:w="90" w:type="dxa"/>
              <w:bottom w:w="80" w:type="dxa"/>
              <w:right w:w="90" w:type="dxa"/>
            </w:tcMar>
            <w:vAlign w:val="center"/>
          </w:tcPr>
          <w:p w14:paraId="01676646"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6CB2979" w14:textId="77777777" w:rsidR="007510BA" w:rsidRDefault="007510BA"/>
        </w:tc>
      </w:tr>
    </w:tbl>
    <w:p w14:paraId="6D47F7D6" w14:textId="77777777" w:rsidR="007510BA" w:rsidRDefault="007510BA">
      <w:pPr>
        <w:spacing w:after="40"/>
      </w:pPr>
    </w:p>
    <w:p w14:paraId="7CFBC84C" w14:textId="77777777" w:rsidR="007510BA" w:rsidRDefault="005525D3">
      <w:pPr>
        <w:pStyle w:val="RequirementID"/>
      </w:pPr>
      <w:r>
        <w:t>FR-INP-011 - DR requirement</w:t>
      </w:r>
    </w:p>
    <w:tbl>
      <w:tblPr>
        <w:tblStyle w:val="TableGrid"/>
        <w:tblW w:w="0" w:type="auto"/>
        <w:jc w:val="center"/>
        <w:tblLook w:val="04A0" w:firstRow="1" w:lastRow="0" w:firstColumn="1" w:lastColumn="0" w:noHBand="0" w:noVBand="1"/>
      </w:tblPr>
      <w:tblGrid>
        <w:gridCol w:w="2304"/>
        <w:gridCol w:w="7632"/>
      </w:tblGrid>
      <w:tr w:rsidR="007510BA" w14:paraId="64792984" w14:textId="77777777">
        <w:trPr>
          <w:tblHeader/>
          <w:jc w:val="center"/>
        </w:trPr>
        <w:tc>
          <w:tcPr>
            <w:tcW w:w="2304" w:type="dxa"/>
            <w:shd w:val="clear" w:color="auto" w:fill="17365D"/>
            <w:tcMar>
              <w:top w:w="80" w:type="dxa"/>
              <w:left w:w="90" w:type="dxa"/>
              <w:bottom w:w="80" w:type="dxa"/>
              <w:right w:w="90" w:type="dxa"/>
            </w:tcMar>
            <w:vAlign w:val="center"/>
          </w:tcPr>
          <w:p w14:paraId="623FF9A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B5A5B9B" w14:textId="77777777" w:rsidR="007510BA" w:rsidRDefault="005525D3">
            <w:pPr>
              <w:jc w:val="center"/>
            </w:pPr>
            <w:r>
              <w:rPr>
                <w:b/>
                <w:color w:val="FFFFFF"/>
                <w:sz w:val="14"/>
              </w:rPr>
              <w:t>Requirement detail</w:t>
            </w:r>
          </w:p>
        </w:tc>
      </w:tr>
      <w:tr w:rsidR="007510BA" w14:paraId="48A93C94" w14:textId="77777777">
        <w:trPr>
          <w:jc w:val="center"/>
        </w:trPr>
        <w:tc>
          <w:tcPr>
            <w:tcW w:w="2304" w:type="dxa"/>
            <w:tcMar>
              <w:top w:w="80" w:type="dxa"/>
              <w:left w:w="90" w:type="dxa"/>
              <w:bottom w:w="80" w:type="dxa"/>
              <w:right w:w="90" w:type="dxa"/>
            </w:tcMar>
            <w:vAlign w:val="center"/>
          </w:tcPr>
          <w:p w14:paraId="173A8F7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C9F5C6B" w14:textId="77777777" w:rsidR="007510BA" w:rsidRDefault="005525D3">
            <w:r>
              <w:rPr>
                <w:sz w:val="14"/>
              </w:rPr>
              <w:t>The system shall capture or derive DR requirement according to source type M.</w:t>
            </w:r>
          </w:p>
        </w:tc>
      </w:tr>
      <w:tr w:rsidR="007510BA" w14:paraId="50D82416" w14:textId="77777777">
        <w:trPr>
          <w:jc w:val="center"/>
        </w:trPr>
        <w:tc>
          <w:tcPr>
            <w:tcW w:w="2304" w:type="dxa"/>
            <w:shd w:val="clear" w:color="auto" w:fill="F5F7FA"/>
            <w:tcMar>
              <w:top w:w="80" w:type="dxa"/>
              <w:left w:w="90" w:type="dxa"/>
              <w:bottom w:w="80" w:type="dxa"/>
              <w:right w:w="90" w:type="dxa"/>
            </w:tcMar>
            <w:vAlign w:val="center"/>
          </w:tcPr>
          <w:p w14:paraId="1F85CD1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B199E3B" w14:textId="77777777" w:rsidR="007510BA" w:rsidRDefault="005525D3">
            <w:r>
              <w:rPr>
                <w:sz w:val="14"/>
              </w:rPr>
              <w:t>Controls recovery capacity and data protection</w:t>
            </w:r>
          </w:p>
        </w:tc>
      </w:tr>
      <w:tr w:rsidR="007510BA" w14:paraId="43CCC66C" w14:textId="77777777">
        <w:trPr>
          <w:jc w:val="center"/>
        </w:trPr>
        <w:tc>
          <w:tcPr>
            <w:tcW w:w="2304" w:type="dxa"/>
            <w:tcMar>
              <w:top w:w="80" w:type="dxa"/>
              <w:left w:w="90" w:type="dxa"/>
              <w:bottom w:w="80" w:type="dxa"/>
              <w:right w:w="90" w:type="dxa"/>
            </w:tcMar>
            <w:vAlign w:val="center"/>
          </w:tcPr>
          <w:p w14:paraId="0EED342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CF5FBE1" w14:textId="77777777" w:rsidR="007510BA" w:rsidRDefault="005525D3">
            <w:r>
              <w:rPr>
                <w:sz w:val="14"/>
              </w:rPr>
              <w:t>Approved requirement / Proposed</w:t>
            </w:r>
          </w:p>
        </w:tc>
      </w:tr>
      <w:tr w:rsidR="007510BA" w14:paraId="4ADD0E4E" w14:textId="77777777">
        <w:trPr>
          <w:jc w:val="center"/>
        </w:trPr>
        <w:tc>
          <w:tcPr>
            <w:tcW w:w="2304" w:type="dxa"/>
            <w:shd w:val="clear" w:color="auto" w:fill="F5F7FA"/>
            <w:tcMar>
              <w:top w:w="80" w:type="dxa"/>
              <w:left w:w="90" w:type="dxa"/>
              <w:bottom w:w="80" w:type="dxa"/>
              <w:right w:w="90" w:type="dxa"/>
            </w:tcMar>
            <w:vAlign w:val="center"/>
          </w:tcPr>
          <w:p w14:paraId="21E4F55A"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7A5488C" w14:textId="77777777" w:rsidR="007510BA" w:rsidRDefault="005525D3">
            <w:r>
              <w:rPr>
                <w:sz w:val="14"/>
              </w:rPr>
              <w:t>SRC-001;SRC-002;SRC-005: Always</w:t>
            </w:r>
          </w:p>
        </w:tc>
      </w:tr>
      <w:tr w:rsidR="007510BA" w14:paraId="2480A2C0" w14:textId="77777777">
        <w:trPr>
          <w:jc w:val="center"/>
        </w:trPr>
        <w:tc>
          <w:tcPr>
            <w:tcW w:w="2304" w:type="dxa"/>
            <w:tcMar>
              <w:top w:w="80" w:type="dxa"/>
              <w:left w:w="90" w:type="dxa"/>
              <w:bottom w:w="80" w:type="dxa"/>
              <w:right w:w="90" w:type="dxa"/>
            </w:tcMar>
            <w:vAlign w:val="center"/>
          </w:tcPr>
          <w:p w14:paraId="1D7AB24F" w14:textId="77777777" w:rsidR="007510BA" w:rsidRDefault="005525D3">
            <w:r>
              <w:rPr>
                <w:sz w:val="14"/>
              </w:rPr>
              <w:t>Priority / mandatory</w:t>
            </w:r>
          </w:p>
        </w:tc>
        <w:tc>
          <w:tcPr>
            <w:tcW w:w="7632" w:type="dxa"/>
            <w:tcMar>
              <w:top w:w="80" w:type="dxa"/>
              <w:left w:w="90" w:type="dxa"/>
              <w:bottom w:w="80" w:type="dxa"/>
              <w:right w:w="90" w:type="dxa"/>
            </w:tcMar>
            <w:vAlign w:val="center"/>
          </w:tcPr>
          <w:p w14:paraId="071750BA" w14:textId="77777777" w:rsidR="007510BA" w:rsidRDefault="005525D3">
            <w:r>
              <w:rPr>
                <w:sz w:val="14"/>
              </w:rPr>
              <w:t>Must / Yes</w:t>
            </w:r>
          </w:p>
        </w:tc>
      </w:tr>
      <w:tr w:rsidR="007510BA" w14:paraId="71C48A18" w14:textId="77777777">
        <w:trPr>
          <w:jc w:val="center"/>
        </w:trPr>
        <w:tc>
          <w:tcPr>
            <w:tcW w:w="2304" w:type="dxa"/>
            <w:shd w:val="clear" w:color="auto" w:fill="F5F7FA"/>
            <w:tcMar>
              <w:top w:w="80" w:type="dxa"/>
              <w:left w:w="90" w:type="dxa"/>
              <w:bottom w:w="80" w:type="dxa"/>
              <w:right w:w="90" w:type="dxa"/>
            </w:tcMar>
            <w:vAlign w:val="center"/>
          </w:tcPr>
          <w:p w14:paraId="75F0558C"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00EC5BC" w14:textId="77777777" w:rsidR="007510BA" w:rsidRDefault="005525D3">
            <w:r>
              <w:rPr>
                <w:sz w:val="14"/>
              </w:rPr>
              <w:t>Executive / Application owner</w:t>
            </w:r>
          </w:p>
        </w:tc>
      </w:tr>
      <w:tr w:rsidR="007510BA" w14:paraId="1D120401" w14:textId="77777777">
        <w:trPr>
          <w:jc w:val="center"/>
        </w:trPr>
        <w:tc>
          <w:tcPr>
            <w:tcW w:w="2304" w:type="dxa"/>
            <w:tcMar>
              <w:top w:w="80" w:type="dxa"/>
              <w:left w:w="90" w:type="dxa"/>
              <w:bottom w:w="80" w:type="dxa"/>
              <w:right w:w="90" w:type="dxa"/>
            </w:tcMar>
            <w:vAlign w:val="center"/>
          </w:tcPr>
          <w:p w14:paraId="1BF2C1E4" w14:textId="77777777" w:rsidR="007510BA" w:rsidRDefault="005525D3">
            <w:r>
              <w:rPr>
                <w:sz w:val="14"/>
              </w:rPr>
              <w:t>Input or trigger</w:t>
            </w:r>
          </w:p>
        </w:tc>
        <w:tc>
          <w:tcPr>
            <w:tcW w:w="7632" w:type="dxa"/>
            <w:tcMar>
              <w:top w:w="80" w:type="dxa"/>
              <w:left w:w="90" w:type="dxa"/>
              <w:bottom w:w="80" w:type="dxa"/>
              <w:right w:w="90" w:type="dxa"/>
            </w:tcMar>
            <w:vAlign w:val="center"/>
          </w:tcPr>
          <w:p w14:paraId="4B051561" w14:textId="77777777" w:rsidR="007510BA" w:rsidRDefault="005525D3">
            <w:r>
              <w:rPr>
                <w:sz w:val="14"/>
              </w:rPr>
              <w:t>DR requirement</w:t>
            </w:r>
          </w:p>
        </w:tc>
      </w:tr>
      <w:tr w:rsidR="007510BA" w14:paraId="43E69FCA" w14:textId="77777777">
        <w:trPr>
          <w:jc w:val="center"/>
        </w:trPr>
        <w:tc>
          <w:tcPr>
            <w:tcW w:w="2304" w:type="dxa"/>
            <w:shd w:val="clear" w:color="auto" w:fill="F5F7FA"/>
            <w:tcMar>
              <w:top w:w="80" w:type="dxa"/>
              <w:left w:w="90" w:type="dxa"/>
              <w:bottom w:w="80" w:type="dxa"/>
              <w:right w:w="90" w:type="dxa"/>
            </w:tcMar>
            <w:vAlign w:val="center"/>
          </w:tcPr>
          <w:p w14:paraId="5730651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6A21AAF" w14:textId="77777777" w:rsidR="007510BA" w:rsidRDefault="007510BA"/>
        </w:tc>
      </w:tr>
      <w:tr w:rsidR="007510BA" w14:paraId="277B57F0" w14:textId="77777777">
        <w:trPr>
          <w:jc w:val="center"/>
        </w:trPr>
        <w:tc>
          <w:tcPr>
            <w:tcW w:w="2304" w:type="dxa"/>
            <w:tcMar>
              <w:top w:w="80" w:type="dxa"/>
              <w:left w:w="90" w:type="dxa"/>
              <w:bottom w:w="80" w:type="dxa"/>
              <w:right w:w="90" w:type="dxa"/>
            </w:tcMar>
            <w:vAlign w:val="center"/>
          </w:tcPr>
          <w:p w14:paraId="018CD7B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33D087D" w14:textId="77777777" w:rsidR="007510BA" w:rsidRDefault="005525D3">
            <w:r>
              <w:rPr>
                <w:sz w:val="14"/>
              </w:rPr>
              <w:t>Source type M</w:t>
            </w:r>
          </w:p>
        </w:tc>
      </w:tr>
      <w:tr w:rsidR="007510BA" w14:paraId="05F52721" w14:textId="77777777">
        <w:trPr>
          <w:jc w:val="center"/>
        </w:trPr>
        <w:tc>
          <w:tcPr>
            <w:tcW w:w="2304" w:type="dxa"/>
            <w:shd w:val="clear" w:color="auto" w:fill="F5F7FA"/>
            <w:tcMar>
              <w:top w:w="80" w:type="dxa"/>
              <w:left w:w="90" w:type="dxa"/>
              <w:bottom w:w="80" w:type="dxa"/>
              <w:right w:w="90" w:type="dxa"/>
            </w:tcMar>
            <w:vAlign w:val="center"/>
          </w:tcPr>
          <w:p w14:paraId="41E95DD4"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0C162B9" w14:textId="77777777" w:rsidR="007510BA" w:rsidRDefault="007510BA"/>
        </w:tc>
      </w:tr>
      <w:tr w:rsidR="007510BA" w14:paraId="2B7FBCD1" w14:textId="77777777">
        <w:trPr>
          <w:jc w:val="center"/>
        </w:trPr>
        <w:tc>
          <w:tcPr>
            <w:tcW w:w="2304" w:type="dxa"/>
            <w:tcMar>
              <w:top w:w="80" w:type="dxa"/>
              <w:left w:w="90" w:type="dxa"/>
              <w:bottom w:w="80" w:type="dxa"/>
              <w:right w:w="90" w:type="dxa"/>
            </w:tcMar>
            <w:vAlign w:val="center"/>
          </w:tcPr>
          <w:p w14:paraId="28EAE140" w14:textId="77777777" w:rsidR="007510BA" w:rsidRDefault="005525D3">
            <w:r>
              <w:rPr>
                <w:sz w:val="14"/>
              </w:rPr>
              <w:t>Development impact</w:t>
            </w:r>
          </w:p>
        </w:tc>
        <w:tc>
          <w:tcPr>
            <w:tcW w:w="7632" w:type="dxa"/>
            <w:tcMar>
              <w:top w:w="80" w:type="dxa"/>
              <w:left w:w="90" w:type="dxa"/>
              <w:bottom w:w="80" w:type="dxa"/>
              <w:right w:w="90" w:type="dxa"/>
            </w:tcMar>
            <w:vAlign w:val="center"/>
          </w:tcPr>
          <w:p w14:paraId="55D019EF" w14:textId="77777777" w:rsidR="007510BA" w:rsidRDefault="007510BA"/>
        </w:tc>
      </w:tr>
      <w:tr w:rsidR="007510BA" w14:paraId="7132E236" w14:textId="77777777">
        <w:trPr>
          <w:jc w:val="center"/>
        </w:trPr>
        <w:tc>
          <w:tcPr>
            <w:tcW w:w="2304" w:type="dxa"/>
            <w:shd w:val="clear" w:color="auto" w:fill="F5F7FA"/>
            <w:tcMar>
              <w:top w:w="80" w:type="dxa"/>
              <w:left w:w="90" w:type="dxa"/>
              <w:bottom w:w="80" w:type="dxa"/>
              <w:right w:w="90" w:type="dxa"/>
            </w:tcMar>
            <w:vAlign w:val="center"/>
          </w:tcPr>
          <w:p w14:paraId="5E7B735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104D381" w14:textId="77777777" w:rsidR="007510BA" w:rsidRDefault="007510BA"/>
        </w:tc>
      </w:tr>
      <w:tr w:rsidR="007510BA" w14:paraId="7D4739D8" w14:textId="77777777">
        <w:trPr>
          <w:jc w:val="center"/>
        </w:trPr>
        <w:tc>
          <w:tcPr>
            <w:tcW w:w="2304" w:type="dxa"/>
            <w:tcMar>
              <w:top w:w="80" w:type="dxa"/>
              <w:left w:w="90" w:type="dxa"/>
              <w:bottom w:w="80" w:type="dxa"/>
              <w:right w:w="90" w:type="dxa"/>
            </w:tcMar>
            <w:vAlign w:val="center"/>
          </w:tcPr>
          <w:p w14:paraId="481D3677"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3BF4F05" w14:textId="77777777" w:rsidR="007510BA" w:rsidRDefault="007510BA"/>
        </w:tc>
      </w:tr>
      <w:tr w:rsidR="007510BA" w14:paraId="4F1D37DB" w14:textId="77777777">
        <w:trPr>
          <w:jc w:val="center"/>
        </w:trPr>
        <w:tc>
          <w:tcPr>
            <w:tcW w:w="2304" w:type="dxa"/>
            <w:shd w:val="clear" w:color="auto" w:fill="F5F7FA"/>
            <w:tcMar>
              <w:top w:w="80" w:type="dxa"/>
              <w:left w:w="90" w:type="dxa"/>
              <w:bottom w:w="80" w:type="dxa"/>
              <w:right w:w="90" w:type="dxa"/>
            </w:tcMar>
            <w:vAlign w:val="center"/>
          </w:tcPr>
          <w:p w14:paraId="30831B2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0B5F24D" w14:textId="77777777" w:rsidR="007510BA" w:rsidRDefault="005525D3">
            <w:r>
              <w:rPr>
                <w:sz w:val="14"/>
              </w:rPr>
              <w:t>Always</w:t>
            </w:r>
          </w:p>
        </w:tc>
      </w:tr>
      <w:tr w:rsidR="007510BA" w14:paraId="62A27540" w14:textId="77777777">
        <w:trPr>
          <w:jc w:val="center"/>
        </w:trPr>
        <w:tc>
          <w:tcPr>
            <w:tcW w:w="2304" w:type="dxa"/>
            <w:tcMar>
              <w:top w:w="80" w:type="dxa"/>
              <w:left w:w="90" w:type="dxa"/>
              <w:bottom w:w="80" w:type="dxa"/>
              <w:right w:w="90" w:type="dxa"/>
            </w:tcMar>
            <w:vAlign w:val="center"/>
          </w:tcPr>
          <w:p w14:paraId="2EF4BC2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DE20338" w14:textId="77777777" w:rsidR="007510BA" w:rsidRDefault="007510BA"/>
        </w:tc>
      </w:tr>
      <w:tr w:rsidR="007510BA" w14:paraId="717F1E31" w14:textId="77777777">
        <w:trPr>
          <w:jc w:val="center"/>
        </w:trPr>
        <w:tc>
          <w:tcPr>
            <w:tcW w:w="2304" w:type="dxa"/>
            <w:shd w:val="clear" w:color="auto" w:fill="F5F7FA"/>
            <w:tcMar>
              <w:top w:w="80" w:type="dxa"/>
              <w:left w:w="90" w:type="dxa"/>
              <w:bottom w:w="80" w:type="dxa"/>
              <w:right w:w="90" w:type="dxa"/>
            </w:tcMar>
            <w:vAlign w:val="center"/>
          </w:tcPr>
          <w:p w14:paraId="0D790679"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6FA0AD9" w14:textId="77777777" w:rsidR="007510BA" w:rsidRDefault="007510BA"/>
        </w:tc>
      </w:tr>
      <w:tr w:rsidR="007510BA" w14:paraId="65AF589C" w14:textId="77777777">
        <w:trPr>
          <w:jc w:val="center"/>
        </w:trPr>
        <w:tc>
          <w:tcPr>
            <w:tcW w:w="2304" w:type="dxa"/>
            <w:tcMar>
              <w:top w:w="80" w:type="dxa"/>
              <w:left w:w="90" w:type="dxa"/>
              <w:bottom w:w="80" w:type="dxa"/>
              <w:right w:w="90" w:type="dxa"/>
            </w:tcMar>
            <w:vAlign w:val="center"/>
          </w:tcPr>
          <w:p w14:paraId="34B62547" w14:textId="77777777" w:rsidR="007510BA" w:rsidRDefault="005525D3">
            <w:r>
              <w:rPr>
                <w:sz w:val="14"/>
              </w:rPr>
              <w:t>Target release</w:t>
            </w:r>
          </w:p>
        </w:tc>
        <w:tc>
          <w:tcPr>
            <w:tcW w:w="7632" w:type="dxa"/>
            <w:tcMar>
              <w:top w:w="80" w:type="dxa"/>
              <w:left w:w="90" w:type="dxa"/>
              <w:bottom w:w="80" w:type="dxa"/>
              <w:right w:w="90" w:type="dxa"/>
            </w:tcMar>
            <w:vAlign w:val="center"/>
          </w:tcPr>
          <w:p w14:paraId="4AC0E8CA" w14:textId="77777777" w:rsidR="007510BA" w:rsidRDefault="005525D3">
            <w:r>
              <w:rPr>
                <w:sz w:val="14"/>
              </w:rPr>
              <w:t>R1</w:t>
            </w:r>
          </w:p>
        </w:tc>
      </w:tr>
      <w:tr w:rsidR="007510BA" w14:paraId="1818B02D" w14:textId="77777777">
        <w:trPr>
          <w:jc w:val="center"/>
        </w:trPr>
        <w:tc>
          <w:tcPr>
            <w:tcW w:w="2304" w:type="dxa"/>
            <w:shd w:val="clear" w:color="auto" w:fill="F5F7FA"/>
            <w:tcMar>
              <w:top w:w="80" w:type="dxa"/>
              <w:left w:w="90" w:type="dxa"/>
              <w:bottom w:w="80" w:type="dxa"/>
              <w:right w:w="90" w:type="dxa"/>
            </w:tcMar>
            <w:vAlign w:val="center"/>
          </w:tcPr>
          <w:p w14:paraId="12E7409A"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CA604F3" w14:textId="77777777" w:rsidR="007510BA" w:rsidRDefault="007510BA"/>
        </w:tc>
      </w:tr>
    </w:tbl>
    <w:p w14:paraId="062B7648" w14:textId="77777777" w:rsidR="007510BA" w:rsidRDefault="007510BA">
      <w:pPr>
        <w:spacing w:after="40"/>
      </w:pPr>
    </w:p>
    <w:p w14:paraId="4C656A05" w14:textId="77777777" w:rsidR="007510BA" w:rsidRDefault="005525D3">
      <w:pPr>
        <w:pStyle w:val="RequirementID"/>
      </w:pPr>
      <w:r>
        <w:t>FR-INP-012 - Planning period</w:t>
      </w:r>
    </w:p>
    <w:tbl>
      <w:tblPr>
        <w:tblStyle w:val="TableGrid"/>
        <w:tblW w:w="0" w:type="auto"/>
        <w:jc w:val="center"/>
        <w:tblLook w:val="04A0" w:firstRow="1" w:lastRow="0" w:firstColumn="1" w:lastColumn="0" w:noHBand="0" w:noVBand="1"/>
      </w:tblPr>
      <w:tblGrid>
        <w:gridCol w:w="2304"/>
        <w:gridCol w:w="7632"/>
      </w:tblGrid>
      <w:tr w:rsidR="007510BA" w14:paraId="1B80BCB3" w14:textId="77777777">
        <w:trPr>
          <w:tblHeader/>
          <w:jc w:val="center"/>
        </w:trPr>
        <w:tc>
          <w:tcPr>
            <w:tcW w:w="2304" w:type="dxa"/>
            <w:shd w:val="clear" w:color="auto" w:fill="17365D"/>
            <w:tcMar>
              <w:top w:w="80" w:type="dxa"/>
              <w:left w:w="90" w:type="dxa"/>
              <w:bottom w:w="80" w:type="dxa"/>
              <w:right w:w="90" w:type="dxa"/>
            </w:tcMar>
            <w:vAlign w:val="center"/>
          </w:tcPr>
          <w:p w14:paraId="69A10EB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2BD8413" w14:textId="77777777" w:rsidR="007510BA" w:rsidRDefault="005525D3">
            <w:pPr>
              <w:jc w:val="center"/>
            </w:pPr>
            <w:r>
              <w:rPr>
                <w:b/>
                <w:color w:val="FFFFFF"/>
                <w:sz w:val="14"/>
              </w:rPr>
              <w:t>Requirement detail</w:t>
            </w:r>
          </w:p>
        </w:tc>
      </w:tr>
      <w:tr w:rsidR="007510BA" w14:paraId="7EE6B8B8" w14:textId="77777777">
        <w:trPr>
          <w:jc w:val="center"/>
        </w:trPr>
        <w:tc>
          <w:tcPr>
            <w:tcW w:w="2304" w:type="dxa"/>
            <w:tcMar>
              <w:top w:w="80" w:type="dxa"/>
              <w:left w:w="90" w:type="dxa"/>
              <w:bottom w:w="80" w:type="dxa"/>
              <w:right w:w="90" w:type="dxa"/>
            </w:tcMar>
            <w:vAlign w:val="center"/>
          </w:tcPr>
          <w:p w14:paraId="34D3D2C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D4AF005" w14:textId="77777777" w:rsidR="007510BA" w:rsidRDefault="005525D3">
            <w:r>
              <w:rPr>
                <w:sz w:val="14"/>
              </w:rPr>
              <w:t>The system shall capture or derive Planning period according to source type M.</w:t>
            </w:r>
          </w:p>
        </w:tc>
      </w:tr>
      <w:tr w:rsidR="007510BA" w14:paraId="4A539E21" w14:textId="77777777">
        <w:trPr>
          <w:jc w:val="center"/>
        </w:trPr>
        <w:tc>
          <w:tcPr>
            <w:tcW w:w="2304" w:type="dxa"/>
            <w:shd w:val="clear" w:color="auto" w:fill="F5F7FA"/>
            <w:tcMar>
              <w:top w:w="80" w:type="dxa"/>
              <w:left w:w="90" w:type="dxa"/>
              <w:bottom w:w="80" w:type="dxa"/>
              <w:right w:w="90" w:type="dxa"/>
            </w:tcMar>
            <w:vAlign w:val="center"/>
          </w:tcPr>
          <w:p w14:paraId="744960E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E186E7E" w14:textId="77777777" w:rsidR="007510BA" w:rsidRDefault="005525D3">
            <w:r>
              <w:rPr>
                <w:sz w:val="14"/>
              </w:rPr>
              <w:t>Controls growth and TCO</w:t>
            </w:r>
          </w:p>
        </w:tc>
      </w:tr>
      <w:tr w:rsidR="007510BA" w14:paraId="1377E6F3" w14:textId="77777777">
        <w:trPr>
          <w:jc w:val="center"/>
        </w:trPr>
        <w:tc>
          <w:tcPr>
            <w:tcW w:w="2304" w:type="dxa"/>
            <w:tcMar>
              <w:top w:w="80" w:type="dxa"/>
              <w:left w:w="90" w:type="dxa"/>
              <w:bottom w:w="80" w:type="dxa"/>
              <w:right w:w="90" w:type="dxa"/>
            </w:tcMar>
            <w:vAlign w:val="center"/>
          </w:tcPr>
          <w:p w14:paraId="04E6475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14B5E93" w14:textId="77777777" w:rsidR="007510BA" w:rsidRDefault="005525D3">
            <w:r>
              <w:rPr>
                <w:sz w:val="14"/>
              </w:rPr>
              <w:t>Approved requirement / Proposed</w:t>
            </w:r>
          </w:p>
        </w:tc>
      </w:tr>
      <w:tr w:rsidR="007510BA" w14:paraId="4FCCC891" w14:textId="77777777">
        <w:trPr>
          <w:jc w:val="center"/>
        </w:trPr>
        <w:tc>
          <w:tcPr>
            <w:tcW w:w="2304" w:type="dxa"/>
            <w:shd w:val="clear" w:color="auto" w:fill="F5F7FA"/>
            <w:tcMar>
              <w:top w:w="80" w:type="dxa"/>
              <w:left w:w="90" w:type="dxa"/>
              <w:bottom w:w="80" w:type="dxa"/>
              <w:right w:w="90" w:type="dxa"/>
            </w:tcMar>
            <w:vAlign w:val="center"/>
          </w:tcPr>
          <w:p w14:paraId="79E3BEEE"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120BBAE" w14:textId="77777777" w:rsidR="007510BA" w:rsidRDefault="005525D3">
            <w:r>
              <w:rPr>
                <w:sz w:val="14"/>
              </w:rPr>
              <w:t>SRC-001;SRC-002;SRC-005: Always</w:t>
            </w:r>
          </w:p>
        </w:tc>
      </w:tr>
      <w:tr w:rsidR="007510BA" w14:paraId="124D3B36" w14:textId="77777777">
        <w:trPr>
          <w:jc w:val="center"/>
        </w:trPr>
        <w:tc>
          <w:tcPr>
            <w:tcW w:w="2304" w:type="dxa"/>
            <w:tcMar>
              <w:top w:w="80" w:type="dxa"/>
              <w:left w:w="90" w:type="dxa"/>
              <w:bottom w:w="80" w:type="dxa"/>
              <w:right w:w="90" w:type="dxa"/>
            </w:tcMar>
            <w:vAlign w:val="center"/>
          </w:tcPr>
          <w:p w14:paraId="7E375204" w14:textId="77777777" w:rsidR="007510BA" w:rsidRDefault="005525D3">
            <w:r>
              <w:rPr>
                <w:sz w:val="14"/>
              </w:rPr>
              <w:t>Priority / mandatory</w:t>
            </w:r>
          </w:p>
        </w:tc>
        <w:tc>
          <w:tcPr>
            <w:tcW w:w="7632" w:type="dxa"/>
            <w:tcMar>
              <w:top w:w="80" w:type="dxa"/>
              <w:left w:w="90" w:type="dxa"/>
              <w:bottom w:w="80" w:type="dxa"/>
              <w:right w:w="90" w:type="dxa"/>
            </w:tcMar>
            <w:vAlign w:val="center"/>
          </w:tcPr>
          <w:p w14:paraId="2B526083" w14:textId="77777777" w:rsidR="007510BA" w:rsidRDefault="005525D3">
            <w:r>
              <w:rPr>
                <w:sz w:val="14"/>
              </w:rPr>
              <w:t>Must / Yes</w:t>
            </w:r>
          </w:p>
        </w:tc>
      </w:tr>
      <w:tr w:rsidR="007510BA" w14:paraId="1A993D90" w14:textId="77777777">
        <w:trPr>
          <w:jc w:val="center"/>
        </w:trPr>
        <w:tc>
          <w:tcPr>
            <w:tcW w:w="2304" w:type="dxa"/>
            <w:shd w:val="clear" w:color="auto" w:fill="F5F7FA"/>
            <w:tcMar>
              <w:top w:w="80" w:type="dxa"/>
              <w:left w:w="90" w:type="dxa"/>
              <w:bottom w:w="80" w:type="dxa"/>
              <w:right w:w="90" w:type="dxa"/>
            </w:tcMar>
            <w:vAlign w:val="center"/>
          </w:tcPr>
          <w:p w14:paraId="37E5543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3DDAF41" w14:textId="77777777" w:rsidR="007510BA" w:rsidRDefault="005525D3">
            <w:r>
              <w:rPr>
                <w:sz w:val="14"/>
              </w:rPr>
              <w:t>Executive / Application owner</w:t>
            </w:r>
          </w:p>
        </w:tc>
      </w:tr>
      <w:tr w:rsidR="007510BA" w14:paraId="1782675B" w14:textId="77777777">
        <w:trPr>
          <w:jc w:val="center"/>
        </w:trPr>
        <w:tc>
          <w:tcPr>
            <w:tcW w:w="2304" w:type="dxa"/>
            <w:tcMar>
              <w:top w:w="80" w:type="dxa"/>
              <w:left w:w="90" w:type="dxa"/>
              <w:bottom w:w="80" w:type="dxa"/>
              <w:right w:w="90" w:type="dxa"/>
            </w:tcMar>
            <w:vAlign w:val="center"/>
          </w:tcPr>
          <w:p w14:paraId="03DB74FD" w14:textId="77777777" w:rsidR="007510BA" w:rsidRDefault="005525D3">
            <w:r>
              <w:rPr>
                <w:sz w:val="14"/>
              </w:rPr>
              <w:t>Input or trigger</w:t>
            </w:r>
          </w:p>
        </w:tc>
        <w:tc>
          <w:tcPr>
            <w:tcW w:w="7632" w:type="dxa"/>
            <w:tcMar>
              <w:top w:w="80" w:type="dxa"/>
              <w:left w:w="90" w:type="dxa"/>
              <w:bottom w:w="80" w:type="dxa"/>
              <w:right w:w="90" w:type="dxa"/>
            </w:tcMar>
            <w:vAlign w:val="center"/>
          </w:tcPr>
          <w:p w14:paraId="1523BFD1" w14:textId="77777777" w:rsidR="007510BA" w:rsidRDefault="005525D3">
            <w:r>
              <w:rPr>
                <w:sz w:val="14"/>
              </w:rPr>
              <w:t>Planning period</w:t>
            </w:r>
          </w:p>
        </w:tc>
      </w:tr>
      <w:tr w:rsidR="007510BA" w14:paraId="60025AC6" w14:textId="77777777">
        <w:trPr>
          <w:jc w:val="center"/>
        </w:trPr>
        <w:tc>
          <w:tcPr>
            <w:tcW w:w="2304" w:type="dxa"/>
            <w:shd w:val="clear" w:color="auto" w:fill="F5F7FA"/>
            <w:tcMar>
              <w:top w:w="80" w:type="dxa"/>
              <w:left w:w="90" w:type="dxa"/>
              <w:bottom w:w="80" w:type="dxa"/>
              <w:right w:w="90" w:type="dxa"/>
            </w:tcMar>
            <w:vAlign w:val="center"/>
          </w:tcPr>
          <w:p w14:paraId="00C3CAE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24BC646" w14:textId="77777777" w:rsidR="007510BA" w:rsidRDefault="007510BA"/>
        </w:tc>
      </w:tr>
      <w:tr w:rsidR="007510BA" w14:paraId="591F1B4D" w14:textId="77777777">
        <w:trPr>
          <w:jc w:val="center"/>
        </w:trPr>
        <w:tc>
          <w:tcPr>
            <w:tcW w:w="2304" w:type="dxa"/>
            <w:tcMar>
              <w:top w:w="80" w:type="dxa"/>
              <w:left w:w="90" w:type="dxa"/>
              <w:bottom w:w="80" w:type="dxa"/>
              <w:right w:w="90" w:type="dxa"/>
            </w:tcMar>
            <w:vAlign w:val="center"/>
          </w:tcPr>
          <w:p w14:paraId="55614029"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EE743C2" w14:textId="77777777" w:rsidR="007510BA" w:rsidRDefault="005525D3">
            <w:r>
              <w:rPr>
                <w:sz w:val="14"/>
              </w:rPr>
              <w:t>Source type M</w:t>
            </w:r>
          </w:p>
        </w:tc>
      </w:tr>
      <w:tr w:rsidR="007510BA" w14:paraId="66F487E7" w14:textId="77777777">
        <w:trPr>
          <w:jc w:val="center"/>
        </w:trPr>
        <w:tc>
          <w:tcPr>
            <w:tcW w:w="2304" w:type="dxa"/>
            <w:shd w:val="clear" w:color="auto" w:fill="F5F7FA"/>
            <w:tcMar>
              <w:top w:w="80" w:type="dxa"/>
              <w:left w:w="90" w:type="dxa"/>
              <w:bottom w:w="80" w:type="dxa"/>
              <w:right w:w="90" w:type="dxa"/>
            </w:tcMar>
            <w:vAlign w:val="center"/>
          </w:tcPr>
          <w:p w14:paraId="1967512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BA152DC" w14:textId="77777777" w:rsidR="007510BA" w:rsidRDefault="007510BA"/>
        </w:tc>
      </w:tr>
      <w:tr w:rsidR="007510BA" w14:paraId="0E5E98AE" w14:textId="77777777">
        <w:trPr>
          <w:jc w:val="center"/>
        </w:trPr>
        <w:tc>
          <w:tcPr>
            <w:tcW w:w="2304" w:type="dxa"/>
            <w:tcMar>
              <w:top w:w="80" w:type="dxa"/>
              <w:left w:w="90" w:type="dxa"/>
              <w:bottom w:w="80" w:type="dxa"/>
              <w:right w:w="90" w:type="dxa"/>
            </w:tcMar>
            <w:vAlign w:val="center"/>
          </w:tcPr>
          <w:p w14:paraId="4E0E9BC8" w14:textId="77777777" w:rsidR="007510BA" w:rsidRDefault="005525D3">
            <w:r>
              <w:rPr>
                <w:sz w:val="14"/>
              </w:rPr>
              <w:t>Development impact</w:t>
            </w:r>
          </w:p>
        </w:tc>
        <w:tc>
          <w:tcPr>
            <w:tcW w:w="7632" w:type="dxa"/>
            <w:tcMar>
              <w:top w:w="80" w:type="dxa"/>
              <w:left w:w="90" w:type="dxa"/>
              <w:bottom w:w="80" w:type="dxa"/>
              <w:right w:w="90" w:type="dxa"/>
            </w:tcMar>
            <w:vAlign w:val="center"/>
          </w:tcPr>
          <w:p w14:paraId="217B32F5" w14:textId="77777777" w:rsidR="007510BA" w:rsidRDefault="007510BA"/>
        </w:tc>
      </w:tr>
      <w:tr w:rsidR="007510BA" w14:paraId="6018C55B" w14:textId="77777777">
        <w:trPr>
          <w:jc w:val="center"/>
        </w:trPr>
        <w:tc>
          <w:tcPr>
            <w:tcW w:w="2304" w:type="dxa"/>
            <w:shd w:val="clear" w:color="auto" w:fill="F5F7FA"/>
            <w:tcMar>
              <w:top w:w="80" w:type="dxa"/>
              <w:left w:w="90" w:type="dxa"/>
              <w:bottom w:w="80" w:type="dxa"/>
              <w:right w:w="90" w:type="dxa"/>
            </w:tcMar>
            <w:vAlign w:val="center"/>
          </w:tcPr>
          <w:p w14:paraId="5E13FD1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FE21A53" w14:textId="77777777" w:rsidR="007510BA" w:rsidRDefault="007510BA"/>
        </w:tc>
      </w:tr>
      <w:tr w:rsidR="007510BA" w14:paraId="002480E9" w14:textId="77777777">
        <w:trPr>
          <w:jc w:val="center"/>
        </w:trPr>
        <w:tc>
          <w:tcPr>
            <w:tcW w:w="2304" w:type="dxa"/>
            <w:tcMar>
              <w:top w:w="80" w:type="dxa"/>
              <w:left w:w="90" w:type="dxa"/>
              <w:bottom w:w="80" w:type="dxa"/>
              <w:right w:w="90" w:type="dxa"/>
            </w:tcMar>
            <w:vAlign w:val="center"/>
          </w:tcPr>
          <w:p w14:paraId="315820C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CEE61A4" w14:textId="77777777" w:rsidR="007510BA" w:rsidRDefault="007510BA"/>
        </w:tc>
      </w:tr>
      <w:tr w:rsidR="007510BA" w14:paraId="5313A5B9" w14:textId="77777777">
        <w:trPr>
          <w:jc w:val="center"/>
        </w:trPr>
        <w:tc>
          <w:tcPr>
            <w:tcW w:w="2304" w:type="dxa"/>
            <w:shd w:val="clear" w:color="auto" w:fill="F5F7FA"/>
            <w:tcMar>
              <w:top w:w="80" w:type="dxa"/>
              <w:left w:w="90" w:type="dxa"/>
              <w:bottom w:w="80" w:type="dxa"/>
              <w:right w:w="90" w:type="dxa"/>
            </w:tcMar>
            <w:vAlign w:val="center"/>
          </w:tcPr>
          <w:p w14:paraId="1372243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CE33276" w14:textId="77777777" w:rsidR="007510BA" w:rsidRDefault="005525D3">
            <w:r>
              <w:rPr>
                <w:sz w:val="14"/>
              </w:rPr>
              <w:t>Always</w:t>
            </w:r>
          </w:p>
        </w:tc>
      </w:tr>
      <w:tr w:rsidR="007510BA" w14:paraId="6088747A" w14:textId="77777777">
        <w:trPr>
          <w:jc w:val="center"/>
        </w:trPr>
        <w:tc>
          <w:tcPr>
            <w:tcW w:w="2304" w:type="dxa"/>
            <w:tcMar>
              <w:top w:w="80" w:type="dxa"/>
              <w:left w:w="90" w:type="dxa"/>
              <w:bottom w:w="80" w:type="dxa"/>
              <w:right w:w="90" w:type="dxa"/>
            </w:tcMar>
            <w:vAlign w:val="center"/>
          </w:tcPr>
          <w:p w14:paraId="33C999D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8200C65" w14:textId="77777777" w:rsidR="007510BA" w:rsidRDefault="007510BA"/>
        </w:tc>
      </w:tr>
      <w:tr w:rsidR="007510BA" w14:paraId="644A1209" w14:textId="77777777">
        <w:trPr>
          <w:jc w:val="center"/>
        </w:trPr>
        <w:tc>
          <w:tcPr>
            <w:tcW w:w="2304" w:type="dxa"/>
            <w:shd w:val="clear" w:color="auto" w:fill="F5F7FA"/>
            <w:tcMar>
              <w:top w:w="80" w:type="dxa"/>
              <w:left w:w="90" w:type="dxa"/>
              <w:bottom w:w="80" w:type="dxa"/>
              <w:right w:w="90" w:type="dxa"/>
            </w:tcMar>
            <w:vAlign w:val="center"/>
          </w:tcPr>
          <w:p w14:paraId="6DE95AD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C4EC0E0" w14:textId="77777777" w:rsidR="007510BA" w:rsidRDefault="007510BA"/>
        </w:tc>
      </w:tr>
      <w:tr w:rsidR="007510BA" w14:paraId="1B8EC78C" w14:textId="77777777">
        <w:trPr>
          <w:jc w:val="center"/>
        </w:trPr>
        <w:tc>
          <w:tcPr>
            <w:tcW w:w="2304" w:type="dxa"/>
            <w:tcMar>
              <w:top w:w="80" w:type="dxa"/>
              <w:left w:w="90" w:type="dxa"/>
              <w:bottom w:w="80" w:type="dxa"/>
              <w:right w:w="90" w:type="dxa"/>
            </w:tcMar>
            <w:vAlign w:val="center"/>
          </w:tcPr>
          <w:p w14:paraId="08A2DA1C" w14:textId="77777777" w:rsidR="007510BA" w:rsidRDefault="005525D3">
            <w:r>
              <w:rPr>
                <w:sz w:val="14"/>
              </w:rPr>
              <w:t>Target release</w:t>
            </w:r>
          </w:p>
        </w:tc>
        <w:tc>
          <w:tcPr>
            <w:tcW w:w="7632" w:type="dxa"/>
            <w:tcMar>
              <w:top w:w="80" w:type="dxa"/>
              <w:left w:w="90" w:type="dxa"/>
              <w:bottom w:w="80" w:type="dxa"/>
              <w:right w:w="90" w:type="dxa"/>
            </w:tcMar>
            <w:vAlign w:val="center"/>
          </w:tcPr>
          <w:p w14:paraId="6A961ACB" w14:textId="77777777" w:rsidR="007510BA" w:rsidRDefault="005525D3">
            <w:r>
              <w:rPr>
                <w:sz w:val="14"/>
              </w:rPr>
              <w:t>R1</w:t>
            </w:r>
          </w:p>
        </w:tc>
      </w:tr>
      <w:tr w:rsidR="007510BA" w14:paraId="7684BCB7" w14:textId="77777777">
        <w:trPr>
          <w:jc w:val="center"/>
        </w:trPr>
        <w:tc>
          <w:tcPr>
            <w:tcW w:w="2304" w:type="dxa"/>
            <w:shd w:val="clear" w:color="auto" w:fill="F5F7FA"/>
            <w:tcMar>
              <w:top w:w="80" w:type="dxa"/>
              <w:left w:w="90" w:type="dxa"/>
              <w:bottom w:w="80" w:type="dxa"/>
              <w:right w:w="90" w:type="dxa"/>
            </w:tcMar>
            <w:vAlign w:val="center"/>
          </w:tcPr>
          <w:p w14:paraId="4F8A0B9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DEC8A5B" w14:textId="77777777" w:rsidR="007510BA" w:rsidRDefault="007510BA"/>
        </w:tc>
      </w:tr>
    </w:tbl>
    <w:p w14:paraId="5D48BBD4" w14:textId="77777777" w:rsidR="007510BA" w:rsidRDefault="007510BA">
      <w:pPr>
        <w:spacing w:after="40"/>
      </w:pPr>
    </w:p>
    <w:p w14:paraId="4A5A9DE4" w14:textId="77777777" w:rsidR="007510BA" w:rsidRDefault="005525D3">
      <w:pPr>
        <w:pStyle w:val="RequirementID"/>
      </w:pPr>
      <w:r>
        <w:t>FR-INP-013 - Annual workload growth</w:t>
      </w:r>
    </w:p>
    <w:tbl>
      <w:tblPr>
        <w:tblStyle w:val="TableGrid"/>
        <w:tblW w:w="0" w:type="auto"/>
        <w:jc w:val="center"/>
        <w:tblLook w:val="04A0" w:firstRow="1" w:lastRow="0" w:firstColumn="1" w:lastColumn="0" w:noHBand="0" w:noVBand="1"/>
      </w:tblPr>
      <w:tblGrid>
        <w:gridCol w:w="2304"/>
        <w:gridCol w:w="7632"/>
      </w:tblGrid>
      <w:tr w:rsidR="007510BA" w14:paraId="7A112444" w14:textId="77777777">
        <w:trPr>
          <w:tblHeader/>
          <w:jc w:val="center"/>
        </w:trPr>
        <w:tc>
          <w:tcPr>
            <w:tcW w:w="2304" w:type="dxa"/>
            <w:shd w:val="clear" w:color="auto" w:fill="17365D"/>
            <w:tcMar>
              <w:top w:w="80" w:type="dxa"/>
              <w:left w:w="90" w:type="dxa"/>
              <w:bottom w:w="80" w:type="dxa"/>
              <w:right w:w="90" w:type="dxa"/>
            </w:tcMar>
            <w:vAlign w:val="center"/>
          </w:tcPr>
          <w:p w14:paraId="1168008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DEA216C" w14:textId="77777777" w:rsidR="007510BA" w:rsidRDefault="005525D3">
            <w:pPr>
              <w:jc w:val="center"/>
            </w:pPr>
            <w:r>
              <w:rPr>
                <w:b/>
                <w:color w:val="FFFFFF"/>
                <w:sz w:val="14"/>
              </w:rPr>
              <w:t>Requirement detail</w:t>
            </w:r>
          </w:p>
        </w:tc>
      </w:tr>
      <w:tr w:rsidR="007510BA" w14:paraId="1C0F53A2" w14:textId="77777777">
        <w:trPr>
          <w:jc w:val="center"/>
        </w:trPr>
        <w:tc>
          <w:tcPr>
            <w:tcW w:w="2304" w:type="dxa"/>
            <w:tcMar>
              <w:top w:w="80" w:type="dxa"/>
              <w:left w:w="90" w:type="dxa"/>
              <w:bottom w:w="80" w:type="dxa"/>
              <w:right w:w="90" w:type="dxa"/>
            </w:tcMar>
            <w:vAlign w:val="center"/>
          </w:tcPr>
          <w:p w14:paraId="7EA9447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EB40ACE" w14:textId="77777777" w:rsidR="007510BA" w:rsidRDefault="005525D3">
            <w:r>
              <w:rPr>
                <w:sz w:val="14"/>
              </w:rPr>
              <w:t>The system shall capture or derive Annual workload growth according to source type O.</w:t>
            </w:r>
          </w:p>
        </w:tc>
      </w:tr>
      <w:tr w:rsidR="007510BA" w14:paraId="03E2B5EC" w14:textId="77777777">
        <w:trPr>
          <w:jc w:val="center"/>
        </w:trPr>
        <w:tc>
          <w:tcPr>
            <w:tcW w:w="2304" w:type="dxa"/>
            <w:shd w:val="clear" w:color="auto" w:fill="F5F7FA"/>
            <w:tcMar>
              <w:top w:w="80" w:type="dxa"/>
              <w:left w:w="90" w:type="dxa"/>
              <w:bottom w:w="80" w:type="dxa"/>
              <w:right w:w="90" w:type="dxa"/>
            </w:tcMar>
            <w:vAlign w:val="center"/>
          </w:tcPr>
          <w:p w14:paraId="13083CA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E0C95FC" w14:textId="77777777" w:rsidR="007510BA" w:rsidRDefault="005525D3">
            <w:r>
              <w:rPr>
                <w:sz w:val="14"/>
              </w:rPr>
              <w:t>Projects demand</w:t>
            </w:r>
          </w:p>
        </w:tc>
      </w:tr>
      <w:tr w:rsidR="007510BA" w14:paraId="2941E49F" w14:textId="77777777">
        <w:trPr>
          <w:jc w:val="center"/>
        </w:trPr>
        <w:tc>
          <w:tcPr>
            <w:tcW w:w="2304" w:type="dxa"/>
            <w:tcMar>
              <w:top w:w="80" w:type="dxa"/>
              <w:left w:w="90" w:type="dxa"/>
              <w:bottom w:w="80" w:type="dxa"/>
              <w:right w:w="90" w:type="dxa"/>
            </w:tcMar>
            <w:vAlign w:val="center"/>
          </w:tcPr>
          <w:p w14:paraId="2B69DC41"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73361F6" w14:textId="77777777" w:rsidR="007510BA" w:rsidRDefault="005525D3">
            <w:r>
              <w:rPr>
                <w:sz w:val="14"/>
              </w:rPr>
              <w:t>Approved requirement / Proposed</w:t>
            </w:r>
          </w:p>
        </w:tc>
      </w:tr>
      <w:tr w:rsidR="007510BA" w14:paraId="40EE3E76" w14:textId="77777777">
        <w:trPr>
          <w:jc w:val="center"/>
        </w:trPr>
        <w:tc>
          <w:tcPr>
            <w:tcW w:w="2304" w:type="dxa"/>
            <w:shd w:val="clear" w:color="auto" w:fill="F5F7FA"/>
            <w:tcMar>
              <w:top w:w="80" w:type="dxa"/>
              <w:left w:w="90" w:type="dxa"/>
              <w:bottom w:w="80" w:type="dxa"/>
              <w:right w:w="90" w:type="dxa"/>
            </w:tcMar>
            <w:vAlign w:val="center"/>
          </w:tcPr>
          <w:p w14:paraId="5FEC81D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F3D623C" w14:textId="77777777" w:rsidR="007510BA" w:rsidRDefault="005525D3">
            <w:r>
              <w:rPr>
                <w:sz w:val="14"/>
              </w:rPr>
              <w:t>SRC-001;SRC-002;SRC-005: 20% governed default, overrideable</w:t>
            </w:r>
          </w:p>
        </w:tc>
      </w:tr>
      <w:tr w:rsidR="007510BA" w14:paraId="645BD14B" w14:textId="77777777">
        <w:trPr>
          <w:jc w:val="center"/>
        </w:trPr>
        <w:tc>
          <w:tcPr>
            <w:tcW w:w="2304" w:type="dxa"/>
            <w:tcMar>
              <w:top w:w="80" w:type="dxa"/>
              <w:left w:w="90" w:type="dxa"/>
              <w:bottom w:w="80" w:type="dxa"/>
              <w:right w:w="90" w:type="dxa"/>
            </w:tcMar>
            <w:vAlign w:val="center"/>
          </w:tcPr>
          <w:p w14:paraId="0EDF0438" w14:textId="77777777" w:rsidR="007510BA" w:rsidRDefault="005525D3">
            <w:r>
              <w:rPr>
                <w:sz w:val="14"/>
              </w:rPr>
              <w:t>Priority / mandatory</w:t>
            </w:r>
          </w:p>
        </w:tc>
        <w:tc>
          <w:tcPr>
            <w:tcW w:w="7632" w:type="dxa"/>
            <w:tcMar>
              <w:top w:w="80" w:type="dxa"/>
              <w:left w:w="90" w:type="dxa"/>
              <w:bottom w:w="80" w:type="dxa"/>
              <w:right w:w="90" w:type="dxa"/>
            </w:tcMar>
            <w:vAlign w:val="center"/>
          </w:tcPr>
          <w:p w14:paraId="1CB19989" w14:textId="77777777" w:rsidR="007510BA" w:rsidRDefault="005525D3">
            <w:r>
              <w:rPr>
                <w:sz w:val="14"/>
              </w:rPr>
              <w:t>Must / Yes</w:t>
            </w:r>
          </w:p>
        </w:tc>
      </w:tr>
      <w:tr w:rsidR="007510BA" w14:paraId="4CC2E7AB" w14:textId="77777777">
        <w:trPr>
          <w:jc w:val="center"/>
        </w:trPr>
        <w:tc>
          <w:tcPr>
            <w:tcW w:w="2304" w:type="dxa"/>
            <w:shd w:val="clear" w:color="auto" w:fill="F5F7FA"/>
            <w:tcMar>
              <w:top w:w="80" w:type="dxa"/>
              <w:left w:w="90" w:type="dxa"/>
              <w:bottom w:w="80" w:type="dxa"/>
              <w:right w:w="90" w:type="dxa"/>
            </w:tcMar>
            <w:vAlign w:val="center"/>
          </w:tcPr>
          <w:p w14:paraId="317910C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C845BD0" w14:textId="77777777" w:rsidR="007510BA" w:rsidRDefault="005525D3">
            <w:r>
              <w:rPr>
                <w:sz w:val="14"/>
              </w:rPr>
              <w:t>Executive / Application owner</w:t>
            </w:r>
          </w:p>
        </w:tc>
      </w:tr>
      <w:tr w:rsidR="007510BA" w14:paraId="31DB1090" w14:textId="77777777">
        <w:trPr>
          <w:jc w:val="center"/>
        </w:trPr>
        <w:tc>
          <w:tcPr>
            <w:tcW w:w="2304" w:type="dxa"/>
            <w:tcMar>
              <w:top w:w="80" w:type="dxa"/>
              <w:left w:w="90" w:type="dxa"/>
              <w:bottom w:w="80" w:type="dxa"/>
              <w:right w:w="90" w:type="dxa"/>
            </w:tcMar>
            <w:vAlign w:val="center"/>
          </w:tcPr>
          <w:p w14:paraId="6C3E724C" w14:textId="77777777" w:rsidR="007510BA" w:rsidRDefault="005525D3">
            <w:r>
              <w:rPr>
                <w:sz w:val="14"/>
              </w:rPr>
              <w:t>Input or trigger</w:t>
            </w:r>
          </w:p>
        </w:tc>
        <w:tc>
          <w:tcPr>
            <w:tcW w:w="7632" w:type="dxa"/>
            <w:tcMar>
              <w:top w:w="80" w:type="dxa"/>
              <w:left w:w="90" w:type="dxa"/>
              <w:bottom w:w="80" w:type="dxa"/>
              <w:right w:w="90" w:type="dxa"/>
            </w:tcMar>
            <w:vAlign w:val="center"/>
          </w:tcPr>
          <w:p w14:paraId="32B3AC05" w14:textId="77777777" w:rsidR="007510BA" w:rsidRDefault="005525D3">
            <w:r>
              <w:rPr>
                <w:sz w:val="14"/>
              </w:rPr>
              <w:t>Annual workload growth</w:t>
            </w:r>
          </w:p>
        </w:tc>
      </w:tr>
      <w:tr w:rsidR="007510BA" w14:paraId="51929A18" w14:textId="77777777">
        <w:trPr>
          <w:jc w:val="center"/>
        </w:trPr>
        <w:tc>
          <w:tcPr>
            <w:tcW w:w="2304" w:type="dxa"/>
            <w:shd w:val="clear" w:color="auto" w:fill="F5F7FA"/>
            <w:tcMar>
              <w:top w:w="80" w:type="dxa"/>
              <w:left w:w="90" w:type="dxa"/>
              <w:bottom w:w="80" w:type="dxa"/>
              <w:right w:w="90" w:type="dxa"/>
            </w:tcMar>
            <w:vAlign w:val="center"/>
          </w:tcPr>
          <w:p w14:paraId="3C17287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F797537" w14:textId="77777777" w:rsidR="007510BA" w:rsidRDefault="007510BA"/>
        </w:tc>
      </w:tr>
      <w:tr w:rsidR="007510BA" w14:paraId="7A959B26" w14:textId="77777777">
        <w:trPr>
          <w:jc w:val="center"/>
        </w:trPr>
        <w:tc>
          <w:tcPr>
            <w:tcW w:w="2304" w:type="dxa"/>
            <w:tcMar>
              <w:top w:w="80" w:type="dxa"/>
              <w:left w:w="90" w:type="dxa"/>
              <w:bottom w:w="80" w:type="dxa"/>
              <w:right w:w="90" w:type="dxa"/>
            </w:tcMar>
            <w:vAlign w:val="center"/>
          </w:tcPr>
          <w:p w14:paraId="002E5FC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E1C9BE7" w14:textId="77777777" w:rsidR="007510BA" w:rsidRDefault="005525D3">
            <w:r>
              <w:rPr>
                <w:sz w:val="14"/>
              </w:rPr>
              <w:t>Source type O</w:t>
            </w:r>
          </w:p>
        </w:tc>
      </w:tr>
      <w:tr w:rsidR="007510BA" w14:paraId="420ABFC1" w14:textId="77777777">
        <w:trPr>
          <w:jc w:val="center"/>
        </w:trPr>
        <w:tc>
          <w:tcPr>
            <w:tcW w:w="2304" w:type="dxa"/>
            <w:shd w:val="clear" w:color="auto" w:fill="F5F7FA"/>
            <w:tcMar>
              <w:top w:w="80" w:type="dxa"/>
              <w:left w:w="90" w:type="dxa"/>
              <w:bottom w:w="80" w:type="dxa"/>
              <w:right w:w="90" w:type="dxa"/>
            </w:tcMar>
            <w:vAlign w:val="center"/>
          </w:tcPr>
          <w:p w14:paraId="586DEBC8"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BFB4821" w14:textId="77777777" w:rsidR="007510BA" w:rsidRDefault="007510BA"/>
        </w:tc>
      </w:tr>
      <w:tr w:rsidR="007510BA" w14:paraId="226FE1D2" w14:textId="77777777">
        <w:trPr>
          <w:jc w:val="center"/>
        </w:trPr>
        <w:tc>
          <w:tcPr>
            <w:tcW w:w="2304" w:type="dxa"/>
            <w:tcMar>
              <w:top w:w="80" w:type="dxa"/>
              <w:left w:w="90" w:type="dxa"/>
              <w:bottom w:w="80" w:type="dxa"/>
              <w:right w:w="90" w:type="dxa"/>
            </w:tcMar>
            <w:vAlign w:val="center"/>
          </w:tcPr>
          <w:p w14:paraId="316B1792" w14:textId="77777777" w:rsidR="007510BA" w:rsidRDefault="005525D3">
            <w:r>
              <w:rPr>
                <w:sz w:val="14"/>
              </w:rPr>
              <w:t>Development impact</w:t>
            </w:r>
          </w:p>
        </w:tc>
        <w:tc>
          <w:tcPr>
            <w:tcW w:w="7632" w:type="dxa"/>
            <w:tcMar>
              <w:top w:w="80" w:type="dxa"/>
              <w:left w:w="90" w:type="dxa"/>
              <w:bottom w:w="80" w:type="dxa"/>
              <w:right w:w="90" w:type="dxa"/>
            </w:tcMar>
            <w:vAlign w:val="center"/>
          </w:tcPr>
          <w:p w14:paraId="74740850" w14:textId="77777777" w:rsidR="007510BA" w:rsidRDefault="007510BA"/>
        </w:tc>
      </w:tr>
      <w:tr w:rsidR="007510BA" w14:paraId="6B15D67D" w14:textId="77777777">
        <w:trPr>
          <w:jc w:val="center"/>
        </w:trPr>
        <w:tc>
          <w:tcPr>
            <w:tcW w:w="2304" w:type="dxa"/>
            <w:shd w:val="clear" w:color="auto" w:fill="F5F7FA"/>
            <w:tcMar>
              <w:top w:w="80" w:type="dxa"/>
              <w:left w:w="90" w:type="dxa"/>
              <w:bottom w:w="80" w:type="dxa"/>
              <w:right w:w="90" w:type="dxa"/>
            </w:tcMar>
            <w:vAlign w:val="center"/>
          </w:tcPr>
          <w:p w14:paraId="3936F96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D0A9C2B" w14:textId="77777777" w:rsidR="007510BA" w:rsidRDefault="007510BA"/>
        </w:tc>
      </w:tr>
      <w:tr w:rsidR="007510BA" w14:paraId="6A0D276D" w14:textId="77777777">
        <w:trPr>
          <w:jc w:val="center"/>
        </w:trPr>
        <w:tc>
          <w:tcPr>
            <w:tcW w:w="2304" w:type="dxa"/>
            <w:tcMar>
              <w:top w:w="80" w:type="dxa"/>
              <w:left w:w="90" w:type="dxa"/>
              <w:bottom w:w="80" w:type="dxa"/>
              <w:right w:w="90" w:type="dxa"/>
            </w:tcMar>
            <w:vAlign w:val="center"/>
          </w:tcPr>
          <w:p w14:paraId="3FD2747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7C9F6C9" w14:textId="77777777" w:rsidR="007510BA" w:rsidRDefault="007510BA"/>
        </w:tc>
      </w:tr>
      <w:tr w:rsidR="007510BA" w14:paraId="13ED7D8D" w14:textId="77777777">
        <w:trPr>
          <w:jc w:val="center"/>
        </w:trPr>
        <w:tc>
          <w:tcPr>
            <w:tcW w:w="2304" w:type="dxa"/>
            <w:shd w:val="clear" w:color="auto" w:fill="F5F7FA"/>
            <w:tcMar>
              <w:top w:w="80" w:type="dxa"/>
              <w:left w:w="90" w:type="dxa"/>
              <w:bottom w:w="80" w:type="dxa"/>
              <w:right w:w="90" w:type="dxa"/>
            </w:tcMar>
            <w:vAlign w:val="center"/>
          </w:tcPr>
          <w:p w14:paraId="15AE7976"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17656D1" w14:textId="77777777" w:rsidR="007510BA" w:rsidRDefault="005525D3">
            <w:r>
              <w:rPr>
                <w:sz w:val="14"/>
              </w:rPr>
              <w:t>20% governed default, overrideable</w:t>
            </w:r>
          </w:p>
        </w:tc>
      </w:tr>
      <w:tr w:rsidR="007510BA" w14:paraId="77B021F5" w14:textId="77777777">
        <w:trPr>
          <w:jc w:val="center"/>
        </w:trPr>
        <w:tc>
          <w:tcPr>
            <w:tcW w:w="2304" w:type="dxa"/>
            <w:tcMar>
              <w:top w:w="80" w:type="dxa"/>
              <w:left w:w="90" w:type="dxa"/>
              <w:bottom w:w="80" w:type="dxa"/>
              <w:right w:w="90" w:type="dxa"/>
            </w:tcMar>
            <w:vAlign w:val="center"/>
          </w:tcPr>
          <w:p w14:paraId="18F633BC"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82B7EE6" w14:textId="77777777" w:rsidR="007510BA" w:rsidRDefault="007510BA"/>
        </w:tc>
      </w:tr>
      <w:tr w:rsidR="007510BA" w14:paraId="142EA509" w14:textId="77777777">
        <w:trPr>
          <w:jc w:val="center"/>
        </w:trPr>
        <w:tc>
          <w:tcPr>
            <w:tcW w:w="2304" w:type="dxa"/>
            <w:shd w:val="clear" w:color="auto" w:fill="F5F7FA"/>
            <w:tcMar>
              <w:top w:w="80" w:type="dxa"/>
              <w:left w:w="90" w:type="dxa"/>
              <w:bottom w:w="80" w:type="dxa"/>
              <w:right w:w="90" w:type="dxa"/>
            </w:tcMar>
            <w:vAlign w:val="center"/>
          </w:tcPr>
          <w:p w14:paraId="3B139D2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A7FCED4" w14:textId="77777777" w:rsidR="007510BA" w:rsidRDefault="007510BA"/>
        </w:tc>
      </w:tr>
      <w:tr w:rsidR="007510BA" w14:paraId="401BE20A" w14:textId="77777777">
        <w:trPr>
          <w:jc w:val="center"/>
        </w:trPr>
        <w:tc>
          <w:tcPr>
            <w:tcW w:w="2304" w:type="dxa"/>
            <w:tcMar>
              <w:top w:w="80" w:type="dxa"/>
              <w:left w:w="90" w:type="dxa"/>
              <w:bottom w:w="80" w:type="dxa"/>
              <w:right w:w="90" w:type="dxa"/>
            </w:tcMar>
            <w:vAlign w:val="center"/>
          </w:tcPr>
          <w:p w14:paraId="5C7E1439" w14:textId="77777777" w:rsidR="007510BA" w:rsidRDefault="005525D3">
            <w:r>
              <w:rPr>
                <w:sz w:val="14"/>
              </w:rPr>
              <w:t>Target release</w:t>
            </w:r>
          </w:p>
        </w:tc>
        <w:tc>
          <w:tcPr>
            <w:tcW w:w="7632" w:type="dxa"/>
            <w:tcMar>
              <w:top w:w="80" w:type="dxa"/>
              <w:left w:w="90" w:type="dxa"/>
              <w:bottom w:w="80" w:type="dxa"/>
              <w:right w:w="90" w:type="dxa"/>
            </w:tcMar>
            <w:vAlign w:val="center"/>
          </w:tcPr>
          <w:p w14:paraId="6BDAB342" w14:textId="77777777" w:rsidR="007510BA" w:rsidRDefault="005525D3">
            <w:r>
              <w:rPr>
                <w:sz w:val="14"/>
              </w:rPr>
              <w:t>R1</w:t>
            </w:r>
          </w:p>
        </w:tc>
      </w:tr>
      <w:tr w:rsidR="007510BA" w14:paraId="4146F4A7" w14:textId="77777777">
        <w:trPr>
          <w:jc w:val="center"/>
        </w:trPr>
        <w:tc>
          <w:tcPr>
            <w:tcW w:w="2304" w:type="dxa"/>
            <w:shd w:val="clear" w:color="auto" w:fill="F5F7FA"/>
            <w:tcMar>
              <w:top w:w="80" w:type="dxa"/>
              <w:left w:w="90" w:type="dxa"/>
              <w:bottom w:w="80" w:type="dxa"/>
              <w:right w:w="90" w:type="dxa"/>
            </w:tcMar>
            <w:vAlign w:val="center"/>
          </w:tcPr>
          <w:p w14:paraId="08BB653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8279334" w14:textId="77777777" w:rsidR="007510BA" w:rsidRDefault="007510BA"/>
        </w:tc>
      </w:tr>
    </w:tbl>
    <w:p w14:paraId="5A247E70" w14:textId="77777777" w:rsidR="007510BA" w:rsidRDefault="007510BA">
      <w:pPr>
        <w:spacing w:after="40"/>
      </w:pPr>
    </w:p>
    <w:p w14:paraId="45136B60" w14:textId="77777777" w:rsidR="007510BA" w:rsidRDefault="005525D3">
      <w:pPr>
        <w:pStyle w:val="RequirementID"/>
      </w:pPr>
      <w:r>
        <w:t>FR-INP-014 - Annual data growth</w:t>
      </w:r>
    </w:p>
    <w:tbl>
      <w:tblPr>
        <w:tblStyle w:val="TableGrid"/>
        <w:tblW w:w="0" w:type="auto"/>
        <w:jc w:val="center"/>
        <w:tblLook w:val="04A0" w:firstRow="1" w:lastRow="0" w:firstColumn="1" w:lastColumn="0" w:noHBand="0" w:noVBand="1"/>
      </w:tblPr>
      <w:tblGrid>
        <w:gridCol w:w="2304"/>
        <w:gridCol w:w="7632"/>
      </w:tblGrid>
      <w:tr w:rsidR="007510BA" w14:paraId="51D0A5F1" w14:textId="77777777">
        <w:trPr>
          <w:tblHeader/>
          <w:jc w:val="center"/>
        </w:trPr>
        <w:tc>
          <w:tcPr>
            <w:tcW w:w="2304" w:type="dxa"/>
            <w:shd w:val="clear" w:color="auto" w:fill="17365D"/>
            <w:tcMar>
              <w:top w:w="80" w:type="dxa"/>
              <w:left w:w="90" w:type="dxa"/>
              <w:bottom w:w="80" w:type="dxa"/>
              <w:right w:w="90" w:type="dxa"/>
            </w:tcMar>
            <w:vAlign w:val="center"/>
          </w:tcPr>
          <w:p w14:paraId="150B0FCE"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46A01B7" w14:textId="77777777" w:rsidR="007510BA" w:rsidRDefault="005525D3">
            <w:pPr>
              <w:jc w:val="center"/>
            </w:pPr>
            <w:r>
              <w:rPr>
                <w:b/>
                <w:color w:val="FFFFFF"/>
                <w:sz w:val="14"/>
              </w:rPr>
              <w:t>Requirement detail</w:t>
            </w:r>
          </w:p>
        </w:tc>
      </w:tr>
      <w:tr w:rsidR="007510BA" w14:paraId="56DD734C" w14:textId="77777777">
        <w:trPr>
          <w:jc w:val="center"/>
        </w:trPr>
        <w:tc>
          <w:tcPr>
            <w:tcW w:w="2304" w:type="dxa"/>
            <w:tcMar>
              <w:top w:w="80" w:type="dxa"/>
              <w:left w:w="90" w:type="dxa"/>
              <w:bottom w:w="80" w:type="dxa"/>
              <w:right w:w="90" w:type="dxa"/>
            </w:tcMar>
            <w:vAlign w:val="center"/>
          </w:tcPr>
          <w:p w14:paraId="4C7AEDE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306CC6F" w14:textId="77777777" w:rsidR="007510BA" w:rsidRDefault="005525D3">
            <w:r>
              <w:rPr>
                <w:sz w:val="14"/>
              </w:rPr>
              <w:t>The system shall capture or derive Annual data growth according to source type O.</w:t>
            </w:r>
          </w:p>
        </w:tc>
      </w:tr>
      <w:tr w:rsidR="007510BA" w14:paraId="3355E0A9" w14:textId="77777777">
        <w:trPr>
          <w:jc w:val="center"/>
        </w:trPr>
        <w:tc>
          <w:tcPr>
            <w:tcW w:w="2304" w:type="dxa"/>
            <w:shd w:val="clear" w:color="auto" w:fill="F5F7FA"/>
            <w:tcMar>
              <w:top w:w="80" w:type="dxa"/>
              <w:left w:w="90" w:type="dxa"/>
              <w:bottom w:w="80" w:type="dxa"/>
              <w:right w:w="90" w:type="dxa"/>
            </w:tcMar>
            <w:vAlign w:val="center"/>
          </w:tcPr>
          <w:p w14:paraId="089D149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D2A85A6" w14:textId="77777777" w:rsidR="007510BA" w:rsidRDefault="005525D3">
            <w:r>
              <w:rPr>
                <w:sz w:val="14"/>
              </w:rPr>
              <w:t>Projects storage demand</w:t>
            </w:r>
          </w:p>
        </w:tc>
      </w:tr>
      <w:tr w:rsidR="007510BA" w14:paraId="2D09B85B" w14:textId="77777777">
        <w:trPr>
          <w:jc w:val="center"/>
        </w:trPr>
        <w:tc>
          <w:tcPr>
            <w:tcW w:w="2304" w:type="dxa"/>
            <w:tcMar>
              <w:top w:w="80" w:type="dxa"/>
              <w:left w:w="90" w:type="dxa"/>
              <w:bottom w:w="80" w:type="dxa"/>
              <w:right w:w="90" w:type="dxa"/>
            </w:tcMar>
            <w:vAlign w:val="center"/>
          </w:tcPr>
          <w:p w14:paraId="0098857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64415EA" w14:textId="77777777" w:rsidR="007510BA" w:rsidRDefault="005525D3">
            <w:r>
              <w:rPr>
                <w:sz w:val="14"/>
              </w:rPr>
              <w:t>Approved requirement / Proposed</w:t>
            </w:r>
          </w:p>
        </w:tc>
      </w:tr>
      <w:tr w:rsidR="007510BA" w14:paraId="082DB457" w14:textId="77777777">
        <w:trPr>
          <w:jc w:val="center"/>
        </w:trPr>
        <w:tc>
          <w:tcPr>
            <w:tcW w:w="2304" w:type="dxa"/>
            <w:shd w:val="clear" w:color="auto" w:fill="F5F7FA"/>
            <w:tcMar>
              <w:top w:w="80" w:type="dxa"/>
              <w:left w:w="90" w:type="dxa"/>
              <w:bottom w:w="80" w:type="dxa"/>
              <w:right w:w="90" w:type="dxa"/>
            </w:tcMar>
            <w:vAlign w:val="center"/>
          </w:tcPr>
          <w:p w14:paraId="68F2544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398CE43" w14:textId="77777777" w:rsidR="007510BA" w:rsidRDefault="005525D3">
            <w:r>
              <w:rPr>
                <w:sz w:val="14"/>
              </w:rPr>
              <w:t>SRC-001;SRC-002;SRC-005: 20% governed default, overrideable</w:t>
            </w:r>
          </w:p>
        </w:tc>
      </w:tr>
      <w:tr w:rsidR="007510BA" w14:paraId="532F5EAF" w14:textId="77777777">
        <w:trPr>
          <w:jc w:val="center"/>
        </w:trPr>
        <w:tc>
          <w:tcPr>
            <w:tcW w:w="2304" w:type="dxa"/>
            <w:tcMar>
              <w:top w:w="80" w:type="dxa"/>
              <w:left w:w="90" w:type="dxa"/>
              <w:bottom w:w="80" w:type="dxa"/>
              <w:right w:w="90" w:type="dxa"/>
            </w:tcMar>
            <w:vAlign w:val="center"/>
          </w:tcPr>
          <w:p w14:paraId="5C6C1278" w14:textId="77777777" w:rsidR="007510BA" w:rsidRDefault="005525D3">
            <w:r>
              <w:rPr>
                <w:sz w:val="14"/>
              </w:rPr>
              <w:t>Priority / mandatory</w:t>
            </w:r>
          </w:p>
        </w:tc>
        <w:tc>
          <w:tcPr>
            <w:tcW w:w="7632" w:type="dxa"/>
            <w:tcMar>
              <w:top w:w="80" w:type="dxa"/>
              <w:left w:w="90" w:type="dxa"/>
              <w:bottom w:w="80" w:type="dxa"/>
              <w:right w:w="90" w:type="dxa"/>
            </w:tcMar>
            <w:vAlign w:val="center"/>
          </w:tcPr>
          <w:p w14:paraId="390D6D85" w14:textId="77777777" w:rsidR="007510BA" w:rsidRDefault="005525D3">
            <w:r>
              <w:rPr>
                <w:sz w:val="14"/>
              </w:rPr>
              <w:t>Must / Yes</w:t>
            </w:r>
          </w:p>
        </w:tc>
      </w:tr>
      <w:tr w:rsidR="007510BA" w14:paraId="01230AB2" w14:textId="77777777">
        <w:trPr>
          <w:jc w:val="center"/>
        </w:trPr>
        <w:tc>
          <w:tcPr>
            <w:tcW w:w="2304" w:type="dxa"/>
            <w:shd w:val="clear" w:color="auto" w:fill="F5F7FA"/>
            <w:tcMar>
              <w:top w:w="80" w:type="dxa"/>
              <w:left w:w="90" w:type="dxa"/>
              <w:bottom w:w="80" w:type="dxa"/>
              <w:right w:w="90" w:type="dxa"/>
            </w:tcMar>
            <w:vAlign w:val="center"/>
          </w:tcPr>
          <w:p w14:paraId="5B50317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E86B6E4" w14:textId="77777777" w:rsidR="007510BA" w:rsidRDefault="005525D3">
            <w:r>
              <w:rPr>
                <w:sz w:val="14"/>
              </w:rPr>
              <w:t>Executive / Application owner</w:t>
            </w:r>
          </w:p>
        </w:tc>
      </w:tr>
      <w:tr w:rsidR="007510BA" w14:paraId="467F4B85" w14:textId="77777777">
        <w:trPr>
          <w:jc w:val="center"/>
        </w:trPr>
        <w:tc>
          <w:tcPr>
            <w:tcW w:w="2304" w:type="dxa"/>
            <w:tcMar>
              <w:top w:w="80" w:type="dxa"/>
              <w:left w:w="90" w:type="dxa"/>
              <w:bottom w:w="80" w:type="dxa"/>
              <w:right w:w="90" w:type="dxa"/>
            </w:tcMar>
            <w:vAlign w:val="center"/>
          </w:tcPr>
          <w:p w14:paraId="385DF52E" w14:textId="77777777" w:rsidR="007510BA" w:rsidRDefault="005525D3">
            <w:r>
              <w:rPr>
                <w:sz w:val="14"/>
              </w:rPr>
              <w:t>Input or trigger</w:t>
            </w:r>
          </w:p>
        </w:tc>
        <w:tc>
          <w:tcPr>
            <w:tcW w:w="7632" w:type="dxa"/>
            <w:tcMar>
              <w:top w:w="80" w:type="dxa"/>
              <w:left w:w="90" w:type="dxa"/>
              <w:bottom w:w="80" w:type="dxa"/>
              <w:right w:w="90" w:type="dxa"/>
            </w:tcMar>
            <w:vAlign w:val="center"/>
          </w:tcPr>
          <w:p w14:paraId="0793A721" w14:textId="77777777" w:rsidR="007510BA" w:rsidRDefault="005525D3">
            <w:r>
              <w:rPr>
                <w:sz w:val="14"/>
              </w:rPr>
              <w:t>Annual data growth</w:t>
            </w:r>
          </w:p>
        </w:tc>
      </w:tr>
      <w:tr w:rsidR="007510BA" w14:paraId="39EF188B" w14:textId="77777777">
        <w:trPr>
          <w:jc w:val="center"/>
        </w:trPr>
        <w:tc>
          <w:tcPr>
            <w:tcW w:w="2304" w:type="dxa"/>
            <w:shd w:val="clear" w:color="auto" w:fill="F5F7FA"/>
            <w:tcMar>
              <w:top w:w="80" w:type="dxa"/>
              <w:left w:w="90" w:type="dxa"/>
              <w:bottom w:w="80" w:type="dxa"/>
              <w:right w:w="90" w:type="dxa"/>
            </w:tcMar>
            <w:vAlign w:val="center"/>
          </w:tcPr>
          <w:p w14:paraId="1C80FF7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BD44887" w14:textId="77777777" w:rsidR="007510BA" w:rsidRDefault="007510BA"/>
        </w:tc>
      </w:tr>
      <w:tr w:rsidR="007510BA" w14:paraId="661C09AC" w14:textId="77777777">
        <w:trPr>
          <w:jc w:val="center"/>
        </w:trPr>
        <w:tc>
          <w:tcPr>
            <w:tcW w:w="2304" w:type="dxa"/>
            <w:tcMar>
              <w:top w:w="80" w:type="dxa"/>
              <w:left w:w="90" w:type="dxa"/>
              <w:bottom w:w="80" w:type="dxa"/>
              <w:right w:w="90" w:type="dxa"/>
            </w:tcMar>
            <w:vAlign w:val="center"/>
          </w:tcPr>
          <w:p w14:paraId="248D5A8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DD59759" w14:textId="77777777" w:rsidR="007510BA" w:rsidRDefault="005525D3">
            <w:r>
              <w:rPr>
                <w:sz w:val="14"/>
              </w:rPr>
              <w:t>Source type O</w:t>
            </w:r>
          </w:p>
        </w:tc>
      </w:tr>
      <w:tr w:rsidR="007510BA" w14:paraId="40C18F68" w14:textId="77777777">
        <w:trPr>
          <w:jc w:val="center"/>
        </w:trPr>
        <w:tc>
          <w:tcPr>
            <w:tcW w:w="2304" w:type="dxa"/>
            <w:shd w:val="clear" w:color="auto" w:fill="F5F7FA"/>
            <w:tcMar>
              <w:top w:w="80" w:type="dxa"/>
              <w:left w:w="90" w:type="dxa"/>
              <w:bottom w:w="80" w:type="dxa"/>
              <w:right w:w="90" w:type="dxa"/>
            </w:tcMar>
            <w:vAlign w:val="center"/>
          </w:tcPr>
          <w:p w14:paraId="5CABEB3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A6C889B" w14:textId="77777777" w:rsidR="007510BA" w:rsidRDefault="007510BA"/>
        </w:tc>
      </w:tr>
      <w:tr w:rsidR="007510BA" w14:paraId="2DE0DC74" w14:textId="77777777">
        <w:trPr>
          <w:jc w:val="center"/>
        </w:trPr>
        <w:tc>
          <w:tcPr>
            <w:tcW w:w="2304" w:type="dxa"/>
            <w:tcMar>
              <w:top w:w="80" w:type="dxa"/>
              <w:left w:w="90" w:type="dxa"/>
              <w:bottom w:w="80" w:type="dxa"/>
              <w:right w:w="90" w:type="dxa"/>
            </w:tcMar>
            <w:vAlign w:val="center"/>
          </w:tcPr>
          <w:p w14:paraId="5CA74E3D" w14:textId="77777777" w:rsidR="007510BA" w:rsidRDefault="005525D3">
            <w:r>
              <w:rPr>
                <w:sz w:val="14"/>
              </w:rPr>
              <w:t>Development impact</w:t>
            </w:r>
          </w:p>
        </w:tc>
        <w:tc>
          <w:tcPr>
            <w:tcW w:w="7632" w:type="dxa"/>
            <w:tcMar>
              <w:top w:w="80" w:type="dxa"/>
              <w:left w:w="90" w:type="dxa"/>
              <w:bottom w:w="80" w:type="dxa"/>
              <w:right w:w="90" w:type="dxa"/>
            </w:tcMar>
            <w:vAlign w:val="center"/>
          </w:tcPr>
          <w:p w14:paraId="1971629D" w14:textId="77777777" w:rsidR="007510BA" w:rsidRDefault="007510BA"/>
        </w:tc>
      </w:tr>
      <w:tr w:rsidR="007510BA" w14:paraId="0B29EFA8" w14:textId="77777777">
        <w:trPr>
          <w:jc w:val="center"/>
        </w:trPr>
        <w:tc>
          <w:tcPr>
            <w:tcW w:w="2304" w:type="dxa"/>
            <w:shd w:val="clear" w:color="auto" w:fill="F5F7FA"/>
            <w:tcMar>
              <w:top w:w="80" w:type="dxa"/>
              <w:left w:w="90" w:type="dxa"/>
              <w:bottom w:w="80" w:type="dxa"/>
              <w:right w:w="90" w:type="dxa"/>
            </w:tcMar>
            <w:vAlign w:val="center"/>
          </w:tcPr>
          <w:p w14:paraId="2676298E"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E24F724" w14:textId="77777777" w:rsidR="007510BA" w:rsidRDefault="007510BA"/>
        </w:tc>
      </w:tr>
      <w:tr w:rsidR="007510BA" w14:paraId="1618C96A" w14:textId="77777777">
        <w:trPr>
          <w:jc w:val="center"/>
        </w:trPr>
        <w:tc>
          <w:tcPr>
            <w:tcW w:w="2304" w:type="dxa"/>
            <w:tcMar>
              <w:top w:w="80" w:type="dxa"/>
              <w:left w:w="90" w:type="dxa"/>
              <w:bottom w:w="80" w:type="dxa"/>
              <w:right w:w="90" w:type="dxa"/>
            </w:tcMar>
            <w:vAlign w:val="center"/>
          </w:tcPr>
          <w:p w14:paraId="62DBAFC2"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0F29A5E" w14:textId="77777777" w:rsidR="007510BA" w:rsidRDefault="007510BA"/>
        </w:tc>
      </w:tr>
      <w:tr w:rsidR="007510BA" w14:paraId="1AF78B09" w14:textId="77777777">
        <w:trPr>
          <w:jc w:val="center"/>
        </w:trPr>
        <w:tc>
          <w:tcPr>
            <w:tcW w:w="2304" w:type="dxa"/>
            <w:shd w:val="clear" w:color="auto" w:fill="F5F7FA"/>
            <w:tcMar>
              <w:top w:w="80" w:type="dxa"/>
              <w:left w:w="90" w:type="dxa"/>
              <w:bottom w:w="80" w:type="dxa"/>
              <w:right w:w="90" w:type="dxa"/>
            </w:tcMar>
            <w:vAlign w:val="center"/>
          </w:tcPr>
          <w:p w14:paraId="4FF3A30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0C11961" w14:textId="77777777" w:rsidR="007510BA" w:rsidRDefault="005525D3">
            <w:r>
              <w:rPr>
                <w:sz w:val="14"/>
              </w:rPr>
              <w:t>20% governed default, overrideable</w:t>
            </w:r>
          </w:p>
        </w:tc>
      </w:tr>
      <w:tr w:rsidR="007510BA" w14:paraId="5DB9774A" w14:textId="77777777">
        <w:trPr>
          <w:jc w:val="center"/>
        </w:trPr>
        <w:tc>
          <w:tcPr>
            <w:tcW w:w="2304" w:type="dxa"/>
            <w:tcMar>
              <w:top w:w="80" w:type="dxa"/>
              <w:left w:w="90" w:type="dxa"/>
              <w:bottom w:w="80" w:type="dxa"/>
              <w:right w:w="90" w:type="dxa"/>
            </w:tcMar>
            <w:vAlign w:val="center"/>
          </w:tcPr>
          <w:p w14:paraId="259DA83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C4B3EEB" w14:textId="77777777" w:rsidR="007510BA" w:rsidRDefault="007510BA"/>
        </w:tc>
      </w:tr>
      <w:tr w:rsidR="007510BA" w14:paraId="5573E946" w14:textId="77777777">
        <w:trPr>
          <w:jc w:val="center"/>
        </w:trPr>
        <w:tc>
          <w:tcPr>
            <w:tcW w:w="2304" w:type="dxa"/>
            <w:shd w:val="clear" w:color="auto" w:fill="F5F7FA"/>
            <w:tcMar>
              <w:top w:w="80" w:type="dxa"/>
              <w:left w:w="90" w:type="dxa"/>
              <w:bottom w:w="80" w:type="dxa"/>
              <w:right w:w="90" w:type="dxa"/>
            </w:tcMar>
            <w:vAlign w:val="center"/>
          </w:tcPr>
          <w:p w14:paraId="2F223B6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F4CEED9" w14:textId="77777777" w:rsidR="007510BA" w:rsidRDefault="007510BA"/>
        </w:tc>
      </w:tr>
      <w:tr w:rsidR="007510BA" w14:paraId="6454EAB8" w14:textId="77777777">
        <w:trPr>
          <w:jc w:val="center"/>
        </w:trPr>
        <w:tc>
          <w:tcPr>
            <w:tcW w:w="2304" w:type="dxa"/>
            <w:tcMar>
              <w:top w:w="80" w:type="dxa"/>
              <w:left w:w="90" w:type="dxa"/>
              <w:bottom w:w="80" w:type="dxa"/>
              <w:right w:w="90" w:type="dxa"/>
            </w:tcMar>
            <w:vAlign w:val="center"/>
          </w:tcPr>
          <w:p w14:paraId="5AC91897" w14:textId="77777777" w:rsidR="007510BA" w:rsidRDefault="005525D3">
            <w:r>
              <w:rPr>
                <w:sz w:val="14"/>
              </w:rPr>
              <w:t>Target release</w:t>
            </w:r>
          </w:p>
        </w:tc>
        <w:tc>
          <w:tcPr>
            <w:tcW w:w="7632" w:type="dxa"/>
            <w:tcMar>
              <w:top w:w="80" w:type="dxa"/>
              <w:left w:w="90" w:type="dxa"/>
              <w:bottom w:w="80" w:type="dxa"/>
              <w:right w:w="90" w:type="dxa"/>
            </w:tcMar>
            <w:vAlign w:val="center"/>
          </w:tcPr>
          <w:p w14:paraId="6FC143DA" w14:textId="77777777" w:rsidR="007510BA" w:rsidRDefault="005525D3">
            <w:r>
              <w:rPr>
                <w:sz w:val="14"/>
              </w:rPr>
              <w:t>R1</w:t>
            </w:r>
          </w:p>
        </w:tc>
      </w:tr>
      <w:tr w:rsidR="007510BA" w14:paraId="53DB6168" w14:textId="77777777">
        <w:trPr>
          <w:jc w:val="center"/>
        </w:trPr>
        <w:tc>
          <w:tcPr>
            <w:tcW w:w="2304" w:type="dxa"/>
            <w:shd w:val="clear" w:color="auto" w:fill="F5F7FA"/>
            <w:tcMar>
              <w:top w:w="80" w:type="dxa"/>
              <w:left w:w="90" w:type="dxa"/>
              <w:bottom w:w="80" w:type="dxa"/>
              <w:right w:w="90" w:type="dxa"/>
            </w:tcMar>
            <w:vAlign w:val="center"/>
          </w:tcPr>
          <w:p w14:paraId="28BD7DA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88AE762" w14:textId="77777777" w:rsidR="007510BA" w:rsidRDefault="007510BA"/>
        </w:tc>
      </w:tr>
    </w:tbl>
    <w:p w14:paraId="2234C593" w14:textId="77777777" w:rsidR="007510BA" w:rsidRDefault="007510BA">
      <w:pPr>
        <w:spacing w:after="40"/>
      </w:pPr>
    </w:p>
    <w:p w14:paraId="5D8C565E" w14:textId="77777777" w:rsidR="007510BA" w:rsidRDefault="005525D3">
      <w:pPr>
        <w:pStyle w:val="RequirementID"/>
      </w:pPr>
      <w:r>
        <w:t>FR-INP-015 - Knowledge volume or tier</w:t>
      </w:r>
    </w:p>
    <w:tbl>
      <w:tblPr>
        <w:tblStyle w:val="TableGrid"/>
        <w:tblW w:w="0" w:type="auto"/>
        <w:jc w:val="center"/>
        <w:tblLook w:val="04A0" w:firstRow="1" w:lastRow="0" w:firstColumn="1" w:lastColumn="0" w:noHBand="0" w:noVBand="1"/>
      </w:tblPr>
      <w:tblGrid>
        <w:gridCol w:w="2304"/>
        <w:gridCol w:w="7632"/>
      </w:tblGrid>
      <w:tr w:rsidR="007510BA" w14:paraId="29615B75" w14:textId="77777777">
        <w:trPr>
          <w:tblHeader/>
          <w:jc w:val="center"/>
        </w:trPr>
        <w:tc>
          <w:tcPr>
            <w:tcW w:w="2304" w:type="dxa"/>
            <w:shd w:val="clear" w:color="auto" w:fill="17365D"/>
            <w:tcMar>
              <w:top w:w="80" w:type="dxa"/>
              <w:left w:w="90" w:type="dxa"/>
              <w:bottom w:w="80" w:type="dxa"/>
              <w:right w:w="90" w:type="dxa"/>
            </w:tcMar>
            <w:vAlign w:val="center"/>
          </w:tcPr>
          <w:p w14:paraId="6BDA364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D62263A" w14:textId="77777777" w:rsidR="007510BA" w:rsidRDefault="005525D3">
            <w:pPr>
              <w:jc w:val="center"/>
            </w:pPr>
            <w:r>
              <w:rPr>
                <w:b/>
                <w:color w:val="FFFFFF"/>
                <w:sz w:val="14"/>
              </w:rPr>
              <w:t>Requirement detail</w:t>
            </w:r>
          </w:p>
        </w:tc>
      </w:tr>
      <w:tr w:rsidR="007510BA" w14:paraId="56B7A70B" w14:textId="77777777">
        <w:trPr>
          <w:jc w:val="center"/>
        </w:trPr>
        <w:tc>
          <w:tcPr>
            <w:tcW w:w="2304" w:type="dxa"/>
            <w:tcMar>
              <w:top w:w="80" w:type="dxa"/>
              <w:left w:w="90" w:type="dxa"/>
              <w:bottom w:w="80" w:type="dxa"/>
              <w:right w:w="90" w:type="dxa"/>
            </w:tcMar>
            <w:vAlign w:val="center"/>
          </w:tcPr>
          <w:p w14:paraId="16FE6FEC"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A187119" w14:textId="77777777" w:rsidR="007510BA" w:rsidRDefault="005525D3">
            <w:r>
              <w:rPr>
                <w:sz w:val="14"/>
              </w:rPr>
              <w:t>The system shall capture or derive Knowledge volume or tier according to source type C.</w:t>
            </w:r>
          </w:p>
        </w:tc>
      </w:tr>
      <w:tr w:rsidR="007510BA" w14:paraId="04608C41" w14:textId="77777777">
        <w:trPr>
          <w:jc w:val="center"/>
        </w:trPr>
        <w:tc>
          <w:tcPr>
            <w:tcW w:w="2304" w:type="dxa"/>
            <w:shd w:val="clear" w:color="auto" w:fill="F5F7FA"/>
            <w:tcMar>
              <w:top w:w="80" w:type="dxa"/>
              <w:left w:w="90" w:type="dxa"/>
              <w:bottom w:w="80" w:type="dxa"/>
              <w:right w:w="90" w:type="dxa"/>
            </w:tcMar>
            <w:vAlign w:val="center"/>
          </w:tcPr>
          <w:p w14:paraId="5E903E7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EB94387" w14:textId="77777777" w:rsidR="007510BA" w:rsidRDefault="005525D3">
            <w:r>
              <w:rPr>
                <w:sz w:val="14"/>
              </w:rPr>
              <w:t>Sizes RAG storage independently of model size</w:t>
            </w:r>
          </w:p>
        </w:tc>
      </w:tr>
      <w:tr w:rsidR="007510BA" w14:paraId="54653E9C" w14:textId="77777777">
        <w:trPr>
          <w:jc w:val="center"/>
        </w:trPr>
        <w:tc>
          <w:tcPr>
            <w:tcW w:w="2304" w:type="dxa"/>
            <w:tcMar>
              <w:top w:w="80" w:type="dxa"/>
              <w:left w:w="90" w:type="dxa"/>
              <w:bottom w:w="80" w:type="dxa"/>
              <w:right w:w="90" w:type="dxa"/>
            </w:tcMar>
            <w:vAlign w:val="center"/>
          </w:tcPr>
          <w:p w14:paraId="06F156E9"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39FCC15" w14:textId="77777777" w:rsidR="007510BA" w:rsidRDefault="005525D3">
            <w:r>
              <w:rPr>
                <w:sz w:val="14"/>
              </w:rPr>
              <w:t>Approved requirement / Proposed</w:t>
            </w:r>
          </w:p>
        </w:tc>
      </w:tr>
      <w:tr w:rsidR="007510BA" w14:paraId="4853740B" w14:textId="77777777">
        <w:trPr>
          <w:jc w:val="center"/>
        </w:trPr>
        <w:tc>
          <w:tcPr>
            <w:tcW w:w="2304" w:type="dxa"/>
            <w:shd w:val="clear" w:color="auto" w:fill="F5F7FA"/>
            <w:tcMar>
              <w:top w:w="80" w:type="dxa"/>
              <w:left w:w="90" w:type="dxa"/>
              <w:bottom w:w="80" w:type="dxa"/>
              <w:right w:w="90" w:type="dxa"/>
            </w:tcMar>
            <w:vAlign w:val="center"/>
          </w:tcPr>
          <w:p w14:paraId="4B1FBF9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C06B4D1" w14:textId="77777777" w:rsidR="007510BA" w:rsidRDefault="005525D3">
            <w:r>
              <w:rPr>
                <w:sz w:val="14"/>
              </w:rPr>
              <w:t>SRC-001;SRC-002;SRC-005: RAG/document workloads</w:t>
            </w:r>
          </w:p>
        </w:tc>
      </w:tr>
      <w:tr w:rsidR="007510BA" w14:paraId="72603F67" w14:textId="77777777">
        <w:trPr>
          <w:jc w:val="center"/>
        </w:trPr>
        <w:tc>
          <w:tcPr>
            <w:tcW w:w="2304" w:type="dxa"/>
            <w:tcMar>
              <w:top w:w="80" w:type="dxa"/>
              <w:left w:w="90" w:type="dxa"/>
              <w:bottom w:w="80" w:type="dxa"/>
              <w:right w:w="90" w:type="dxa"/>
            </w:tcMar>
            <w:vAlign w:val="center"/>
          </w:tcPr>
          <w:p w14:paraId="449793BA" w14:textId="77777777" w:rsidR="007510BA" w:rsidRDefault="005525D3">
            <w:r>
              <w:rPr>
                <w:sz w:val="14"/>
              </w:rPr>
              <w:t>Priority / mandatory</w:t>
            </w:r>
          </w:p>
        </w:tc>
        <w:tc>
          <w:tcPr>
            <w:tcW w:w="7632" w:type="dxa"/>
            <w:tcMar>
              <w:top w:w="80" w:type="dxa"/>
              <w:left w:w="90" w:type="dxa"/>
              <w:bottom w:w="80" w:type="dxa"/>
              <w:right w:w="90" w:type="dxa"/>
            </w:tcMar>
            <w:vAlign w:val="center"/>
          </w:tcPr>
          <w:p w14:paraId="060B1639" w14:textId="77777777" w:rsidR="007510BA" w:rsidRDefault="005525D3">
            <w:r>
              <w:rPr>
                <w:sz w:val="14"/>
              </w:rPr>
              <w:t>Must / Yes</w:t>
            </w:r>
          </w:p>
        </w:tc>
      </w:tr>
      <w:tr w:rsidR="007510BA" w14:paraId="1DA4792F" w14:textId="77777777">
        <w:trPr>
          <w:jc w:val="center"/>
        </w:trPr>
        <w:tc>
          <w:tcPr>
            <w:tcW w:w="2304" w:type="dxa"/>
            <w:shd w:val="clear" w:color="auto" w:fill="F5F7FA"/>
            <w:tcMar>
              <w:top w:w="80" w:type="dxa"/>
              <w:left w:w="90" w:type="dxa"/>
              <w:bottom w:w="80" w:type="dxa"/>
              <w:right w:w="90" w:type="dxa"/>
            </w:tcMar>
            <w:vAlign w:val="center"/>
          </w:tcPr>
          <w:p w14:paraId="716D432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7B74A27" w14:textId="77777777" w:rsidR="007510BA" w:rsidRDefault="005525D3">
            <w:r>
              <w:rPr>
                <w:sz w:val="14"/>
              </w:rPr>
              <w:t>Executive / Application owner</w:t>
            </w:r>
          </w:p>
        </w:tc>
      </w:tr>
      <w:tr w:rsidR="007510BA" w14:paraId="76F3870C" w14:textId="77777777">
        <w:trPr>
          <w:jc w:val="center"/>
        </w:trPr>
        <w:tc>
          <w:tcPr>
            <w:tcW w:w="2304" w:type="dxa"/>
            <w:tcMar>
              <w:top w:w="80" w:type="dxa"/>
              <w:left w:w="90" w:type="dxa"/>
              <w:bottom w:w="80" w:type="dxa"/>
              <w:right w:w="90" w:type="dxa"/>
            </w:tcMar>
            <w:vAlign w:val="center"/>
          </w:tcPr>
          <w:p w14:paraId="49C9D0B2" w14:textId="77777777" w:rsidR="007510BA" w:rsidRDefault="005525D3">
            <w:r>
              <w:rPr>
                <w:sz w:val="14"/>
              </w:rPr>
              <w:t>Input or trigger</w:t>
            </w:r>
          </w:p>
        </w:tc>
        <w:tc>
          <w:tcPr>
            <w:tcW w:w="7632" w:type="dxa"/>
            <w:tcMar>
              <w:top w:w="80" w:type="dxa"/>
              <w:left w:w="90" w:type="dxa"/>
              <w:bottom w:w="80" w:type="dxa"/>
              <w:right w:w="90" w:type="dxa"/>
            </w:tcMar>
            <w:vAlign w:val="center"/>
          </w:tcPr>
          <w:p w14:paraId="5E582796" w14:textId="77777777" w:rsidR="007510BA" w:rsidRDefault="005525D3">
            <w:r>
              <w:rPr>
                <w:sz w:val="14"/>
              </w:rPr>
              <w:t>Knowledge volume or tier</w:t>
            </w:r>
          </w:p>
        </w:tc>
      </w:tr>
      <w:tr w:rsidR="007510BA" w14:paraId="272F4518" w14:textId="77777777">
        <w:trPr>
          <w:jc w:val="center"/>
        </w:trPr>
        <w:tc>
          <w:tcPr>
            <w:tcW w:w="2304" w:type="dxa"/>
            <w:shd w:val="clear" w:color="auto" w:fill="F5F7FA"/>
            <w:tcMar>
              <w:top w:w="80" w:type="dxa"/>
              <w:left w:w="90" w:type="dxa"/>
              <w:bottom w:w="80" w:type="dxa"/>
              <w:right w:w="90" w:type="dxa"/>
            </w:tcMar>
            <w:vAlign w:val="center"/>
          </w:tcPr>
          <w:p w14:paraId="7790C43A"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7C4E26E" w14:textId="77777777" w:rsidR="007510BA" w:rsidRDefault="007510BA"/>
        </w:tc>
      </w:tr>
      <w:tr w:rsidR="007510BA" w14:paraId="137EFF08" w14:textId="77777777">
        <w:trPr>
          <w:jc w:val="center"/>
        </w:trPr>
        <w:tc>
          <w:tcPr>
            <w:tcW w:w="2304" w:type="dxa"/>
            <w:tcMar>
              <w:top w:w="80" w:type="dxa"/>
              <w:left w:w="90" w:type="dxa"/>
              <w:bottom w:w="80" w:type="dxa"/>
              <w:right w:w="90" w:type="dxa"/>
            </w:tcMar>
            <w:vAlign w:val="center"/>
          </w:tcPr>
          <w:p w14:paraId="5B7A66D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1C8E828" w14:textId="77777777" w:rsidR="007510BA" w:rsidRDefault="005525D3">
            <w:r>
              <w:rPr>
                <w:sz w:val="14"/>
              </w:rPr>
              <w:t>Source type C</w:t>
            </w:r>
          </w:p>
        </w:tc>
      </w:tr>
      <w:tr w:rsidR="007510BA" w14:paraId="730B2385" w14:textId="77777777">
        <w:trPr>
          <w:jc w:val="center"/>
        </w:trPr>
        <w:tc>
          <w:tcPr>
            <w:tcW w:w="2304" w:type="dxa"/>
            <w:shd w:val="clear" w:color="auto" w:fill="F5F7FA"/>
            <w:tcMar>
              <w:top w:w="80" w:type="dxa"/>
              <w:left w:w="90" w:type="dxa"/>
              <w:bottom w:w="80" w:type="dxa"/>
              <w:right w:w="90" w:type="dxa"/>
            </w:tcMar>
            <w:vAlign w:val="center"/>
          </w:tcPr>
          <w:p w14:paraId="0A0A87BD"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106201F" w14:textId="77777777" w:rsidR="007510BA" w:rsidRDefault="007510BA"/>
        </w:tc>
      </w:tr>
      <w:tr w:rsidR="007510BA" w14:paraId="62B882F1" w14:textId="77777777">
        <w:trPr>
          <w:jc w:val="center"/>
        </w:trPr>
        <w:tc>
          <w:tcPr>
            <w:tcW w:w="2304" w:type="dxa"/>
            <w:tcMar>
              <w:top w:w="80" w:type="dxa"/>
              <w:left w:w="90" w:type="dxa"/>
              <w:bottom w:w="80" w:type="dxa"/>
              <w:right w:w="90" w:type="dxa"/>
            </w:tcMar>
            <w:vAlign w:val="center"/>
          </w:tcPr>
          <w:p w14:paraId="0D5E927E" w14:textId="77777777" w:rsidR="007510BA" w:rsidRDefault="005525D3">
            <w:r>
              <w:rPr>
                <w:sz w:val="14"/>
              </w:rPr>
              <w:t>Development impact</w:t>
            </w:r>
          </w:p>
        </w:tc>
        <w:tc>
          <w:tcPr>
            <w:tcW w:w="7632" w:type="dxa"/>
            <w:tcMar>
              <w:top w:w="80" w:type="dxa"/>
              <w:left w:w="90" w:type="dxa"/>
              <w:bottom w:w="80" w:type="dxa"/>
              <w:right w:w="90" w:type="dxa"/>
            </w:tcMar>
            <w:vAlign w:val="center"/>
          </w:tcPr>
          <w:p w14:paraId="002691EB" w14:textId="77777777" w:rsidR="007510BA" w:rsidRDefault="007510BA"/>
        </w:tc>
      </w:tr>
      <w:tr w:rsidR="007510BA" w14:paraId="38413970" w14:textId="77777777">
        <w:trPr>
          <w:jc w:val="center"/>
        </w:trPr>
        <w:tc>
          <w:tcPr>
            <w:tcW w:w="2304" w:type="dxa"/>
            <w:shd w:val="clear" w:color="auto" w:fill="F5F7FA"/>
            <w:tcMar>
              <w:top w:w="80" w:type="dxa"/>
              <w:left w:w="90" w:type="dxa"/>
              <w:bottom w:w="80" w:type="dxa"/>
              <w:right w:w="90" w:type="dxa"/>
            </w:tcMar>
            <w:vAlign w:val="center"/>
          </w:tcPr>
          <w:p w14:paraId="5B84359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7A08A224" w14:textId="77777777" w:rsidR="007510BA" w:rsidRDefault="007510BA"/>
        </w:tc>
      </w:tr>
      <w:tr w:rsidR="007510BA" w14:paraId="5E41B214" w14:textId="77777777">
        <w:trPr>
          <w:jc w:val="center"/>
        </w:trPr>
        <w:tc>
          <w:tcPr>
            <w:tcW w:w="2304" w:type="dxa"/>
            <w:tcMar>
              <w:top w:w="80" w:type="dxa"/>
              <w:left w:w="90" w:type="dxa"/>
              <w:bottom w:w="80" w:type="dxa"/>
              <w:right w:w="90" w:type="dxa"/>
            </w:tcMar>
            <w:vAlign w:val="center"/>
          </w:tcPr>
          <w:p w14:paraId="394548F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20E00CE" w14:textId="77777777" w:rsidR="007510BA" w:rsidRDefault="007510BA"/>
        </w:tc>
      </w:tr>
      <w:tr w:rsidR="007510BA" w14:paraId="36186D23" w14:textId="77777777">
        <w:trPr>
          <w:jc w:val="center"/>
        </w:trPr>
        <w:tc>
          <w:tcPr>
            <w:tcW w:w="2304" w:type="dxa"/>
            <w:shd w:val="clear" w:color="auto" w:fill="F5F7FA"/>
            <w:tcMar>
              <w:top w:w="80" w:type="dxa"/>
              <w:left w:w="90" w:type="dxa"/>
              <w:bottom w:w="80" w:type="dxa"/>
              <w:right w:w="90" w:type="dxa"/>
            </w:tcMar>
            <w:vAlign w:val="center"/>
          </w:tcPr>
          <w:p w14:paraId="1959A1E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EA4DF54" w14:textId="77777777" w:rsidR="007510BA" w:rsidRDefault="005525D3">
            <w:r>
              <w:rPr>
                <w:sz w:val="14"/>
              </w:rPr>
              <w:t>RAG/document workloads</w:t>
            </w:r>
          </w:p>
        </w:tc>
      </w:tr>
      <w:tr w:rsidR="007510BA" w14:paraId="4509938C" w14:textId="77777777">
        <w:trPr>
          <w:jc w:val="center"/>
        </w:trPr>
        <w:tc>
          <w:tcPr>
            <w:tcW w:w="2304" w:type="dxa"/>
            <w:tcMar>
              <w:top w:w="80" w:type="dxa"/>
              <w:left w:w="90" w:type="dxa"/>
              <w:bottom w:w="80" w:type="dxa"/>
              <w:right w:w="90" w:type="dxa"/>
            </w:tcMar>
            <w:vAlign w:val="center"/>
          </w:tcPr>
          <w:p w14:paraId="621FA67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341F965" w14:textId="77777777" w:rsidR="007510BA" w:rsidRDefault="007510BA"/>
        </w:tc>
      </w:tr>
      <w:tr w:rsidR="007510BA" w14:paraId="4AC35934" w14:textId="77777777">
        <w:trPr>
          <w:jc w:val="center"/>
        </w:trPr>
        <w:tc>
          <w:tcPr>
            <w:tcW w:w="2304" w:type="dxa"/>
            <w:shd w:val="clear" w:color="auto" w:fill="F5F7FA"/>
            <w:tcMar>
              <w:top w:w="80" w:type="dxa"/>
              <w:left w:w="90" w:type="dxa"/>
              <w:bottom w:w="80" w:type="dxa"/>
              <w:right w:w="90" w:type="dxa"/>
            </w:tcMar>
            <w:vAlign w:val="center"/>
          </w:tcPr>
          <w:p w14:paraId="1B6E457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06AC2E2" w14:textId="77777777" w:rsidR="007510BA" w:rsidRDefault="007510BA"/>
        </w:tc>
      </w:tr>
      <w:tr w:rsidR="007510BA" w14:paraId="6F1F1172" w14:textId="77777777">
        <w:trPr>
          <w:jc w:val="center"/>
        </w:trPr>
        <w:tc>
          <w:tcPr>
            <w:tcW w:w="2304" w:type="dxa"/>
            <w:tcMar>
              <w:top w:w="80" w:type="dxa"/>
              <w:left w:w="90" w:type="dxa"/>
              <w:bottom w:w="80" w:type="dxa"/>
              <w:right w:w="90" w:type="dxa"/>
            </w:tcMar>
            <w:vAlign w:val="center"/>
          </w:tcPr>
          <w:p w14:paraId="4341F888" w14:textId="77777777" w:rsidR="007510BA" w:rsidRDefault="005525D3">
            <w:r>
              <w:rPr>
                <w:sz w:val="14"/>
              </w:rPr>
              <w:t>Target release</w:t>
            </w:r>
          </w:p>
        </w:tc>
        <w:tc>
          <w:tcPr>
            <w:tcW w:w="7632" w:type="dxa"/>
            <w:tcMar>
              <w:top w:w="80" w:type="dxa"/>
              <w:left w:w="90" w:type="dxa"/>
              <w:bottom w:w="80" w:type="dxa"/>
              <w:right w:w="90" w:type="dxa"/>
            </w:tcMar>
            <w:vAlign w:val="center"/>
          </w:tcPr>
          <w:p w14:paraId="54E84EAC" w14:textId="77777777" w:rsidR="007510BA" w:rsidRDefault="005525D3">
            <w:r>
              <w:rPr>
                <w:sz w:val="14"/>
              </w:rPr>
              <w:t>R1</w:t>
            </w:r>
          </w:p>
        </w:tc>
      </w:tr>
      <w:tr w:rsidR="007510BA" w14:paraId="468B4C9F" w14:textId="77777777">
        <w:trPr>
          <w:jc w:val="center"/>
        </w:trPr>
        <w:tc>
          <w:tcPr>
            <w:tcW w:w="2304" w:type="dxa"/>
            <w:shd w:val="clear" w:color="auto" w:fill="F5F7FA"/>
            <w:tcMar>
              <w:top w:w="80" w:type="dxa"/>
              <w:left w:w="90" w:type="dxa"/>
              <w:bottom w:w="80" w:type="dxa"/>
              <w:right w:w="90" w:type="dxa"/>
            </w:tcMar>
            <w:vAlign w:val="center"/>
          </w:tcPr>
          <w:p w14:paraId="15ED3103"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77DF776" w14:textId="77777777" w:rsidR="007510BA" w:rsidRDefault="007510BA"/>
        </w:tc>
      </w:tr>
    </w:tbl>
    <w:p w14:paraId="69075909" w14:textId="77777777" w:rsidR="007510BA" w:rsidRDefault="007510BA">
      <w:pPr>
        <w:spacing w:after="40"/>
      </w:pPr>
    </w:p>
    <w:p w14:paraId="59EF8FFA" w14:textId="77777777" w:rsidR="007510BA" w:rsidRDefault="005525D3">
      <w:pPr>
        <w:pStyle w:val="RequirementID"/>
      </w:pPr>
      <w:r>
        <w:t>FR-INP-016 - Development required</w:t>
      </w:r>
    </w:p>
    <w:tbl>
      <w:tblPr>
        <w:tblStyle w:val="TableGrid"/>
        <w:tblW w:w="0" w:type="auto"/>
        <w:jc w:val="center"/>
        <w:tblLook w:val="04A0" w:firstRow="1" w:lastRow="0" w:firstColumn="1" w:lastColumn="0" w:noHBand="0" w:noVBand="1"/>
      </w:tblPr>
      <w:tblGrid>
        <w:gridCol w:w="2304"/>
        <w:gridCol w:w="7632"/>
      </w:tblGrid>
      <w:tr w:rsidR="007510BA" w14:paraId="1391A971" w14:textId="77777777">
        <w:trPr>
          <w:tblHeader/>
          <w:jc w:val="center"/>
        </w:trPr>
        <w:tc>
          <w:tcPr>
            <w:tcW w:w="2304" w:type="dxa"/>
            <w:shd w:val="clear" w:color="auto" w:fill="17365D"/>
            <w:tcMar>
              <w:top w:w="80" w:type="dxa"/>
              <w:left w:w="90" w:type="dxa"/>
              <w:bottom w:w="80" w:type="dxa"/>
              <w:right w:w="90" w:type="dxa"/>
            </w:tcMar>
            <w:vAlign w:val="center"/>
          </w:tcPr>
          <w:p w14:paraId="56733E43"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E288561" w14:textId="77777777" w:rsidR="007510BA" w:rsidRDefault="005525D3">
            <w:pPr>
              <w:jc w:val="center"/>
            </w:pPr>
            <w:r>
              <w:rPr>
                <w:b/>
                <w:color w:val="FFFFFF"/>
                <w:sz w:val="14"/>
              </w:rPr>
              <w:t>Requirement detail</w:t>
            </w:r>
          </w:p>
        </w:tc>
      </w:tr>
      <w:tr w:rsidR="007510BA" w14:paraId="14DCE333" w14:textId="77777777">
        <w:trPr>
          <w:jc w:val="center"/>
        </w:trPr>
        <w:tc>
          <w:tcPr>
            <w:tcW w:w="2304" w:type="dxa"/>
            <w:tcMar>
              <w:top w:w="80" w:type="dxa"/>
              <w:left w:w="90" w:type="dxa"/>
              <w:bottom w:w="80" w:type="dxa"/>
              <w:right w:w="90" w:type="dxa"/>
            </w:tcMar>
            <w:vAlign w:val="center"/>
          </w:tcPr>
          <w:p w14:paraId="561E074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90AF81A" w14:textId="77777777" w:rsidR="007510BA" w:rsidRDefault="005525D3">
            <w:r>
              <w:rPr>
                <w:sz w:val="14"/>
              </w:rPr>
              <w:t>The system shall capture or derive Development required according to source type M.</w:t>
            </w:r>
          </w:p>
        </w:tc>
      </w:tr>
      <w:tr w:rsidR="007510BA" w14:paraId="303F4844" w14:textId="77777777">
        <w:trPr>
          <w:jc w:val="center"/>
        </w:trPr>
        <w:tc>
          <w:tcPr>
            <w:tcW w:w="2304" w:type="dxa"/>
            <w:shd w:val="clear" w:color="auto" w:fill="F5F7FA"/>
            <w:tcMar>
              <w:top w:w="80" w:type="dxa"/>
              <w:left w:w="90" w:type="dxa"/>
              <w:bottom w:w="80" w:type="dxa"/>
              <w:right w:w="90" w:type="dxa"/>
            </w:tcMar>
            <w:vAlign w:val="center"/>
          </w:tcPr>
          <w:p w14:paraId="7904E8A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C5D3ECE" w14:textId="77777777" w:rsidR="007510BA" w:rsidRDefault="005525D3">
            <w:r>
              <w:rPr>
                <w:sz w:val="14"/>
              </w:rPr>
              <w:t>Determines Development environment</w:t>
            </w:r>
          </w:p>
        </w:tc>
      </w:tr>
      <w:tr w:rsidR="007510BA" w14:paraId="1B1FB6F0" w14:textId="77777777">
        <w:trPr>
          <w:jc w:val="center"/>
        </w:trPr>
        <w:tc>
          <w:tcPr>
            <w:tcW w:w="2304" w:type="dxa"/>
            <w:tcMar>
              <w:top w:w="80" w:type="dxa"/>
              <w:left w:w="90" w:type="dxa"/>
              <w:bottom w:w="80" w:type="dxa"/>
              <w:right w:w="90" w:type="dxa"/>
            </w:tcMar>
            <w:vAlign w:val="center"/>
          </w:tcPr>
          <w:p w14:paraId="06C433F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00A6DB6" w14:textId="77777777" w:rsidR="007510BA" w:rsidRDefault="005525D3">
            <w:r>
              <w:rPr>
                <w:sz w:val="14"/>
              </w:rPr>
              <w:t>Approved requirement / Proposed</w:t>
            </w:r>
          </w:p>
        </w:tc>
      </w:tr>
      <w:tr w:rsidR="007510BA" w14:paraId="3B2DCAE9" w14:textId="77777777">
        <w:trPr>
          <w:jc w:val="center"/>
        </w:trPr>
        <w:tc>
          <w:tcPr>
            <w:tcW w:w="2304" w:type="dxa"/>
            <w:shd w:val="clear" w:color="auto" w:fill="F5F7FA"/>
            <w:tcMar>
              <w:top w:w="80" w:type="dxa"/>
              <w:left w:w="90" w:type="dxa"/>
              <w:bottom w:w="80" w:type="dxa"/>
              <w:right w:w="90" w:type="dxa"/>
            </w:tcMar>
            <w:vAlign w:val="center"/>
          </w:tcPr>
          <w:p w14:paraId="2AB9C42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3A77B31" w14:textId="77777777" w:rsidR="007510BA" w:rsidRDefault="005525D3">
            <w:r>
              <w:rPr>
                <w:sz w:val="14"/>
              </w:rPr>
              <w:t>SRC-001;SRC-002;SRC-005: Per workload</w:t>
            </w:r>
          </w:p>
        </w:tc>
      </w:tr>
      <w:tr w:rsidR="007510BA" w14:paraId="704BE400" w14:textId="77777777">
        <w:trPr>
          <w:jc w:val="center"/>
        </w:trPr>
        <w:tc>
          <w:tcPr>
            <w:tcW w:w="2304" w:type="dxa"/>
            <w:tcMar>
              <w:top w:w="80" w:type="dxa"/>
              <w:left w:w="90" w:type="dxa"/>
              <w:bottom w:w="80" w:type="dxa"/>
              <w:right w:w="90" w:type="dxa"/>
            </w:tcMar>
            <w:vAlign w:val="center"/>
          </w:tcPr>
          <w:p w14:paraId="66CE2AC1" w14:textId="77777777" w:rsidR="007510BA" w:rsidRDefault="005525D3">
            <w:r>
              <w:rPr>
                <w:sz w:val="14"/>
              </w:rPr>
              <w:t>Priority / mandatory</w:t>
            </w:r>
          </w:p>
        </w:tc>
        <w:tc>
          <w:tcPr>
            <w:tcW w:w="7632" w:type="dxa"/>
            <w:tcMar>
              <w:top w:w="80" w:type="dxa"/>
              <w:left w:w="90" w:type="dxa"/>
              <w:bottom w:w="80" w:type="dxa"/>
              <w:right w:w="90" w:type="dxa"/>
            </w:tcMar>
            <w:vAlign w:val="center"/>
          </w:tcPr>
          <w:p w14:paraId="0E4B0D5A" w14:textId="77777777" w:rsidR="007510BA" w:rsidRDefault="005525D3">
            <w:r>
              <w:rPr>
                <w:sz w:val="14"/>
              </w:rPr>
              <w:t>Must / Yes</w:t>
            </w:r>
          </w:p>
        </w:tc>
      </w:tr>
      <w:tr w:rsidR="007510BA" w14:paraId="31886B57" w14:textId="77777777">
        <w:trPr>
          <w:jc w:val="center"/>
        </w:trPr>
        <w:tc>
          <w:tcPr>
            <w:tcW w:w="2304" w:type="dxa"/>
            <w:shd w:val="clear" w:color="auto" w:fill="F5F7FA"/>
            <w:tcMar>
              <w:top w:w="80" w:type="dxa"/>
              <w:left w:w="90" w:type="dxa"/>
              <w:bottom w:w="80" w:type="dxa"/>
              <w:right w:w="90" w:type="dxa"/>
            </w:tcMar>
            <w:vAlign w:val="center"/>
          </w:tcPr>
          <w:p w14:paraId="2A76B795"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76D920B" w14:textId="77777777" w:rsidR="007510BA" w:rsidRDefault="005525D3">
            <w:r>
              <w:rPr>
                <w:sz w:val="14"/>
              </w:rPr>
              <w:t>Executive / Application owner</w:t>
            </w:r>
          </w:p>
        </w:tc>
      </w:tr>
      <w:tr w:rsidR="007510BA" w14:paraId="5E959A41" w14:textId="77777777">
        <w:trPr>
          <w:jc w:val="center"/>
        </w:trPr>
        <w:tc>
          <w:tcPr>
            <w:tcW w:w="2304" w:type="dxa"/>
            <w:tcMar>
              <w:top w:w="80" w:type="dxa"/>
              <w:left w:w="90" w:type="dxa"/>
              <w:bottom w:w="80" w:type="dxa"/>
              <w:right w:w="90" w:type="dxa"/>
            </w:tcMar>
            <w:vAlign w:val="center"/>
          </w:tcPr>
          <w:p w14:paraId="598ABD0C" w14:textId="77777777" w:rsidR="007510BA" w:rsidRDefault="005525D3">
            <w:r>
              <w:rPr>
                <w:sz w:val="14"/>
              </w:rPr>
              <w:t>Input or trigger</w:t>
            </w:r>
          </w:p>
        </w:tc>
        <w:tc>
          <w:tcPr>
            <w:tcW w:w="7632" w:type="dxa"/>
            <w:tcMar>
              <w:top w:w="80" w:type="dxa"/>
              <w:left w:w="90" w:type="dxa"/>
              <w:bottom w:w="80" w:type="dxa"/>
              <w:right w:w="90" w:type="dxa"/>
            </w:tcMar>
            <w:vAlign w:val="center"/>
          </w:tcPr>
          <w:p w14:paraId="3A836A66" w14:textId="77777777" w:rsidR="007510BA" w:rsidRDefault="005525D3">
            <w:r>
              <w:rPr>
                <w:sz w:val="14"/>
              </w:rPr>
              <w:t>Development required</w:t>
            </w:r>
          </w:p>
        </w:tc>
      </w:tr>
      <w:tr w:rsidR="007510BA" w14:paraId="6856DF47" w14:textId="77777777">
        <w:trPr>
          <w:jc w:val="center"/>
        </w:trPr>
        <w:tc>
          <w:tcPr>
            <w:tcW w:w="2304" w:type="dxa"/>
            <w:shd w:val="clear" w:color="auto" w:fill="F5F7FA"/>
            <w:tcMar>
              <w:top w:w="80" w:type="dxa"/>
              <w:left w:w="90" w:type="dxa"/>
              <w:bottom w:w="80" w:type="dxa"/>
              <w:right w:w="90" w:type="dxa"/>
            </w:tcMar>
            <w:vAlign w:val="center"/>
          </w:tcPr>
          <w:p w14:paraId="2C4B893B"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8DC5933" w14:textId="77777777" w:rsidR="007510BA" w:rsidRDefault="007510BA"/>
        </w:tc>
      </w:tr>
      <w:tr w:rsidR="007510BA" w14:paraId="5FE09CAD" w14:textId="77777777">
        <w:trPr>
          <w:jc w:val="center"/>
        </w:trPr>
        <w:tc>
          <w:tcPr>
            <w:tcW w:w="2304" w:type="dxa"/>
            <w:tcMar>
              <w:top w:w="80" w:type="dxa"/>
              <w:left w:w="90" w:type="dxa"/>
              <w:bottom w:w="80" w:type="dxa"/>
              <w:right w:w="90" w:type="dxa"/>
            </w:tcMar>
            <w:vAlign w:val="center"/>
          </w:tcPr>
          <w:p w14:paraId="67C09A4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2EAAC4B" w14:textId="77777777" w:rsidR="007510BA" w:rsidRDefault="005525D3">
            <w:r>
              <w:rPr>
                <w:sz w:val="14"/>
              </w:rPr>
              <w:t>Source type M</w:t>
            </w:r>
          </w:p>
        </w:tc>
      </w:tr>
      <w:tr w:rsidR="007510BA" w14:paraId="11C364FD" w14:textId="77777777">
        <w:trPr>
          <w:jc w:val="center"/>
        </w:trPr>
        <w:tc>
          <w:tcPr>
            <w:tcW w:w="2304" w:type="dxa"/>
            <w:shd w:val="clear" w:color="auto" w:fill="F5F7FA"/>
            <w:tcMar>
              <w:top w:w="80" w:type="dxa"/>
              <w:left w:w="90" w:type="dxa"/>
              <w:bottom w:w="80" w:type="dxa"/>
              <w:right w:w="90" w:type="dxa"/>
            </w:tcMar>
            <w:vAlign w:val="center"/>
          </w:tcPr>
          <w:p w14:paraId="46E7741C"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85E3927" w14:textId="77777777" w:rsidR="007510BA" w:rsidRDefault="007510BA"/>
        </w:tc>
      </w:tr>
      <w:tr w:rsidR="007510BA" w14:paraId="7D115929" w14:textId="77777777">
        <w:trPr>
          <w:jc w:val="center"/>
        </w:trPr>
        <w:tc>
          <w:tcPr>
            <w:tcW w:w="2304" w:type="dxa"/>
            <w:tcMar>
              <w:top w:w="80" w:type="dxa"/>
              <w:left w:w="90" w:type="dxa"/>
              <w:bottom w:w="80" w:type="dxa"/>
              <w:right w:w="90" w:type="dxa"/>
            </w:tcMar>
            <w:vAlign w:val="center"/>
          </w:tcPr>
          <w:p w14:paraId="1005ECE5" w14:textId="77777777" w:rsidR="007510BA" w:rsidRDefault="005525D3">
            <w:r>
              <w:rPr>
                <w:sz w:val="14"/>
              </w:rPr>
              <w:t>Development impact</w:t>
            </w:r>
          </w:p>
        </w:tc>
        <w:tc>
          <w:tcPr>
            <w:tcW w:w="7632" w:type="dxa"/>
            <w:tcMar>
              <w:top w:w="80" w:type="dxa"/>
              <w:left w:w="90" w:type="dxa"/>
              <w:bottom w:w="80" w:type="dxa"/>
              <w:right w:w="90" w:type="dxa"/>
            </w:tcMar>
            <w:vAlign w:val="center"/>
          </w:tcPr>
          <w:p w14:paraId="4E5DBC65" w14:textId="77777777" w:rsidR="007510BA" w:rsidRDefault="007510BA"/>
        </w:tc>
      </w:tr>
      <w:tr w:rsidR="007510BA" w14:paraId="4C737345" w14:textId="77777777">
        <w:trPr>
          <w:jc w:val="center"/>
        </w:trPr>
        <w:tc>
          <w:tcPr>
            <w:tcW w:w="2304" w:type="dxa"/>
            <w:shd w:val="clear" w:color="auto" w:fill="F5F7FA"/>
            <w:tcMar>
              <w:top w:w="80" w:type="dxa"/>
              <w:left w:w="90" w:type="dxa"/>
              <w:bottom w:w="80" w:type="dxa"/>
              <w:right w:w="90" w:type="dxa"/>
            </w:tcMar>
            <w:vAlign w:val="center"/>
          </w:tcPr>
          <w:p w14:paraId="1D967E5F"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17ABB62" w14:textId="77777777" w:rsidR="007510BA" w:rsidRDefault="007510BA"/>
        </w:tc>
      </w:tr>
      <w:tr w:rsidR="007510BA" w14:paraId="38183FD1" w14:textId="77777777">
        <w:trPr>
          <w:jc w:val="center"/>
        </w:trPr>
        <w:tc>
          <w:tcPr>
            <w:tcW w:w="2304" w:type="dxa"/>
            <w:tcMar>
              <w:top w:w="80" w:type="dxa"/>
              <w:left w:w="90" w:type="dxa"/>
              <w:bottom w:w="80" w:type="dxa"/>
              <w:right w:w="90" w:type="dxa"/>
            </w:tcMar>
            <w:vAlign w:val="center"/>
          </w:tcPr>
          <w:p w14:paraId="041A01A6"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4BE0023" w14:textId="77777777" w:rsidR="007510BA" w:rsidRDefault="007510BA"/>
        </w:tc>
      </w:tr>
      <w:tr w:rsidR="007510BA" w14:paraId="55593A83" w14:textId="77777777">
        <w:trPr>
          <w:jc w:val="center"/>
        </w:trPr>
        <w:tc>
          <w:tcPr>
            <w:tcW w:w="2304" w:type="dxa"/>
            <w:shd w:val="clear" w:color="auto" w:fill="F5F7FA"/>
            <w:tcMar>
              <w:top w:w="80" w:type="dxa"/>
              <w:left w:w="90" w:type="dxa"/>
              <w:bottom w:w="80" w:type="dxa"/>
              <w:right w:w="90" w:type="dxa"/>
            </w:tcMar>
            <w:vAlign w:val="center"/>
          </w:tcPr>
          <w:p w14:paraId="15550D9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AF648F1" w14:textId="77777777" w:rsidR="007510BA" w:rsidRDefault="005525D3">
            <w:r>
              <w:rPr>
                <w:sz w:val="14"/>
              </w:rPr>
              <w:t>Per workload</w:t>
            </w:r>
          </w:p>
        </w:tc>
      </w:tr>
      <w:tr w:rsidR="007510BA" w14:paraId="490CCBD8" w14:textId="77777777">
        <w:trPr>
          <w:jc w:val="center"/>
        </w:trPr>
        <w:tc>
          <w:tcPr>
            <w:tcW w:w="2304" w:type="dxa"/>
            <w:tcMar>
              <w:top w:w="80" w:type="dxa"/>
              <w:left w:w="90" w:type="dxa"/>
              <w:bottom w:w="80" w:type="dxa"/>
              <w:right w:w="90" w:type="dxa"/>
            </w:tcMar>
            <w:vAlign w:val="center"/>
          </w:tcPr>
          <w:p w14:paraId="5B26A242"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42BA2AD" w14:textId="77777777" w:rsidR="007510BA" w:rsidRDefault="007510BA"/>
        </w:tc>
      </w:tr>
      <w:tr w:rsidR="007510BA" w14:paraId="2C00BDB9" w14:textId="77777777">
        <w:trPr>
          <w:jc w:val="center"/>
        </w:trPr>
        <w:tc>
          <w:tcPr>
            <w:tcW w:w="2304" w:type="dxa"/>
            <w:shd w:val="clear" w:color="auto" w:fill="F5F7FA"/>
            <w:tcMar>
              <w:top w:w="80" w:type="dxa"/>
              <w:left w:w="90" w:type="dxa"/>
              <w:bottom w:w="80" w:type="dxa"/>
              <w:right w:w="90" w:type="dxa"/>
            </w:tcMar>
            <w:vAlign w:val="center"/>
          </w:tcPr>
          <w:p w14:paraId="0AF5073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521C7F3" w14:textId="77777777" w:rsidR="007510BA" w:rsidRDefault="007510BA"/>
        </w:tc>
      </w:tr>
      <w:tr w:rsidR="007510BA" w14:paraId="716ABF32" w14:textId="77777777">
        <w:trPr>
          <w:jc w:val="center"/>
        </w:trPr>
        <w:tc>
          <w:tcPr>
            <w:tcW w:w="2304" w:type="dxa"/>
            <w:tcMar>
              <w:top w:w="80" w:type="dxa"/>
              <w:left w:w="90" w:type="dxa"/>
              <w:bottom w:w="80" w:type="dxa"/>
              <w:right w:w="90" w:type="dxa"/>
            </w:tcMar>
            <w:vAlign w:val="center"/>
          </w:tcPr>
          <w:p w14:paraId="337B3335" w14:textId="77777777" w:rsidR="007510BA" w:rsidRDefault="005525D3">
            <w:r>
              <w:rPr>
                <w:sz w:val="14"/>
              </w:rPr>
              <w:t>Target release</w:t>
            </w:r>
          </w:p>
        </w:tc>
        <w:tc>
          <w:tcPr>
            <w:tcW w:w="7632" w:type="dxa"/>
            <w:tcMar>
              <w:top w:w="80" w:type="dxa"/>
              <w:left w:w="90" w:type="dxa"/>
              <w:bottom w:w="80" w:type="dxa"/>
              <w:right w:w="90" w:type="dxa"/>
            </w:tcMar>
            <w:vAlign w:val="center"/>
          </w:tcPr>
          <w:p w14:paraId="1868394B" w14:textId="77777777" w:rsidR="007510BA" w:rsidRDefault="005525D3">
            <w:r>
              <w:rPr>
                <w:sz w:val="14"/>
              </w:rPr>
              <w:t>R1</w:t>
            </w:r>
          </w:p>
        </w:tc>
      </w:tr>
      <w:tr w:rsidR="007510BA" w14:paraId="039644E6" w14:textId="77777777">
        <w:trPr>
          <w:jc w:val="center"/>
        </w:trPr>
        <w:tc>
          <w:tcPr>
            <w:tcW w:w="2304" w:type="dxa"/>
            <w:shd w:val="clear" w:color="auto" w:fill="F5F7FA"/>
            <w:tcMar>
              <w:top w:w="80" w:type="dxa"/>
              <w:left w:w="90" w:type="dxa"/>
              <w:bottom w:w="80" w:type="dxa"/>
              <w:right w:w="90" w:type="dxa"/>
            </w:tcMar>
            <w:vAlign w:val="center"/>
          </w:tcPr>
          <w:p w14:paraId="2735CFE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675E31A" w14:textId="77777777" w:rsidR="007510BA" w:rsidRDefault="007510BA"/>
        </w:tc>
      </w:tr>
    </w:tbl>
    <w:p w14:paraId="36DDE6F9" w14:textId="77777777" w:rsidR="007510BA" w:rsidRDefault="007510BA">
      <w:pPr>
        <w:spacing w:after="40"/>
      </w:pPr>
    </w:p>
    <w:p w14:paraId="79F2B9DE" w14:textId="77777777" w:rsidR="007510BA" w:rsidRDefault="005525D3">
      <w:pPr>
        <w:pStyle w:val="RequirementID"/>
      </w:pPr>
      <w:r>
        <w:t>FR-INP-017 - Production required</w:t>
      </w:r>
    </w:p>
    <w:tbl>
      <w:tblPr>
        <w:tblStyle w:val="TableGrid"/>
        <w:tblW w:w="0" w:type="auto"/>
        <w:jc w:val="center"/>
        <w:tblLook w:val="04A0" w:firstRow="1" w:lastRow="0" w:firstColumn="1" w:lastColumn="0" w:noHBand="0" w:noVBand="1"/>
      </w:tblPr>
      <w:tblGrid>
        <w:gridCol w:w="2304"/>
        <w:gridCol w:w="7632"/>
      </w:tblGrid>
      <w:tr w:rsidR="007510BA" w14:paraId="13CFA94B" w14:textId="77777777">
        <w:trPr>
          <w:tblHeader/>
          <w:jc w:val="center"/>
        </w:trPr>
        <w:tc>
          <w:tcPr>
            <w:tcW w:w="2304" w:type="dxa"/>
            <w:shd w:val="clear" w:color="auto" w:fill="17365D"/>
            <w:tcMar>
              <w:top w:w="80" w:type="dxa"/>
              <w:left w:w="90" w:type="dxa"/>
              <w:bottom w:w="80" w:type="dxa"/>
              <w:right w:w="90" w:type="dxa"/>
            </w:tcMar>
            <w:vAlign w:val="center"/>
          </w:tcPr>
          <w:p w14:paraId="6FD16A9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FF20C53" w14:textId="77777777" w:rsidR="007510BA" w:rsidRDefault="005525D3">
            <w:pPr>
              <w:jc w:val="center"/>
            </w:pPr>
            <w:r>
              <w:rPr>
                <w:b/>
                <w:color w:val="FFFFFF"/>
                <w:sz w:val="14"/>
              </w:rPr>
              <w:t>Requirement detail</w:t>
            </w:r>
          </w:p>
        </w:tc>
      </w:tr>
      <w:tr w:rsidR="007510BA" w14:paraId="3C61B27C" w14:textId="77777777">
        <w:trPr>
          <w:jc w:val="center"/>
        </w:trPr>
        <w:tc>
          <w:tcPr>
            <w:tcW w:w="2304" w:type="dxa"/>
            <w:tcMar>
              <w:top w:w="80" w:type="dxa"/>
              <w:left w:w="90" w:type="dxa"/>
              <w:bottom w:w="80" w:type="dxa"/>
              <w:right w:w="90" w:type="dxa"/>
            </w:tcMar>
            <w:vAlign w:val="center"/>
          </w:tcPr>
          <w:p w14:paraId="209E4D42"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4069A7D" w14:textId="77777777" w:rsidR="007510BA" w:rsidRDefault="005525D3">
            <w:r>
              <w:rPr>
                <w:sz w:val="14"/>
              </w:rPr>
              <w:t>The system shall capture or derive Production required according to source type M.</w:t>
            </w:r>
          </w:p>
        </w:tc>
      </w:tr>
      <w:tr w:rsidR="007510BA" w14:paraId="1E7FA4D9" w14:textId="77777777">
        <w:trPr>
          <w:jc w:val="center"/>
        </w:trPr>
        <w:tc>
          <w:tcPr>
            <w:tcW w:w="2304" w:type="dxa"/>
            <w:shd w:val="clear" w:color="auto" w:fill="F5F7FA"/>
            <w:tcMar>
              <w:top w:w="80" w:type="dxa"/>
              <w:left w:w="90" w:type="dxa"/>
              <w:bottom w:w="80" w:type="dxa"/>
              <w:right w:w="90" w:type="dxa"/>
            </w:tcMar>
            <w:vAlign w:val="center"/>
          </w:tcPr>
          <w:p w14:paraId="0B09094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4B6A909" w14:textId="77777777" w:rsidR="007510BA" w:rsidRDefault="005525D3">
            <w:r>
              <w:rPr>
                <w:sz w:val="14"/>
              </w:rPr>
              <w:t>Determines Production environment</w:t>
            </w:r>
          </w:p>
        </w:tc>
      </w:tr>
      <w:tr w:rsidR="007510BA" w14:paraId="6B88C081" w14:textId="77777777">
        <w:trPr>
          <w:jc w:val="center"/>
        </w:trPr>
        <w:tc>
          <w:tcPr>
            <w:tcW w:w="2304" w:type="dxa"/>
            <w:tcMar>
              <w:top w:w="80" w:type="dxa"/>
              <w:left w:w="90" w:type="dxa"/>
              <w:bottom w:w="80" w:type="dxa"/>
              <w:right w:w="90" w:type="dxa"/>
            </w:tcMar>
            <w:vAlign w:val="center"/>
          </w:tcPr>
          <w:p w14:paraId="21E3E5EF"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EF8D824" w14:textId="77777777" w:rsidR="007510BA" w:rsidRDefault="005525D3">
            <w:r>
              <w:rPr>
                <w:sz w:val="14"/>
              </w:rPr>
              <w:t>Approved requirement / Proposed</w:t>
            </w:r>
          </w:p>
        </w:tc>
      </w:tr>
      <w:tr w:rsidR="007510BA" w14:paraId="2C9F3FF6" w14:textId="77777777">
        <w:trPr>
          <w:jc w:val="center"/>
        </w:trPr>
        <w:tc>
          <w:tcPr>
            <w:tcW w:w="2304" w:type="dxa"/>
            <w:shd w:val="clear" w:color="auto" w:fill="F5F7FA"/>
            <w:tcMar>
              <w:top w:w="80" w:type="dxa"/>
              <w:left w:w="90" w:type="dxa"/>
              <w:bottom w:w="80" w:type="dxa"/>
              <w:right w:w="90" w:type="dxa"/>
            </w:tcMar>
            <w:vAlign w:val="center"/>
          </w:tcPr>
          <w:p w14:paraId="784E167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6C19C8A" w14:textId="77777777" w:rsidR="007510BA" w:rsidRDefault="005525D3">
            <w:r>
              <w:rPr>
                <w:sz w:val="14"/>
              </w:rPr>
              <w:t>SRC-001;SRC-002;SRC-005: Per workload</w:t>
            </w:r>
          </w:p>
        </w:tc>
      </w:tr>
      <w:tr w:rsidR="007510BA" w14:paraId="27D0E7FC" w14:textId="77777777">
        <w:trPr>
          <w:jc w:val="center"/>
        </w:trPr>
        <w:tc>
          <w:tcPr>
            <w:tcW w:w="2304" w:type="dxa"/>
            <w:tcMar>
              <w:top w:w="80" w:type="dxa"/>
              <w:left w:w="90" w:type="dxa"/>
              <w:bottom w:w="80" w:type="dxa"/>
              <w:right w:w="90" w:type="dxa"/>
            </w:tcMar>
            <w:vAlign w:val="center"/>
          </w:tcPr>
          <w:p w14:paraId="7465946F" w14:textId="77777777" w:rsidR="007510BA" w:rsidRDefault="005525D3">
            <w:r>
              <w:rPr>
                <w:sz w:val="14"/>
              </w:rPr>
              <w:t>Priority / mandatory</w:t>
            </w:r>
          </w:p>
        </w:tc>
        <w:tc>
          <w:tcPr>
            <w:tcW w:w="7632" w:type="dxa"/>
            <w:tcMar>
              <w:top w:w="80" w:type="dxa"/>
              <w:left w:w="90" w:type="dxa"/>
              <w:bottom w:w="80" w:type="dxa"/>
              <w:right w:w="90" w:type="dxa"/>
            </w:tcMar>
            <w:vAlign w:val="center"/>
          </w:tcPr>
          <w:p w14:paraId="77FC5EE1" w14:textId="77777777" w:rsidR="007510BA" w:rsidRDefault="005525D3">
            <w:r>
              <w:rPr>
                <w:sz w:val="14"/>
              </w:rPr>
              <w:t>Must / Yes</w:t>
            </w:r>
          </w:p>
        </w:tc>
      </w:tr>
      <w:tr w:rsidR="007510BA" w14:paraId="2C813E5F" w14:textId="77777777">
        <w:trPr>
          <w:jc w:val="center"/>
        </w:trPr>
        <w:tc>
          <w:tcPr>
            <w:tcW w:w="2304" w:type="dxa"/>
            <w:shd w:val="clear" w:color="auto" w:fill="F5F7FA"/>
            <w:tcMar>
              <w:top w:w="80" w:type="dxa"/>
              <w:left w:w="90" w:type="dxa"/>
              <w:bottom w:w="80" w:type="dxa"/>
              <w:right w:w="90" w:type="dxa"/>
            </w:tcMar>
            <w:vAlign w:val="center"/>
          </w:tcPr>
          <w:p w14:paraId="146066F9"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15B0951" w14:textId="77777777" w:rsidR="007510BA" w:rsidRDefault="005525D3">
            <w:r>
              <w:rPr>
                <w:sz w:val="14"/>
              </w:rPr>
              <w:t>Executive / Application owner</w:t>
            </w:r>
          </w:p>
        </w:tc>
      </w:tr>
      <w:tr w:rsidR="007510BA" w14:paraId="53045C75" w14:textId="77777777">
        <w:trPr>
          <w:jc w:val="center"/>
        </w:trPr>
        <w:tc>
          <w:tcPr>
            <w:tcW w:w="2304" w:type="dxa"/>
            <w:tcMar>
              <w:top w:w="80" w:type="dxa"/>
              <w:left w:w="90" w:type="dxa"/>
              <w:bottom w:w="80" w:type="dxa"/>
              <w:right w:w="90" w:type="dxa"/>
            </w:tcMar>
            <w:vAlign w:val="center"/>
          </w:tcPr>
          <w:p w14:paraId="75428319" w14:textId="77777777" w:rsidR="007510BA" w:rsidRDefault="005525D3">
            <w:r>
              <w:rPr>
                <w:sz w:val="14"/>
              </w:rPr>
              <w:t>Input or trigger</w:t>
            </w:r>
          </w:p>
        </w:tc>
        <w:tc>
          <w:tcPr>
            <w:tcW w:w="7632" w:type="dxa"/>
            <w:tcMar>
              <w:top w:w="80" w:type="dxa"/>
              <w:left w:w="90" w:type="dxa"/>
              <w:bottom w:w="80" w:type="dxa"/>
              <w:right w:w="90" w:type="dxa"/>
            </w:tcMar>
            <w:vAlign w:val="center"/>
          </w:tcPr>
          <w:p w14:paraId="13AC45F4" w14:textId="77777777" w:rsidR="007510BA" w:rsidRDefault="005525D3">
            <w:r>
              <w:rPr>
                <w:sz w:val="14"/>
              </w:rPr>
              <w:t>Production required</w:t>
            </w:r>
          </w:p>
        </w:tc>
      </w:tr>
      <w:tr w:rsidR="007510BA" w14:paraId="2AB3090F" w14:textId="77777777">
        <w:trPr>
          <w:jc w:val="center"/>
        </w:trPr>
        <w:tc>
          <w:tcPr>
            <w:tcW w:w="2304" w:type="dxa"/>
            <w:shd w:val="clear" w:color="auto" w:fill="F5F7FA"/>
            <w:tcMar>
              <w:top w:w="80" w:type="dxa"/>
              <w:left w:w="90" w:type="dxa"/>
              <w:bottom w:w="80" w:type="dxa"/>
              <w:right w:w="90" w:type="dxa"/>
            </w:tcMar>
            <w:vAlign w:val="center"/>
          </w:tcPr>
          <w:p w14:paraId="695BE4E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56910B8" w14:textId="77777777" w:rsidR="007510BA" w:rsidRDefault="007510BA"/>
        </w:tc>
      </w:tr>
      <w:tr w:rsidR="007510BA" w14:paraId="0AEF4751" w14:textId="77777777">
        <w:trPr>
          <w:jc w:val="center"/>
        </w:trPr>
        <w:tc>
          <w:tcPr>
            <w:tcW w:w="2304" w:type="dxa"/>
            <w:tcMar>
              <w:top w:w="80" w:type="dxa"/>
              <w:left w:w="90" w:type="dxa"/>
              <w:bottom w:w="80" w:type="dxa"/>
              <w:right w:w="90" w:type="dxa"/>
            </w:tcMar>
            <w:vAlign w:val="center"/>
          </w:tcPr>
          <w:p w14:paraId="316F505A"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66A669D" w14:textId="77777777" w:rsidR="007510BA" w:rsidRDefault="005525D3">
            <w:r>
              <w:rPr>
                <w:sz w:val="14"/>
              </w:rPr>
              <w:t>Source type M</w:t>
            </w:r>
          </w:p>
        </w:tc>
      </w:tr>
      <w:tr w:rsidR="007510BA" w14:paraId="30B3FAEA" w14:textId="77777777">
        <w:trPr>
          <w:jc w:val="center"/>
        </w:trPr>
        <w:tc>
          <w:tcPr>
            <w:tcW w:w="2304" w:type="dxa"/>
            <w:shd w:val="clear" w:color="auto" w:fill="F5F7FA"/>
            <w:tcMar>
              <w:top w:w="80" w:type="dxa"/>
              <w:left w:w="90" w:type="dxa"/>
              <w:bottom w:w="80" w:type="dxa"/>
              <w:right w:w="90" w:type="dxa"/>
            </w:tcMar>
            <w:vAlign w:val="center"/>
          </w:tcPr>
          <w:p w14:paraId="188F9D55"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893947A" w14:textId="77777777" w:rsidR="007510BA" w:rsidRDefault="007510BA"/>
        </w:tc>
      </w:tr>
      <w:tr w:rsidR="007510BA" w14:paraId="06DE8A92" w14:textId="77777777">
        <w:trPr>
          <w:jc w:val="center"/>
        </w:trPr>
        <w:tc>
          <w:tcPr>
            <w:tcW w:w="2304" w:type="dxa"/>
            <w:tcMar>
              <w:top w:w="80" w:type="dxa"/>
              <w:left w:w="90" w:type="dxa"/>
              <w:bottom w:w="80" w:type="dxa"/>
              <w:right w:w="90" w:type="dxa"/>
            </w:tcMar>
            <w:vAlign w:val="center"/>
          </w:tcPr>
          <w:p w14:paraId="03ADC0BF" w14:textId="77777777" w:rsidR="007510BA" w:rsidRDefault="005525D3">
            <w:r>
              <w:rPr>
                <w:sz w:val="14"/>
              </w:rPr>
              <w:t>Development impact</w:t>
            </w:r>
          </w:p>
        </w:tc>
        <w:tc>
          <w:tcPr>
            <w:tcW w:w="7632" w:type="dxa"/>
            <w:tcMar>
              <w:top w:w="80" w:type="dxa"/>
              <w:left w:w="90" w:type="dxa"/>
              <w:bottom w:w="80" w:type="dxa"/>
              <w:right w:w="90" w:type="dxa"/>
            </w:tcMar>
            <w:vAlign w:val="center"/>
          </w:tcPr>
          <w:p w14:paraId="3BC81BC8" w14:textId="77777777" w:rsidR="007510BA" w:rsidRDefault="007510BA"/>
        </w:tc>
      </w:tr>
      <w:tr w:rsidR="007510BA" w14:paraId="0526BD0A" w14:textId="77777777">
        <w:trPr>
          <w:jc w:val="center"/>
        </w:trPr>
        <w:tc>
          <w:tcPr>
            <w:tcW w:w="2304" w:type="dxa"/>
            <w:shd w:val="clear" w:color="auto" w:fill="F5F7FA"/>
            <w:tcMar>
              <w:top w:w="80" w:type="dxa"/>
              <w:left w:w="90" w:type="dxa"/>
              <w:bottom w:w="80" w:type="dxa"/>
              <w:right w:w="90" w:type="dxa"/>
            </w:tcMar>
            <w:vAlign w:val="center"/>
          </w:tcPr>
          <w:p w14:paraId="2276BE6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0728A0C" w14:textId="77777777" w:rsidR="007510BA" w:rsidRDefault="007510BA"/>
        </w:tc>
      </w:tr>
      <w:tr w:rsidR="007510BA" w14:paraId="36F54E63" w14:textId="77777777">
        <w:trPr>
          <w:jc w:val="center"/>
        </w:trPr>
        <w:tc>
          <w:tcPr>
            <w:tcW w:w="2304" w:type="dxa"/>
            <w:tcMar>
              <w:top w:w="80" w:type="dxa"/>
              <w:left w:w="90" w:type="dxa"/>
              <w:bottom w:w="80" w:type="dxa"/>
              <w:right w:w="90" w:type="dxa"/>
            </w:tcMar>
            <w:vAlign w:val="center"/>
          </w:tcPr>
          <w:p w14:paraId="3A2ED17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126C236" w14:textId="77777777" w:rsidR="007510BA" w:rsidRDefault="007510BA"/>
        </w:tc>
      </w:tr>
      <w:tr w:rsidR="007510BA" w14:paraId="32B12E4A" w14:textId="77777777">
        <w:trPr>
          <w:jc w:val="center"/>
        </w:trPr>
        <w:tc>
          <w:tcPr>
            <w:tcW w:w="2304" w:type="dxa"/>
            <w:shd w:val="clear" w:color="auto" w:fill="F5F7FA"/>
            <w:tcMar>
              <w:top w:w="80" w:type="dxa"/>
              <w:left w:w="90" w:type="dxa"/>
              <w:bottom w:w="80" w:type="dxa"/>
              <w:right w:w="90" w:type="dxa"/>
            </w:tcMar>
            <w:vAlign w:val="center"/>
          </w:tcPr>
          <w:p w14:paraId="7BCCEB5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F6DCF28" w14:textId="77777777" w:rsidR="007510BA" w:rsidRDefault="005525D3">
            <w:r>
              <w:rPr>
                <w:sz w:val="14"/>
              </w:rPr>
              <w:t>Per workload</w:t>
            </w:r>
          </w:p>
        </w:tc>
      </w:tr>
      <w:tr w:rsidR="007510BA" w14:paraId="670214D5" w14:textId="77777777">
        <w:trPr>
          <w:jc w:val="center"/>
        </w:trPr>
        <w:tc>
          <w:tcPr>
            <w:tcW w:w="2304" w:type="dxa"/>
            <w:tcMar>
              <w:top w:w="80" w:type="dxa"/>
              <w:left w:w="90" w:type="dxa"/>
              <w:bottom w:w="80" w:type="dxa"/>
              <w:right w:w="90" w:type="dxa"/>
            </w:tcMar>
            <w:vAlign w:val="center"/>
          </w:tcPr>
          <w:p w14:paraId="524990F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B4C3E62" w14:textId="77777777" w:rsidR="007510BA" w:rsidRDefault="007510BA"/>
        </w:tc>
      </w:tr>
      <w:tr w:rsidR="007510BA" w14:paraId="5727C94C" w14:textId="77777777">
        <w:trPr>
          <w:jc w:val="center"/>
        </w:trPr>
        <w:tc>
          <w:tcPr>
            <w:tcW w:w="2304" w:type="dxa"/>
            <w:shd w:val="clear" w:color="auto" w:fill="F5F7FA"/>
            <w:tcMar>
              <w:top w:w="80" w:type="dxa"/>
              <w:left w:w="90" w:type="dxa"/>
              <w:bottom w:w="80" w:type="dxa"/>
              <w:right w:w="90" w:type="dxa"/>
            </w:tcMar>
            <w:vAlign w:val="center"/>
          </w:tcPr>
          <w:p w14:paraId="55E62A7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9F8C197" w14:textId="77777777" w:rsidR="007510BA" w:rsidRDefault="007510BA"/>
        </w:tc>
      </w:tr>
      <w:tr w:rsidR="007510BA" w14:paraId="4DCA1233" w14:textId="77777777">
        <w:trPr>
          <w:jc w:val="center"/>
        </w:trPr>
        <w:tc>
          <w:tcPr>
            <w:tcW w:w="2304" w:type="dxa"/>
            <w:tcMar>
              <w:top w:w="80" w:type="dxa"/>
              <w:left w:w="90" w:type="dxa"/>
              <w:bottom w:w="80" w:type="dxa"/>
              <w:right w:w="90" w:type="dxa"/>
            </w:tcMar>
            <w:vAlign w:val="center"/>
          </w:tcPr>
          <w:p w14:paraId="2C6243CC" w14:textId="77777777" w:rsidR="007510BA" w:rsidRDefault="005525D3">
            <w:r>
              <w:rPr>
                <w:sz w:val="14"/>
              </w:rPr>
              <w:t>Target release</w:t>
            </w:r>
          </w:p>
        </w:tc>
        <w:tc>
          <w:tcPr>
            <w:tcW w:w="7632" w:type="dxa"/>
            <w:tcMar>
              <w:top w:w="80" w:type="dxa"/>
              <w:left w:w="90" w:type="dxa"/>
              <w:bottom w:w="80" w:type="dxa"/>
              <w:right w:w="90" w:type="dxa"/>
            </w:tcMar>
            <w:vAlign w:val="center"/>
          </w:tcPr>
          <w:p w14:paraId="50CFC51F" w14:textId="77777777" w:rsidR="007510BA" w:rsidRDefault="005525D3">
            <w:r>
              <w:rPr>
                <w:sz w:val="14"/>
              </w:rPr>
              <w:t>R1</w:t>
            </w:r>
          </w:p>
        </w:tc>
      </w:tr>
      <w:tr w:rsidR="007510BA" w14:paraId="117AA1CA" w14:textId="77777777">
        <w:trPr>
          <w:jc w:val="center"/>
        </w:trPr>
        <w:tc>
          <w:tcPr>
            <w:tcW w:w="2304" w:type="dxa"/>
            <w:shd w:val="clear" w:color="auto" w:fill="F5F7FA"/>
            <w:tcMar>
              <w:top w:w="80" w:type="dxa"/>
              <w:left w:w="90" w:type="dxa"/>
              <w:bottom w:w="80" w:type="dxa"/>
              <w:right w:w="90" w:type="dxa"/>
            </w:tcMar>
            <w:vAlign w:val="center"/>
          </w:tcPr>
          <w:p w14:paraId="5C29037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C77F83A" w14:textId="77777777" w:rsidR="007510BA" w:rsidRDefault="007510BA"/>
        </w:tc>
      </w:tr>
    </w:tbl>
    <w:p w14:paraId="289D7842" w14:textId="77777777" w:rsidR="007510BA" w:rsidRDefault="007510BA">
      <w:pPr>
        <w:spacing w:after="40"/>
      </w:pPr>
    </w:p>
    <w:p w14:paraId="3C1B4675" w14:textId="77777777" w:rsidR="007510BA" w:rsidRDefault="005525D3">
      <w:pPr>
        <w:pStyle w:val="RequirementID"/>
      </w:pPr>
      <w:r>
        <w:t>FR-INP-018 - Peak concurrent sessions</w:t>
      </w:r>
    </w:p>
    <w:tbl>
      <w:tblPr>
        <w:tblStyle w:val="TableGrid"/>
        <w:tblW w:w="0" w:type="auto"/>
        <w:jc w:val="center"/>
        <w:tblLook w:val="04A0" w:firstRow="1" w:lastRow="0" w:firstColumn="1" w:lastColumn="0" w:noHBand="0" w:noVBand="1"/>
      </w:tblPr>
      <w:tblGrid>
        <w:gridCol w:w="2304"/>
        <w:gridCol w:w="7632"/>
      </w:tblGrid>
      <w:tr w:rsidR="007510BA" w14:paraId="40E7F71E" w14:textId="77777777">
        <w:trPr>
          <w:tblHeader/>
          <w:jc w:val="center"/>
        </w:trPr>
        <w:tc>
          <w:tcPr>
            <w:tcW w:w="2304" w:type="dxa"/>
            <w:shd w:val="clear" w:color="auto" w:fill="17365D"/>
            <w:tcMar>
              <w:top w:w="80" w:type="dxa"/>
              <w:left w:w="90" w:type="dxa"/>
              <w:bottom w:w="80" w:type="dxa"/>
              <w:right w:w="90" w:type="dxa"/>
            </w:tcMar>
            <w:vAlign w:val="center"/>
          </w:tcPr>
          <w:p w14:paraId="7D6ABF1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3326F64" w14:textId="77777777" w:rsidR="007510BA" w:rsidRDefault="005525D3">
            <w:pPr>
              <w:jc w:val="center"/>
            </w:pPr>
            <w:r>
              <w:rPr>
                <w:b/>
                <w:color w:val="FFFFFF"/>
                <w:sz w:val="14"/>
              </w:rPr>
              <w:t>Requirement detail</w:t>
            </w:r>
          </w:p>
        </w:tc>
      </w:tr>
      <w:tr w:rsidR="007510BA" w14:paraId="55A1D24A" w14:textId="77777777">
        <w:trPr>
          <w:jc w:val="center"/>
        </w:trPr>
        <w:tc>
          <w:tcPr>
            <w:tcW w:w="2304" w:type="dxa"/>
            <w:tcMar>
              <w:top w:w="80" w:type="dxa"/>
              <w:left w:w="90" w:type="dxa"/>
              <w:bottom w:w="80" w:type="dxa"/>
              <w:right w:w="90" w:type="dxa"/>
            </w:tcMar>
            <w:vAlign w:val="center"/>
          </w:tcPr>
          <w:p w14:paraId="1DFFFEB0"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0DA66AE" w14:textId="77777777" w:rsidR="007510BA" w:rsidRDefault="005525D3">
            <w:r>
              <w:rPr>
                <w:sz w:val="14"/>
              </w:rPr>
              <w:t>The system shall capture or derive Peak concurrent sessions according to source type C/O.</w:t>
            </w:r>
          </w:p>
        </w:tc>
      </w:tr>
      <w:tr w:rsidR="007510BA" w14:paraId="15BDA8C4" w14:textId="77777777">
        <w:trPr>
          <w:jc w:val="center"/>
        </w:trPr>
        <w:tc>
          <w:tcPr>
            <w:tcW w:w="2304" w:type="dxa"/>
            <w:shd w:val="clear" w:color="auto" w:fill="F5F7FA"/>
            <w:tcMar>
              <w:top w:w="80" w:type="dxa"/>
              <w:left w:w="90" w:type="dxa"/>
              <w:bottom w:w="80" w:type="dxa"/>
              <w:right w:w="90" w:type="dxa"/>
            </w:tcMar>
            <w:vAlign w:val="center"/>
          </w:tcPr>
          <w:p w14:paraId="3C0D39C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26D4A06" w14:textId="77777777" w:rsidR="007510BA" w:rsidRDefault="005525D3">
            <w:r>
              <w:rPr>
                <w:sz w:val="14"/>
              </w:rPr>
              <w:t>Supports interactive workloads</w:t>
            </w:r>
          </w:p>
        </w:tc>
      </w:tr>
      <w:tr w:rsidR="007510BA" w14:paraId="58687FF2" w14:textId="77777777">
        <w:trPr>
          <w:jc w:val="center"/>
        </w:trPr>
        <w:tc>
          <w:tcPr>
            <w:tcW w:w="2304" w:type="dxa"/>
            <w:tcMar>
              <w:top w:w="80" w:type="dxa"/>
              <w:left w:w="90" w:type="dxa"/>
              <w:bottom w:w="80" w:type="dxa"/>
              <w:right w:w="90" w:type="dxa"/>
            </w:tcMar>
            <w:vAlign w:val="center"/>
          </w:tcPr>
          <w:p w14:paraId="28001FD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7D2ADF6" w14:textId="77777777" w:rsidR="007510BA" w:rsidRDefault="005525D3">
            <w:r>
              <w:rPr>
                <w:sz w:val="14"/>
              </w:rPr>
              <w:t>Approved requirement / Proposed</w:t>
            </w:r>
          </w:p>
        </w:tc>
      </w:tr>
      <w:tr w:rsidR="007510BA" w14:paraId="4CE078A2" w14:textId="77777777">
        <w:trPr>
          <w:jc w:val="center"/>
        </w:trPr>
        <w:tc>
          <w:tcPr>
            <w:tcW w:w="2304" w:type="dxa"/>
            <w:shd w:val="clear" w:color="auto" w:fill="F5F7FA"/>
            <w:tcMar>
              <w:top w:w="80" w:type="dxa"/>
              <w:left w:w="90" w:type="dxa"/>
              <w:bottom w:w="80" w:type="dxa"/>
              <w:right w:w="90" w:type="dxa"/>
            </w:tcMar>
            <w:vAlign w:val="center"/>
          </w:tcPr>
          <w:p w14:paraId="3C014EF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9402537" w14:textId="77777777" w:rsidR="007510BA" w:rsidRDefault="005525D3">
            <w:r>
              <w:rPr>
                <w:sz w:val="14"/>
              </w:rPr>
              <w:t>SRC-001;SRC-002;SRC-005: Applicable interactive use cases</w:t>
            </w:r>
          </w:p>
        </w:tc>
      </w:tr>
      <w:tr w:rsidR="007510BA" w14:paraId="16264BE8" w14:textId="77777777">
        <w:trPr>
          <w:jc w:val="center"/>
        </w:trPr>
        <w:tc>
          <w:tcPr>
            <w:tcW w:w="2304" w:type="dxa"/>
            <w:tcMar>
              <w:top w:w="80" w:type="dxa"/>
              <w:left w:w="90" w:type="dxa"/>
              <w:bottom w:w="80" w:type="dxa"/>
              <w:right w:w="90" w:type="dxa"/>
            </w:tcMar>
            <w:vAlign w:val="center"/>
          </w:tcPr>
          <w:p w14:paraId="5A80CDE5" w14:textId="77777777" w:rsidR="007510BA" w:rsidRDefault="005525D3">
            <w:r>
              <w:rPr>
                <w:sz w:val="14"/>
              </w:rPr>
              <w:t>Priority / mandatory</w:t>
            </w:r>
          </w:p>
        </w:tc>
        <w:tc>
          <w:tcPr>
            <w:tcW w:w="7632" w:type="dxa"/>
            <w:tcMar>
              <w:top w:w="80" w:type="dxa"/>
              <w:left w:w="90" w:type="dxa"/>
              <w:bottom w:w="80" w:type="dxa"/>
              <w:right w:w="90" w:type="dxa"/>
            </w:tcMar>
            <w:vAlign w:val="center"/>
          </w:tcPr>
          <w:p w14:paraId="1A67AB60" w14:textId="77777777" w:rsidR="007510BA" w:rsidRDefault="005525D3">
            <w:r>
              <w:rPr>
                <w:sz w:val="14"/>
              </w:rPr>
              <w:t>Must / Yes</w:t>
            </w:r>
          </w:p>
        </w:tc>
      </w:tr>
      <w:tr w:rsidR="007510BA" w14:paraId="3082E364" w14:textId="77777777">
        <w:trPr>
          <w:jc w:val="center"/>
        </w:trPr>
        <w:tc>
          <w:tcPr>
            <w:tcW w:w="2304" w:type="dxa"/>
            <w:shd w:val="clear" w:color="auto" w:fill="F5F7FA"/>
            <w:tcMar>
              <w:top w:w="80" w:type="dxa"/>
              <w:left w:w="90" w:type="dxa"/>
              <w:bottom w:w="80" w:type="dxa"/>
              <w:right w:w="90" w:type="dxa"/>
            </w:tcMar>
            <w:vAlign w:val="center"/>
          </w:tcPr>
          <w:p w14:paraId="563AC87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82863A1" w14:textId="77777777" w:rsidR="007510BA" w:rsidRDefault="005525D3">
            <w:r>
              <w:rPr>
                <w:sz w:val="14"/>
              </w:rPr>
              <w:t>Executive / Application owner</w:t>
            </w:r>
          </w:p>
        </w:tc>
      </w:tr>
      <w:tr w:rsidR="007510BA" w14:paraId="080F4C88" w14:textId="77777777">
        <w:trPr>
          <w:jc w:val="center"/>
        </w:trPr>
        <w:tc>
          <w:tcPr>
            <w:tcW w:w="2304" w:type="dxa"/>
            <w:tcMar>
              <w:top w:w="80" w:type="dxa"/>
              <w:left w:w="90" w:type="dxa"/>
              <w:bottom w:w="80" w:type="dxa"/>
              <w:right w:w="90" w:type="dxa"/>
            </w:tcMar>
            <w:vAlign w:val="center"/>
          </w:tcPr>
          <w:p w14:paraId="285A4D3E" w14:textId="77777777" w:rsidR="007510BA" w:rsidRDefault="005525D3">
            <w:r>
              <w:rPr>
                <w:sz w:val="14"/>
              </w:rPr>
              <w:t>Input or trigger</w:t>
            </w:r>
          </w:p>
        </w:tc>
        <w:tc>
          <w:tcPr>
            <w:tcW w:w="7632" w:type="dxa"/>
            <w:tcMar>
              <w:top w:w="80" w:type="dxa"/>
              <w:left w:w="90" w:type="dxa"/>
              <w:bottom w:w="80" w:type="dxa"/>
              <w:right w:w="90" w:type="dxa"/>
            </w:tcMar>
            <w:vAlign w:val="center"/>
          </w:tcPr>
          <w:p w14:paraId="2B521C2A" w14:textId="77777777" w:rsidR="007510BA" w:rsidRDefault="005525D3">
            <w:r>
              <w:rPr>
                <w:sz w:val="14"/>
              </w:rPr>
              <w:t>Peak concurrent sessions</w:t>
            </w:r>
          </w:p>
        </w:tc>
      </w:tr>
      <w:tr w:rsidR="007510BA" w14:paraId="30413CB9" w14:textId="77777777">
        <w:trPr>
          <w:jc w:val="center"/>
        </w:trPr>
        <w:tc>
          <w:tcPr>
            <w:tcW w:w="2304" w:type="dxa"/>
            <w:shd w:val="clear" w:color="auto" w:fill="F5F7FA"/>
            <w:tcMar>
              <w:top w:w="80" w:type="dxa"/>
              <w:left w:w="90" w:type="dxa"/>
              <w:bottom w:w="80" w:type="dxa"/>
              <w:right w:w="90" w:type="dxa"/>
            </w:tcMar>
            <w:vAlign w:val="center"/>
          </w:tcPr>
          <w:p w14:paraId="4DF7A5A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09A732C" w14:textId="77777777" w:rsidR="007510BA" w:rsidRDefault="007510BA"/>
        </w:tc>
      </w:tr>
      <w:tr w:rsidR="007510BA" w14:paraId="21417A44" w14:textId="77777777">
        <w:trPr>
          <w:jc w:val="center"/>
        </w:trPr>
        <w:tc>
          <w:tcPr>
            <w:tcW w:w="2304" w:type="dxa"/>
            <w:tcMar>
              <w:top w:w="80" w:type="dxa"/>
              <w:left w:w="90" w:type="dxa"/>
              <w:bottom w:w="80" w:type="dxa"/>
              <w:right w:w="90" w:type="dxa"/>
            </w:tcMar>
            <w:vAlign w:val="center"/>
          </w:tcPr>
          <w:p w14:paraId="51C34199"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AB873DB" w14:textId="77777777" w:rsidR="007510BA" w:rsidRDefault="005525D3">
            <w:r>
              <w:rPr>
                <w:sz w:val="14"/>
              </w:rPr>
              <w:t>Source type C/O</w:t>
            </w:r>
          </w:p>
        </w:tc>
      </w:tr>
      <w:tr w:rsidR="007510BA" w14:paraId="0A330CE3" w14:textId="77777777">
        <w:trPr>
          <w:jc w:val="center"/>
        </w:trPr>
        <w:tc>
          <w:tcPr>
            <w:tcW w:w="2304" w:type="dxa"/>
            <w:shd w:val="clear" w:color="auto" w:fill="F5F7FA"/>
            <w:tcMar>
              <w:top w:w="80" w:type="dxa"/>
              <w:left w:w="90" w:type="dxa"/>
              <w:bottom w:w="80" w:type="dxa"/>
              <w:right w:w="90" w:type="dxa"/>
            </w:tcMar>
            <w:vAlign w:val="center"/>
          </w:tcPr>
          <w:p w14:paraId="67FC5725"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6A81B7A" w14:textId="77777777" w:rsidR="007510BA" w:rsidRDefault="007510BA"/>
        </w:tc>
      </w:tr>
      <w:tr w:rsidR="007510BA" w14:paraId="4AAAE46D" w14:textId="77777777">
        <w:trPr>
          <w:jc w:val="center"/>
        </w:trPr>
        <w:tc>
          <w:tcPr>
            <w:tcW w:w="2304" w:type="dxa"/>
            <w:tcMar>
              <w:top w:w="80" w:type="dxa"/>
              <w:left w:w="90" w:type="dxa"/>
              <w:bottom w:w="80" w:type="dxa"/>
              <w:right w:w="90" w:type="dxa"/>
            </w:tcMar>
            <w:vAlign w:val="center"/>
          </w:tcPr>
          <w:p w14:paraId="638213B7" w14:textId="77777777" w:rsidR="007510BA" w:rsidRDefault="005525D3">
            <w:r>
              <w:rPr>
                <w:sz w:val="14"/>
              </w:rPr>
              <w:t>Development impact</w:t>
            </w:r>
          </w:p>
        </w:tc>
        <w:tc>
          <w:tcPr>
            <w:tcW w:w="7632" w:type="dxa"/>
            <w:tcMar>
              <w:top w:w="80" w:type="dxa"/>
              <w:left w:w="90" w:type="dxa"/>
              <w:bottom w:w="80" w:type="dxa"/>
              <w:right w:w="90" w:type="dxa"/>
            </w:tcMar>
            <w:vAlign w:val="center"/>
          </w:tcPr>
          <w:p w14:paraId="103B369D" w14:textId="77777777" w:rsidR="007510BA" w:rsidRDefault="007510BA"/>
        </w:tc>
      </w:tr>
      <w:tr w:rsidR="007510BA" w14:paraId="69089E65" w14:textId="77777777">
        <w:trPr>
          <w:jc w:val="center"/>
        </w:trPr>
        <w:tc>
          <w:tcPr>
            <w:tcW w:w="2304" w:type="dxa"/>
            <w:shd w:val="clear" w:color="auto" w:fill="F5F7FA"/>
            <w:tcMar>
              <w:top w:w="80" w:type="dxa"/>
              <w:left w:w="90" w:type="dxa"/>
              <w:bottom w:w="80" w:type="dxa"/>
              <w:right w:w="90" w:type="dxa"/>
            </w:tcMar>
            <w:vAlign w:val="center"/>
          </w:tcPr>
          <w:p w14:paraId="1909F6B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E4A0759" w14:textId="77777777" w:rsidR="007510BA" w:rsidRDefault="007510BA"/>
        </w:tc>
      </w:tr>
      <w:tr w:rsidR="007510BA" w14:paraId="185EF59A" w14:textId="77777777">
        <w:trPr>
          <w:jc w:val="center"/>
        </w:trPr>
        <w:tc>
          <w:tcPr>
            <w:tcW w:w="2304" w:type="dxa"/>
            <w:tcMar>
              <w:top w:w="80" w:type="dxa"/>
              <w:left w:w="90" w:type="dxa"/>
              <w:bottom w:w="80" w:type="dxa"/>
              <w:right w:w="90" w:type="dxa"/>
            </w:tcMar>
            <w:vAlign w:val="center"/>
          </w:tcPr>
          <w:p w14:paraId="0AB18A52"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8142868" w14:textId="77777777" w:rsidR="007510BA" w:rsidRDefault="007510BA"/>
        </w:tc>
      </w:tr>
      <w:tr w:rsidR="007510BA" w14:paraId="347CD43B" w14:textId="77777777">
        <w:trPr>
          <w:jc w:val="center"/>
        </w:trPr>
        <w:tc>
          <w:tcPr>
            <w:tcW w:w="2304" w:type="dxa"/>
            <w:shd w:val="clear" w:color="auto" w:fill="F5F7FA"/>
            <w:tcMar>
              <w:top w:w="80" w:type="dxa"/>
              <w:left w:w="90" w:type="dxa"/>
              <w:bottom w:w="80" w:type="dxa"/>
              <w:right w:w="90" w:type="dxa"/>
            </w:tcMar>
            <w:vAlign w:val="center"/>
          </w:tcPr>
          <w:p w14:paraId="0E00C3E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E6930AA" w14:textId="77777777" w:rsidR="007510BA" w:rsidRDefault="005525D3">
            <w:r>
              <w:rPr>
                <w:sz w:val="14"/>
              </w:rPr>
              <w:t>Applicable interactive use cases</w:t>
            </w:r>
          </w:p>
        </w:tc>
      </w:tr>
      <w:tr w:rsidR="007510BA" w14:paraId="14B5229B" w14:textId="77777777">
        <w:trPr>
          <w:jc w:val="center"/>
        </w:trPr>
        <w:tc>
          <w:tcPr>
            <w:tcW w:w="2304" w:type="dxa"/>
            <w:tcMar>
              <w:top w:w="80" w:type="dxa"/>
              <w:left w:w="90" w:type="dxa"/>
              <w:bottom w:w="80" w:type="dxa"/>
              <w:right w:w="90" w:type="dxa"/>
            </w:tcMar>
            <w:vAlign w:val="center"/>
          </w:tcPr>
          <w:p w14:paraId="33E6B98B"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568E8BB" w14:textId="77777777" w:rsidR="007510BA" w:rsidRDefault="007510BA"/>
        </w:tc>
      </w:tr>
      <w:tr w:rsidR="007510BA" w14:paraId="716A1479" w14:textId="77777777">
        <w:trPr>
          <w:jc w:val="center"/>
        </w:trPr>
        <w:tc>
          <w:tcPr>
            <w:tcW w:w="2304" w:type="dxa"/>
            <w:shd w:val="clear" w:color="auto" w:fill="F5F7FA"/>
            <w:tcMar>
              <w:top w:w="80" w:type="dxa"/>
              <w:left w:w="90" w:type="dxa"/>
              <w:bottom w:w="80" w:type="dxa"/>
              <w:right w:w="90" w:type="dxa"/>
            </w:tcMar>
            <w:vAlign w:val="center"/>
          </w:tcPr>
          <w:p w14:paraId="03FD518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82D6AE1" w14:textId="77777777" w:rsidR="007510BA" w:rsidRDefault="007510BA"/>
        </w:tc>
      </w:tr>
      <w:tr w:rsidR="007510BA" w14:paraId="2720BFAB" w14:textId="77777777">
        <w:trPr>
          <w:jc w:val="center"/>
        </w:trPr>
        <w:tc>
          <w:tcPr>
            <w:tcW w:w="2304" w:type="dxa"/>
            <w:tcMar>
              <w:top w:w="80" w:type="dxa"/>
              <w:left w:w="90" w:type="dxa"/>
              <w:bottom w:w="80" w:type="dxa"/>
              <w:right w:w="90" w:type="dxa"/>
            </w:tcMar>
            <w:vAlign w:val="center"/>
          </w:tcPr>
          <w:p w14:paraId="0DA064E4" w14:textId="77777777" w:rsidR="007510BA" w:rsidRDefault="005525D3">
            <w:r>
              <w:rPr>
                <w:sz w:val="14"/>
              </w:rPr>
              <w:t>Target release</w:t>
            </w:r>
          </w:p>
        </w:tc>
        <w:tc>
          <w:tcPr>
            <w:tcW w:w="7632" w:type="dxa"/>
            <w:tcMar>
              <w:top w:w="80" w:type="dxa"/>
              <w:left w:w="90" w:type="dxa"/>
              <w:bottom w:w="80" w:type="dxa"/>
              <w:right w:w="90" w:type="dxa"/>
            </w:tcMar>
            <w:vAlign w:val="center"/>
          </w:tcPr>
          <w:p w14:paraId="5D4B26EA" w14:textId="77777777" w:rsidR="007510BA" w:rsidRDefault="005525D3">
            <w:r>
              <w:rPr>
                <w:sz w:val="14"/>
              </w:rPr>
              <w:t>R1</w:t>
            </w:r>
          </w:p>
        </w:tc>
      </w:tr>
      <w:tr w:rsidR="007510BA" w14:paraId="5D35E24A" w14:textId="77777777">
        <w:trPr>
          <w:jc w:val="center"/>
        </w:trPr>
        <w:tc>
          <w:tcPr>
            <w:tcW w:w="2304" w:type="dxa"/>
            <w:shd w:val="clear" w:color="auto" w:fill="F5F7FA"/>
            <w:tcMar>
              <w:top w:w="80" w:type="dxa"/>
              <w:left w:w="90" w:type="dxa"/>
              <w:bottom w:w="80" w:type="dxa"/>
              <w:right w:w="90" w:type="dxa"/>
            </w:tcMar>
            <w:vAlign w:val="center"/>
          </w:tcPr>
          <w:p w14:paraId="2E65C2B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0EC884E" w14:textId="77777777" w:rsidR="007510BA" w:rsidRDefault="007510BA"/>
        </w:tc>
      </w:tr>
    </w:tbl>
    <w:p w14:paraId="7737156F" w14:textId="77777777" w:rsidR="007510BA" w:rsidRDefault="007510BA">
      <w:pPr>
        <w:spacing w:after="40"/>
      </w:pPr>
    </w:p>
    <w:p w14:paraId="173E3A63" w14:textId="77777777" w:rsidR="007510BA" w:rsidRDefault="005525D3">
      <w:pPr>
        <w:pStyle w:val="RequirementID"/>
      </w:pPr>
      <w:r>
        <w:t>FR-INP-019 - Performance requirement tier</w:t>
      </w:r>
    </w:p>
    <w:tbl>
      <w:tblPr>
        <w:tblStyle w:val="TableGrid"/>
        <w:tblW w:w="0" w:type="auto"/>
        <w:jc w:val="center"/>
        <w:tblLook w:val="04A0" w:firstRow="1" w:lastRow="0" w:firstColumn="1" w:lastColumn="0" w:noHBand="0" w:noVBand="1"/>
      </w:tblPr>
      <w:tblGrid>
        <w:gridCol w:w="2304"/>
        <w:gridCol w:w="7632"/>
      </w:tblGrid>
      <w:tr w:rsidR="007510BA" w14:paraId="47533664" w14:textId="77777777">
        <w:trPr>
          <w:tblHeader/>
          <w:jc w:val="center"/>
        </w:trPr>
        <w:tc>
          <w:tcPr>
            <w:tcW w:w="2304" w:type="dxa"/>
            <w:shd w:val="clear" w:color="auto" w:fill="17365D"/>
            <w:tcMar>
              <w:top w:w="80" w:type="dxa"/>
              <w:left w:w="90" w:type="dxa"/>
              <w:bottom w:w="80" w:type="dxa"/>
              <w:right w:w="90" w:type="dxa"/>
            </w:tcMar>
            <w:vAlign w:val="center"/>
          </w:tcPr>
          <w:p w14:paraId="4952B39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4BFA615" w14:textId="77777777" w:rsidR="007510BA" w:rsidRDefault="005525D3">
            <w:pPr>
              <w:jc w:val="center"/>
            </w:pPr>
            <w:r>
              <w:rPr>
                <w:b/>
                <w:color w:val="FFFFFF"/>
                <w:sz w:val="14"/>
              </w:rPr>
              <w:t>Requirement detail</w:t>
            </w:r>
          </w:p>
        </w:tc>
      </w:tr>
      <w:tr w:rsidR="007510BA" w14:paraId="516B007E" w14:textId="77777777">
        <w:trPr>
          <w:jc w:val="center"/>
        </w:trPr>
        <w:tc>
          <w:tcPr>
            <w:tcW w:w="2304" w:type="dxa"/>
            <w:tcMar>
              <w:top w:w="80" w:type="dxa"/>
              <w:left w:w="90" w:type="dxa"/>
              <w:bottom w:w="80" w:type="dxa"/>
              <w:right w:w="90" w:type="dxa"/>
            </w:tcMar>
            <w:vAlign w:val="center"/>
          </w:tcPr>
          <w:p w14:paraId="5E5A6E19"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E3E91C5" w14:textId="77777777" w:rsidR="007510BA" w:rsidRDefault="005525D3">
            <w:r>
              <w:rPr>
                <w:sz w:val="14"/>
              </w:rPr>
              <w:t>The system shall capture or derive Performance requirement tier according to source type M.</w:t>
            </w:r>
          </w:p>
        </w:tc>
      </w:tr>
      <w:tr w:rsidR="007510BA" w14:paraId="1C47E965" w14:textId="77777777">
        <w:trPr>
          <w:jc w:val="center"/>
        </w:trPr>
        <w:tc>
          <w:tcPr>
            <w:tcW w:w="2304" w:type="dxa"/>
            <w:shd w:val="clear" w:color="auto" w:fill="F5F7FA"/>
            <w:tcMar>
              <w:top w:w="80" w:type="dxa"/>
              <w:left w:w="90" w:type="dxa"/>
              <w:bottom w:w="80" w:type="dxa"/>
              <w:right w:w="90" w:type="dxa"/>
            </w:tcMar>
            <w:vAlign w:val="center"/>
          </w:tcPr>
          <w:p w14:paraId="10FEB805"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6E64DEB" w14:textId="77777777" w:rsidR="007510BA" w:rsidRDefault="005525D3">
            <w:r>
              <w:rPr>
                <w:sz w:val="14"/>
              </w:rPr>
              <w:t>Derives latency targets unless custom constraints are entered</w:t>
            </w:r>
          </w:p>
        </w:tc>
      </w:tr>
      <w:tr w:rsidR="007510BA" w14:paraId="798065D7" w14:textId="77777777">
        <w:trPr>
          <w:jc w:val="center"/>
        </w:trPr>
        <w:tc>
          <w:tcPr>
            <w:tcW w:w="2304" w:type="dxa"/>
            <w:tcMar>
              <w:top w:w="80" w:type="dxa"/>
              <w:left w:w="90" w:type="dxa"/>
              <w:bottom w:w="80" w:type="dxa"/>
              <w:right w:w="90" w:type="dxa"/>
            </w:tcMar>
            <w:vAlign w:val="center"/>
          </w:tcPr>
          <w:p w14:paraId="0DD183F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9BF432A" w14:textId="77777777" w:rsidR="007510BA" w:rsidRDefault="005525D3">
            <w:r>
              <w:rPr>
                <w:sz w:val="14"/>
              </w:rPr>
              <w:t>Approved requirement / Proposed</w:t>
            </w:r>
          </w:p>
        </w:tc>
      </w:tr>
      <w:tr w:rsidR="007510BA" w14:paraId="37B803BD" w14:textId="77777777">
        <w:trPr>
          <w:jc w:val="center"/>
        </w:trPr>
        <w:tc>
          <w:tcPr>
            <w:tcW w:w="2304" w:type="dxa"/>
            <w:shd w:val="clear" w:color="auto" w:fill="F5F7FA"/>
            <w:tcMar>
              <w:top w:w="80" w:type="dxa"/>
              <w:left w:w="90" w:type="dxa"/>
              <w:bottom w:w="80" w:type="dxa"/>
              <w:right w:w="90" w:type="dxa"/>
            </w:tcMar>
            <w:vAlign w:val="center"/>
          </w:tcPr>
          <w:p w14:paraId="4DCFE32A"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B4A980D" w14:textId="77777777" w:rsidR="007510BA" w:rsidRDefault="005525D3">
            <w:r>
              <w:rPr>
                <w:sz w:val="14"/>
              </w:rPr>
              <w:t>SRC-001;SRC-002;SRC-005: Per workload</w:t>
            </w:r>
          </w:p>
        </w:tc>
      </w:tr>
      <w:tr w:rsidR="007510BA" w14:paraId="0EBE6030" w14:textId="77777777">
        <w:trPr>
          <w:jc w:val="center"/>
        </w:trPr>
        <w:tc>
          <w:tcPr>
            <w:tcW w:w="2304" w:type="dxa"/>
            <w:tcMar>
              <w:top w:w="80" w:type="dxa"/>
              <w:left w:w="90" w:type="dxa"/>
              <w:bottom w:w="80" w:type="dxa"/>
              <w:right w:w="90" w:type="dxa"/>
            </w:tcMar>
            <w:vAlign w:val="center"/>
          </w:tcPr>
          <w:p w14:paraId="29743B69" w14:textId="77777777" w:rsidR="007510BA" w:rsidRDefault="005525D3">
            <w:r>
              <w:rPr>
                <w:sz w:val="14"/>
              </w:rPr>
              <w:t>Priority / mandatory</w:t>
            </w:r>
          </w:p>
        </w:tc>
        <w:tc>
          <w:tcPr>
            <w:tcW w:w="7632" w:type="dxa"/>
            <w:tcMar>
              <w:top w:w="80" w:type="dxa"/>
              <w:left w:w="90" w:type="dxa"/>
              <w:bottom w:w="80" w:type="dxa"/>
              <w:right w:w="90" w:type="dxa"/>
            </w:tcMar>
            <w:vAlign w:val="center"/>
          </w:tcPr>
          <w:p w14:paraId="6B17E523" w14:textId="77777777" w:rsidR="007510BA" w:rsidRDefault="005525D3">
            <w:r>
              <w:rPr>
                <w:sz w:val="14"/>
              </w:rPr>
              <w:t>Must / Yes</w:t>
            </w:r>
          </w:p>
        </w:tc>
      </w:tr>
      <w:tr w:rsidR="007510BA" w14:paraId="63B2A27F" w14:textId="77777777">
        <w:trPr>
          <w:jc w:val="center"/>
        </w:trPr>
        <w:tc>
          <w:tcPr>
            <w:tcW w:w="2304" w:type="dxa"/>
            <w:shd w:val="clear" w:color="auto" w:fill="F5F7FA"/>
            <w:tcMar>
              <w:top w:w="80" w:type="dxa"/>
              <w:left w:w="90" w:type="dxa"/>
              <w:bottom w:w="80" w:type="dxa"/>
              <w:right w:w="90" w:type="dxa"/>
            </w:tcMar>
            <w:vAlign w:val="center"/>
          </w:tcPr>
          <w:p w14:paraId="387CB74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38FEE38" w14:textId="77777777" w:rsidR="007510BA" w:rsidRDefault="005525D3">
            <w:r>
              <w:rPr>
                <w:sz w:val="14"/>
              </w:rPr>
              <w:t>Executive / Application owner</w:t>
            </w:r>
          </w:p>
        </w:tc>
      </w:tr>
      <w:tr w:rsidR="007510BA" w14:paraId="11D288AB" w14:textId="77777777">
        <w:trPr>
          <w:jc w:val="center"/>
        </w:trPr>
        <w:tc>
          <w:tcPr>
            <w:tcW w:w="2304" w:type="dxa"/>
            <w:tcMar>
              <w:top w:w="80" w:type="dxa"/>
              <w:left w:w="90" w:type="dxa"/>
              <w:bottom w:w="80" w:type="dxa"/>
              <w:right w:w="90" w:type="dxa"/>
            </w:tcMar>
            <w:vAlign w:val="center"/>
          </w:tcPr>
          <w:p w14:paraId="5710DF44" w14:textId="77777777" w:rsidR="007510BA" w:rsidRDefault="005525D3">
            <w:r>
              <w:rPr>
                <w:sz w:val="14"/>
              </w:rPr>
              <w:t>Input or trigger</w:t>
            </w:r>
          </w:p>
        </w:tc>
        <w:tc>
          <w:tcPr>
            <w:tcW w:w="7632" w:type="dxa"/>
            <w:tcMar>
              <w:top w:w="80" w:type="dxa"/>
              <w:left w:w="90" w:type="dxa"/>
              <w:bottom w:w="80" w:type="dxa"/>
              <w:right w:w="90" w:type="dxa"/>
            </w:tcMar>
            <w:vAlign w:val="center"/>
          </w:tcPr>
          <w:p w14:paraId="3D521A95" w14:textId="77777777" w:rsidR="007510BA" w:rsidRDefault="005525D3">
            <w:r>
              <w:rPr>
                <w:sz w:val="14"/>
              </w:rPr>
              <w:t>Performance requirement tier</w:t>
            </w:r>
          </w:p>
        </w:tc>
      </w:tr>
      <w:tr w:rsidR="007510BA" w14:paraId="33F6AC62" w14:textId="77777777">
        <w:trPr>
          <w:jc w:val="center"/>
        </w:trPr>
        <w:tc>
          <w:tcPr>
            <w:tcW w:w="2304" w:type="dxa"/>
            <w:shd w:val="clear" w:color="auto" w:fill="F5F7FA"/>
            <w:tcMar>
              <w:top w:w="80" w:type="dxa"/>
              <w:left w:w="90" w:type="dxa"/>
              <w:bottom w:w="80" w:type="dxa"/>
              <w:right w:w="90" w:type="dxa"/>
            </w:tcMar>
            <w:vAlign w:val="center"/>
          </w:tcPr>
          <w:p w14:paraId="54D1C6FC"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ECB9A9A" w14:textId="77777777" w:rsidR="007510BA" w:rsidRDefault="007510BA"/>
        </w:tc>
      </w:tr>
      <w:tr w:rsidR="007510BA" w14:paraId="4100B76E" w14:textId="77777777">
        <w:trPr>
          <w:jc w:val="center"/>
        </w:trPr>
        <w:tc>
          <w:tcPr>
            <w:tcW w:w="2304" w:type="dxa"/>
            <w:tcMar>
              <w:top w:w="80" w:type="dxa"/>
              <w:left w:w="90" w:type="dxa"/>
              <w:bottom w:w="80" w:type="dxa"/>
              <w:right w:w="90" w:type="dxa"/>
            </w:tcMar>
            <w:vAlign w:val="center"/>
          </w:tcPr>
          <w:p w14:paraId="19400C69"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928E5B2" w14:textId="77777777" w:rsidR="007510BA" w:rsidRDefault="005525D3">
            <w:r>
              <w:rPr>
                <w:sz w:val="14"/>
              </w:rPr>
              <w:t>Source type M</w:t>
            </w:r>
          </w:p>
        </w:tc>
      </w:tr>
      <w:tr w:rsidR="007510BA" w14:paraId="729448EA" w14:textId="77777777">
        <w:trPr>
          <w:jc w:val="center"/>
        </w:trPr>
        <w:tc>
          <w:tcPr>
            <w:tcW w:w="2304" w:type="dxa"/>
            <w:shd w:val="clear" w:color="auto" w:fill="F5F7FA"/>
            <w:tcMar>
              <w:top w:w="80" w:type="dxa"/>
              <w:left w:w="90" w:type="dxa"/>
              <w:bottom w:w="80" w:type="dxa"/>
              <w:right w:w="90" w:type="dxa"/>
            </w:tcMar>
            <w:vAlign w:val="center"/>
          </w:tcPr>
          <w:p w14:paraId="5389C1A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6D77444" w14:textId="77777777" w:rsidR="007510BA" w:rsidRDefault="007510BA"/>
        </w:tc>
      </w:tr>
      <w:tr w:rsidR="007510BA" w14:paraId="40F3C36E" w14:textId="77777777">
        <w:trPr>
          <w:jc w:val="center"/>
        </w:trPr>
        <w:tc>
          <w:tcPr>
            <w:tcW w:w="2304" w:type="dxa"/>
            <w:tcMar>
              <w:top w:w="80" w:type="dxa"/>
              <w:left w:w="90" w:type="dxa"/>
              <w:bottom w:w="80" w:type="dxa"/>
              <w:right w:w="90" w:type="dxa"/>
            </w:tcMar>
            <w:vAlign w:val="center"/>
          </w:tcPr>
          <w:p w14:paraId="3DBE2EA5" w14:textId="77777777" w:rsidR="007510BA" w:rsidRDefault="005525D3">
            <w:r>
              <w:rPr>
                <w:sz w:val="14"/>
              </w:rPr>
              <w:t>Development impact</w:t>
            </w:r>
          </w:p>
        </w:tc>
        <w:tc>
          <w:tcPr>
            <w:tcW w:w="7632" w:type="dxa"/>
            <w:tcMar>
              <w:top w:w="80" w:type="dxa"/>
              <w:left w:w="90" w:type="dxa"/>
              <w:bottom w:w="80" w:type="dxa"/>
              <w:right w:w="90" w:type="dxa"/>
            </w:tcMar>
            <w:vAlign w:val="center"/>
          </w:tcPr>
          <w:p w14:paraId="441050AD" w14:textId="77777777" w:rsidR="007510BA" w:rsidRDefault="007510BA"/>
        </w:tc>
      </w:tr>
      <w:tr w:rsidR="007510BA" w14:paraId="7E1D68EC" w14:textId="77777777">
        <w:trPr>
          <w:jc w:val="center"/>
        </w:trPr>
        <w:tc>
          <w:tcPr>
            <w:tcW w:w="2304" w:type="dxa"/>
            <w:shd w:val="clear" w:color="auto" w:fill="F5F7FA"/>
            <w:tcMar>
              <w:top w:w="80" w:type="dxa"/>
              <w:left w:w="90" w:type="dxa"/>
              <w:bottom w:w="80" w:type="dxa"/>
              <w:right w:w="90" w:type="dxa"/>
            </w:tcMar>
            <w:vAlign w:val="center"/>
          </w:tcPr>
          <w:p w14:paraId="629D30D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367BF29" w14:textId="77777777" w:rsidR="007510BA" w:rsidRDefault="007510BA"/>
        </w:tc>
      </w:tr>
      <w:tr w:rsidR="007510BA" w14:paraId="5BB2D77A" w14:textId="77777777">
        <w:trPr>
          <w:jc w:val="center"/>
        </w:trPr>
        <w:tc>
          <w:tcPr>
            <w:tcW w:w="2304" w:type="dxa"/>
            <w:tcMar>
              <w:top w:w="80" w:type="dxa"/>
              <w:left w:w="90" w:type="dxa"/>
              <w:bottom w:w="80" w:type="dxa"/>
              <w:right w:w="90" w:type="dxa"/>
            </w:tcMar>
            <w:vAlign w:val="center"/>
          </w:tcPr>
          <w:p w14:paraId="494F2E8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DB9CB22" w14:textId="77777777" w:rsidR="007510BA" w:rsidRDefault="007510BA"/>
        </w:tc>
      </w:tr>
      <w:tr w:rsidR="007510BA" w14:paraId="045CE51B" w14:textId="77777777">
        <w:trPr>
          <w:jc w:val="center"/>
        </w:trPr>
        <w:tc>
          <w:tcPr>
            <w:tcW w:w="2304" w:type="dxa"/>
            <w:shd w:val="clear" w:color="auto" w:fill="F5F7FA"/>
            <w:tcMar>
              <w:top w:w="80" w:type="dxa"/>
              <w:left w:w="90" w:type="dxa"/>
              <w:bottom w:w="80" w:type="dxa"/>
              <w:right w:w="90" w:type="dxa"/>
            </w:tcMar>
            <w:vAlign w:val="center"/>
          </w:tcPr>
          <w:p w14:paraId="77015489"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914F738" w14:textId="77777777" w:rsidR="007510BA" w:rsidRDefault="005525D3">
            <w:r>
              <w:rPr>
                <w:sz w:val="14"/>
              </w:rPr>
              <w:t>Per workload</w:t>
            </w:r>
          </w:p>
        </w:tc>
      </w:tr>
      <w:tr w:rsidR="007510BA" w14:paraId="3083DB41" w14:textId="77777777">
        <w:trPr>
          <w:jc w:val="center"/>
        </w:trPr>
        <w:tc>
          <w:tcPr>
            <w:tcW w:w="2304" w:type="dxa"/>
            <w:tcMar>
              <w:top w:w="80" w:type="dxa"/>
              <w:left w:w="90" w:type="dxa"/>
              <w:bottom w:w="80" w:type="dxa"/>
              <w:right w:w="90" w:type="dxa"/>
            </w:tcMar>
            <w:vAlign w:val="center"/>
          </w:tcPr>
          <w:p w14:paraId="7ACDF467"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A260B14" w14:textId="77777777" w:rsidR="007510BA" w:rsidRDefault="007510BA"/>
        </w:tc>
      </w:tr>
      <w:tr w:rsidR="007510BA" w14:paraId="365BB4A5" w14:textId="77777777">
        <w:trPr>
          <w:jc w:val="center"/>
        </w:trPr>
        <w:tc>
          <w:tcPr>
            <w:tcW w:w="2304" w:type="dxa"/>
            <w:shd w:val="clear" w:color="auto" w:fill="F5F7FA"/>
            <w:tcMar>
              <w:top w:w="80" w:type="dxa"/>
              <w:left w:w="90" w:type="dxa"/>
              <w:bottom w:w="80" w:type="dxa"/>
              <w:right w:w="90" w:type="dxa"/>
            </w:tcMar>
            <w:vAlign w:val="center"/>
          </w:tcPr>
          <w:p w14:paraId="4D7F100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E97887C" w14:textId="77777777" w:rsidR="007510BA" w:rsidRDefault="007510BA"/>
        </w:tc>
      </w:tr>
      <w:tr w:rsidR="007510BA" w14:paraId="03B79960" w14:textId="77777777">
        <w:trPr>
          <w:jc w:val="center"/>
        </w:trPr>
        <w:tc>
          <w:tcPr>
            <w:tcW w:w="2304" w:type="dxa"/>
            <w:tcMar>
              <w:top w:w="80" w:type="dxa"/>
              <w:left w:w="90" w:type="dxa"/>
              <w:bottom w:w="80" w:type="dxa"/>
              <w:right w:w="90" w:type="dxa"/>
            </w:tcMar>
            <w:vAlign w:val="center"/>
          </w:tcPr>
          <w:p w14:paraId="772DEF3C" w14:textId="77777777" w:rsidR="007510BA" w:rsidRDefault="005525D3">
            <w:r>
              <w:rPr>
                <w:sz w:val="14"/>
              </w:rPr>
              <w:t>Target release</w:t>
            </w:r>
          </w:p>
        </w:tc>
        <w:tc>
          <w:tcPr>
            <w:tcW w:w="7632" w:type="dxa"/>
            <w:tcMar>
              <w:top w:w="80" w:type="dxa"/>
              <w:left w:w="90" w:type="dxa"/>
              <w:bottom w:w="80" w:type="dxa"/>
              <w:right w:w="90" w:type="dxa"/>
            </w:tcMar>
            <w:vAlign w:val="center"/>
          </w:tcPr>
          <w:p w14:paraId="383FD412" w14:textId="77777777" w:rsidR="007510BA" w:rsidRDefault="005525D3">
            <w:r>
              <w:rPr>
                <w:sz w:val="14"/>
              </w:rPr>
              <w:t>R1</w:t>
            </w:r>
          </w:p>
        </w:tc>
      </w:tr>
      <w:tr w:rsidR="007510BA" w14:paraId="69476DD3" w14:textId="77777777">
        <w:trPr>
          <w:jc w:val="center"/>
        </w:trPr>
        <w:tc>
          <w:tcPr>
            <w:tcW w:w="2304" w:type="dxa"/>
            <w:shd w:val="clear" w:color="auto" w:fill="F5F7FA"/>
            <w:tcMar>
              <w:top w:w="80" w:type="dxa"/>
              <w:left w:w="90" w:type="dxa"/>
              <w:bottom w:w="80" w:type="dxa"/>
              <w:right w:w="90" w:type="dxa"/>
            </w:tcMar>
            <w:vAlign w:val="center"/>
          </w:tcPr>
          <w:p w14:paraId="35839B64"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4ED28EB" w14:textId="77777777" w:rsidR="007510BA" w:rsidRDefault="007510BA"/>
        </w:tc>
      </w:tr>
    </w:tbl>
    <w:p w14:paraId="744D292A" w14:textId="77777777" w:rsidR="007510BA" w:rsidRDefault="007510BA">
      <w:pPr>
        <w:spacing w:after="40"/>
      </w:pPr>
    </w:p>
    <w:p w14:paraId="4F313794" w14:textId="77777777" w:rsidR="007510BA" w:rsidRDefault="005525D3">
      <w:pPr>
        <w:pStyle w:val="RequirementID"/>
      </w:pPr>
      <w:r>
        <w:t>FR-INP-020 - RTO and RPO</w:t>
      </w:r>
    </w:p>
    <w:tbl>
      <w:tblPr>
        <w:tblStyle w:val="TableGrid"/>
        <w:tblW w:w="0" w:type="auto"/>
        <w:jc w:val="center"/>
        <w:tblLook w:val="04A0" w:firstRow="1" w:lastRow="0" w:firstColumn="1" w:lastColumn="0" w:noHBand="0" w:noVBand="1"/>
      </w:tblPr>
      <w:tblGrid>
        <w:gridCol w:w="2304"/>
        <w:gridCol w:w="7632"/>
      </w:tblGrid>
      <w:tr w:rsidR="007510BA" w14:paraId="5F1FF4F3" w14:textId="77777777">
        <w:trPr>
          <w:tblHeader/>
          <w:jc w:val="center"/>
        </w:trPr>
        <w:tc>
          <w:tcPr>
            <w:tcW w:w="2304" w:type="dxa"/>
            <w:shd w:val="clear" w:color="auto" w:fill="17365D"/>
            <w:tcMar>
              <w:top w:w="80" w:type="dxa"/>
              <w:left w:w="90" w:type="dxa"/>
              <w:bottom w:w="80" w:type="dxa"/>
              <w:right w:w="90" w:type="dxa"/>
            </w:tcMar>
            <w:vAlign w:val="center"/>
          </w:tcPr>
          <w:p w14:paraId="2E2E046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66BC2E1" w14:textId="77777777" w:rsidR="007510BA" w:rsidRDefault="005525D3">
            <w:pPr>
              <w:jc w:val="center"/>
            </w:pPr>
            <w:r>
              <w:rPr>
                <w:b/>
                <w:color w:val="FFFFFF"/>
                <w:sz w:val="14"/>
              </w:rPr>
              <w:t>Requirement detail</w:t>
            </w:r>
          </w:p>
        </w:tc>
      </w:tr>
      <w:tr w:rsidR="007510BA" w14:paraId="51CE7841" w14:textId="77777777">
        <w:trPr>
          <w:jc w:val="center"/>
        </w:trPr>
        <w:tc>
          <w:tcPr>
            <w:tcW w:w="2304" w:type="dxa"/>
            <w:tcMar>
              <w:top w:w="80" w:type="dxa"/>
              <w:left w:w="90" w:type="dxa"/>
              <w:bottom w:w="80" w:type="dxa"/>
              <w:right w:w="90" w:type="dxa"/>
            </w:tcMar>
            <w:vAlign w:val="center"/>
          </w:tcPr>
          <w:p w14:paraId="6804E57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EE4FD19" w14:textId="77777777" w:rsidR="007510BA" w:rsidRDefault="005525D3">
            <w:r>
              <w:rPr>
                <w:sz w:val="14"/>
              </w:rPr>
              <w:t>The system shall capture or derive RTO and RPO according to source type C.</w:t>
            </w:r>
          </w:p>
        </w:tc>
      </w:tr>
      <w:tr w:rsidR="007510BA" w14:paraId="40C5BB0E" w14:textId="77777777">
        <w:trPr>
          <w:jc w:val="center"/>
        </w:trPr>
        <w:tc>
          <w:tcPr>
            <w:tcW w:w="2304" w:type="dxa"/>
            <w:shd w:val="clear" w:color="auto" w:fill="F5F7FA"/>
            <w:tcMar>
              <w:top w:w="80" w:type="dxa"/>
              <w:left w:w="90" w:type="dxa"/>
              <w:bottom w:w="80" w:type="dxa"/>
              <w:right w:w="90" w:type="dxa"/>
            </w:tcMar>
            <w:vAlign w:val="center"/>
          </w:tcPr>
          <w:p w14:paraId="78E83D16"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07C6F48" w14:textId="77777777" w:rsidR="007510BA" w:rsidRDefault="005525D3">
            <w:r>
              <w:rPr>
                <w:sz w:val="14"/>
              </w:rPr>
              <w:t>Derives DR pattern</w:t>
            </w:r>
          </w:p>
        </w:tc>
      </w:tr>
      <w:tr w:rsidR="007510BA" w14:paraId="7E6C70BA" w14:textId="77777777">
        <w:trPr>
          <w:jc w:val="center"/>
        </w:trPr>
        <w:tc>
          <w:tcPr>
            <w:tcW w:w="2304" w:type="dxa"/>
            <w:tcMar>
              <w:top w:w="80" w:type="dxa"/>
              <w:left w:w="90" w:type="dxa"/>
              <w:bottom w:w="80" w:type="dxa"/>
              <w:right w:w="90" w:type="dxa"/>
            </w:tcMar>
            <w:vAlign w:val="center"/>
          </w:tcPr>
          <w:p w14:paraId="7CA5CDC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FD3E105" w14:textId="77777777" w:rsidR="007510BA" w:rsidRDefault="005525D3">
            <w:r>
              <w:rPr>
                <w:sz w:val="14"/>
              </w:rPr>
              <w:t>Approved requirement / Proposed</w:t>
            </w:r>
          </w:p>
        </w:tc>
      </w:tr>
      <w:tr w:rsidR="007510BA" w14:paraId="287C7D35" w14:textId="77777777">
        <w:trPr>
          <w:jc w:val="center"/>
        </w:trPr>
        <w:tc>
          <w:tcPr>
            <w:tcW w:w="2304" w:type="dxa"/>
            <w:shd w:val="clear" w:color="auto" w:fill="F5F7FA"/>
            <w:tcMar>
              <w:top w:w="80" w:type="dxa"/>
              <w:left w:w="90" w:type="dxa"/>
              <w:bottom w:w="80" w:type="dxa"/>
              <w:right w:w="90" w:type="dxa"/>
            </w:tcMar>
            <w:vAlign w:val="center"/>
          </w:tcPr>
          <w:p w14:paraId="212D8FC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BF170AD" w14:textId="77777777" w:rsidR="007510BA" w:rsidRDefault="005525D3">
            <w:r>
              <w:rPr>
                <w:sz w:val="14"/>
              </w:rPr>
              <w:t>SRC-001;SRC-002;SRC-005: When DR is required</w:t>
            </w:r>
          </w:p>
        </w:tc>
      </w:tr>
      <w:tr w:rsidR="007510BA" w14:paraId="6BE12275" w14:textId="77777777">
        <w:trPr>
          <w:jc w:val="center"/>
        </w:trPr>
        <w:tc>
          <w:tcPr>
            <w:tcW w:w="2304" w:type="dxa"/>
            <w:tcMar>
              <w:top w:w="80" w:type="dxa"/>
              <w:left w:w="90" w:type="dxa"/>
              <w:bottom w:w="80" w:type="dxa"/>
              <w:right w:w="90" w:type="dxa"/>
            </w:tcMar>
            <w:vAlign w:val="center"/>
          </w:tcPr>
          <w:p w14:paraId="4ADC2482" w14:textId="77777777" w:rsidR="007510BA" w:rsidRDefault="005525D3">
            <w:r>
              <w:rPr>
                <w:sz w:val="14"/>
              </w:rPr>
              <w:t>Priority / mandatory</w:t>
            </w:r>
          </w:p>
        </w:tc>
        <w:tc>
          <w:tcPr>
            <w:tcW w:w="7632" w:type="dxa"/>
            <w:tcMar>
              <w:top w:w="80" w:type="dxa"/>
              <w:left w:w="90" w:type="dxa"/>
              <w:bottom w:w="80" w:type="dxa"/>
              <w:right w:w="90" w:type="dxa"/>
            </w:tcMar>
            <w:vAlign w:val="center"/>
          </w:tcPr>
          <w:p w14:paraId="7A71694A" w14:textId="77777777" w:rsidR="007510BA" w:rsidRDefault="005525D3">
            <w:r>
              <w:rPr>
                <w:sz w:val="14"/>
              </w:rPr>
              <w:t>Must / Yes</w:t>
            </w:r>
          </w:p>
        </w:tc>
      </w:tr>
      <w:tr w:rsidR="007510BA" w14:paraId="7CFCBC71" w14:textId="77777777">
        <w:trPr>
          <w:jc w:val="center"/>
        </w:trPr>
        <w:tc>
          <w:tcPr>
            <w:tcW w:w="2304" w:type="dxa"/>
            <w:shd w:val="clear" w:color="auto" w:fill="F5F7FA"/>
            <w:tcMar>
              <w:top w:w="80" w:type="dxa"/>
              <w:left w:w="90" w:type="dxa"/>
              <w:bottom w:w="80" w:type="dxa"/>
              <w:right w:w="90" w:type="dxa"/>
            </w:tcMar>
            <w:vAlign w:val="center"/>
          </w:tcPr>
          <w:p w14:paraId="36F3D5F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364617C" w14:textId="77777777" w:rsidR="007510BA" w:rsidRDefault="005525D3">
            <w:r>
              <w:rPr>
                <w:sz w:val="14"/>
              </w:rPr>
              <w:t>Executive / Application owner</w:t>
            </w:r>
          </w:p>
        </w:tc>
      </w:tr>
      <w:tr w:rsidR="007510BA" w14:paraId="56630BB7" w14:textId="77777777">
        <w:trPr>
          <w:jc w:val="center"/>
        </w:trPr>
        <w:tc>
          <w:tcPr>
            <w:tcW w:w="2304" w:type="dxa"/>
            <w:tcMar>
              <w:top w:w="80" w:type="dxa"/>
              <w:left w:w="90" w:type="dxa"/>
              <w:bottom w:w="80" w:type="dxa"/>
              <w:right w:w="90" w:type="dxa"/>
            </w:tcMar>
            <w:vAlign w:val="center"/>
          </w:tcPr>
          <w:p w14:paraId="06D6388F" w14:textId="77777777" w:rsidR="007510BA" w:rsidRDefault="005525D3">
            <w:r>
              <w:rPr>
                <w:sz w:val="14"/>
              </w:rPr>
              <w:t>Input or trigger</w:t>
            </w:r>
          </w:p>
        </w:tc>
        <w:tc>
          <w:tcPr>
            <w:tcW w:w="7632" w:type="dxa"/>
            <w:tcMar>
              <w:top w:w="80" w:type="dxa"/>
              <w:left w:w="90" w:type="dxa"/>
              <w:bottom w:w="80" w:type="dxa"/>
              <w:right w:w="90" w:type="dxa"/>
            </w:tcMar>
            <w:vAlign w:val="center"/>
          </w:tcPr>
          <w:p w14:paraId="63448304" w14:textId="77777777" w:rsidR="007510BA" w:rsidRDefault="005525D3">
            <w:r>
              <w:rPr>
                <w:sz w:val="14"/>
              </w:rPr>
              <w:t>RTO and RPO</w:t>
            </w:r>
          </w:p>
        </w:tc>
      </w:tr>
      <w:tr w:rsidR="007510BA" w14:paraId="24A1FAEB" w14:textId="77777777">
        <w:trPr>
          <w:jc w:val="center"/>
        </w:trPr>
        <w:tc>
          <w:tcPr>
            <w:tcW w:w="2304" w:type="dxa"/>
            <w:shd w:val="clear" w:color="auto" w:fill="F5F7FA"/>
            <w:tcMar>
              <w:top w:w="80" w:type="dxa"/>
              <w:left w:w="90" w:type="dxa"/>
              <w:bottom w:w="80" w:type="dxa"/>
              <w:right w:w="90" w:type="dxa"/>
            </w:tcMar>
            <w:vAlign w:val="center"/>
          </w:tcPr>
          <w:p w14:paraId="30C54E7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C5FDCB0" w14:textId="77777777" w:rsidR="007510BA" w:rsidRDefault="007510BA"/>
        </w:tc>
      </w:tr>
      <w:tr w:rsidR="007510BA" w14:paraId="535D3C94" w14:textId="77777777">
        <w:trPr>
          <w:jc w:val="center"/>
        </w:trPr>
        <w:tc>
          <w:tcPr>
            <w:tcW w:w="2304" w:type="dxa"/>
            <w:tcMar>
              <w:top w:w="80" w:type="dxa"/>
              <w:left w:w="90" w:type="dxa"/>
              <w:bottom w:w="80" w:type="dxa"/>
              <w:right w:w="90" w:type="dxa"/>
            </w:tcMar>
            <w:vAlign w:val="center"/>
          </w:tcPr>
          <w:p w14:paraId="7523DEF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C2C87A8" w14:textId="77777777" w:rsidR="007510BA" w:rsidRDefault="005525D3">
            <w:r>
              <w:rPr>
                <w:sz w:val="14"/>
              </w:rPr>
              <w:t>Source type C</w:t>
            </w:r>
          </w:p>
        </w:tc>
      </w:tr>
      <w:tr w:rsidR="007510BA" w14:paraId="21F2CA6D" w14:textId="77777777">
        <w:trPr>
          <w:jc w:val="center"/>
        </w:trPr>
        <w:tc>
          <w:tcPr>
            <w:tcW w:w="2304" w:type="dxa"/>
            <w:shd w:val="clear" w:color="auto" w:fill="F5F7FA"/>
            <w:tcMar>
              <w:top w:w="80" w:type="dxa"/>
              <w:left w:w="90" w:type="dxa"/>
              <w:bottom w:w="80" w:type="dxa"/>
              <w:right w:w="90" w:type="dxa"/>
            </w:tcMar>
            <w:vAlign w:val="center"/>
          </w:tcPr>
          <w:p w14:paraId="3AE9E00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944DD83" w14:textId="77777777" w:rsidR="007510BA" w:rsidRDefault="007510BA"/>
        </w:tc>
      </w:tr>
      <w:tr w:rsidR="007510BA" w14:paraId="3FE4120C" w14:textId="77777777">
        <w:trPr>
          <w:jc w:val="center"/>
        </w:trPr>
        <w:tc>
          <w:tcPr>
            <w:tcW w:w="2304" w:type="dxa"/>
            <w:tcMar>
              <w:top w:w="80" w:type="dxa"/>
              <w:left w:w="90" w:type="dxa"/>
              <w:bottom w:w="80" w:type="dxa"/>
              <w:right w:w="90" w:type="dxa"/>
            </w:tcMar>
            <w:vAlign w:val="center"/>
          </w:tcPr>
          <w:p w14:paraId="7A4C7749" w14:textId="77777777" w:rsidR="007510BA" w:rsidRDefault="005525D3">
            <w:r>
              <w:rPr>
                <w:sz w:val="14"/>
              </w:rPr>
              <w:t>Development impact</w:t>
            </w:r>
          </w:p>
        </w:tc>
        <w:tc>
          <w:tcPr>
            <w:tcW w:w="7632" w:type="dxa"/>
            <w:tcMar>
              <w:top w:w="80" w:type="dxa"/>
              <w:left w:w="90" w:type="dxa"/>
              <w:bottom w:w="80" w:type="dxa"/>
              <w:right w:w="90" w:type="dxa"/>
            </w:tcMar>
            <w:vAlign w:val="center"/>
          </w:tcPr>
          <w:p w14:paraId="6289147E" w14:textId="77777777" w:rsidR="007510BA" w:rsidRDefault="007510BA"/>
        </w:tc>
      </w:tr>
      <w:tr w:rsidR="007510BA" w14:paraId="6B0FF38B" w14:textId="77777777">
        <w:trPr>
          <w:jc w:val="center"/>
        </w:trPr>
        <w:tc>
          <w:tcPr>
            <w:tcW w:w="2304" w:type="dxa"/>
            <w:shd w:val="clear" w:color="auto" w:fill="F5F7FA"/>
            <w:tcMar>
              <w:top w:w="80" w:type="dxa"/>
              <w:left w:w="90" w:type="dxa"/>
              <w:bottom w:w="80" w:type="dxa"/>
              <w:right w:w="90" w:type="dxa"/>
            </w:tcMar>
            <w:vAlign w:val="center"/>
          </w:tcPr>
          <w:p w14:paraId="2B951BE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25BE940" w14:textId="77777777" w:rsidR="007510BA" w:rsidRDefault="007510BA"/>
        </w:tc>
      </w:tr>
      <w:tr w:rsidR="007510BA" w14:paraId="574B1472" w14:textId="77777777">
        <w:trPr>
          <w:jc w:val="center"/>
        </w:trPr>
        <w:tc>
          <w:tcPr>
            <w:tcW w:w="2304" w:type="dxa"/>
            <w:tcMar>
              <w:top w:w="80" w:type="dxa"/>
              <w:left w:w="90" w:type="dxa"/>
              <w:bottom w:w="80" w:type="dxa"/>
              <w:right w:w="90" w:type="dxa"/>
            </w:tcMar>
            <w:vAlign w:val="center"/>
          </w:tcPr>
          <w:p w14:paraId="5DFF1DA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F21306A" w14:textId="77777777" w:rsidR="007510BA" w:rsidRDefault="007510BA"/>
        </w:tc>
      </w:tr>
      <w:tr w:rsidR="007510BA" w14:paraId="628DB0CE" w14:textId="77777777">
        <w:trPr>
          <w:jc w:val="center"/>
        </w:trPr>
        <w:tc>
          <w:tcPr>
            <w:tcW w:w="2304" w:type="dxa"/>
            <w:shd w:val="clear" w:color="auto" w:fill="F5F7FA"/>
            <w:tcMar>
              <w:top w:w="80" w:type="dxa"/>
              <w:left w:w="90" w:type="dxa"/>
              <w:bottom w:w="80" w:type="dxa"/>
              <w:right w:w="90" w:type="dxa"/>
            </w:tcMar>
            <w:vAlign w:val="center"/>
          </w:tcPr>
          <w:p w14:paraId="765C2D4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94120A2" w14:textId="77777777" w:rsidR="007510BA" w:rsidRDefault="005525D3">
            <w:r>
              <w:rPr>
                <w:sz w:val="14"/>
              </w:rPr>
              <w:t>When DR is required</w:t>
            </w:r>
          </w:p>
        </w:tc>
      </w:tr>
      <w:tr w:rsidR="007510BA" w14:paraId="642CDC25" w14:textId="77777777">
        <w:trPr>
          <w:jc w:val="center"/>
        </w:trPr>
        <w:tc>
          <w:tcPr>
            <w:tcW w:w="2304" w:type="dxa"/>
            <w:tcMar>
              <w:top w:w="80" w:type="dxa"/>
              <w:left w:w="90" w:type="dxa"/>
              <w:bottom w:w="80" w:type="dxa"/>
              <w:right w:w="90" w:type="dxa"/>
            </w:tcMar>
            <w:vAlign w:val="center"/>
          </w:tcPr>
          <w:p w14:paraId="70C4B36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522D407" w14:textId="77777777" w:rsidR="007510BA" w:rsidRDefault="007510BA"/>
        </w:tc>
      </w:tr>
      <w:tr w:rsidR="007510BA" w14:paraId="364CD8FD" w14:textId="77777777">
        <w:trPr>
          <w:jc w:val="center"/>
        </w:trPr>
        <w:tc>
          <w:tcPr>
            <w:tcW w:w="2304" w:type="dxa"/>
            <w:shd w:val="clear" w:color="auto" w:fill="F5F7FA"/>
            <w:tcMar>
              <w:top w:w="80" w:type="dxa"/>
              <w:left w:w="90" w:type="dxa"/>
              <w:bottom w:w="80" w:type="dxa"/>
              <w:right w:w="90" w:type="dxa"/>
            </w:tcMar>
            <w:vAlign w:val="center"/>
          </w:tcPr>
          <w:p w14:paraId="28065BD9"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6FE5699" w14:textId="77777777" w:rsidR="007510BA" w:rsidRDefault="007510BA"/>
        </w:tc>
      </w:tr>
      <w:tr w:rsidR="007510BA" w14:paraId="7628EE77" w14:textId="77777777">
        <w:trPr>
          <w:jc w:val="center"/>
        </w:trPr>
        <w:tc>
          <w:tcPr>
            <w:tcW w:w="2304" w:type="dxa"/>
            <w:tcMar>
              <w:top w:w="80" w:type="dxa"/>
              <w:left w:w="90" w:type="dxa"/>
              <w:bottom w:w="80" w:type="dxa"/>
              <w:right w:w="90" w:type="dxa"/>
            </w:tcMar>
            <w:vAlign w:val="center"/>
          </w:tcPr>
          <w:p w14:paraId="3D2D3E99" w14:textId="77777777" w:rsidR="007510BA" w:rsidRDefault="005525D3">
            <w:r>
              <w:rPr>
                <w:sz w:val="14"/>
              </w:rPr>
              <w:t>Target release</w:t>
            </w:r>
          </w:p>
        </w:tc>
        <w:tc>
          <w:tcPr>
            <w:tcW w:w="7632" w:type="dxa"/>
            <w:tcMar>
              <w:top w:w="80" w:type="dxa"/>
              <w:left w:w="90" w:type="dxa"/>
              <w:bottom w:w="80" w:type="dxa"/>
              <w:right w:w="90" w:type="dxa"/>
            </w:tcMar>
            <w:vAlign w:val="center"/>
          </w:tcPr>
          <w:p w14:paraId="0BC74183" w14:textId="77777777" w:rsidR="007510BA" w:rsidRDefault="005525D3">
            <w:r>
              <w:rPr>
                <w:sz w:val="14"/>
              </w:rPr>
              <w:t>R1</w:t>
            </w:r>
          </w:p>
        </w:tc>
      </w:tr>
      <w:tr w:rsidR="007510BA" w14:paraId="53D0F3F1" w14:textId="77777777">
        <w:trPr>
          <w:jc w:val="center"/>
        </w:trPr>
        <w:tc>
          <w:tcPr>
            <w:tcW w:w="2304" w:type="dxa"/>
            <w:shd w:val="clear" w:color="auto" w:fill="F5F7FA"/>
            <w:tcMar>
              <w:top w:w="80" w:type="dxa"/>
              <w:left w:w="90" w:type="dxa"/>
              <w:bottom w:w="80" w:type="dxa"/>
              <w:right w:w="90" w:type="dxa"/>
            </w:tcMar>
            <w:vAlign w:val="center"/>
          </w:tcPr>
          <w:p w14:paraId="1B514E0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92C4E9F" w14:textId="77777777" w:rsidR="007510BA" w:rsidRDefault="007510BA"/>
        </w:tc>
      </w:tr>
    </w:tbl>
    <w:p w14:paraId="122B37A6" w14:textId="77777777" w:rsidR="007510BA" w:rsidRDefault="007510BA">
      <w:pPr>
        <w:spacing w:after="40"/>
      </w:pPr>
    </w:p>
    <w:p w14:paraId="1F029FA4" w14:textId="77777777" w:rsidR="007510BA" w:rsidRDefault="005525D3">
      <w:pPr>
        <w:pStyle w:val="RequirementID"/>
      </w:pPr>
      <w:r>
        <w:t>FR-INP-021 - Deployment preference</w:t>
      </w:r>
    </w:p>
    <w:tbl>
      <w:tblPr>
        <w:tblStyle w:val="TableGrid"/>
        <w:tblW w:w="0" w:type="auto"/>
        <w:jc w:val="center"/>
        <w:tblLook w:val="04A0" w:firstRow="1" w:lastRow="0" w:firstColumn="1" w:lastColumn="0" w:noHBand="0" w:noVBand="1"/>
      </w:tblPr>
      <w:tblGrid>
        <w:gridCol w:w="2304"/>
        <w:gridCol w:w="7632"/>
      </w:tblGrid>
      <w:tr w:rsidR="007510BA" w14:paraId="65B0C320" w14:textId="77777777">
        <w:trPr>
          <w:tblHeader/>
          <w:jc w:val="center"/>
        </w:trPr>
        <w:tc>
          <w:tcPr>
            <w:tcW w:w="2304" w:type="dxa"/>
            <w:shd w:val="clear" w:color="auto" w:fill="17365D"/>
            <w:tcMar>
              <w:top w:w="80" w:type="dxa"/>
              <w:left w:w="90" w:type="dxa"/>
              <w:bottom w:w="80" w:type="dxa"/>
              <w:right w:w="90" w:type="dxa"/>
            </w:tcMar>
            <w:vAlign w:val="center"/>
          </w:tcPr>
          <w:p w14:paraId="42B3233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D5B614D" w14:textId="77777777" w:rsidR="007510BA" w:rsidRDefault="005525D3">
            <w:pPr>
              <w:jc w:val="center"/>
            </w:pPr>
            <w:r>
              <w:rPr>
                <w:b/>
                <w:color w:val="FFFFFF"/>
                <w:sz w:val="14"/>
              </w:rPr>
              <w:t>Requirement detail</w:t>
            </w:r>
          </w:p>
        </w:tc>
      </w:tr>
      <w:tr w:rsidR="007510BA" w14:paraId="7080C66B" w14:textId="77777777">
        <w:trPr>
          <w:jc w:val="center"/>
        </w:trPr>
        <w:tc>
          <w:tcPr>
            <w:tcW w:w="2304" w:type="dxa"/>
            <w:tcMar>
              <w:top w:w="80" w:type="dxa"/>
              <w:left w:w="90" w:type="dxa"/>
              <w:bottom w:w="80" w:type="dxa"/>
              <w:right w:w="90" w:type="dxa"/>
            </w:tcMar>
            <w:vAlign w:val="center"/>
          </w:tcPr>
          <w:p w14:paraId="493AA21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968B1FB" w14:textId="77777777" w:rsidR="007510BA" w:rsidRDefault="005525D3">
            <w:r>
              <w:rPr>
                <w:sz w:val="14"/>
              </w:rPr>
              <w:t>The system shall capture or derive Deployment preference according to source type M.</w:t>
            </w:r>
          </w:p>
        </w:tc>
      </w:tr>
      <w:tr w:rsidR="007510BA" w14:paraId="645785F2" w14:textId="77777777">
        <w:trPr>
          <w:jc w:val="center"/>
        </w:trPr>
        <w:tc>
          <w:tcPr>
            <w:tcW w:w="2304" w:type="dxa"/>
            <w:shd w:val="clear" w:color="auto" w:fill="F5F7FA"/>
            <w:tcMar>
              <w:top w:w="80" w:type="dxa"/>
              <w:left w:w="90" w:type="dxa"/>
              <w:bottom w:w="80" w:type="dxa"/>
              <w:right w:w="90" w:type="dxa"/>
            </w:tcMar>
            <w:vAlign w:val="center"/>
          </w:tcPr>
          <w:p w14:paraId="1748E7B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2EE203C" w14:textId="77777777" w:rsidR="007510BA" w:rsidRDefault="005525D3">
            <w:r>
              <w:rPr>
                <w:sz w:val="14"/>
              </w:rPr>
              <w:t>Constrains on-premises, cloud, hybrid or compare-all path</w:t>
            </w:r>
          </w:p>
        </w:tc>
      </w:tr>
      <w:tr w:rsidR="007510BA" w14:paraId="56A2C083" w14:textId="77777777">
        <w:trPr>
          <w:jc w:val="center"/>
        </w:trPr>
        <w:tc>
          <w:tcPr>
            <w:tcW w:w="2304" w:type="dxa"/>
            <w:tcMar>
              <w:top w:w="80" w:type="dxa"/>
              <w:left w:w="90" w:type="dxa"/>
              <w:bottom w:w="80" w:type="dxa"/>
              <w:right w:w="90" w:type="dxa"/>
            </w:tcMar>
            <w:vAlign w:val="center"/>
          </w:tcPr>
          <w:p w14:paraId="0CBA813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9FAD3F8" w14:textId="77777777" w:rsidR="007510BA" w:rsidRDefault="005525D3">
            <w:r>
              <w:rPr>
                <w:sz w:val="14"/>
              </w:rPr>
              <w:t>Approved requirement / Proposed</w:t>
            </w:r>
          </w:p>
        </w:tc>
      </w:tr>
      <w:tr w:rsidR="007510BA" w14:paraId="69BC84AA" w14:textId="77777777">
        <w:trPr>
          <w:jc w:val="center"/>
        </w:trPr>
        <w:tc>
          <w:tcPr>
            <w:tcW w:w="2304" w:type="dxa"/>
            <w:shd w:val="clear" w:color="auto" w:fill="F5F7FA"/>
            <w:tcMar>
              <w:top w:w="80" w:type="dxa"/>
              <w:left w:w="90" w:type="dxa"/>
              <w:bottom w:w="80" w:type="dxa"/>
              <w:right w:w="90" w:type="dxa"/>
            </w:tcMar>
            <w:vAlign w:val="center"/>
          </w:tcPr>
          <w:p w14:paraId="3CC03F4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647560A" w14:textId="77777777" w:rsidR="007510BA" w:rsidRDefault="005525D3">
            <w:r>
              <w:rPr>
                <w:sz w:val="14"/>
              </w:rPr>
              <w:t>SRC-001;SRC-002;SRC-005: Project level</w:t>
            </w:r>
          </w:p>
        </w:tc>
      </w:tr>
      <w:tr w:rsidR="007510BA" w14:paraId="061B1613" w14:textId="77777777">
        <w:trPr>
          <w:jc w:val="center"/>
        </w:trPr>
        <w:tc>
          <w:tcPr>
            <w:tcW w:w="2304" w:type="dxa"/>
            <w:tcMar>
              <w:top w:w="80" w:type="dxa"/>
              <w:left w:w="90" w:type="dxa"/>
              <w:bottom w:w="80" w:type="dxa"/>
              <w:right w:w="90" w:type="dxa"/>
            </w:tcMar>
            <w:vAlign w:val="center"/>
          </w:tcPr>
          <w:p w14:paraId="003A4F18" w14:textId="77777777" w:rsidR="007510BA" w:rsidRDefault="005525D3">
            <w:r>
              <w:rPr>
                <w:sz w:val="14"/>
              </w:rPr>
              <w:t>Priority / mandatory</w:t>
            </w:r>
          </w:p>
        </w:tc>
        <w:tc>
          <w:tcPr>
            <w:tcW w:w="7632" w:type="dxa"/>
            <w:tcMar>
              <w:top w:w="80" w:type="dxa"/>
              <w:left w:w="90" w:type="dxa"/>
              <w:bottom w:w="80" w:type="dxa"/>
              <w:right w:w="90" w:type="dxa"/>
            </w:tcMar>
            <w:vAlign w:val="center"/>
          </w:tcPr>
          <w:p w14:paraId="57F8FD52" w14:textId="77777777" w:rsidR="007510BA" w:rsidRDefault="005525D3">
            <w:r>
              <w:rPr>
                <w:sz w:val="14"/>
              </w:rPr>
              <w:t>Must / Yes</w:t>
            </w:r>
          </w:p>
        </w:tc>
      </w:tr>
      <w:tr w:rsidR="007510BA" w14:paraId="5FA4274D" w14:textId="77777777">
        <w:trPr>
          <w:jc w:val="center"/>
        </w:trPr>
        <w:tc>
          <w:tcPr>
            <w:tcW w:w="2304" w:type="dxa"/>
            <w:shd w:val="clear" w:color="auto" w:fill="F5F7FA"/>
            <w:tcMar>
              <w:top w:w="80" w:type="dxa"/>
              <w:left w:w="90" w:type="dxa"/>
              <w:bottom w:w="80" w:type="dxa"/>
              <w:right w:w="90" w:type="dxa"/>
            </w:tcMar>
            <w:vAlign w:val="center"/>
          </w:tcPr>
          <w:p w14:paraId="582A8C4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35359AD" w14:textId="77777777" w:rsidR="007510BA" w:rsidRDefault="005525D3">
            <w:r>
              <w:rPr>
                <w:sz w:val="14"/>
              </w:rPr>
              <w:t>Executive / Application owner</w:t>
            </w:r>
          </w:p>
        </w:tc>
      </w:tr>
      <w:tr w:rsidR="007510BA" w14:paraId="57D4A93F" w14:textId="77777777">
        <w:trPr>
          <w:jc w:val="center"/>
        </w:trPr>
        <w:tc>
          <w:tcPr>
            <w:tcW w:w="2304" w:type="dxa"/>
            <w:tcMar>
              <w:top w:w="80" w:type="dxa"/>
              <w:left w:w="90" w:type="dxa"/>
              <w:bottom w:w="80" w:type="dxa"/>
              <w:right w:w="90" w:type="dxa"/>
            </w:tcMar>
            <w:vAlign w:val="center"/>
          </w:tcPr>
          <w:p w14:paraId="37848CB7" w14:textId="77777777" w:rsidR="007510BA" w:rsidRDefault="005525D3">
            <w:r>
              <w:rPr>
                <w:sz w:val="14"/>
              </w:rPr>
              <w:t>Input or trigger</w:t>
            </w:r>
          </w:p>
        </w:tc>
        <w:tc>
          <w:tcPr>
            <w:tcW w:w="7632" w:type="dxa"/>
            <w:tcMar>
              <w:top w:w="80" w:type="dxa"/>
              <w:left w:w="90" w:type="dxa"/>
              <w:bottom w:w="80" w:type="dxa"/>
              <w:right w:w="90" w:type="dxa"/>
            </w:tcMar>
            <w:vAlign w:val="center"/>
          </w:tcPr>
          <w:p w14:paraId="731716DA" w14:textId="77777777" w:rsidR="007510BA" w:rsidRDefault="005525D3">
            <w:r>
              <w:rPr>
                <w:sz w:val="14"/>
              </w:rPr>
              <w:t>Deployment preference</w:t>
            </w:r>
          </w:p>
        </w:tc>
      </w:tr>
      <w:tr w:rsidR="007510BA" w14:paraId="006C0415" w14:textId="77777777">
        <w:trPr>
          <w:jc w:val="center"/>
        </w:trPr>
        <w:tc>
          <w:tcPr>
            <w:tcW w:w="2304" w:type="dxa"/>
            <w:shd w:val="clear" w:color="auto" w:fill="F5F7FA"/>
            <w:tcMar>
              <w:top w:w="80" w:type="dxa"/>
              <w:left w:w="90" w:type="dxa"/>
              <w:bottom w:w="80" w:type="dxa"/>
              <w:right w:w="90" w:type="dxa"/>
            </w:tcMar>
            <w:vAlign w:val="center"/>
          </w:tcPr>
          <w:p w14:paraId="146DC010"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16DE80C" w14:textId="77777777" w:rsidR="007510BA" w:rsidRDefault="007510BA"/>
        </w:tc>
      </w:tr>
      <w:tr w:rsidR="007510BA" w14:paraId="25754145" w14:textId="77777777">
        <w:trPr>
          <w:jc w:val="center"/>
        </w:trPr>
        <w:tc>
          <w:tcPr>
            <w:tcW w:w="2304" w:type="dxa"/>
            <w:tcMar>
              <w:top w:w="80" w:type="dxa"/>
              <w:left w:w="90" w:type="dxa"/>
              <w:bottom w:w="80" w:type="dxa"/>
              <w:right w:w="90" w:type="dxa"/>
            </w:tcMar>
            <w:vAlign w:val="center"/>
          </w:tcPr>
          <w:p w14:paraId="4AE5467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8CC01FE" w14:textId="77777777" w:rsidR="007510BA" w:rsidRDefault="005525D3">
            <w:r>
              <w:rPr>
                <w:sz w:val="14"/>
              </w:rPr>
              <w:t>Source type M</w:t>
            </w:r>
          </w:p>
        </w:tc>
      </w:tr>
      <w:tr w:rsidR="007510BA" w14:paraId="28ACD75A" w14:textId="77777777">
        <w:trPr>
          <w:jc w:val="center"/>
        </w:trPr>
        <w:tc>
          <w:tcPr>
            <w:tcW w:w="2304" w:type="dxa"/>
            <w:shd w:val="clear" w:color="auto" w:fill="F5F7FA"/>
            <w:tcMar>
              <w:top w:w="80" w:type="dxa"/>
              <w:left w:w="90" w:type="dxa"/>
              <w:bottom w:w="80" w:type="dxa"/>
              <w:right w:w="90" w:type="dxa"/>
            </w:tcMar>
            <w:vAlign w:val="center"/>
          </w:tcPr>
          <w:p w14:paraId="1E55BF4C"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A98882C" w14:textId="77777777" w:rsidR="007510BA" w:rsidRDefault="007510BA"/>
        </w:tc>
      </w:tr>
      <w:tr w:rsidR="007510BA" w14:paraId="2BCCFE08" w14:textId="77777777">
        <w:trPr>
          <w:jc w:val="center"/>
        </w:trPr>
        <w:tc>
          <w:tcPr>
            <w:tcW w:w="2304" w:type="dxa"/>
            <w:tcMar>
              <w:top w:w="80" w:type="dxa"/>
              <w:left w:w="90" w:type="dxa"/>
              <w:bottom w:w="80" w:type="dxa"/>
              <w:right w:w="90" w:type="dxa"/>
            </w:tcMar>
            <w:vAlign w:val="center"/>
          </w:tcPr>
          <w:p w14:paraId="09CE6998" w14:textId="77777777" w:rsidR="007510BA" w:rsidRDefault="005525D3">
            <w:r>
              <w:rPr>
                <w:sz w:val="14"/>
              </w:rPr>
              <w:t>Development impact</w:t>
            </w:r>
          </w:p>
        </w:tc>
        <w:tc>
          <w:tcPr>
            <w:tcW w:w="7632" w:type="dxa"/>
            <w:tcMar>
              <w:top w:w="80" w:type="dxa"/>
              <w:left w:w="90" w:type="dxa"/>
              <w:bottom w:w="80" w:type="dxa"/>
              <w:right w:w="90" w:type="dxa"/>
            </w:tcMar>
            <w:vAlign w:val="center"/>
          </w:tcPr>
          <w:p w14:paraId="4EB5B426" w14:textId="77777777" w:rsidR="007510BA" w:rsidRDefault="007510BA"/>
        </w:tc>
      </w:tr>
      <w:tr w:rsidR="007510BA" w14:paraId="06A1F8D5" w14:textId="77777777">
        <w:trPr>
          <w:jc w:val="center"/>
        </w:trPr>
        <w:tc>
          <w:tcPr>
            <w:tcW w:w="2304" w:type="dxa"/>
            <w:shd w:val="clear" w:color="auto" w:fill="F5F7FA"/>
            <w:tcMar>
              <w:top w:w="80" w:type="dxa"/>
              <w:left w:w="90" w:type="dxa"/>
              <w:bottom w:w="80" w:type="dxa"/>
              <w:right w:w="90" w:type="dxa"/>
            </w:tcMar>
            <w:vAlign w:val="center"/>
          </w:tcPr>
          <w:p w14:paraId="723A45C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093F16F" w14:textId="77777777" w:rsidR="007510BA" w:rsidRDefault="007510BA"/>
        </w:tc>
      </w:tr>
      <w:tr w:rsidR="007510BA" w14:paraId="4521ED38" w14:textId="77777777">
        <w:trPr>
          <w:jc w:val="center"/>
        </w:trPr>
        <w:tc>
          <w:tcPr>
            <w:tcW w:w="2304" w:type="dxa"/>
            <w:tcMar>
              <w:top w:w="80" w:type="dxa"/>
              <w:left w:w="90" w:type="dxa"/>
              <w:bottom w:w="80" w:type="dxa"/>
              <w:right w:w="90" w:type="dxa"/>
            </w:tcMar>
            <w:vAlign w:val="center"/>
          </w:tcPr>
          <w:p w14:paraId="0ED3BE2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C3194AF" w14:textId="77777777" w:rsidR="007510BA" w:rsidRDefault="007510BA"/>
        </w:tc>
      </w:tr>
      <w:tr w:rsidR="007510BA" w14:paraId="40CB3F75" w14:textId="77777777">
        <w:trPr>
          <w:jc w:val="center"/>
        </w:trPr>
        <w:tc>
          <w:tcPr>
            <w:tcW w:w="2304" w:type="dxa"/>
            <w:shd w:val="clear" w:color="auto" w:fill="F5F7FA"/>
            <w:tcMar>
              <w:top w:w="80" w:type="dxa"/>
              <w:left w:w="90" w:type="dxa"/>
              <w:bottom w:w="80" w:type="dxa"/>
              <w:right w:w="90" w:type="dxa"/>
            </w:tcMar>
            <w:vAlign w:val="center"/>
          </w:tcPr>
          <w:p w14:paraId="419649B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D960F06" w14:textId="77777777" w:rsidR="007510BA" w:rsidRDefault="005525D3">
            <w:r>
              <w:rPr>
                <w:sz w:val="14"/>
              </w:rPr>
              <w:t>Project level</w:t>
            </w:r>
          </w:p>
        </w:tc>
      </w:tr>
      <w:tr w:rsidR="007510BA" w14:paraId="469C245B" w14:textId="77777777">
        <w:trPr>
          <w:jc w:val="center"/>
        </w:trPr>
        <w:tc>
          <w:tcPr>
            <w:tcW w:w="2304" w:type="dxa"/>
            <w:tcMar>
              <w:top w:w="80" w:type="dxa"/>
              <w:left w:w="90" w:type="dxa"/>
              <w:bottom w:w="80" w:type="dxa"/>
              <w:right w:w="90" w:type="dxa"/>
            </w:tcMar>
            <w:vAlign w:val="center"/>
          </w:tcPr>
          <w:p w14:paraId="504E430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56DF6A6" w14:textId="77777777" w:rsidR="007510BA" w:rsidRDefault="007510BA"/>
        </w:tc>
      </w:tr>
      <w:tr w:rsidR="007510BA" w14:paraId="662CAD5F" w14:textId="77777777">
        <w:trPr>
          <w:jc w:val="center"/>
        </w:trPr>
        <w:tc>
          <w:tcPr>
            <w:tcW w:w="2304" w:type="dxa"/>
            <w:shd w:val="clear" w:color="auto" w:fill="F5F7FA"/>
            <w:tcMar>
              <w:top w:w="80" w:type="dxa"/>
              <w:left w:w="90" w:type="dxa"/>
              <w:bottom w:w="80" w:type="dxa"/>
              <w:right w:w="90" w:type="dxa"/>
            </w:tcMar>
            <w:vAlign w:val="center"/>
          </w:tcPr>
          <w:p w14:paraId="6F2BA00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7A73F1A" w14:textId="77777777" w:rsidR="007510BA" w:rsidRDefault="007510BA"/>
        </w:tc>
      </w:tr>
      <w:tr w:rsidR="007510BA" w14:paraId="386536ED" w14:textId="77777777">
        <w:trPr>
          <w:jc w:val="center"/>
        </w:trPr>
        <w:tc>
          <w:tcPr>
            <w:tcW w:w="2304" w:type="dxa"/>
            <w:tcMar>
              <w:top w:w="80" w:type="dxa"/>
              <w:left w:w="90" w:type="dxa"/>
              <w:bottom w:w="80" w:type="dxa"/>
              <w:right w:w="90" w:type="dxa"/>
            </w:tcMar>
            <w:vAlign w:val="center"/>
          </w:tcPr>
          <w:p w14:paraId="5B040920" w14:textId="77777777" w:rsidR="007510BA" w:rsidRDefault="005525D3">
            <w:r>
              <w:rPr>
                <w:sz w:val="14"/>
              </w:rPr>
              <w:t>Target release</w:t>
            </w:r>
          </w:p>
        </w:tc>
        <w:tc>
          <w:tcPr>
            <w:tcW w:w="7632" w:type="dxa"/>
            <w:tcMar>
              <w:top w:w="80" w:type="dxa"/>
              <w:left w:w="90" w:type="dxa"/>
              <w:bottom w:w="80" w:type="dxa"/>
              <w:right w:w="90" w:type="dxa"/>
            </w:tcMar>
            <w:vAlign w:val="center"/>
          </w:tcPr>
          <w:p w14:paraId="44DEF4E1" w14:textId="77777777" w:rsidR="007510BA" w:rsidRDefault="005525D3">
            <w:r>
              <w:rPr>
                <w:sz w:val="14"/>
              </w:rPr>
              <w:t>R1</w:t>
            </w:r>
          </w:p>
        </w:tc>
      </w:tr>
      <w:tr w:rsidR="007510BA" w14:paraId="565C8B24" w14:textId="77777777">
        <w:trPr>
          <w:jc w:val="center"/>
        </w:trPr>
        <w:tc>
          <w:tcPr>
            <w:tcW w:w="2304" w:type="dxa"/>
            <w:shd w:val="clear" w:color="auto" w:fill="F5F7FA"/>
            <w:tcMar>
              <w:top w:w="80" w:type="dxa"/>
              <w:left w:w="90" w:type="dxa"/>
              <w:bottom w:w="80" w:type="dxa"/>
              <w:right w:w="90" w:type="dxa"/>
            </w:tcMar>
            <w:vAlign w:val="center"/>
          </w:tcPr>
          <w:p w14:paraId="1DF8FE1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439541B" w14:textId="77777777" w:rsidR="007510BA" w:rsidRDefault="007510BA"/>
        </w:tc>
      </w:tr>
    </w:tbl>
    <w:p w14:paraId="3752BD52" w14:textId="77777777" w:rsidR="007510BA" w:rsidRDefault="007510BA">
      <w:pPr>
        <w:spacing w:after="40"/>
      </w:pPr>
    </w:p>
    <w:p w14:paraId="7C35B313" w14:textId="77777777" w:rsidR="007510BA" w:rsidRDefault="005525D3">
      <w:pPr>
        <w:pStyle w:val="RequirementID"/>
      </w:pPr>
      <w:r>
        <w:t>FR-INP-022 - Cloud provider and region</w:t>
      </w:r>
    </w:p>
    <w:tbl>
      <w:tblPr>
        <w:tblStyle w:val="TableGrid"/>
        <w:tblW w:w="0" w:type="auto"/>
        <w:jc w:val="center"/>
        <w:tblLook w:val="04A0" w:firstRow="1" w:lastRow="0" w:firstColumn="1" w:lastColumn="0" w:noHBand="0" w:noVBand="1"/>
      </w:tblPr>
      <w:tblGrid>
        <w:gridCol w:w="2304"/>
        <w:gridCol w:w="7632"/>
      </w:tblGrid>
      <w:tr w:rsidR="007510BA" w14:paraId="1B270D79" w14:textId="77777777">
        <w:trPr>
          <w:tblHeader/>
          <w:jc w:val="center"/>
        </w:trPr>
        <w:tc>
          <w:tcPr>
            <w:tcW w:w="2304" w:type="dxa"/>
            <w:shd w:val="clear" w:color="auto" w:fill="17365D"/>
            <w:tcMar>
              <w:top w:w="80" w:type="dxa"/>
              <w:left w:w="90" w:type="dxa"/>
              <w:bottom w:w="80" w:type="dxa"/>
              <w:right w:w="90" w:type="dxa"/>
            </w:tcMar>
            <w:vAlign w:val="center"/>
          </w:tcPr>
          <w:p w14:paraId="3323DA43"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17907A6" w14:textId="77777777" w:rsidR="007510BA" w:rsidRDefault="005525D3">
            <w:pPr>
              <w:jc w:val="center"/>
            </w:pPr>
            <w:r>
              <w:rPr>
                <w:b/>
                <w:color w:val="FFFFFF"/>
                <w:sz w:val="14"/>
              </w:rPr>
              <w:t>Requirement detail</w:t>
            </w:r>
          </w:p>
        </w:tc>
      </w:tr>
      <w:tr w:rsidR="007510BA" w14:paraId="34B1F2C8" w14:textId="77777777">
        <w:trPr>
          <w:jc w:val="center"/>
        </w:trPr>
        <w:tc>
          <w:tcPr>
            <w:tcW w:w="2304" w:type="dxa"/>
            <w:tcMar>
              <w:top w:w="80" w:type="dxa"/>
              <w:left w:w="90" w:type="dxa"/>
              <w:bottom w:w="80" w:type="dxa"/>
              <w:right w:w="90" w:type="dxa"/>
            </w:tcMar>
            <w:vAlign w:val="center"/>
          </w:tcPr>
          <w:p w14:paraId="443CAE3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6F3DEA9" w14:textId="77777777" w:rsidR="007510BA" w:rsidRDefault="005525D3">
            <w:r>
              <w:rPr>
                <w:sz w:val="14"/>
              </w:rPr>
              <w:t>The system shall capture or derive Cloud provider and region according to source type C.</w:t>
            </w:r>
          </w:p>
        </w:tc>
      </w:tr>
      <w:tr w:rsidR="007510BA" w14:paraId="21A12124" w14:textId="77777777">
        <w:trPr>
          <w:jc w:val="center"/>
        </w:trPr>
        <w:tc>
          <w:tcPr>
            <w:tcW w:w="2304" w:type="dxa"/>
            <w:shd w:val="clear" w:color="auto" w:fill="F5F7FA"/>
            <w:tcMar>
              <w:top w:w="80" w:type="dxa"/>
              <w:left w:w="90" w:type="dxa"/>
              <w:bottom w:w="80" w:type="dxa"/>
              <w:right w:w="90" w:type="dxa"/>
            </w:tcMar>
            <w:vAlign w:val="center"/>
          </w:tcPr>
          <w:p w14:paraId="29BBA006"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DF6D6F4" w14:textId="77777777" w:rsidR="007510BA" w:rsidRDefault="005525D3">
            <w:r>
              <w:rPr>
                <w:sz w:val="14"/>
              </w:rPr>
              <w:t>Controls availability, residency and pricing</w:t>
            </w:r>
          </w:p>
        </w:tc>
      </w:tr>
      <w:tr w:rsidR="007510BA" w14:paraId="441D6A22" w14:textId="77777777">
        <w:trPr>
          <w:jc w:val="center"/>
        </w:trPr>
        <w:tc>
          <w:tcPr>
            <w:tcW w:w="2304" w:type="dxa"/>
            <w:tcMar>
              <w:top w:w="80" w:type="dxa"/>
              <w:left w:w="90" w:type="dxa"/>
              <w:bottom w:w="80" w:type="dxa"/>
              <w:right w:w="90" w:type="dxa"/>
            </w:tcMar>
            <w:vAlign w:val="center"/>
          </w:tcPr>
          <w:p w14:paraId="3D81150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C109B2A" w14:textId="77777777" w:rsidR="007510BA" w:rsidRDefault="005525D3">
            <w:r>
              <w:rPr>
                <w:sz w:val="14"/>
              </w:rPr>
              <w:t>Approved requirement / Proposed</w:t>
            </w:r>
          </w:p>
        </w:tc>
      </w:tr>
      <w:tr w:rsidR="007510BA" w14:paraId="53695D1F" w14:textId="77777777">
        <w:trPr>
          <w:jc w:val="center"/>
        </w:trPr>
        <w:tc>
          <w:tcPr>
            <w:tcW w:w="2304" w:type="dxa"/>
            <w:shd w:val="clear" w:color="auto" w:fill="F5F7FA"/>
            <w:tcMar>
              <w:top w:w="80" w:type="dxa"/>
              <w:left w:w="90" w:type="dxa"/>
              <w:bottom w:w="80" w:type="dxa"/>
              <w:right w:w="90" w:type="dxa"/>
            </w:tcMar>
            <w:vAlign w:val="center"/>
          </w:tcPr>
          <w:p w14:paraId="377D65F4"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0BD260B" w14:textId="77777777" w:rsidR="007510BA" w:rsidRDefault="005525D3">
            <w:r>
              <w:rPr>
                <w:sz w:val="14"/>
              </w:rPr>
              <w:t>SRC-001;SRC-002;SRC-005: Cloud or hybrid</w:t>
            </w:r>
          </w:p>
        </w:tc>
      </w:tr>
      <w:tr w:rsidR="007510BA" w14:paraId="0C3CDA26" w14:textId="77777777">
        <w:trPr>
          <w:jc w:val="center"/>
        </w:trPr>
        <w:tc>
          <w:tcPr>
            <w:tcW w:w="2304" w:type="dxa"/>
            <w:tcMar>
              <w:top w:w="80" w:type="dxa"/>
              <w:left w:w="90" w:type="dxa"/>
              <w:bottom w:w="80" w:type="dxa"/>
              <w:right w:w="90" w:type="dxa"/>
            </w:tcMar>
            <w:vAlign w:val="center"/>
          </w:tcPr>
          <w:p w14:paraId="0C264209" w14:textId="77777777" w:rsidR="007510BA" w:rsidRDefault="005525D3">
            <w:r>
              <w:rPr>
                <w:sz w:val="14"/>
              </w:rPr>
              <w:t>Priority / mandatory</w:t>
            </w:r>
          </w:p>
        </w:tc>
        <w:tc>
          <w:tcPr>
            <w:tcW w:w="7632" w:type="dxa"/>
            <w:tcMar>
              <w:top w:w="80" w:type="dxa"/>
              <w:left w:w="90" w:type="dxa"/>
              <w:bottom w:w="80" w:type="dxa"/>
              <w:right w:w="90" w:type="dxa"/>
            </w:tcMar>
            <w:vAlign w:val="center"/>
          </w:tcPr>
          <w:p w14:paraId="32C00998" w14:textId="77777777" w:rsidR="007510BA" w:rsidRDefault="005525D3">
            <w:r>
              <w:rPr>
                <w:sz w:val="14"/>
              </w:rPr>
              <w:t>Must / Yes</w:t>
            </w:r>
          </w:p>
        </w:tc>
      </w:tr>
      <w:tr w:rsidR="007510BA" w14:paraId="6D10A1A7" w14:textId="77777777">
        <w:trPr>
          <w:jc w:val="center"/>
        </w:trPr>
        <w:tc>
          <w:tcPr>
            <w:tcW w:w="2304" w:type="dxa"/>
            <w:shd w:val="clear" w:color="auto" w:fill="F5F7FA"/>
            <w:tcMar>
              <w:top w:w="80" w:type="dxa"/>
              <w:left w:w="90" w:type="dxa"/>
              <w:bottom w:w="80" w:type="dxa"/>
              <w:right w:w="90" w:type="dxa"/>
            </w:tcMar>
            <w:vAlign w:val="center"/>
          </w:tcPr>
          <w:p w14:paraId="158993B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9F37D09" w14:textId="77777777" w:rsidR="007510BA" w:rsidRDefault="005525D3">
            <w:r>
              <w:rPr>
                <w:sz w:val="14"/>
              </w:rPr>
              <w:t>Executive / Application owner</w:t>
            </w:r>
          </w:p>
        </w:tc>
      </w:tr>
      <w:tr w:rsidR="007510BA" w14:paraId="60995726" w14:textId="77777777">
        <w:trPr>
          <w:jc w:val="center"/>
        </w:trPr>
        <w:tc>
          <w:tcPr>
            <w:tcW w:w="2304" w:type="dxa"/>
            <w:tcMar>
              <w:top w:w="80" w:type="dxa"/>
              <w:left w:w="90" w:type="dxa"/>
              <w:bottom w:w="80" w:type="dxa"/>
              <w:right w:w="90" w:type="dxa"/>
            </w:tcMar>
            <w:vAlign w:val="center"/>
          </w:tcPr>
          <w:p w14:paraId="32166646" w14:textId="77777777" w:rsidR="007510BA" w:rsidRDefault="005525D3">
            <w:r>
              <w:rPr>
                <w:sz w:val="14"/>
              </w:rPr>
              <w:t>Input or trigger</w:t>
            </w:r>
          </w:p>
        </w:tc>
        <w:tc>
          <w:tcPr>
            <w:tcW w:w="7632" w:type="dxa"/>
            <w:tcMar>
              <w:top w:w="80" w:type="dxa"/>
              <w:left w:w="90" w:type="dxa"/>
              <w:bottom w:w="80" w:type="dxa"/>
              <w:right w:w="90" w:type="dxa"/>
            </w:tcMar>
            <w:vAlign w:val="center"/>
          </w:tcPr>
          <w:p w14:paraId="205E66C5" w14:textId="77777777" w:rsidR="007510BA" w:rsidRDefault="005525D3">
            <w:r>
              <w:rPr>
                <w:sz w:val="14"/>
              </w:rPr>
              <w:t>Cloud provider and region</w:t>
            </w:r>
          </w:p>
        </w:tc>
      </w:tr>
      <w:tr w:rsidR="007510BA" w14:paraId="4FD49269" w14:textId="77777777">
        <w:trPr>
          <w:jc w:val="center"/>
        </w:trPr>
        <w:tc>
          <w:tcPr>
            <w:tcW w:w="2304" w:type="dxa"/>
            <w:shd w:val="clear" w:color="auto" w:fill="F5F7FA"/>
            <w:tcMar>
              <w:top w:w="80" w:type="dxa"/>
              <w:left w:w="90" w:type="dxa"/>
              <w:bottom w:w="80" w:type="dxa"/>
              <w:right w:w="90" w:type="dxa"/>
            </w:tcMar>
            <w:vAlign w:val="center"/>
          </w:tcPr>
          <w:p w14:paraId="75B146DC"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CF86201" w14:textId="77777777" w:rsidR="007510BA" w:rsidRDefault="007510BA"/>
        </w:tc>
      </w:tr>
      <w:tr w:rsidR="007510BA" w14:paraId="2FA84988" w14:textId="77777777">
        <w:trPr>
          <w:jc w:val="center"/>
        </w:trPr>
        <w:tc>
          <w:tcPr>
            <w:tcW w:w="2304" w:type="dxa"/>
            <w:tcMar>
              <w:top w:w="80" w:type="dxa"/>
              <w:left w:w="90" w:type="dxa"/>
              <w:bottom w:w="80" w:type="dxa"/>
              <w:right w:w="90" w:type="dxa"/>
            </w:tcMar>
            <w:vAlign w:val="center"/>
          </w:tcPr>
          <w:p w14:paraId="29019C0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DCAFF13" w14:textId="77777777" w:rsidR="007510BA" w:rsidRDefault="005525D3">
            <w:r>
              <w:rPr>
                <w:sz w:val="14"/>
              </w:rPr>
              <w:t>Source type C</w:t>
            </w:r>
          </w:p>
        </w:tc>
      </w:tr>
      <w:tr w:rsidR="007510BA" w14:paraId="41764743" w14:textId="77777777">
        <w:trPr>
          <w:jc w:val="center"/>
        </w:trPr>
        <w:tc>
          <w:tcPr>
            <w:tcW w:w="2304" w:type="dxa"/>
            <w:shd w:val="clear" w:color="auto" w:fill="F5F7FA"/>
            <w:tcMar>
              <w:top w:w="80" w:type="dxa"/>
              <w:left w:w="90" w:type="dxa"/>
              <w:bottom w:w="80" w:type="dxa"/>
              <w:right w:w="90" w:type="dxa"/>
            </w:tcMar>
            <w:vAlign w:val="center"/>
          </w:tcPr>
          <w:p w14:paraId="6619A0C6"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039B8E1" w14:textId="77777777" w:rsidR="007510BA" w:rsidRDefault="007510BA"/>
        </w:tc>
      </w:tr>
      <w:tr w:rsidR="007510BA" w14:paraId="309555DF" w14:textId="77777777">
        <w:trPr>
          <w:jc w:val="center"/>
        </w:trPr>
        <w:tc>
          <w:tcPr>
            <w:tcW w:w="2304" w:type="dxa"/>
            <w:tcMar>
              <w:top w:w="80" w:type="dxa"/>
              <w:left w:w="90" w:type="dxa"/>
              <w:bottom w:w="80" w:type="dxa"/>
              <w:right w:w="90" w:type="dxa"/>
            </w:tcMar>
            <w:vAlign w:val="center"/>
          </w:tcPr>
          <w:p w14:paraId="71989FAB" w14:textId="77777777" w:rsidR="007510BA" w:rsidRDefault="005525D3">
            <w:r>
              <w:rPr>
                <w:sz w:val="14"/>
              </w:rPr>
              <w:t>Development impact</w:t>
            </w:r>
          </w:p>
        </w:tc>
        <w:tc>
          <w:tcPr>
            <w:tcW w:w="7632" w:type="dxa"/>
            <w:tcMar>
              <w:top w:w="80" w:type="dxa"/>
              <w:left w:w="90" w:type="dxa"/>
              <w:bottom w:w="80" w:type="dxa"/>
              <w:right w:w="90" w:type="dxa"/>
            </w:tcMar>
            <w:vAlign w:val="center"/>
          </w:tcPr>
          <w:p w14:paraId="0732528B" w14:textId="77777777" w:rsidR="007510BA" w:rsidRDefault="007510BA"/>
        </w:tc>
      </w:tr>
      <w:tr w:rsidR="007510BA" w14:paraId="58DDA815" w14:textId="77777777">
        <w:trPr>
          <w:jc w:val="center"/>
        </w:trPr>
        <w:tc>
          <w:tcPr>
            <w:tcW w:w="2304" w:type="dxa"/>
            <w:shd w:val="clear" w:color="auto" w:fill="F5F7FA"/>
            <w:tcMar>
              <w:top w:w="80" w:type="dxa"/>
              <w:left w:w="90" w:type="dxa"/>
              <w:bottom w:w="80" w:type="dxa"/>
              <w:right w:w="90" w:type="dxa"/>
            </w:tcMar>
            <w:vAlign w:val="center"/>
          </w:tcPr>
          <w:p w14:paraId="6C0C0867"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4AB40B2" w14:textId="77777777" w:rsidR="007510BA" w:rsidRDefault="007510BA"/>
        </w:tc>
      </w:tr>
      <w:tr w:rsidR="007510BA" w14:paraId="42E2B1CC" w14:textId="77777777">
        <w:trPr>
          <w:jc w:val="center"/>
        </w:trPr>
        <w:tc>
          <w:tcPr>
            <w:tcW w:w="2304" w:type="dxa"/>
            <w:tcMar>
              <w:top w:w="80" w:type="dxa"/>
              <w:left w:w="90" w:type="dxa"/>
              <w:bottom w:w="80" w:type="dxa"/>
              <w:right w:w="90" w:type="dxa"/>
            </w:tcMar>
            <w:vAlign w:val="center"/>
          </w:tcPr>
          <w:p w14:paraId="4A86090B"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315B58E" w14:textId="77777777" w:rsidR="007510BA" w:rsidRDefault="007510BA"/>
        </w:tc>
      </w:tr>
      <w:tr w:rsidR="007510BA" w14:paraId="44E07C22" w14:textId="77777777">
        <w:trPr>
          <w:jc w:val="center"/>
        </w:trPr>
        <w:tc>
          <w:tcPr>
            <w:tcW w:w="2304" w:type="dxa"/>
            <w:shd w:val="clear" w:color="auto" w:fill="F5F7FA"/>
            <w:tcMar>
              <w:top w:w="80" w:type="dxa"/>
              <w:left w:w="90" w:type="dxa"/>
              <w:bottom w:w="80" w:type="dxa"/>
              <w:right w:w="90" w:type="dxa"/>
            </w:tcMar>
            <w:vAlign w:val="center"/>
          </w:tcPr>
          <w:p w14:paraId="0DCBB53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AF35A6A" w14:textId="77777777" w:rsidR="007510BA" w:rsidRDefault="005525D3">
            <w:r>
              <w:rPr>
                <w:sz w:val="14"/>
              </w:rPr>
              <w:t>Cloud or hybrid</w:t>
            </w:r>
          </w:p>
        </w:tc>
      </w:tr>
      <w:tr w:rsidR="007510BA" w14:paraId="02F990BA" w14:textId="77777777">
        <w:trPr>
          <w:jc w:val="center"/>
        </w:trPr>
        <w:tc>
          <w:tcPr>
            <w:tcW w:w="2304" w:type="dxa"/>
            <w:tcMar>
              <w:top w:w="80" w:type="dxa"/>
              <w:left w:w="90" w:type="dxa"/>
              <w:bottom w:w="80" w:type="dxa"/>
              <w:right w:w="90" w:type="dxa"/>
            </w:tcMar>
            <w:vAlign w:val="center"/>
          </w:tcPr>
          <w:p w14:paraId="7307063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F8601A2" w14:textId="77777777" w:rsidR="007510BA" w:rsidRDefault="007510BA"/>
        </w:tc>
      </w:tr>
      <w:tr w:rsidR="007510BA" w14:paraId="68200C74" w14:textId="77777777">
        <w:trPr>
          <w:jc w:val="center"/>
        </w:trPr>
        <w:tc>
          <w:tcPr>
            <w:tcW w:w="2304" w:type="dxa"/>
            <w:shd w:val="clear" w:color="auto" w:fill="F5F7FA"/>
            <w:tcMar>
              <w:top w:w="80" w:type="dxa"/>
              <w:left w:w="90" w:type="dxa"/>
              <w:bottom w:w="80" w:type="dxa"/>
              <w:right w:w="90" w:type="dxa"/>
            </w:tcMar>
            <w:vAlign w:val="center"/>
          </w:tcPr>
          <w:p w14:paraId="3B31E03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372D9F4" w14:textId="77777777" w:rsidR="007510BA" w:rsidRDefault="007510BA"/>
        </w:tc>
      </w:tr>
      <w:tr w:rsidR="007510BA" w14:paraId="60C636EB" w14:textId="77777777">
        <w:trPr>
          <w:jc w:val="center"/>
        </w:trPr>
        <w:tc>
          <w:tcPr>
            <w:tcW w:w="2304" w:type="dxa"/>
            <w:tcMar>
              <w:top w:w="80" w:type="dxa"/>
              <w:left w:w="90" w:type="dxa"/>
              <w:bottom w:w="80" w:type="dxa"/>
              <w:right w:w="90" w:type="dxa"/>
            </w:tcMar>
            <w:vAlign w:val="center"/>
          </w:tcPr>
          <w:p w14:paraId="308A9B6D" w14:textId="77777777" w:rsidR="007510BA" w:rsidRDefault="005525D3">
            <w:r>
              <w:rPr>
                <w:sz w:val="14"/>
              </w:rPr>
              <w:t>Target release</w:t>
            </w:r>
          </w:p>
        </w:tc>
        <w:tc>
          <w:tcPr>
            <w:tcW w:w="7632" w:type="dxa"/>
            <w:tcMar>
              <w:top w:w="80" w:type="dxa"/>
              <w:left w:w="90" w:type="dxa"/>
              <w:bottom w:w="80" w:type="dxa"/>
              <w:right w:w="90" w:type="dxa"/>
            </w:tcMar>
            <w:vAlign w:val="center"/>
          </w:tcPr>
          <w:p w14:paraId="507983E8" w14:textId="77777777" w:rsidR="007510BA" w:rsidRDefault="005525D3">
            <w:r>
              <w:rPr>
                <w:sz w:val="14"/>
              </w:rPr>
              <w:t>R1</w:t>
            </w:r>
          </w:p>
        </w:tc>
      </w:tr>
      <w:tr w:rsidR="007510BA" w14:paraId="1F410213" w14:textId="77777777">
        <w:trPr>
          <w:jc w:val="center"/>
        </w:trPr>
        <w:tc>
          <w:tcPr>
            <w:tcW w:w="2304" w:type="dxa"/>
            <w:shd w:val="clear" w:color="auto" w:fill="F5F7FA"/>
            <w:tcMar>
              <w:top w:w="80" w:type="dxa"/>
              <w:left w:w="90" w:type="dxa"/>
              <w:bottom w:w="80" w:type="dxa"/>
              <w:right w:w="90" w:type="dxa"/>
            </w:tcMar>
            <w:vAlign w:val="center"/>
          </w:tcPr>
          <w:p w14:paraId="2F35B4D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A671297" w14:textId="77777777" w:rsidR="007510BA" w:rsidRDefault="007510BA"/>
        </w:tc>
      </w:tr>
    </w:tbl>
    <w:p w14:paraId="1BF956DD" w14:textId="77777777" w:rsidR="007510BA" w:rsidRDefault="007510BA">
      <w:pPr>
        <w:spacing w:after="40"/>
      </w:pPr>
    </w:p>
    <w:p w14:paraId="47862C75" w14:textId="77777777" w:rsidR="007510BA" w:rsidRDefault="005525D3">
      <w:pPr>
        <w:pStyle w:val="RequirementID"/>
      </w:pPr>
      <w:r>
        <w:t>FR-INP-023 - Security classification and data residency</w:t>
      </w:r>
    </w:p>
    <w:tbl>
      <w:tblPr>
        <w:tblStyle w:val="TableGrid"/>
        <w:tblW w:w="0" w:type="auto"/>
        <w:jc w:val="center"/>
        <w:tblLook w:val="04A0" w:firstRow="1" w:lastRow="0" w:firstColumn="1" w:lastColumn="0" w:noHBand="0" w:noVBand="1"/>
      </w:tblPr>
      <w:tblGrid>
        <w:gridCol w:w="2304"/>
        <w:gridCol w:w="7632"/>
      </w:tblGrid>
      <w:tr w:rsidR="007510BA" w14:paraId="0900E013" w14:textId="77777777">
        <w:trPr>
          <w:tblHeader/>
          <w:jc w:val="center"/>
        </w:trPr>
        <w:tc>
          <w:tcPr>
            <w:tcW w:w="2304" w:type="dxa"/>
            <w:shd w:val="clear" w:color="auto" w:fill="17365D"/>
            <w:tcMar>
              <w:top w:w="80" w:type="dxa"/>
              <w:left w:w="90" w:type="dxa"/>
              <w:bottom w:w="80" w:type="dxa"/>
              <w:right w:w="90" w:type="dxa"/>
            </w:tcMar>
            <w:vAlign w:val="center"/>
          </w:tcPr>
          <w:p w14:paraId="01646BFC"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48F501B" w14:textId="77777777" w:rsidR="007510BA" w:rsidRDefault="005525D3">
            <w:pPr>
              <w:jc w:val="center"/>
            </w:pPr>
            <w:r>
              <w:rPr>
                <w:b/>
                <w:color w:val="FFFFFF"/>
                <w:sz w:val="14"/>
              </w:rPr>
              <w:t>Requirement detail</w:t>
            </w:r>
          </w:p>
        </w:tc>
      </w:tr>
      <w:tr w:rsidR="007510BA" w14:paraId="6567C309" w14:textId="77777777">
        <w:trPr>
          <w:jc w:val="center"/>
        </w:trPr>
        <w:tc>
          <w:tcPr>
            <w:tcW w:w="2304" w:type="dxa"/>
            <w:tcMar>
              <w:top w:w="80" w:type="dxa"/>
              <w:left w:w="90" w:type="dxa"/>
              <w:bottom w:w="80" w:type="dxa"/>
              <w:right w:w="90" w:type="dxa"/>
            </w:tcMar>
            <w:vAlign w:val="center"/>
          </w:tcPr>
          <w:p w14:paraId="01A0E3B9"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44CE7DD" w14:textId="77777777" w:rsidR="007510BA" w:rsidRDefault="005525D3">
            <w:r>
              <w:rPr>
                <w:sz w:val="14"/>
              </w:rPr>
              <w:t>The system shall capture or derive Security classification and data residency according to source type M/C.</w:t>
            </w:r>
          </w:p>
        </w:tc>
      </w:tr>
      <w:tr w:rsidR="007510BA" w14:paraId="28D446A4" w14:textId="77777777">
        <w:trPr>
          <w:jc w:val="center"/>
        </w:trPr>
        <w:tc>
          <w:tcPr>
            <w:tcW w:w="2304" w:type="dxa"/>
            <w:shd w:val="clear" w:color="auto" w:fill="F5F7FA"/>
            <w:tcMar>
              <w:top w:w="80" w:type="dxa"/>
              <w:left w:w="90" w:type="dxa"/>
              <w:bottom w:w="80" w:type="dxa"/>
              <w:right w:w="90" w:type="dxa"/>
            </w:tcMar>
            <w:vAlign w:val="center"/>
          </w:tcPr>
          <w:p w14:paraId="58B21F2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4631974" w14:textId="77777777" w:rsidR="007510BA" w:rsidRDefault="005525D3">
            <w:r>
              <w:rPr>
                <w:sz w:val="14"/>
              </w:rPr>
              <w:t>Controls isolation and deployment eligibility</w:t>
            </w:r>
          </w:p>
        </w:tc>
      </w:tr>
      <w:tr w:rsidR="007510BA" w14:paraId="3D54AC99" w14:textId="77777777">
        <w:trPr>
          <w:jc w:val="center"/>
        </w:trPr>
        <w:tc>
          <w:tcPr>
            <w:tcW w:w="2304" w:type="dxa"/>
            <w:tcMar>
              <w:top w:w="80" w:type="dxa"/>
              <w:left w:w="90" w:type="dxa"/>
              <w:bottom w:w="80" w:type="dxa"/>
              <w:right w:w="90" w:type="dxa"/>
            </w:tcMar>
            <w:vAlign w:val="center"/>
          </w:tcPr>
          <w:p w14:paraId="72A6D0B3"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4A15C0A" w14:textId="77777777" w:rsidR="007510BA" w:rsidRDefault="005525D3">
            <w:r>
              <w:rPr>
                <w:sz w:val="14"/>
              </w:rPr>
              <w:t>Approved requirement / Proposed</w:t>
            </w:r>
          </w:p>
        </w:tc>
      </w:tr>
      <w:tr w:rsidR="007510BA" w14:paraId="6ADE9BB8" w14:textId="77777777">
        <w:trPr>
          <w:jc w:val="center"/>
        </w:trPr>
        <w:tc>
          <w:tcPr>
            <w:tcW w:w="2304" w:type="dxa"/>
            <w:shd w:val="clear" w:color="auto" w:fill="F5F7FA"/>
            <w:tcMar>
              <w:top w:w="80" w:type="dxa"/>
              <w:left w:w="90" w:type="dxa"/>
              <w:bottom w:w="80" w:type="dxa"/>
              <w:right w:w="90" w:type="dxa"/>
            </w:tcMar>
            <w:vAlign w:val="center"/>
          </w:tcPr>
          <w:p w14:paraId="746E2F9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42239A2E" w14:textId="77777777" w:rsidR="007510BA" w:rsidRDefault="005525D3">
            <w:r>
              <w:rPr>
                <w:sz w:val="14"/>
              </w:rPr>
              <w:t>SRC-001;SRC-002;SRC-005: Classification mandatory; residency if applicable</w:t>
            </w:r>
          </w:p>
        </w:tc>
      </w:tr>
      <w:tr w:rsidR="007510BA" w14:paraId="71CCBE0F" w14:textId="77777777">
        <w:trPr>
          <w:jc w:val="center"/>
        </w:trPr>
        <w:tc>
          <w:tcPr>
            <w:tcW w:w="2304" w:type="dxa"/>
            <w:tcMar>
              <w:top w:w="80" w:type="dxa"/>
              <w:left w:w="90" w:type="dxa"/>
              <w:bottom w:w="80" w:type="dxa"/>
              <w:right w:w="90" w:type="dxa"/>
            </w:tcMar>
            <w:vAlign w:val="center"/>
          </w:tcPr>
          <w:p w14:paraId="7908C6D8" w14:textId="77777777" w:rsidR="007510BA" w:rsidRDefault="005525D3">
            <w:r>
              <w:rPr>
                <w:sz w:val="14"/>
              </w:rPr>
              <w:t>Priority / mandatory</w:t>
            </w:r>
          </w:p>
        </w:tc>
        <w:tc>
          <w:tcPr>
            <w:tcW w:w="7632" w:type="dxa"/>
            <w:tcMar>
              <w:top w:w="80" w:type="dxa"/>
              <w:left w:w="90" w:type="dxa"/>
              <w:bottom w:w="80" w:type="dxa"/>
              <w:right w:w="90" w:type="dxa"/>
            </w:tcMar>
            <w:vAlign w:val="center"/>
          </w:tcPr>
          <w:p w14:paraId="60C146FA" w14:textId="77777777" w:rsidR="007510BA" w:rsidRDefault="005525D3">
            <w:r>
              <w:rPr>
                <w:sz w:val="14"/>
              </w:rPr>
              <w:t>Must / Yes</w:t>
            </w:r>
          </w:p>
        </w:tc>
      </w:tr>
      <w:tr w:rsidR="007510BA" w14:paraId="7B0F3B04" w14:textId="77777777">
        <w:trPr>
          <w:jc w:val="center"/>
        </w:trPr>
        <w:tc>
          <w:tcPr>
            <w:tcW w:w="2304" w:type="dxa"/>
            <w:shd w:val="clear" w:color="auto" w:fill="F5F7FA"/>
            <w:tcMar>
              <w:top w:w="80" w:type="dxa"/>
              <w:left w:w="90" w:type="dxa"/>
              <w:bottom w:w="80" w:type="dxa"/>
              <w:right w:w="90" w:type="dxa"/>
            </w:tcMar>
            <w:vAlign w:val="center"/>
          </w:tcPr>
          <w:p w14:paraId="56A42C1A"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33CB596" w14:textId="77777777" w:rsidR="007510BA" w:rsidRDefault="005525D3">
            <w:r>
              <w:rPr>
                <w:sz w:val="14"/>
              </w:rPr>
              <w:t>Executive / Application owner</w:t>
            </w:r>
          </w:p>
        </w:tc>
      </w:tr>
      <w:tr w:rsidR="007510BA" w14:paraId="6EB357E7" w14:textId="77777777">
        <w:trPr>
          <w:jc w:val="center"/>
        </w:trPr>
        <w:tc>
          <w:tcPr>
            <w:tcW w:w="2304" w:type="dxa"/>
            <w:tcMar>
              <w:top w:w="80" w:type="dxa"/>
              <w:left w:w="90" w:type="dxa"/>
              <w:bottom w:w="80" w:type="dxa"/>
              <w:right w:w="90" w:type="dxa"/>
            </w:tcMar>
            <w:vAlign w:val="center"/>
          </w:tcPr>
          <w:p w14:paraId="12580EA7" w14:textId="77777777" w:rsidR="007510BA" w:rsidRDefault="005525D3">
            <w:r>
              <w:rPr>
                <w:sz w:val="14"/>
              </w:rPr>
              <w:t>Input or trigger</w:t>
            </w:r>
          </w:p>
        </w:tc>
        <w:tc>
          <w:tcPr>
            <w:tcW w:w="7632" w:type="dxa"/>
            <w:tcMar>
              <w:top w:w="80" w:type="dxa"/>
              <w:left w:w="90" w:type="dxa"/>
              <w:bottom w:w="80" w:type="dxa"/>
              <w:right w:w="90" w:type="dxa"/>
            </w:tcMar>
            <w:vAlign w:val="center"/>
          </w:tcPr>
          <w:p w14:paraId="5736DC6E" w14:textId="77777777" w:rsidR="007510BA" w:rsidRDefault="005525D3">
            <w:r>
              <w:rPr>
                <w:sz w:val="14"/>
              </w:rPr>
              <w:t>Security classification and data residency</w:t>
            </w:r>
          </w:p>
        </w:tc>
      </w:tr>
      <w:tr w:rsidR="007510BA" w14:paraId="2FFFF85E" w14:textId="77777777">
        <w:trPr>
          <w:jc w:val="center"/>
        </w:trPr>
        <w:tc>
          <w:tcPr>
            <w:tcW w:w="2304" w:type="dxa"/>
            <w:shd w:val="clear" w:color="auto" w:fill="F5F7FA"/>
            <w:tcMar>
              <w:top w:w="80" w:type="dxa"/>
              <w:left w:w="90" w:type="dxa"/>
              <w:bottom w:w="80" w:type="dxa"/>
              <w:right w:w="90" w:type="dxa"/>
            </w:tcMar>
            <w:vAlign w:val="center"/>
          </w:tcPr>
          <w:p w14:paraId="714020F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43E95A7" w14:textId="77777777" w:rsidR="007510BA" w:rsidRDefault="007510BA"/>
        </w:tc>
      </w:tr>
      <w:tr w:rsidR="007510BA" w14:paraId="0B229A68" w14:textId="77777777">
        <w:trPr>
          <w:jc w:val="center"/>
        </w:trPr>
        <w:tc>
          <w:tcPr>
            <w:tcW w:w="2304" w:type="dxa"/>
            <w:tcMar>
              <w:top w:w="80" w:type="dxa"/>
              <w:left w:w="90" w:type="dxa"/>
              <w:bottom w:w="80" w:type="dxa"/>
              <w:right w:w="90" w:type="dxa"/>
            </w:tcMar>
            <w:vAlign w:val="center"/>
          </w:tcPr>
          <w:p w14:paraId="09E7F9AE"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3623F49" w14:textId="77777777" w:rsidR="007510BA" w:rsidRDefault="005525D3">
            <w:r>
              <w:rPr>
                <w:sz w:val="14"/>
              </w:rPr>
              <w:t>Source type M/C</w:t>
            </w:r>
          </w:p>
        </w:tc>
      </w:tr>
      <w:tr w:rsidR="007510BA" w14:paraId="15B33B1A" w14:textId="77777777">
        <w:trPr>
          <w:jc w:val="center"/>
        </w:trPr>
        <w:tc>
          <w:tcPr>
            <w:tcW w:w="2304" w:type="dxa"/>
            <w:shd w:val="clear" w:color="auto" w:fill="F5F7FA"/>
            <w:tcMar>
              <w:top w:w="80" w:type="dxa"/>
              <w:left w:w="90" w:type="dxa"/>
              <w:bottom w:w="80" w:type="dxa"/>
              <w:right w:w="90" w:type="dxa"/>
            </w:tcMar>
            <w:vAlign w:val="center"/>
          </w:tcPr>
          <w:p w14:paraId="498A34D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618EFC5" w14:textId="77777777" w:rsidR="007510BA" w:rsidRDefault="007510BA"/>
        </w:tc>
      </w:tr>
      <w:tr w:rsidR="007510BA" w14:paraId="2C5ACF27" w14:textId="77777777">
        <w:trPr>
          <w:jc w:val="center"/>
        </w:trPr>
        <w:tc>
          <w:tcPr>
            <w:tcW w:w="2304" w:type="dxa"/>
            <w:tcMar>
              <w:top w:w="80" w:type="dxa"/>
              <w:left w:w="90" w:type="dxa"/>
              <w:bottom w:w="80" w:type="dxa"/>
              <w:right w:w="90" w:type="dxa"/>
            </w:tcMar>
            <w:vAlign w:val="center"/>
          </w:tcPr>
          <w:p w14:paraId="17EF0274" w14:textId="77777777" w:rsidR="007510BA" w:rsidRDefault="005525D3">
            <w:r>
              <w:rPr>
                <w:sz w:val="14"/>
              </w:rPr>
              <w:t>Development impact</w:t>
            </w:r>
          </w:p>
        </w:tc>
        <w:tc>
          <w:tcPr>
            <w:tcW w:w="7632" w:type="dxa"/>
            <w:tcMar>
              <w:top w:w="80" w:type="dxa"/>
              <w:left w:w="90" w:type="dxa"/>
              <w:bottom w:w="80" w:type="dxa"/>
              <w:right w:w="90" w:type="dxa"/>
            </w:tcMar>
            <w:vAlign w:val="center"/>
          </w:tcPr>
          <w:p w14:paraId="473DE3D9" w14:textId="77777777" w:rsidR="007510BA" w:rsidRDefault="007510BA"/>
        </w:tc>
      </w:tr>
      <w:tr w:rsidR="007510BA" w14:paraId="38B68652" w14:textId="77777777">
        <w:trPr>
          <w:jc w:val="center"/>
        </w:trPr>
        <w:tc>
          <w:tcPr>
            <w:tcW w:w="2304" w:type="dxa"/>
            <w:shd w:val="clear" w:color="auto" w:fill="F5F7FA"/>
            <w:tcMar>
              <w:top w:w="80" w:type="dxa"/>
              <w:left w:w="90" w:type="dxa"/>
              <w:bottom w:w="80" w:type="dxa"/>
              <w:right w:w="90" w:type="dxa"/>
            </w:tcMar>
            <w:vAlign w:val="center"/>
          </w:tcPr>
          <w:p w14:paraId="32C9E46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64C5070" w14:textId="77777777" w:rsidR="007510BA" w:rsidRDefault="007510BA"/>
        </w:tc>
      </w:tr>
      <w:tr w:rsidR="007510BA" w14:paraId="0C9C589C" w14:textId="77777777">
        <w:trPr>
          <w:jc w:val="center"/>
        </w:trPr>
        <w:tc>
          <w:tcPr>
            <w:tcW w:w="2304" w:type="dxa"/>
            <w:tcMar>
              <w:top w:w="80" w:type="dxa"/>
              <w:left w:w="90" w:type="dxa"/>
              <w:bottom w:w="80" w:type="dxa"/>
              <w:right w:w="90" w:type="dxa"/>
            </w:tcMar>
            <w:vAlign w:val="center"/>
          </w:tcPr>
          <w:p w14:paraId="4D4BC30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E855860" w14:textId="77777777" w:rsidR="007510BA" w:rsidRDefault="007510BA"/>
        </w:tc>
      </w:tr>
      <w:tr w:rsidR="007510BA" w14:paraId="2D952015" w14:textId="77777777">
        <w:trPr>
          <w:jc w:val="center"/>
        </w:trPr>
        <w:tc>
          <w:tcPr>
            <w:tcW w:w="2304" w:type="dxa"/>
            <w:shd w:val="clear" w:color="auto" w:fill="F5F7FA"/>
            <w:tcMar>
              <w:top w:w="80" w:type="dxa"/>
              <w:left w:w="90" w:type="dxa"/>
              <w:bottom w:w="80" w:type="dxa"/>
              <w:right w:w="90" w:type="dxa"/>
            </w:tcMar>
            <w:vAlign w:val="center"/>
          </w:tcPr>
          <w:p w14:paraId="6500045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CB3ECED" w14:textId="77777777" w:rsidR="007510BA" w:rsidRDefault="005525D3">
            <w:r>
              <w:rPr>
                <w:sz w:val="14"/>
              </w:rPr>
              <w:t>Classification mandatory; residency if applicable</w:t>
            </w:r>
          </w:p>
        </w:tc>
      </w:tr>
      <w:tr w:rsidR="007510BA" w14:paraId="659BEDEA" w14:textId="77777777">
        <w:trPr>
          <w:jc w:val="center"/>
        </w:trPr>
        <w:tc>
          <w:tcPr>
            <w:tcW w:w="2304" w:type="dxa"/>
            <w:tcMar>
              <w:top w:w="80" w:type="dxa"/>
              <w:left w:w="90" w:type="dxa"/>
              <w:bottom w:w="80" w:type="dxa"/>
              <w:right w:w="90" w:type="dxa"/>
            </w:tcMar>
            <w:vAlign w:val="center"/>
          </w:tcPr>
          <w:p w14:paraId="4CFC934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0AA0559" w14:textId="77777777" w:rsidR="007510BA" w:rsidRDefault="007510BA"/>
        </w:tc>
      </w:tr>
      <w:tr w:rsidR="007510BA" w14:paraId="6ACB1D59" w14:textId="77777777">
        <w:trPr>
          <w:jc w:val="center"/>
        </w:trPr>
        <w:tc>
          <w:tcPr>
            <w:tcW w:w="2304" w:type="dxa"/>
            <w:shd w:val="clear" w:color="auto" w:fill="F5F7FA"/>
            <w:tcMar>
              <w:top w:w="80" w:type="dxa"/>
              <w:left w:w="90" w:type="dxa"/>
              <w:bottom w:w="80" w:type="dxa"/>
              <w:right w:w="90" w:type="dxa"/>
            </w:tcMar>
            <w:vAlign w:val="center"/>
          </w:tcPr>
          <w:p w14:paraId="2A0307E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152A685" w14:textId="77777777" w:rsidR="007510BA" w:rsidRDefault="007510BA"/>
        </w:tc>
      </w:tr>
      <w:tr w:rsidR="007510BA" w14:paraId="750FBD96" w14:textId="77777777">
        <w:trPr>
          <w:jc w:val="center"/>
        </w:trPr>
        <w:tc>
          <w:tcPr>
            <w:tcW w:w="2304" w:type="dxa"/>
            <w:tcMar>
              <w:top w:w="80" w:type="dxa"/>
              <w:left w:w="90" w:type="dxa"/>
              <w:bottom w:w="80" w:type="dxa"/>
              <w:right w:w="90" w:type="dxa"/>
            </w:tcMar>
            <w:vAlign w:val="center"/>
          </w:tcPr>
          <w:p w14:paraId="0D31C1CB" w14:textId="77777777" w:rsidR="007510BA" w:rsidRDefault="005525D3">
            <w:r>
              <w:rPr>
                <w:sz w:val="14"/>
              </w:rPr>
              <w:t>Target release</w:t>
            </w:r>
          </w:p>
        </w:tc>
        <w:tc>
          <w:tcPr>
            <w:tcW w:w="7632" w:type="dxa"/>
            <w:tcMar>
              <w:top w:w="80" w:type="dxa"/>
              <w:left w:w="90" w:type="dxa"/>
              <w:bottom w:w="80" w:type="dxa"/>
              <w:right w:w="90" w:type="dxa"/>
            </w:tcMar>
            <w:vAlign w:val="center"/>
          </w:tcPr>
          <w:p w14:paraId="48E42FEF" w14:textId="77777777" w:rsidR="007510BA" w:rsidRDefault="005525D3">
            <w:r>
              <w:rPr>
                <w:sz w:val="14"/>
              </w:rPr>
              <w:t>R1</w:t>
            </w:r>
          </w:p>
        </w:tc>
      </w:tr>
      <w:tr w:rsidR="007510BA" w14:paraId="337D4FAA" w14:textId="77777777">
        <w:trPr>
          <w:jc w:val="center"/>
        </w:trPr>
        <w:tc>
          <w:tcPr>
            <w:tcW w:w="2304" w:type="dxa"/>
            <w:shd w:val="clear" w:color="auto" w:fill="F5F7FA"/>
            <w:tcMar>
              <w:top w:w="80" w:type="dxa"/>
              <w:left w:w="90" w:type="dxa"/>
              <w:bottom w:w="80" w:type="dxa"/>
              <w:right w:w="90" w:type="dxa"/>
            </w:tcMar>
            <w:vAlign w:val="center"/>
          </w:tcPr>
          <w:p w14:paraId="77E9148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3C68F89" w14:textId="77777777" w:rsidR="007510BA" w:rsidRDefault="007510BA"/>
        </w:tc>
      </w:tr>
    </w:tbl>
    <w:p w14:paraId="6965FEE1" w14:textId="77777777" w:rsidR="007510BA" w:rsidRDefault="007510BA">
      <w:pPr>
        <w:spacing w:after="40"/>
      </w:pPr>
    </w:p>
    <w:p w14:paraId="08EFDA94" w14:textId="77777777" w:rsidR="007510BA" w:rsidRDefault="005525D3">
      <w:pPr>
        <w:pStyle w:val="RequirementID"/>
      </w:pPr>
      <w:r>
        <w:t>FR-INP-024 - Budget constraint</w:t>
      </w:r>
    </w:p>
    <w:tbl>
      <w:tblPr>
        <w:tblStyle w:val="TableGrid"/>
        <w:tblW w:w="0" w:type="auto"/>
        <w:jc w:val="center"/>
        <w:tblLook w:val="04A0" w:firstRow="1" w:lastRow="0" w:firstColumn="1" w:lastColumn="0" w:noHBand="0" w:noVBand="1"/>
      </w:tblPr>
      <w:tblGrid>
        <w:gridCol w:w="2304"/>
        <w:gridCol w:w="7632"/>
      </w:tblGrid>
      <w:tr w:rsidR="007510BA" w14:paraId="063099AE" w14:textId="77777777">
        <w:trPr>
          <w:tblHeader/>
          <w:jc w:val="center"/>
        </w:trPr>
        <w:tc>
          <w:tcPr>
            <w:tcW w:w="2304" w:type="dxa"/>
            <w:shd w:val="clear" w:color="auto" w:fill="17365D"/>
            <w:tcMar>
              <w:top w:w="80" w:type="dxa"/>
              <w:left w:w="90" w:type="dxa"/>
              <w:bottom w:w="80" w:type="dxa"/>
              <w:right w:w="90" w:type="dxa"/>
            </w:tcMar>
            <w:vAlign w:val="center"/>
          </w:tcPr>
          <w:p w14:paraId="74A11543"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2B99FB4" w14:textId="77777777" w:rsidR="007510BA" w:rsidRDefault="005525D3">
            <w:pPr>
              <w:jc w:val="center"/>
            </w:pPr>
            <w:r>
              <w:rPr>
                <w:b/>
                <w:color w:val="FFFFFF"/>
                <w:sz w:val="14"/>
              </w:rPr>
              <w:t>Requirement detail</w:t>
            </w:r>
          </w:p>
        </w:tc>
      </w:tr>
      <w:tr w:rsidR="007510BA" w14:paraId="18D5AC15" w14:textId="77777777">
        <w:trPr>
          <w:jc w:val="center"/>
        </w:trPr>
        <w:tc>
          <w:tcPr>
            <w:tcW w:w="2304" w:type="dxa"/>
            <w:tcMar>
              <w:top w:w="80" w:type="dxa"/>
              <w:left w:w="90" w:type="dxa"/>
              <w:bottom w:w="80" w:type="dxa"/>
              <w:right w:w="90" w:type="dxa"/>
            </w:tcMar>
            <w:vAlign w:val="center"/>
          </w:tcPr>
          <w:p w14:paraId="11846129"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E90172C" w14:textId="77777777" w:rsidR="007510BA" w:rsidRDefault="005525D3">
            <w:r>
              <w:rPr>
                <w:sz w:val="14"/>
              </w:rPr>
              <w:t>The system shall capture or derive Budget constraint according to source type O.</w:t>
            </w:r>
          </w:p>
        </w:tc>
      </w:tr>
      <w:tr w:rsidR="007510BA" w14:paraId="6F032B1C" w14:textId="77777777">
        <w:trPr>
          <w:jc w:val="center"/>
        </w:trPr>
        <w:tc>
          <w:tcPr>
            <w:tcW w:w="2304" w:type="dxa"/>
            <w:shd w:val="clear" w:color="auto" w:fill="F5F7FA"/>
            <w:tcMar>
              <w:top w:w="80" w:type="dxa"/>
              <w:left w:w="90" w:type="dxa"/>
              <w:bottom w:w="80" w:type="dxa"/>
              <w:right w:w="90" w:type="dxa"/>
            </w:tcMar>
            <w:vAlign w:val="center"/>
          </w:tcPr>
          <w:p w14:paraId="583764D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0246352" w14:textId="77777777" w:rsidR="007510BA" w:rsidRDefault="005525D3">
            <w:r>
              <w:rPr>
                <w:sz w:val="14"/>
              </w:rPr>
              <w:t>Adds commercial constraint without changing technical demand</w:t>
            </w:r>
          </w:p>
        </w:tc>
      </w:tr>
      <w:tr w:rsidR="007510BA" w14:paraId="42583518" w14:textId="77777777">
        <w:trPr>
          <w:jc w:val="center"/>
        </w:trPr>
        <w:tc>
          <w:tcPr>
            <w:tcW w:w="2304" w:type="dxa"/>
            <w:tcMar>
              <w:top w:w="80" w:type="dxa"/>
              <w:left w:w="90" w:type="dxa"/>
              <w:bottom w:w="80" w:type="dxa"/>
              <w:right w:w="90" w:type="dxa"/>
            </w:tcMar>
            <w:vAlign w:val="center"/>
          </w:tcPr>
          <w:p w14:paraId="6799C7B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18F5262" w14:textId="77777777" w:rsidR="007510BA" w:rsidRDefault="005525D3">
            <w:r>
              <w:rPr>
                <w:sz w:val="14"/>
              </w:rPr>
              <w:t>Approved requirement / Proposed</w:t>
            </w:r>
          </w:p>
        </w:tc>
      </w:tr>
      <w:tr w:rsidR="007510BA" w14:paraId="7D7F42AF" w14:textId="77777777">
        <w:trPr>
          <w:jc w:val="center"/>
        </w:trPr>
        <w:tc>
          <w:tcPr>
            <w:tcW w:w="2304" w:type="dxa"/>
            <w:shd w:val="clear" w:color="auto" w:fill="F5F7FA"/>
            <w:tcMar>
              <w:top w:w="80" w:type="dxa"/>
              <w:left w:w="90" w:type="dxa"/>
              <w:bottom w:w="80" w:type="dxa"/>
              <w:right w:w="90" w:type="dxa"/>
            </w:tcMar>
            <w:vAlign w:val="center"/>
          </w:tcPr>
          <w:p w14:paraId="4CF9BC19"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3B1F7E1" w14:textId="77777777" w:rsidR="007510BA" w:rsidRDefault="005525D3">
            <w:r>
              <w:rPr>
                <w:sz w:val="14"/>
              </w:rPr>
              <w:t>SRC-001;SRC-002;SRC-005: Project level</w:t>
            </w:r>
          </w:p>
        </w:tc>
      </w:tr>
      <w:tr w:rsidR="007510BA" w14:paraId="1825BF78" w14:textId="77777777">
        <w:trPr>
          <w:jc w:val="center"/>
        </w:trPr>
        <w:tc>
          <w:tcPr>
            <w:tcW w:w="2304" w:type="dxa"/>
            <w:tcMar>
              <w:top w:w="80" w:type="dxa"/>
              <w:left w:w="90" w:type="dxa"/>
              <w:bottom w:w="80" w:type="dxa"/>
              <w:right w:w="90" w:type="dxa"/>
            </w:tcMar>
            <w:vAlign w:val="center"/>
          </w:tcPr>
          <w:p w14:paraId="162E2C83" w14:textId="77777777" w:rsidR="007510BA" w:rsidRDefault="005525D3">
            <w:r>
              <w:rPr>
                <w:sz w:val="14"/>
              </w:rPr>
              <w:t>Priority / mandatory</w:t>
            </w:r>
          </w:p>
        </w:tc>
        <w:tc>
          <w:tcPr>
            <w:tcW w:w="7632" w:type="dxa"/>
            <w:tcMar>
              <w:top w:w="80" w:type="dxa"/>
              <w:left w:w="90" w:type="dxa"/>
              <w:bottom w:w="80" w:type="dxa"/>
              <w:right w:w="90" w:type="dxa"/>
            </w:tcMar>
            <w:vAlign w:val="center"/>
          </w:tcPr>
          <w:p w14:paraId="046E57AA" w14:textId="77777777" w:rsidR="007510BA" w:rsidRDefault="005525D3">
            <w:r>
              <w:rPr>
                <w:sz w:val="14"/>
              </w:rPr>
              <w:t>Must / Yes</w:t>
            </w:r>
          </w:p>
        </w:tc>
      </w:tr>
      <w:tr w:rsidR="007510BA" w14:paraId="2AEC5D0D" w14:textId="77777777">
        <w:trPr>
          <w:jc w:val="center"/>
        </w:trPr>
        <w:tc>
          <w:tcPr>
            <w:tcW w:w="2304" w:type="dxa"/>
            <w:shd w:val="clear" w:color="auto" w:fill="F5F7FA"/>
            <w:tcMar>
              <w:top w:w="80" w:type="dxa"/>
              <w:left w:w="90" w:type="dxa"/>
              <w:bottom w:w="80" w:type="dxa"/>
              <w:right w:w="90" w:type="dxa"/>
            </w:tcMar>
            <w:vAlign w:val="center"/>
          </w:tcPr>
          <w:p w14:paraId="7B2F2699"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AE8AAC6" w14:textId="77777777" w:rsidR="007510BA" w:rsidRDefault="005525D3">
            <w:r>
              <w:rPr>
                <w:sz w:val="14"/>
              </w:rPr>
              <w:t>Executive / Application owner</w:t>
            </w:r>
          </w:p>
        </w:tc>
      </w:tr>
      <w:tr w:rsidR="007510BA" w14:paraId="50E48408" w14:textId="77777777">
        <w:trPr>
          <w:jc w:val="center"/>
        </w:trPr>
        <w:tc>
          <w:tcPr>
            <w:tcW w:w="2304" w:type="dxa"/>
            <w:tcMar>
              <w:top w:w="80" w:type="dxa"/>
              <w:left w:w="90" w:type="dxa"/>
              <w:bottom w:w="80" w:type="dxa"/>
              <w:right w:w="90" w:type="dxa"/>
            </w:tcMar>
            <w:vAlign w:val="center"/>
          </w:tcPr>
          <w:p w14:paraId="48BA7D82" w14:textId="77777777" w:rsidR="007510BA" w:rsidRDefault="005525D3">
            <w:r>
              <w:rPr>
                <w:sz w:val="14"/>
              </w:rPr>
              <w:t>Input or trigger</w:t>
            </w:r>
          </w:p>
        </w:tc>
        <w:tc>
          <w:tcPr>
            <w:tcW w:w="7632" w:type="dxa"/>
            <w:tcMar>
              <w:top w:w="80" w:type="dxa"/>
              <w:left w:w="90" w:type="dxa"/>
              <w:bottom w:w="80" w:type="dxa"/>
              <w:right w:w="90" w:type="dxa"/>
            </w:tcMar>
            <w:vAlign w:val="center"/>
          </w:tcPr>
          <w:p w14:paraId="356DD080" w14:textId="77777777" w:rsidR="007510BA" w:rsidRDefault="005525D3">
            <w:r>
              <w:rPr>
                <w:sz w:val="14"/>
              </w:rPr>
              <w:t>Budget constraint</w:t>
            </w:r>
          </w:p>
        </w:tc>
      </w:tr>
      <w:tr w:rsidR="007510BA" w14:paraId="2794465A" w14:textId="77777777">
        <w:trPr>
          <w:jc w:val="center"/>
        </w:trPr>
        <w:tc>
          <w:tcPr>
            <w:tcW w:w="2304" w:type="dxa"/>
            <w:shd w:val="clear" w:color="auto" w:fill="F5F7FA"/>
            <w:tcMar>
              <w:top w:w="80" w:type="dxa"/>
              <w:left w:w="90" w:type="dxa"/>
              <w:bottom w:w="80" w:type="dxa"/>
              <w:right w:w="90" w:type="dxa"/>
            </w:tcMar>
            <w:vAlign w:val="center"/>
          </w:tcPr>
          <w:p w14:paraId="69AA165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D274BD0" w14:textId="77777777" w:rsidR="007510BA" w:rsidRDefault="007510BA"/>
        </w:tc>
      </w:tr>
      <w:tr w:rsidR="007510BA" w14:paraId="7C282EF5" w14:textId="77777777">
        <w:trPr>
          <w:jc w:val="center"/>
        </w:trPr>
        <w:tc>
          <w:tcPr>
            <w:tcW w:w="2304" w:type="dxa"/>
            <w:tcMar>
              <w:top w:w="80" w:type="dxa"/>
              <w:left w:w="90" w:type="dxa"/>
              <w:bottom w:w="80" w:type="dxa"/>
              <w:right w:w="90" w:type="dxa"/>
            </w:tcMar>
            <w:vAlign w:val="center"/>
          </w:tcPr>
          <w:p w14:paraId="7E5BB1B9"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EBE0DE8" w14:textId="77777777" w:rsidR="007510BA" w:rsidRDefault="005525D3">
            <w:r>
              <w:rPr>
                <w:sz w:val="14"/>
              </w:rPr>
              <w:t>Source type O</w:t>
            </w:r>
          </w:p>
        </w:tc>
      </w:tr>
      <w:tr w:rsidR="007510BA" w14:paraId="21D1FA44" w14:textId="77777777">
        <w:trPr>
          <w:jc w:val="center"/>
        </w:trPr>
        <w:tc>
          <w:tcPr>
            <w:tcW w:w="2304" w:type="dxa"/>
            <w:shd w:val="clear" w:color="auto" w:fill="F5F7FA"/>
            <w:tcMar>
              <w:top w:w="80" w:type="dxa"/>
              <w:left w:w="90" w:type="dxa"/>
              <w:bottom w:w="80" w:type="dxa"/>
              <w:right w:w="90" w:type="dxa"/>
            </w:tcMar>
            <w:vAlign w:val="center"/>
          </w:tcPr>
          <w:p w14:paraId="2C9E5741"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18621F8" w14:textId="77777777" w:rsidR="007510BA" w:rsidRDefault="007510BA"/>
        </w:tc>
      </w:tr>
      <w:tr w:rsidR="007510BA" w14:paraId="63771638" w14:textId="77777777">
        <w:trPr>
          <w:jc w:val="center"/>
        </w:trPr>
        <w:tc>
          <w:tcPr>
            <w:tcW w:w="2304" w:type="dxa"/>
            <w:tcMar>
              <w:top w:w="80" w:type="dxa"/>
              <w:left w:w="90" w:type="dxa"/>
              <w:bottom w:w="80" w:type="dxa"/>
              <w:right w:w="90" w:type="dxa"/>
            </w:tcMar>
            <w:vAlign w:val="center"/>
          </w:tcPr>
          <w:p w14:paraId="0F7ACE02" w14:textId="77777777" w:rsidR="007510BA" w:rsidRDefault="005525D3">
            <w:r>
              <w:rPr>
                <w:sz w:val="14"/>
              </w:rPr>
              <w:t>Development impact</w:t>
            </w:r>
          </w:p>
        </w:tc>
        <w:tc>
          <w:tcPr>
            <w:tcW w:w="7632" w:type="dxa"/>
            <w:tcMar>
              <w:top w:w="80" w:type="dxa"/>
              <w:left w:w="90" w:type="dxa"/>
              <w:bottom w:w="80" w:type="dxa"/>
              <w:right w:w="90" w:type="dxa"/>
            </w:tcMar>
            <w:vAlign w:val="center"/>
          </w:tcPr>
          <w:p w14:paraId="753DEB41" w14:textId="77777777" w:rsidR="007510BA" w:rsidRDefault="007510BA"/>
        </w:tc>
      </w:tr>
      <w:tr w:rsidR="007510BA" w14:paraId="2E51EBBB" w14:textId="77777777">
        <w:trPr>
          <w:jc w:val="center"/>
        </w:trPr>
        <w:tc>
          <w:tcPr>
            <w:tcW w:w="2304" w:type="dxa"/>
            <w:shd w:val="clear" w:color="auto" w:fill="F5F7FA"/>
            <w:tcMar>
              <w:top w:w="80" w:type="dxa"/>
              <w:left w:w="90" w:type="dxa"/>
              <w:bottom w:w="80" w:type="dxa"/>
              <w:right w:w="90" w:type="dxa"/>
            </w:tcMar>
            <w:vAlign w:val="center"/>
          </w:tcPr>
          <w:p w14:paraId="6A9C5B0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B5DF378" w14:textId="77777777" w:rsidR="007510BA" w:rsidRDefault="007510BA"/>
        </w:tc>
      </w:tr>
      <w:tr w:rsidR="007510BA" w14:paraId="27B7DDF9" w14:textId="77777777">
        <w:trPr>
          <w:jc w:val="center"/>
        </w:trPr>
        <w:tc>
          <w:tcPr>
            <w:tcW w:w="2304" w:type="dxa"/>
            <w:tcMar>
              <w:top w:w="80" w:type="dxa"/>
              <w:left w:w="90" w:type="dxa"/>
              <w:bottom w:w="80" w:type="dxa"/>
              <w:right w:w="90" w:type="dxa"/>
            </w:tcMar>
            <w:vAlign w:val="center"/>
          </w:tcPr>
          <w:p w14:paraId="17CD341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652F619" w14:textId="77777777" w:rsidR="007510BA" w:rsidRDefault="007510BA"/>
        </w:tc>
      </w:tr>
      <w:tr w:rsidR="007510BA" w14:paraId="1FED1AB1" w14:textId="77777777">
        <w:trPr>
          <w:jc w:val="center"/>
        </w:trPr>
        <w:tc>
          <w:tcPr>
            <w:tcW w:w="2304" w:type="dxa"/>
            <w:shd w:val="clear" w:color="auto" w:fill="F5F7FA"/>
            <w:tcMar>
              <w:top w:w="80" w:type="dxa"/>
              <w:left w:w="90" w:type="dxa"/>
              <w:bottom w:w="80" w:type="dxa"/>
              <w:right w:w="90" w:type="dxa"/>
            </w:tcMar>
            <w:vAlign w:val="center"/>
          </w:tcPr>
          <w:p w14:paraId="53CB5879"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B0DEA95" w14:textId="77777777" w:rsidR="007510BA" w:rsidRDefault="005525D3">
            <w:r>
              <w:rPr>
                <w:sz w:val="14"/>
              </w:rPr>
              <w:t>Project level</w:t>
            </w:r>
          </w:p>
        </w:tc>
      </w:tr>
      <w:tr w:rsidR="007510BA" w14:paraId="4407F1DC" w14:textId="77777777">
        <w:trPr>
          <w:jc w:val="center"/>
        </w:trPr>
        <w:tc>
          <w:tcPr>
            <w:tcW w:w="2304" w:type="dxa"/>
            <w:tcMar>
              <w:top w:w="80" w:type="dxa"/>
              <w:left w:w="90" w:type="dxa"/>
              <w:bottom w:w="80" w:type="dxa"/>
              <w:right w:w="90" w:type="dxa"/>
            </w:tcMar>
            <w:vAlign w:val="center"/>
          </w:tcPr>
          <w:p w14:paraId="6625B37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F63D5A5" w14:textId="77777777" w:rsidR="007510BA" w:rsidRDefault="007510BA"/>
        </w:tc>
      </w:tr>
      <w:tr w:rsidR="007510BA" w14:paraId="01C90BC1" w14:textId="77777777">
        <w:trPr>
          <w:jc w:val="center"/>
        </w:trPr>
        <w:tc>
          <w:tcPr>
            <w:tcW w:w="2304" w:type="dxa"/>
            <w:shd w:val="clear" w:color="auto" w:fill="F5F7FA"/>
            <w:tcMar>
              <w:top w:w="80" w:type="dxa"/>
              <w:left w:w="90" w:type="dxa"/>
              <w:bottom w:w="80" w:type="dxa"/>
              <w:right w:w="90" w:type="dxa"/>
            </w:tcMar>
            <w:vAlign w:val="center"/>
          </w:tcPr>
          <w:p w14:paraId="7FD6535E"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C49442B" w14:textId="77777777" w:rsidR="007510BA" w:rsidRDefault="007510BA"/>
        </w:tc>
      </w:tr>
      <w:tr w:rsidR="007510BA" w14:paraId="19D3E12A" w14:textId="77777777">
        <w:trPr>
          <w:jc w:val="center"/>
        </w:trPr>
        <w:tc>
          <w:tcPr>
            <w:tcW w:w="2304" w:type="dxa"/>
            <w:tcMar>
              <w:top w:w="80" w:type="dxa"/>
              <w:left w:w="90" w:type="dxa"/>
              <w:bottom w:w="80" w:type="dxa"/>
              <w:right w:w="90" w:type="dxa"/>
            </w:tcMar>
            <w:vAlign w:val="center"/>
          </w:tcPr>
          <w:p w14:paraId="18D48E55" w14:textId="77777777" w:rsidR="007510BA" w:rsidRDefault="005525D3">
            <w:r>
              <w:rPr>
                <w:sz w:val="14"/>
              </w:rPr>
              <w:t>Target release</w:t>
            </w:r>
          </w:p>
        </w:tc>
        <w:tc>
          <w:tcPr>
            <w:tcW w:w="7632" w:type="dxa"/>
            <w:tcMar>
              <w:top w:w="80" w:type="dxa"/>
              <w:left w:w="90" w:type="dxa"/>
              <w:bottom w:w="80" w:type="dxa"/>
              <w:right w:w="90" w:type="dxa"/>
            </w:tcMar>
            <w:vAlign w:val="center"/>
          </w:tcPr>
          <w:p w14:paraId="2D651498" w14:textId="77777777" w:rsidR="007510BA" w:rsidRDefault="005525D3">
            <w:r>
              <w:rPr>
                <w:sz w:val="14"/>
              </w:rPr>
              <w:t>R1</w:t>
            </w:r>
          </w:p>
        </w:tc>
      </w:tr>
      <w:tr w:rsidR="007510BA" w14:paraId="3621226D" w14:textId="77777777">
        <w:trPr>
          <w:jc w:val="center"/>
        </w:trPr>
        <w:tc>
          <w:tcPr>
            <w:tcW w:w="2304" w:type="dxa"/>
            <w:shd w:val="clear" w:color="auto" w:fill="F5F7FA"/>
            <w:tcMar>
              <w:top w:w="80" w:type="dxa"/>
              <w:left w:w="90" w:type="dxa"/>
              <w:bottom w:w="80" w:type="dxa"/>
              <w:right w:w="90" w:type="dxa"/>
            </w:tcMar>
            <w:vAlign w:val="center"/>
          </w:tcPr>
          <w:p w14:paraId="7071C8D8"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832F656" w14:textId="77777777" w:rsidR="007510BA" w:rsidRDefault="007510BA"/>
        </w:tc>
      </w:tr>
    </w:tbl>
    <w:p w14:paraId="303279A1" w14:textId="77777777" w:rsidR="007510BA" w:rsidRDefault="007510BA">
      <w:pPr>
        <w:spacing w:after="40"/>
      </w:pPr>
    </w:p>
    <w:p w14:paraId="1B70DAA6" w14:textId="77777777" w:rsidR="007510BA" w:rsidRDefault="005525D3">
      <w:pPr>
        <w:pStyle w:val="RequirementID"/>
      </w:pPr>
      <w:r>
        <w:t>FR-INP-025 - GPU/server vendor preferences</w:t>
      </w:r>
    </w:p>
    <w:tbl>
      <w:tblPr>
        <w:tblStyle w:val="TableGrid"/>
        <w:tblW w:w="0" w:type="auto"/>
        <w:jc w:val="center"/>
        <w:tblLook w:val="04A0" w:firstRow="1" w:lastRow="0" w:firstColumn="1" w:lastColumn="0" w:noHBand="0" w:noVBand="1"/>
      </w:tblPr>
      <w:tblGrid>
        <w:gridCol w:w="2304"/>
        <w:gridCol w:w="7632"/>
      </w:tblGrid>
      <w:tr w:rsidR="007510BA" w14:paraId="3E511047" w14:textId="77777777">
        <w:trPr>
          <w:tblHeader/>
          <w:jc w:val="center"/>
        </w:trPr>
        <w:tc>
          <w:tcPr>
            <w:tcW w:w="2304" w:type="dxa"/>
            <w:shd w:val="clear" w:color="auto" w:fill="17365D"/>
            <w:tcMar>
              <w:top w:w="80" w:type="dxa"/>
              <w:left w:w="90" w:type="dxa"/>
              <w:bottom w:w="80" w:type="dxa"/>
              <w:right w:w="90" w:type="dxa"/>
            </w:tcMar>
            <w:vAlign w:val="center"/>
          </w:tcPr>
          <w:p w14:paraId="5380DEE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1F35002" w14:textId="77777777" w:rsidR="007510BA" w:rsidRDefault="005525D3">
            <w:pPr>
              <w:jc w:val="center"/>
            </w:pPr>
            <w:r>
              <w:rPr>
                <w:b/>
                <w:color w:val="FFFFFF"/>
                <w:sz w:val="14"/>
              </w:rPr>
              <w:t>Requirement detail</w:t>
            </w:r>
          </w:p>
        </w:tc>
      </w:tr>
      <w:tr w:rsidR="007510BA" w14:paraId="30937CD2" w14:textId="77777777">
        <w:trPr>
          <w:jc w:val="center"/>
        </w:trPr>
        <w:tc>
          <w:tcPr>
            <w:tcW w:w="2304" w:type="dxa"/>
            <w:tcMar>
              <w:top w:w="80" w:type="dxa"/>
              <w:left w:w="90" w:type="dxa"/>
              <w:bottom w:w="80" w:type="dxa"/>
              <w:right w:w="90" w:type="dxa"/>
            </w:tcMar>
            <w:vAlign w:val="center"/>
          </w:tcPr>
          <w:p w14:paraId="46EA4C6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5831398" w14:textId="77777777" w:rsidR="007510BA" w:rsidRDefault="005525D3">
            <w:r>
              <w:rPr>
                <w:sz w:val="14"/>
              </w:rPr>
              <w:t>The system shall capture or derive GPU/server vendor preferences according to source type O.</w:t>
            </w:r>
          </w:p>
        </w:tc>
      </w:tr>
      <w:tr w:rsidR="007510BA" w14:paraId="75009D7A" w14:textId="77777777">
        <w:trPr>
          <w:jc w:val="center"/>
        </w:trPr>
        <w:tc>
          <w:tcPr>
            <w:tcW w:w="2304" w:type="dxa"/>
            <w:shd w:val="clear" w:color="auto" w:fill="F5F7FA"/>
            <w:tcMar>
              <w:top w:w="80" w:type="dxa"/>
              <w:left w:w="90" w:type="dxa"/>
              <w:bottom w:w="80" w:type="dxa"/>
              <w:right w:w="90" w:type="dxa"/>
            </w:tcMar>
            <w:vAlign w:val="center"/>
          </w:tcPr>
          <w:p w14:paraId="25284C86"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60C680E" w14:textId="77777777" w:rsidR="007510BA" w:rsidRDefault="005525D3">
            <w:r>
              <w:rPr>
                <w:sz w:val="14"/>
              </w:rPr>
              <w:t>Filters eligible choices only</w:t>
            </w:r>
          </w:p>
        </w:tc>
      </w:tr>
      <w:tr w:rsidR="007510BA" w14:paraId="4E6CCA69" w14:textId="77777777">
        <w:trPr>
          <w:jc w:val="center"/>
        </w:trPr>
        <w:tc>
          <w:tcPr>
            <w:tcW w:w="2304" w:type="dxa"/>
            <w:tcMar>
              <w:top w:w="80" w:type="dxa"/>
              <w:left w:w="90" w:type="dxa"/>
              <w:bottom w:w="80" w:type="dxa"/>
              <w:right w:w="90" w:type="dxa"/>
            </w:tcMar>
            <w:vAlign w:val="center"/>
          </w:tcPr>
          <w:p w14:paraId="33A63A9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B22BB01" w14:textId="77777777" w:rsidR="007510BA" w:rsidRDefault="005525D3">
            <w:r>
              <w:rPr>
                <w:sz w:val="14"/>
              </w:rPr>
              <w:t>Approved requirement / Proposed</w:t>
            </w:r>
          </w:p>
        </w:tc>
      </w:tr>
      <w:tr w:rsidR="007510BA" w14:paraId="3DACB40F" w14:textId="77777777">
        <w:trPr>
          <w:jc w:val="center"/>
        </w:trPr>
        <w:tc>
          <w:tcPr>
            <w:tcW w:w="2304" w:type="dxa"/>
            <w:shd w:val="clear" w:color="auto" w:fill="F5F7FA"/>
            <w:tcMar>
              <w:top w:w="80" w:type="dxa"/>
              <w:left w:w="90" w:type="dxa"/>
              <w:bottom w:w="80" w:type="dxa"/>
              <w:right w:w="90" w:type="dxa"/>
            </w:tcMar>
            <w:vAlign w:val="center"/>
          </w:tcPr>
          <w:p w14:paraId="3E9E0F1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0B4A863" w14:textId="77777777" w:rsidR="007510BA" w:rsidRDefault="005525D3">
            <w:r>
              <w:rPr>
                <w:sz w:val="14"/>
              </w:rPr>
              <w:t>SRC-001;SRC-002;SRC-005: Project level</w:t>
            </w:r>
          </w:p>
        </w:tc>
      </w:tr>
      <w:tr w:rsidR="007510BA" w14:paraId="7C08187B" w14:textId="77777777">
        <w:trPr>
          <w:jc w:val="center"/>
        </w:trPr>
        <w:tc>
          <w:tcPr>
            <w:tcW w:w="2304" w:type="dxa"/>
            <w:tcMar>
              <w:top w:w="80" w:type="dxa"/>
              <w:left w:w="90" w:type="dxa"/>
              <w:bottom w:w="80" w:type="dxa"/>
              <w:right w:w="90" w:type="dxa"/>
            </w:tcMar>
            <w:vAlign w:val="center"/>
          </w:tcPr>
          <w:p w14:paraId="258471FA" w14:textId="77777777" w:rsidR="007510BA" w:rsidRDefault="005525D3">
            <w:r>
              <w:rPr>
                <w:sz w:val="14"/>
              </w:rPr>
              <w:t>Priority / mandatory</w:t>
            </w:r>
          </w:p>
        </w:tc>
        <w:tc>
          <w:tcPr>
            <w:tcW w:w="7632" w:type="dxa"/>
            <w:tcMar>
              <w:top w:w="80" w:type="dxa"/>
              <w:left w:w="90" w:type="dxa"/>
              <w:bottom w:w="80" w:type="dxa"/>
              <w:right w:w="90" w:type="dxa"/>
            </w:tcMar>
            <w:vAlign w:val="center"/>
          </w:tcPr>
          <w:p w14:paraId="65154515" w14:textId="77777777" w:rsidR="007510BA" w:rsidRDefault="005525D3">
            <w:r>
              <w:rPr>
                <w:sz w:val="14"/>
              </w:rPr>
              <w:t>Must / Yes</w:t>
            </w:r>
          </w:p>
        </w:tc>
      </w:tr>
      <w:tr w:rsidR="007510BA" w14:paraId="2303B383" w14:textId="77777777">
        <w:trPr>
          <w:jc w:val="center"/>
        </w:trPr>
        <w:tc>
          <w:tcPr>
            <w:tcW w:w="2304" w:type="dxa"/>
            <w:shd w:val="clear" w:color="auto" w:fill="F5F7FA"/>
            <w:tcMar>
              <w:top w:w="80" w:type="dxa"/>
              <w:left w:w="90" w:type="dxa"/>
              <w:bottom w:w="80" w:type="dxa"/>
              <w:right w:w="90" w:type="dxa"/>
            </w:tcMar>
            <w:vAlign w:val="center"/>
          </w:tcPr>
          <w:p w14:paraId="5DA02F6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5485577" w14:textId="77777777" w:rsidR="007510BA" w:rsidRDefault="005525D3">
            <w:r>
              <w:rPr>
                <w:sz w:val="14"/>
              </w:rPr>
              <w:t>Executive / Application owner</w:t>
            </w:r>
          </w:p>
        </w:tc>
      </w:tr>
      <w:tr w:rsidR="007510BA" w14:paraId="7CA34BDB" w14:textId="77777777">
        <w:trPr>
          <w:jc w:val="center"/>
        </w:trPr>
        <w:tc>
          <w:tcPr>
            <w:tcW w:w="2304" w:type="dxa"/>
            <w:tcMar>
              <w:top w:w="80" w:type="dxa"/>
              <w:left w:w="90" w:type="dxa"/>
              <w:bottom w:w="80" w:type="dxa"/>
              <w:right w:w="90" w:type="dxa"/>
            </w:tcMar>
            <w:vAlign w:val="center"/>
          </w:tcPr>
          <w:p w14:paraId="600A770A" w14:textId="77777777" w:rsidR="007510BA" w:rsidRDefault="005525D3">
            <w:r>
              <w:rPr>
                <w:sz w:val="14"/>
              </w:rPr>
              <w:t>Input or trigger</w:t>
            </w:r>
          </w:p>
        </w:tc>
        <w:tc>
          <w:tcPr>
            <w:tcW w:w="7632" w:type="dxa"/>
            <w:tcMar>
              <w:top w:w="80" w:type="dxa"/>
              <w:left w:w="90" w:type="dxa"/>
              <w:bottom w:w="80" w:type="dxa"/>
              <w:right w:w="90" w:type="dxa"/>
            </w:tcMar>
            <w:vAlign w:val="center"/>
          </w:tcPr>
          <w:p w14:paraId="0C859B4B" w14:textId="77777777" w:rsidR="007510BA" w:rsidRDefault="005525D3">
            <w:r>
              <w:rPr>
                <w:sz w:val="14"/>
              </w:rPr>
              <w:t>GPU/server vendor preferences</w:t>
            </w:r>
          </w:p>
        </w:tc>
      </w:tr>
      <w:tr w:rsidR="007510BA" w14:paraId="16EBC310" w14:textId="77777777">
        <w:trPr>
          <w:jc w:val="center"/>
        </w:trPr>
        <w:tc>
          <w:tcPr>
            <w:tcW w:w="2304" w:type="dxa"/>
            <w:shd w:val="clear" w:color="auto" w:fill="F5F7FA"/>
            <w:tcMar>
              <w:top w:w="80" w:type="dxa"/>
              <w:left w:w="90" w:type="dxa"/>
              <w:bottom w:w="80" w:type="dxa"/>
              <w:right w:w="90" w:type="dxa"/>
            </w:tcMar>
            <w:vAlign w:val="center"/>
          </w:tcPr>
          <w:p w14:paraId="1FA218E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8A32C6B" w14:textId="77777777" w:rsidR="007510BA" w:rsidRDefault="007510BA"/>
        </w:tc>
      </w:tr>
      <w:tr w:rsidR="007510BA" w14:paraId="65C92A55" w14:textId="77777777">
        <w:trPr>
          <w:jc w:val="center"/>
        </w:trPr>
        <w:tc>
          <w:tcPr>
            <w:tcW w:w="2304" w:type="dxa"/>
            <w:tcMar>
              <w:top w:w="80" w:type="dxa"/>
              <w:left w:w="90" w:type="dxa"/>
              <w:bottom w:w="80" w:type="dxa"/>
              <w:right w:w="90" w:type="dxa"/>
            </w:tcMar>
            <w:vAlign w:val="center"/>
          </w:tcPr>
          <w:p w14:paraId="6DA70D82"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CBE261E" w14:textId="77777777" w:rsidR="007510BA" w:rsidRDefault="005525D3">
            <w:r>
              <w:rPr>
                <w:sz w:val="14"/>
              </w:rPr>
              <w:t>Source type O</w:t>
            </w:r>
          </w:p>
        </w:tc>
      </w:tr>
      <w:tr w:rsidR="007510BA" w14:paraId="6174AF19" w14:textId="77777777">
        <w:trPr>
          <w:jc w:val="center"/>
        </w:trPr>
        <w:tc>
          <w:tcPr>
            <w:tcW w:w="2304" w:type="dxa"/>
            <w:shd w:val="clear" w:color="auto" w:fill="F5F7FA"/>
            <w:tcMar>
              <w:top w:w="80" w:type="dxa"/>
              <w:left w:w="90" w:type="dxa"/>
              <w:bottom w:w="80" w:type="dxa"/>
              <w:right w:w="90" w:type="dxa"/>
            </w:tcMar>
            <w:vAlign w:val="center"/>
          </w:tcPr>
          <w:p w14:paraId="7169EC1F"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7945B06" w14:textId="77777777" w:rsidR="007510BA" w:rsidRDefault="007510BA"/>
        </w:tc>
      </w:tr>
      <w:tr w:rsidR="007510BA" w14:paraId="5F52B851" w14:textId="77777777">
        <w:trPr>
          <w:jc w:val="center"/>
        </w:trPr>
        <w:tc>
          <w:tcPr>
            <w:tcW w:w="2304" w:type="dxa"/>
            <w:tcMar>
              <w:top w:w="80" w:type="dxa"/>
              <w:left w:w="90" w:type="dxa"/>
              <w:bottom w:w="80" w:type="dxa"/>
              <w:right w:w="90" w:type="dxa"/>
            </w:tcMar>
            <w:vAlign w:val="center"/>
          </w:tcPr>
          <w:p w14:paraId="546E3B95" w14:textId="77777777" w:rsidR="007510BA" w:rsidRDefault="005525D3">
            <w:r>
              <w:rPr>
                <w:sz w:val="14"/>
              </w:rPr>
              <w:t>Development impact</w:t>
            </w:r>
          </w:p>
        </w:tc>
        <w:tc>
          <w:tcPr>
            <w:tcW w:w="7632" w:type="dxa"/>
            <w:tcMar>
              <w:top w:w="80" w:type="dxa"/>
              <w:left w:w="90" w:type="dxa"/>
              <w:bottom w:w="80" w:type="dxa"/>
              <w:right w:w="90" w:type="dxa"/>
            </w:tcMar>
            <w:vAlign w:val="center"/>
          </w:tcPr>
          <w:p w14:paraId="23F09361" w14:textId="77777777" w:rsidR="007510BA" w:rsidRDefault="007510BA"/>
        </w:tc>
      </w:tr>
      <w:tr w:rsidR="007510BA" w14:paraId="51808DEF" w14:textId="77777777">
        <w:trPr>
          <w:jc w:val="center"/>
        </w:trPr>
        <w:tc>
          <w:tcPr>
            <w:tcW w:w="2304" w:type="dxa"/>
            <w:shd w:val="clear" w:color="auto" w:fill="F5F7FA"/>
            <w:tcMar>
              <w:top w:w="80" w:type="dxa"/>
              <w:left w:w="90" w:type="dxa"/>
              <w:bottom w:w="80" w:type="dxa"/>
              <w:right w:w="90" w:type="dxa"/>
            </w:tcMar>
            <w:vAlign w:val="center"/>
          </w:tcPr>
          <w:p w14:paraId="0375F197"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EC1F27D" w14:textId="77777777" w:rsidR="007510BA" w:rsidRDefault="007510BA"/>
        </w:tc>
      </w:tr>
      <w:tr w:rsidR="007510BA" w14:paraId="39471F98" w14:textId="77777777">
        <w:trPr>
          <w:jc w:val="center"/>
        </w:trPr>
        <w:tc>
          <w:tcPr>
            <w:tcW w:w="2304" w:type="dxa"/>
            <w:tcMar>
              <w:top w:w="80" w:type="dxa"/>
              <w:left w:w="90" w:type="dxa"/>
              <w:bottom w:w="80" w:type="dxa"/>
              <w:right w:w="90" w:type="dxa"/>
            </w:tcMar>
            <w:vAlign w:val="center"/>
          </w:tcPr>
          <w:p w14:paraId="4BD1F29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053C8B1" w14:textId="77777777" w:rsidR="007510BA" w:rsidRDefault="007510BA"/>
        </w:tc>
      </w:tr>
      <w:tr w:rsidR="007510BA" w14:paraId="60E693EB" w14:textId="77777777">
        <w:trPr>
          <w:jc w:val="center"/>
        </w:trPr>
        <w:tc>
          <w:tcPr>
            <w:tcW w:w="2304" w:type="dxa"/>
            <w:shd w:val="clear" w:color="auto" w:fill="F5F7FA"/>
            <w:tcMar>
              <w:top w:w="80" w:type="dxa"/>
              <w:left w:w="90" w:type="dxa"/>
              <w:bottom w:w="80" w:type="dxa"/>
              <w:right w:w="90" w:type="dxa"/>
            </w:tcMar>
            <w:vAlign w:val="center"/>
          </w:tcPr>
          <w:p w14:paraId="7893D64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A8FFCEA" w14:textId="77777777" w:rsidR="007510BA" w:rsidRDefault="005525D3">
            <w:r>
              <w:rPr>
                <w:sz w:val="14"/>
              </w:rPr>
              <w:t>Project level</w:t>
            </w:r>
          </w:p>
        </w:tc>
      </w:tr>
      <w:tr w:rsidR="007510BA" w14:paraId="680BA482" w14:textId="77777777">
        <w:trPr>
          <w:jc w:val="center"/>
        </w:trPr>
        <w:tc>
          <w:tcPr>
            <w:tcW w:w="2304" w:type="dxa"/>
            <w:tcMar>
              <w:top w:w="80" w:type="dxa"/>
              <w:left w:w="90" w:type="dxa"/>
              <w:bottom w:w="80" w:type="dxa"/>
              <w:right w:w="90" w:type="dxa"/>
            </w:tcMar>
            <w:vAlign w:val="center"/>
          </w:tcPr>
          <w:p w14:paraId="08C5825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C258FD5" w14:textId="77777777" w:rsidR="007510BA" w:rsidRDefault="007510BA"/>
        </w:tc>
      </w:tr>
      <w:tr w:rsidR="007510BA" w14:paraId="19152F5E" w14:textId="77777777">
        <w:trPr>
          <w:jc w:val="center"/>
        </w:trPr>
        <w:tc>
          <w:tcPr>
            <w:tcW w:w="2304" w:type="dxa"/>
            <w:shd w:val="clear" w:color="auto" w:fill="F5F7FA"/>
            <w:tcMar>
              <w:top w:w="80" w:type="dxa"/>
              <w:left w:w="90" w:type="dxa"/>
              <w:bottom w:w="80" w:type="dxa"/>
              <w:right w:w="90" w:type="dxa"/>
            </w:tcMar>
            <w:vAlign w:val="center"/>
          </w:tcPr>
          <w:p w14:paraId="21B3100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D7ABF99" w14:textId="77777777" w:rsidR="007510BA" w:rsidRDefault="007510BA"/>
        </w:tc>
      </w:tr>
      <w:tr w:rsidR="007510BA" w14:paraId="2BB286FC" w14:textId="77777777">
        <w:trPr>
          <w:jc w:val="center"/>
        </w:trPr>
        <w:tc>
          <w:tcPr>
            <w:tcW w:w="2304" w:type="dxa"/>
            <w:tcMar>
              <w:top w:w="80" w:type="dxa"/>
              <w:left w:w="90" w:type="dxa"/>
              <w:bottom w:w="80" w:type="dxa"/>
              <w:right w:w="90" w:type="dxa"/>
            </w:tcMar>
            <w:vAlign w:val="center"/>
          </w:tcPr>
          <w:p w14:paraId="5CC6FA72" w14:textId="77777777" w:rsidR="007510BA" w:rsidRDefault="005525D3">
            <w:r>
              <w:rPr>
                <w:sz w:val="14"/>
              </w:rPr>
              <w:t>Target release</w:t>
            </w:r>
          </w:p>
        </w:tc>
        <w:tc>
          <w:tcPr>
            <w:tcW w:w="7632" w:type="dxa"/>
            <w:tcMar>
              <w:top w:w="80" w:type="dxa"/>
              <w:left w:w="90" w:type="dxa"/>
              <w:bottom w:w="80" w:type="dxa"/>
              <w:right w:w="90" w:type="dxa"/>
            </w:tcMar>
            <w:vAlign w:val="center"/>
          </w:tcPr>
          <w:p w14:paraId="5882C453" w14:textId="77777777" w:rsidR="007510BA" w:rsidRDefault="005525D3">
            <w:r>
              <w:rPr>
                <w:sz w:val="14"/>
              </w:rPr>
              <w:t>R1</w:t>
            </w:r>
          </w:p>
        </w:tc>
      </w:tr>
      <w:tr w:rsidR="007510BA" w14:paraId="6F37B9F7" w14:textId="77777777">
        <w:trPr>
          <w:jc w:val="center"/>
        </w:trPr>
        <w:tc>
          <w:tcPr>
            <w:tcW w:w="2304" w:type="dxa"/>
            <w:shd w:val="clear" w:color="auto" w:fill="F5F7FA"/>
            <w:tcMar>
              <w:top w:w="80" w:type="dxa"/>
              <w:left w:w="90" w:type="dxa"/>
              <w:bottom w:w="80" w:type="dxa"/>
              <w:right w:w="90" w:type="dxa"/>
            </w:tcMar>
            <w:vAlign w:val="center"/>
          </w:tcPr>
          <w:p w14:paraId="7AF13B6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381A230" w14:textId="77777777" w:rsidR="007510BA" w:rsidRDefault="007510BA"/>
        </w:tc>
      </w:tr>
    </w:tbl>
    <w:p w14:paraId="47E63137" w14:textId="77777777" w:rsidR="007510BA" w:rsidRDefault="007510BA">
      <w:pPr>
        <w:spacing w:after="40"/>
      </w:pPr>
    </w:p>
    <w:p w14:paraId="64FAE7D1" w14:textId="77777777" w:rsidR="007510BA" w:rsidRDefault="005525D3">
      <w:pPr>
        <w:pStyle w:val="Heading2"/>
      </w:pPr>
      <w:r>
        <w:t>18.4 Model Selection</w:t>
      </w:r>
    </w:p>
    <w:p w14:paraId="089C18CB" w14:textId="77777777" w:rsidR="007510BA" w:rsidRDefault="005525D3">
      <w:pPr>
        <w:pStyle w:val="RequirementID"/>
      </w:pPr>
      <w:r>
        <w:t>FR-MOD-001 - Decision matrix</w:t>
      </w:r>
    </w:p>
    <w:tbl>
      <w:tblPr>
        <w:tblStyle w:val="TableGrid"/>
        <w:tblW w:w="0" w:type="auto"/>
        <w:jc w:val="center"/>
        <w:tblLook w:val="04A0" w:firstRow="1" w:lastRow="0" w:firstColumn="1" w:lastColumn="0" w:noHBand="0" w:noVBand="1"/>
      </w:tblPr>
      <w:tblGrid>
        <w:gridCol w:w="2304"/>
        <w:gridCol w:w="7632"/>
      </w:tblGrid>
      <w:tr w:rsidR="007510BA" w14:paraId="3F9B42E7" w14:textId="77777777">
        <w:trPr>
          <w:tblHeader/>
          <w:jc w:val="center"/>
        </w:trPr>
        <w:tc>
          <w:tcPr>
            <w:tcW w:w="2304" w:type="dxa"/>
            <w:shd w:val="clear" w:color="auto" w:fill="17365D"/>
            <w:tcMar>
              <w:top w:w="80" w:type="dxa"/>
              <w:left w:w="90" w:type="dxa"/>
              <w:bottom w:w="80" w:type="dxa"/>
              <w:right w:w="90" w:type="dxa"/>
            </w:tcMar>
            <w:vAlign w:val="center"/>
          </w:tcPr>
          <w:p w14:paraId="676FCB62"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6DA4BD0" w14:textId="77777777" w:rsidR="007510BA" w:rsidRDefault="005525D3">
            <w:pPr>
              <w:jc w:val="center"/>
            </w:pPr>
            <w:r>
              <w:rPr>
                <w:b/>
                <w:color w:val="FFFFFF"/>
                <w:sz w:val="14"/>
              </w:rPr>
              <w:t>Requirement detail</w:t>
            </w:r>
          </w:p>
        </w:tc>
      </w:tr>
      <w:tr w:rsidR="007510BA" w14:paraId="5494C58E" w14:textId="77777777">
        <w:trPr>
          <w:jc w:val="center"/>
        </w:trPr>
        <w:tc>
          <w:tcPr>
            <w:tcW w:w="2304" w:type="dxa"/>
            <w:tcMar>
              <w:top w:w="80" w:type="dxa"/>
              <w:left w:w="90" w:type="dxa"/>
              <w:bottom w:w="80" w:type="dxa"/>
              <w:right w:w="90" w:type="dxa"/>
            </w:tcMar>
            <w:vAlign w:val="center"/>
          </w:tcPr>
          <w:p w14:paraId="426277A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69606EE" w14:textId="77777777" w:rsidR="007510BA" w:rsidRDefault="005525D3">
            <w:r>
              <w:rPr>
                <w:sz w:val="14"/>
              </w:rPr>
              <w:t>The system shall use a deterministic, evidence-backed model decision matrix for any supported use case.</w:t>
            </w:r>
          </w:p>
        </w:tc>
      </w:tr>
      <w:tr w:rsidR="007510BA" w14:paraId="09746338" w14:textId="77777777">
        <w:trPr>
          <w:jc w:val="center"/>
        </w:trPr>
        <w:tc>
          <w:tcPr>
            <w:tcW w:w="2304" w:type="dxa"/>
            <w:shd w:val="clear" w:color="auto" w:fill="F5F7FA"/>
            <w:tcMar>
              <w:top w:w="80" w:type="dxa"/>
              <w:left w:w="90" w:type="dxa"/>
              <w:bottom w:w="80" w:type="dxa"/>
              <w:right w:w="90" w:type="dxa"/>
            </w:tcMar>
            <w:vAlign w:val="center"/>
          </w:tcPr>
          <w:p w14:paraId="6A6BC46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35AB23B" w14:textId="77777777" w:rsidR="007510BA" w:rsidRDefault="005525D3">
            <w:r>
              <w:rPr>
                <w:sz w:val="14"/>
              </w:rPr>
              <w:t>Model selection must be scalable and explainable.</w:t>
            </w:r>
          </w:p>
        </w:tc>
      </w:tr>
      <w:tr w:rsidR="007510BA" w14:paraId="4D0CE976" w14:textId="77777777">
        <w:trPr>
          <w:jc w:val="center"/>
        </w:trPr>
        <w:tc>
          <w:tcPr>
            <w:tcW w:w="2304" w:type="dxa"/>
            <w:tcMar>
              <w:top w:w="80" w:type="dxa"/>
              <w:left w:w="90" w:type="dxa"/>
              <w:bottom w:w="80" w:type="dxa"/>
              <w:right w:w="90" w:type="dxa"/>
            </w:tcMar>
            <w:vAlign w:val="center"/>
          </w:tcPr>
          <w:p w14:paraId="510F106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9F4BD3F" w14:textId="77777777" w:rsidR="007510BA" w:rsidRDefault="005525D3">
            <w:r>
              <w:rPr>
                <w:sz w:val="14"/>
              </w:rPr>
              <w:t>Approved requirement / Proposed</w:t>
            </w:r>
          </w:p>
        </w:tc>
      </w:tr>
      <w:tr w:rsidR="007510BA" w14:paraId="4C4E6274" w14:textId="77777777">
        <w:trPr>
          <w:jc w:val="center"/>
        </w:trPr>
        <w:tc>
          <w:tcPr>
            <w:tcW w:w="2304" w:type="dxa"/>
            <w:shd w:val="clear" w:color="auto" w:fill="F5F7FA"/>
            <w:tcMar>
              <w:top w:w="80" w:type="dxa"/>
              <w:left w:w="90" w:type="dxa"/>
              <w:bottom w:w="80" w:type="dxa"/>
              <w:right w:w="90" w:type="dxa"/>
            </w:tcMar>
            <w:vAlign w:val="center"/>
          </w:tcPr>
          <w:p w14:paraId="036529F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B0790E4" w14:textId="77777777" w:rsidR="007510BA" w:rsidRDefault="005525D3">
            <w:r>
              <w:rPr>
                <w:sz w:val="14"/>
              </w:rPr>
              <w:t>SRC-001: Decision matrix based on industry-accepted baseline.</w:t>
            </w:r>
          </w:p>
        </w:tc>
      </w:tr>
      <w:tr w:rsidR="007510BA" w14:paraId="31A52053" w14:textId="77777777">
        <w:trPr>
          <w:jc w:val="center"/>
        </w:trPr>
        <w:tc>
          <w:tcPr>
            <w:tcW w:w="2304" w:type="dxa"/>
            <w:tcMar>
              <w:top w:w="80" w:type="dxa"/>
              <w:left w:w="90" w:type="dxa"/>
              <w:bottom w:w="80" w:type="dxa"/>
              <w:right w:w="90" w:type="dxa"/>
            </w:tcMar>
            <w:vAlign w:val="center"/>
          </w:tcPr>
          <w:p w14:paraId="7623DDFE" w14:textId="77777777" w:rsidR="007510BA" w:rsidRDefault="005525D3">
            <w:r>
              <w:rPr>
                <w:sz w:val="14"/>
              </w:rPr>
              <w:t>Priority / mandatory</w:t>
            </w:r>
          </w:p>
        </w:tc>
        <w:tc>
          <w:tcPr>
            <w:tcW w:w="7632" w:type="dxa"/>
            <w:tcMar>
              <w:top w:w="80" w:type="dxa"/>
              <w:left w:w="90" w:type="dxa"/>
              <w:bottom w:w="80" w:type="dxa"/>
              <w:right w:w="90" w:type="dxa"/>
            </w:tcMar>
            <w:vAlign w:val="center"/>
          </w:tcPr>
          <w:p w14:paraId="59086204" w14:textId="77777777" w:rsidR="007510BA" w:rsidRDefault="005525D3">
            <w:r>
              <w:rPr>
                <w:sz w:val="14"/>
              </w:rPr>
              <w:t>Must / Yes</w:t>
            </w:r>
          </w:p>
        </w:tc>
      </w:tr>
      <w:tr w:rsidR="007510BA" w14:paraId="7F51A990" w14:textId="77777777">
        <w:trPr>
          <w:jc w:val="center"/>
        </w:trPr>
        <w:tc>
          <w:tcPr>
            <w:tcW w:w="2304" w:type="dxa"/>
            <w:shd w:val="clear" w:color="auto" w:fill="F5F7FA"/>
            <w:tcMar>
              <w:top w:w="80" w:type="dxa"/>
              <w:left w:w="90" w:type="dxa"/>
              <w:bottom w:w="80" w:type="dxa"/>
              <w:right w:w="90" w:type="dxa"/>
            </w:tcMar>
            <w:vAlign w:val="center"/>
          </w:tcPr>
          <w:p w14:paraId="26D5E712"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70E6BFC" w14:textId="77777777" w:rsidR="007510BA" w:rsidRDefault="005525D3">
            <w:r>
              <w:rPr>
                <w:sz w:val="14"/>
              </w:rPr>
              <w:t>Product owner</w:t>
            </w:r>
          </w:p>
        </w:tc>
      </w:tr>
      <w:tr w:rsidR="007510BA" w14:paraId="46DB9F87" w14:textId="77777777">
        <w:trPr>
          <w:jc w:val="center"/>
        </w:trPr>
        <w:tc>
          <w:tcPr>
            <w:tcW w:w="2304" w:type="dxa"/>
            <w:tcMar>
              <w:top w:w="80" w:type="dxa"/>
              <w:left w:w="90" w:type="dxa"/>
              <w:bottom w:w="80" w:type="dxa"/>
              <w:right w:w="90" w:type="dxa"/>
            </w:tcMar>
            <w:vAlign w:val="center"/>
          </w:tcPr>
          <w:p w14:paraId="7AE305CD" w14:textId="77777777" w:rsidR="007510BA" w:rsidRDefault="005525D3">
            <w:r>
              <w:rPr>
                <w:sz w:val="14"/>
              </w:rPr>
              <w:t>Input or trigger</w:t>
            </w:r>
          </w:p>
        </w:tc>
        <w:tc>
          <w:tcPr>
            <w:tcW w:w="7632" w:type="dxa"/>
            <w:tcMar>
              <w:top w:w="80" w:type="dxa"/>
              <w:left w:w="90" w:type="dxa"/>
              <w:bottom w:w="80" w:type="dxa"/>
              <w:right w:w="90" w:type="dxa"/>
            </w:tcMar>
            <w:vAlign w:val="center"/>
          </w:tcPr>
          <w:p w14:paraId="7262797D" w14:textId="77777777" w:rsidR="007510BA" w:rsidRDefault="007510BA"/>
        </w:tc>
      </w:tr>
      <w:tr w:rsidR="007510BA" w14:paraId="4628527A" w14:textId="77777777">
        <w:trPr>
          <w:jc w:val="center"/>
        </w:trPr>
        <w:tc>
          <w:tcPr>
            <w:tcW w:w="2304" w:type="dxa"/>
            <w:shd w:val="clear" w:color="auto" w:fill="F5F7FA"/>
            <w:tcMar>
              <w:top w:w="80" w:type="dxa"/>
              <w:left w:w="90" w:type="dxa"/>
              <w:bottom w:w="80" w:type="dxa"/>
              <w:right w:w="90" w:type="dxa"/>
            </w:tcMar>
            <w:vAlign w:val="center"/>
          </w:tcPr>
          <w:p w14:paraId="7283E64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925B1F1" w14:textId="77777777" w:rsidR="007510BA" w:rsidRDefault="005525D3">
            <w:r>
              <w:rPr>
                <w:sz w:val="14"/>
              </w:rPr>
              <w:t>Eligible and rejected models</w:t>
            </w:r>
          </w:p>
        </w:tc>
      </w:tr>
      <w:tr w:rsidR="007510BA" w14:paraId="24DB97AD" w14:textId="77777777">
        <w:trPr>
          <w:jc w:val="center"/>
        </w:trPr>
        <w:tc>
          <w:tcPr>
            <w:tcW w:w="2304" w:type="dxa"/>
            <w:tcMar>
              <w:top w:w="80" w:type="dxa"/>
              <w:left w:w="90" w:type="dxa"/>
              <w:bottom w:w="80" w:type="dxa"/>
              <w:right w:w="90" w:type="dxa"/>
            </w:tcMar>
            <w:vAlign w:val="center"/>
          </w:tcPr>
          <w:p w14:paraId="13F0E9B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C41D6D6" w14:textId="77777777" w:rsidR="007510BA" w:rsidRDefault="007510BA"/>
        </w:tc>
      </w:tr>
      <w:tr w:rsidR="007510BA" w14:paraId="5884130C" w14:textId="77777777">
        <w:trPr>
          <w:jc w:val="center"/>
        </w:trPr>
        <w:tc>
          <w:tcPr>
            <w:tcW w:w="2304" w:type="dxa"/>
            <w:shd w:val="clear" w:color="auto" w:fill="F5F7FA"/>
            <w:tcMar>
              <w:top w:w="80" w:type="dxa"/>
              <w:left w:w="90" w:type="dxa"/>
              <w:bottom w:w="80" w:type="dxa"/>
              <w:right w:w="90" w:type="dxa"/>
            </w:tcMar>
            <w:vAlign w:val="center"/>
          </w:tcPr>
          <w:p w14:paraId="175689B6"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DEDD7FE" w14:textId="77777777" w:rsidR="007510BA" w:rsidRDefault="005525D3">
            <w:r>
              <w:rPr>
                <w:sz w:val="14"/>
              </w:rPr>
              <w:t>Model, use-case, quality and evidence catalogs</w:t>
            </w:r>
          </w:p>
        </w:tc>
      </w:tr>
      <w:tr w:rsidR="007510BA" w14:paraId="1B5FACC6" w14:textId="77777777">
        <w:trPr>
          <w:jc w:val="center"/>
        </w:trPr>
        <w:tc>
          <w:tcPr>
            <w:tcW w:w="2304" w:type="dxa"/>
            <w:tcMar>
              <w:top w:w="80" w:type="dxa"/>
              <w:left w:w="90" w:type="dxa"/>
              <w:bottom w:w="80" w:type="dxa"/>
              <w:right w:w="90" w:type="dxa"/>
            </w:tcMar>
            <w:vAlign w:val="center"/>
          </w:tcPr>
          <w:p w14:paraId="5DDBA33A" w14:textId="77777777" w:rsidR="007510BA" w:rsidRDefault="005525D3">
            <w:r>
              <w:rPr>
                <w:sz w:val="14"/>
              </w:rPr>
              <w:t>Development impact</w:t>
            </w:r>
          </w:p>
        </w:tc>
        <w:tc>
          <w:tcPr>
            <w:tcW w:w="7632" w:type="dxa"/>
            <w:tcMar>
              <w:top w:w="80" w:type="dxa"/>
              <w:left w:w="90" w:type="dxa"/>
              <w:bottom w:w="80" w:type="dxa"/>
              <w:right w:w="90" w:type="dxa"/>
            </w:tcMar>
            <w:vAlign w:val="center"/>
          </w:tcPr>
          <w:p w14:paraId="4E11C92D" w14:textId="77777777" w:rsidR="007510BA" w:rsidRDefault="007510BA"/>
        </w:tc>
      </w:tr>
      <w:tr w:rsidR="007510BA" w14:paraId="0E69F7B7" w14:textId="77777777">
        <w:trPr>
          <w:jc w:val="center"/>
        </w:trPr>
        <w:tc>
          <w:tcPr>
            <w:tcW w:w="2304" w:type="dxa"/>
            <w:shd w:val="clear" w:color="auto" w:fill="F5F7FA"/>
            <w:tcMar>
              <w:top w:w="80" w:type="dxa"/>
              <w:left w:w="90" w:type="dxa"/>
              <w:bottom w:w="80" w:type="dxa"/>
              <w:right w:w="90" w:type="dxa"/>
            </w:tcMar>
            <w:vAlign w:val="center"/>
          </w:tcPr>
          <w:p w14:paraId="4073F13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AF970D2" w14:textId="77777777" w:rsidR="007510BA" w:rsidRDefault="007510BA"/>
        </w:tc>
      </w:tr>
      <w:tr w:rsidR="007510BA" w14:paraId="72AC820F" w14:textId="77777777">
        <w:trPr>
          <w:jc w:val="center"/>
        </w:trPr>
        <w:tc>
          <w:tcPr>
            <w:tcW w:w="2304" w:type="dxa"/>
            <w:tcMar>
              <w:top w:w="80" w:type="dxa"/>
              <w:left w:w="90" w:type="dxa"/>
              <w:bottom w:w="80" w:type="dxa"/>
              <w:right w:w="90" w:type="dxa"/>
            </w:tcMar>
            <w:vAlign w:val="center"/>
          </w:tcPr>
          <w:p w14:paraId="1250EFA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60616FB" w14:textId="77777777" w:rsidR="007510BA" w:rsidRDefault="007510BA"/>
        </w:tc>
      </w:tr>
      <w:tr w:rsidR="007510BA" w14:paraId="48C8B800" w14:textId="77777777">
        <w:trPr>
          <w:jc w:val="center"/>
        </w:trPr>
        <w:tc>
          <w:tcPr>
            <w:tcW w:w="2304" w:type="dxa"/>
            <w:shd w:val="clear" w:color="auto" w:fill="F5F7FA"/>
            <w:tcMar>
              <w:top w:w="80" w:type="dxa"/>
              <w:left w:w="90" w:type="dxa"/>
              <w:bottom w:w="80" w:type="dxa"/>
              <w:right w:w="90" w:type="dxa"/>
            </w:tcMar>
            <w:vAlign w:val="center"/>
          </w:tcPr>
          <w:p w14:paraId="5F066259"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2F7D590" w14:textId="77777777" w:rsidR="007510BA" w:rsidRDefault="005525D3">
            <w:r>
              <w:rPr>
                <w:sz w:val="14"/>
              </w:rPr>
              <w:t>Every rejection has a reason</w:t>
            </w:r>
          </w:p>
        </w:tc>
      </w:tr>
      <w:tr w:rsidR="007510BA" w14:paraId="39F7F0B5" w14:textId="77777777">
        <w:trPr>
          <w:jc w:val="center"/>
        </w:trPr>
        <w:tc>
          <w:tcPr>
            <w:tcW w:w="2304" w:type="dxa"/>
            <w:tcMar>
              <w:top w:w="80" w:type="dxa"/>
              <w:left w:w="90" w:type="dxa"/>
              <w:bottom w:w="80" w:type="dxa"/>
              <w:right w:w="90" w:type="dxa"/>
            </w:tcMar>
            <w:vAlign w:val="center"/>
          </w:tcPr>
          <w:p w14:paraId="5747A4CD"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28A2D47" w14:textId="77777777" w:rsidR="007510BA" w:rsidRDefault="007510BA"/>
        </w:tc>
      </w:tr>
      <w:tr w:rsidR="007510BA" w14:paraId="013C6D5F" w14:textId="77777777">
        <w:trPr>
          <w:jc w:val="center"/>
        </w:trPr>
        <w:tc>
          <w:tcPr>
            <w:tcW w:w="2304" w:type="dxa"/>
            <w:shd w:val="clear" w:color="auto" w:fill="F5F7FA"/>
            <w:tcMar>
              <w:top w:w="80" w:type="dxa"/>
              <w:left w:w="90" w:type="dxa"/>
              <w:bottom w:w="80" w:type="dxa"/>
              <w:right w:w="90" w:type="dxa"/>
            </w:tcMar>
            <w:vAlign w:val="center"/>
          </w:tcPr>
          <w:p w14:paraId="77DA299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77A7DE5" w14:textId="77777777" w:rsidR="007510BA" w:rsidRDefault="007510BA"/>
        </w:tc>
      </w:tr>
      <w:tr w:rsidR="007510BA" w14:paraId="6CC8C2A0" w14:textId="77777777">
        <w:trPr>
          <w:jc w:val="center"/>
        </w:trPr>
        <w:tc>
          <w:tcPr>
            <w:tcW w:w="2304" w:type="dxa"/>
            <w:tcMar>
              <w:top w:w="80" w:type="dxa"/>
              <w:left w:w="90" w:type="dxa"/>
              <w:bottom w:w="80" w:type="dxa"/>
              <w:right w:w="90" w:type="dxa"/>
            </w:tcMar>
            <w:vAlign w:val="center"/>
          </w:tcPr>
          <w:p w14:paraId="063C8B50" w14:textId="77777777" w:rsidR="007510BA" w:rsidRDefault="005525D3">
            <w:r>
              <w:rPr>
                <w:sz w:val="14"/>
              </w:rPr>
              <w:t>Target release</w:t>
            </w:r>
          </w:p>
        </w:tc>
        <w:tc>
          <w:tcPr>
            <w:tcW w:w="7632" w:type="dxa"/>
            <w:tcMar>
              <w:top w:w="80" w:type="dxa"/>
              <w:left w:w="90" w:type="dxa"/>
              <w:bottom w:w="80" w:type="dxa"/>
              <w:right w:w="90" w:type="dxa"/>
            </w:tcMar>
            <w:vAlign w:val="center"/>
          </w:tcPr>
          <w:p w14:paraId="5BB93F93" w14:textId="77777777" w:rsidR="007510BA" w:rsidRDefault="005525D3">
            <w:r>
              <w:rPr>
                <w:sz w:val="14"/>
              </w:rPr>
              <w:t>R2</w:t>
            </w:r>
          </w:p>
        </w:tc>
      </w:tr>
      <w:tr w:rsidR="007510BA" w14:paraId="29DEE07A" w14:textId="77777777">
        <w:trPr>
          <w:jc w:val="center"/>
        </w:trPr>
        <w:tc>
          <w:tcPr>
            <w:tcW w:w="2304" w:type="dxa"/>
            <w:shd w:val="clear" w:color="auto" w:fill="F5F7FA"/>
            <w:tcMar>
              <w:top w:w="80" w:type="dxa"/>
              <w:left w:w="90" w:type="dxa"/>
              <w:bottom w:w="80" w:type="dxa"/>
              <w:right w:w="90" w:type="dxa"/>
            </w:tcMar>
            <w:vAlign w:val="center"/>
          </w:tcPr>
          <w:p w14:paraId="6CDF5501"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ECD0252" w14:textId="77777777" w:rsidR="007510BA" w:rsidRDefault="007510BA"/>
        </w:tc>
      </w:tr>
    </w:tbl>
    <w:p w14:paraId="6656763E" w14:textId="77777777" w:rsidR="007510BA" w:rsidRDefault="007510BA">
      <w:pPr>
        <w:spacing w:after="40"/>
      </w:pPr>
    </w:p>
    <w:p w14:paraId="1E032522" w14:textId="77777777" w:rsidR="007510BA" w:rsidRDefault="005525D3">
      <w:pPr>
        <w:pStyle w:val="RequirementID"/>
      </w:pPr>
      <w:r>
        <w:t>FR-MOD-002 - Eligibility</w:t>
      </w:r>
    </w:p>
    <w:tbl>
      <w:tblPr>
        <w:tblStyle w:val="TableGrid"/>
        <w:tblW w:w="0" w:type="auto"/>
        <w:jc w:val="center"/>
        <w:tblLook w:val="04A0" w:firstRow="1" w:lastRow="0" w:firstColumn="1" w:lastColumn="0" w:noHBand="0" w:noVBand="1"/>
      </w:tblPr>
      <w:tblGrid>
        <w:gridCol w:w="2304"/>
        <w:gridCol w:w="7632"/>
      </w:tblGrid>
      <w:tr w:rsidR="007510BA" w14:paraId="0F0D4D94" w14:textId="77777777">
        <w:trPr>
          <w:tblHeader/>
          <w:jc w:val="center"/>
        </w:trPr>
        <w:tc>
          <w:tcPr>
            <w:tcW w:w="2304" w:type="dxa"/>
            <w:shd w:val="clear" w:color="auto" w:fill="17365D"/>
            <w:tcMar>
              <w:top w:w="80" w:type="dxa"/>
              <w:left w:w="90" w:type="dxa"/>
              <w:bottom w:w="80" w:type="dxa"/>
              <w:right w:w="90" w:type="dxa"/>
            </w:tcMar>
            <w:vAlign w:val="center"/>
          </w:tcPr>
          <w:p w14:paraId="79B43F72"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2F2FE2A" w14:textId="77777777" w:rsidR="007510BA" w:rsidRDefault="005525D3">
            <w:pPr>
              <w:jc w:val="center"/>
            </w:pPr>
            <w:r>
              <w:rPr>
                <w:b/>
                <w:color w:val="FFFFFF"/>
                <w:sz w:val="14"/>
              </w:rPr>
              <w:t>Requirement detail</w:t>
            </w:r>
          </w:p>
        </w:tc>
      </w:tr>
      <w:tr w:rsidR="007510BA" w14:paraId="7B436B32" w14:textId="77777777">
        <w:trPr>
          <w:jc w:val="center"/>
        </w:trPr>
        <w:tc>
          <w:tcPr>
            <w:tcW w:w="2304" w:type="dxa"/>
            <w:tcMar>
              <w:top w:w="80" w:type="dxa"/>
              <w:left w:w="90" w:type="dxa"/>
              <w:bottom w:w="80" w:type="dxa"/>
              <w:right w:w="90" w:type="dxa"/>
            </w:tcMar>
            <w:vAlign w:val="center"/>
          </w:tcPr>
          <w:p w14:paraId="0C65E2B6"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BB71F95" w14:textId="77777777" w:rsidR="007510BA" w:rsidRDefault="005525D3">
            <w:r>
              <w:rPr>
                <w:sz w:val="14"/>
              </w:rPr>
              <w:t>The model eligibility gate shall evaluate Industry/use-case compatibility.</w:t>
            </w:r>
          </w:p>
        </w:tc>
      </w:tr>
      <w:tr w:rsidR="007510BA" w14:paraId="2D36F0B4" w14:textId="77777777">
        <w:trPr>
          <w:jc w:val="center"/>
        </w:trPr>
        <w:tc>
          <w:tcPr>
            <w:tcW w:w="2304" w:type="dxa"/>
            <w:shd w:val="clear" w:color="auto" w:fill="F5F7FA"/>
            <w:tcMar>
              <w:top w:w="80" w:type="dxa"/>
              <w:left w:w="90" w:type="dxa"/>
              <w:bottom w:w="80" w:type="dxa"/>
              <w:right w:w="90" w:type="dxa"/>
            </w:tcMar>
            <w:vAlign w:val="center"/>
          </w:tcPr>
          <w:p w14:paraId="647455B9"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E097E16" w14:textId="77777777" w:rsidR="007510BA" w:rsidRDefault="005525D3">
            <w:r>
              <w:rPr>
                <w:sz w:val="14"/>
              </w:rPr>
              <w:t>Prevents unsupported model recommendations.</w:t>
            </w:r>
          </w:p>
        </w:tc>
      </w:tr>
      <w:tr w:rsidR="007510BA" w14:paraId="536D9BF0" w14:textId="77777777">
        <w:trPr>
          <w:jc w:val="center"/>
        </w:trPr>
        <w:tc>
          <w:tcPr>
            <w:tcW w:w="2304" w:type="dxa"/>
            <w:tcMar>
              <w:top w:w="80" w:type="dxa"/>
              <w:left w:w="90" w:type="dxa"/>
              <w:bottom w:w="80" w:type="dxa"/>
              <w:right w:w="90" w:type="dxa"/>
            </w:tcMar>
            <w:vAlign w:val="center"/>
          </w:tcPr>
          <w:p w14:paraId="2FBCF3A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EDBDB00" w14:textId="77777777" w:rsidR="007510BA" w:rsidRDefault="005525D3">
            <w:r>
              <w:rPr>
                <w:sz w:val="14"/>
              </w:rPr>
              <w:t>Approved requirement / Proposed</w:t>
            </w:r>
          </w:p>
        </w:tc>
      </w:tr>
      <w:tr w:rsidR="007510BA" w14:paraId="260153FB" w14:textId="77777777">
        <w:trPr>
          <w:jc w:val="center"/>
        </w:trPr>
        <w:tc>
          <w:tcPr>
            <w:tcW w:w="2304" w:type="dxa"/>
            <w:shd w:val="clear" w:color="auto" w:fill="F5F7FA"/>
            <w:tcMar>
              <w:top w:w="80" w:type="dxa"/>
              <w:left w:w="90" w:type="dxa"/>
              <w:bottom w:w="80" w:type="dxa"/>
              <w:right w:w="90" w:type="dxa"/>
            </w:tcMar>
            <w:vAlign w:val="center"/>
          </w:tcPr>
          <w:p w14:paraId="2F0439A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02491FC" w14:textId="77777777" w:rsidR="007510BA" w:rsidRDefault="005525D3">
            <w:r>
              <w:rPr>
                <w:sz w:val="14"/>
              </w:rPr>
              <w:t>SRC-001;SRC-005: Industry/use-case compatibility</w:t>
            </w:r>
          </w:p>
        </w:tc>
      </w:tr>
      <w:tr w:rsidR="007510BA" w14:paraId="3012217D" w14:textId="77777777">
        <w:trPr>
          <w:jc w:val="center"/>
        </w:trPr>
        <w:tc>
          <w:tcPr>
            <w:tcW w:w="2304" w:type="dxa"/>
            <w:tcMar>
              <w:top w:w="80" w:type="dxa"/>
              <w:left w:w="90" w:type="dxa"/>
              <w:bottom w:w="80" w:type="dxa"/>
              <w:right w:w="90" w:type="dxa"/>
            </w:tcMar>
            <w:vAlign w:val="center"/>
          </w:tcPr>
          <w:p w14:paraId="1BFF7916" w14:textId="77777777" w:rsidR="007510BA" w:rsidRDefault="005525D3">
            <w:r>
              <w:rPr>
                <w:sz w:val="14"/>
              </w:rPr>
              <w:t>Priority / mandatory</w:t>
            </w:r>
          </w:p>
        </w:tc>
        <w:tc>
          <w:tcPr>
            <w:tcW w:w="7632" w:type="dxa"/>
            <w:tcMar>
              <w:top w:w="80" w:type="dxa"/>
              <w:left w:w="90" w:type="dxa"/>
              <w:bottom w:w="80" w:type="dxa"/>
              <w:right w:w="90" w:type="dxa"/>
            </w:tcMar>
            <w:vAlign w:val="center"/>
          </w:tcPr>
          <w:p w14:paraId="32D4FD9C" w14:textId="77777777" w:rsidR="007510BA" w:rsidRDefault="005525D3">
            <w:r>
              <w:rPr>
                <w:sz w:val="14"/>
              </w:rPr>
              <w:t>Must / Yes</w:t>
            </w:r>
          </w:p>
        </w:tc>
      </w:tr>
      <w:tr w:rsidR="007510BA" w14:paraId="0232CFB0" w14:textId="77777777">
        <w:trPr>
          <w:jc w:val="center"/>
        </w:trPr>
        <w:tc>
          <w:tcPr>
            <w:tcW w:w="2304" w:type="dxa"/>
            <w:shd w:val="clear" w:color="auto" w:fill="F5F7FA"/>
            <w:tcMar>
              <w:top w:w="80" w:type="dxa"/>
              <w:left w:w="90" w:type="dxa"/>
              <w:bottom w:w="80" w:type="dxa"/>
              <w:right w:w="90" w:type="dxa"/>
            </w:tcMar>
            <w:vAlign w:val="center"/>
          </w:tcPr>
          <w:p w14:paraId="429B8DC1"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499FAAE" w14:textId="77777777" w:rsidR="007510BA" w:rsidRDefault="005525D3">
            <w:r>
              <w:rPr>
                <w:sz w:val="14"/>
              </w:rPr>
              <w:t>Product owner</w:t>
            </w:r>
          </w:p>
        </w:tc>
      </w:tr>
      <w:tr w:rsidR="007510BA" w14:paraId="7651C2DE" w14:textId="77777777">
        <w:trPr>
          <w:jc w:val="center"/>
        </w:trPr>
        <w:tc>
          <w:tcPr>
            <w:tcW w:w="2304" w:type="dxa"/>
            <w:tcMar>
              <w:top w:w="80" w:type="dxa"/>
              <w:left w:w="90" w:type="dxa"/>
              <w:bottom w:w="80" w:type="dxa"/>
              <w:right w:w="90" w:type="dxa"/>
            </w:tcMar>
            <w:vAlign w:val="center"/>
          </w:tcPr>
          <w:p w14:paraId="72564AAE" w14:textId="77777777" w:rsidR="007510BA" w:rsidRDefault="005525D3">
            <w:r>
              <w:rPr>
                <w:sz w:val="14"/>
              </w:rPr>
              <w:t>Input or trigger</w:t>
            </w:r>
          </w:p>
        </w:tc>
        <w:tc>
          <w:tcPr>
            <w:tcW w:w="7632" w:type="dxa"/>
            <w:tcMar>
              <w:top w:w="80" w:type="dxa"/>
              <w:left w:w="90" w:type="dxa"/>
              <w:bottom w:w="80" w:type="dxa"/>
              <w:right w:w="90" w:type="dxa"/>
            </w:tcMar>
            <w:vAlign w:val="center"/>
          </w:tcPr>
          <w:p w14:paraId="737BFACF" w14:textId="77777777" w:rsidR="007510BA" w:rsidRDefault="007510BA"/>
        </w:tc>
      </w:tr>
      <w:tr w:rsidR="007510BA" w14:paraId="5A8F5AD0" w14:textId="77777777">
        <w:trPr>
          <w:jc w:val="center"/>
        </w:trPr>
        <w:tc>
          <w:tcPr>
            <w:tcW w:w="2304" w:type="dxa"/>
            <w:shd w:val="clear" w:color="auto" w:fill="F5F7FA"/>
            <w:tcMar>
              <w:top w:w="80" w:type="dxa"/>
              <w:left w:w="90" w:type="dxa"/>
              <w:bottom w:w="80" w:type="dxa"/>
              <w:right w:w="90" w:type="dxa"/>
            </w:tcMar>
            <w:vAlign w:val="center"/>
          </w:tcPr>
          <w:p w14:paraId="39ADBF9A"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99C41A6" w14:textId="77777777" w:rsidR="007510BA" w:rsidRDefault="007510BA"/>
        </w:tc>
      </w:tr>
      <w:tr w:rsidR="007510BA" w14:paraId="48293142" w14:textId="77777777">
        <w:trPr>
          <w:jc w:val="center"/>
        </w:trPr>
        <w:tc>
          <w:tcPr>
            <w:tcW w:w="2304" w:type="dxa"/>
            <w:tcMar>
              <w:top w:w="80" w:type="dxa"/>
              <w:left w:w="90" w:type="dxa"/>
              <w:bottom w:w="80" w:type="dxa"/>
              <w:right w:w="90" w:type="dxa"/>
            </w:tcMar>
            <w:vAlign w:val="center"/>
          </w:tcPr>
          <w:p w14:paraId="489BD1C7"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CCB8E92" w14:textId="77777777" w:rsidR="007510BA" w:rsidRDefault="005525D3">
            <w:r>
              <w:rPr>
                <w:sz w:val="14"/>
              </w:rPr>
              <w:t>Hard eligibility constraint</w:t>
            </w:r>
          </w:p>
        </w:tc>
      </w:tr>
      <w:tr w:rsidR="007510BA" w14:paraId="4BD26280" w14:textId="77777777">
        <w:trPr>
          <w:jc w:val="center"/>
        </w:trPr>
        <w:tc>
          <w:tcPr>
            <w:tcW w:w="2304" w:type="dxa"/>
            <w:shd w:val="clear" w:color="auto" w:fill="F5F7FA"/>
            <w:tcMar>
              <w:top w:w="80" w:type="dxa"/>
              <w:left w:w="90" w:type="dxa"/>
              <w:bottom w:w="80" w:type="dxa"/>
              <w:right w:w="90" w:type="dxa"/>
            </w:tcMar>
            <w:vAlign w:val="center"/>
          </w:tcPr>
          <w:p w14:paraId="6F538FFC"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3C79CAC" w14:textId="77777777" w:rsidR="007510BA" w:rsidRDefault="005525D3">
            <w:r>
              <w:rPr>
                <w:sz w:val="14"/>
              </w:rPr>
              <w:t>Model/evidence catalogs</w:t>
            </w:r>
          </w:p>
        </w:tc>
      </w:tr>
      <w:tr w:rsidR="007510BA" w14:paraId="27D5B722" w14:textId="77777777">
        <w:trPr>
          <w:jc w:val="center"/>
        </w:trPr>
        <w:tc>
          <w:tcPr>
            <w:tcW w:w="2304" w:type="dxa"/>
            <w:tcMar>
              <w:top w:w="80" w:type="dxa"/>
              <w:left w:w="90" w:type="dxa"/>
              <w:bottom w:w="80" w:type="dxa"/>
              <w:right w:w="90" w:type="dxa"/>
            </w:tcMar>
            <w:vAlign w:val="center"/>
          </w:tcPr>
          <w:p w14:paraId="6119B79E" w14:textId="77777777" w:rsidR="007510BA" w:rsidRDefault="005525D3">
            <w:r>
              <w:rPr>
                <w:sz w:val="14"/>
              </w:rPr>
              <w:t>Development impact</w:t>
            </w:r>
          </w:p>
        </w:tc>
        <w:tc>
          <w:tcPr>
            <w:tcW w:w="7632" w:type="dxa"/>
            <w:tcMar>
              <w:top w:w="80" w:type="dxa"/>
              <w:left w:w="90" w:type="dxa"/>
              <w:bottom w:w="80" w:type="dxa"/>
              <w:right w:w="90" w:type="dxa"/>
            </w:tcMar>
            <w:vAlign w:val="center"/>
          </w:tcPr>
          <w:p w14:paraId="32A6108D" w14:textId="77777777" w:rsidR="007510BA" w:rsidRDefault="007510BA"/>
        </w:tc>
      </w:tr>
      <w:tr w:rsidR="007510BA" w14:paraId="54E35CFA" w14:textId="77777777">
        <w:trPr>
          <w:jc w:val="center"/>
        </w:trPr>
        <w:tc>
          <w:tcPr>
            <w:tcW w:w="2304" w:type="dxa"/>
            <w:shd w:val="clear" w:color="auto" w:fill="F5F7FA"/>
            <w:tcMar>
              <w:top w:w="80" w:type="dxa"/>
              <w:left w:w="90" w:type="dxa"/>
              <w:bottom w:w="80" w:type="dxa"/>
              <w:right w:w="90" w:type="dxa"/>
            </w:tcMar>
            <w:vAlign w:val="center"/>
          </w:tcPr>
          <w:p w14:paraId="4CDF58E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F61C585" w14:textId="77777777" w:rsidR="007510BA" w:rsidRDefault="007510BA"/>
        </w:tc>
      </w:tr>
      <w:tr w:rsidR="007510BA" w14:paraId="207133BA" w14:textId="77777777">
        <w:trPr>
          <w:jc w:val="center"/>
        </w:trPr>
        <w:tc>
          <w:tcPr>
            <w:tcW w:w="2304" w:type="dxa"/>
            <w:tcMar>
              <w:top w:w="80" w:type="dxa"/>
              <w:left w:w="90" w:type="dxa"/>
              <w:bottom w:w="80" w:type="dxa"/>
              <w:right w:w="90" w:type="dxa"/>
            </w:tcMar>
            <w:vAlign w:val="center"/>
          </w:tcPr>
          <w:p w14:paraId="3172BE9C"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A072DB5" w14:textId="77777777" w:rsidR="007510BA" w:rsidRDefault="007510BA"/>
        </w:tc>
      </w:tr>
      <w:tr w:rsidR="007510BA" w14:paraId="65618507" w14:textId="77777777">
        <w:trPr>
          <w:jc w:val="center"/>
        </w:trPr>
        <w:tc>
          <w:tcPr>
            <w:tcW w:w="2304" w:type="dxa"/>
            <w:shd w:val="clear" w:color="auto" w:fill="F5F7FA"/>
            <w:tcMar>
              <w:top w:w="80" w:type="dxa"/>
              <w:left w:w="90" w:type="dxa"/>
              <w:bottom w:w="80" w:type="dxa"/>
              <w:right w:w="90" w:type="dxa"/>
            </w:tcMar>
            <w:vAlign w:val="center"/>
          </w:tcPr>
          <w:p w14:paraId="31DA182D"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6DE3344" w14:textId="77777777" w:rsidR="007510BA" w:rsidRDefault="005525D3">
            <w:r>
              <w:rPr>
                <w:sz w:val="14"/>
              </w:rPr>
              <w:t>Failure makes candidate ineligible</w:t>
            </w:r>
          </w:p>
        </w:tc>
      </w:tr>
      <w:tr w:rsidR="007510BA" w14:paraId="5D925974" w14:textId="77777777">
        <w:trPr>
          <w:jc w:val="center"/>
        </w:trPr>
        <w:tc>
          <w:tcPr>
            <w:tcW w:w="2304" w:type="dxa"/>
            <w:tcMar>
              <w:top w:w="80" w:type="dxa"/>
              <w:left w:w="90" w:type="dxa"/>
              <w:bottom w:w="80" w:type="dxa"/>
              <w:right w:w="90" w:type="dxa"/>
            </w:tcMar>
            <w:vAlign w:val="center"/>
          </w:tcPr>
          <w:p w14:paraId="693948C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5A95E45" w14:textId="77777777" w:rsidR="007510BA" w:rsidRDefault="007510BA"/>
        </w:tc>
      </w:tr>
      <w:tr w:rsidR="007510BA" w14:paraId="6F48D506" w14:textId="77777777">
        <w:trPr>
          <w:jc w:val="center"/>
        </w:trPr>
        <w:tc>
          <w:tcPr>
            <w:tcW w:w="2304" w:type="dxa"/>
            <w:shd w:val="clear" w:color="auto" w:fill="F5F7FA"/>
            <w:tcMar>
              <w:top w:w="80" w:type="dxa"/>
              <w:left w:w="90" w:type="dxa"/>
              <w:bottom w:w="80" w:type="dxa"/>
              <w:right w:w="90" w:type="dxa"/>
            </w:tcMar>
            <w:vAlign w:val="center"/>
          </w:tcPr>
          <w:p w14:paraId="527E8F8E"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C562150" w14:textId="77777777" w:rsidR="007510BA" w:rsidRDefault="007510BA"/>
        </w:tc>
      </w:tr>
      <w:tr w:rsidR="007510BA" w14:paraId="15066A07" w14:textId="77777777">
        <w:trPr>
          <w:jc w:val="center"/>
        </w:trPr>
        <w:tc>
          <w:tcPr>
            <w:tcW w:w="2304" w:type="dxa"/>
            <w:tcMar>
              <w:top w:w="80" w:type="dxa"/>
              <w:left w:w="90" w:type="dxa"/>
              <w:bottom w:w="80" w:type="dxa"/>
              <w:right w:w="90" w:type="dxa"/>
            </w:tcMar>
            <w:vAlign w:val="center"/>
          </w:tcPr>
          <w:p w14:paraId="582134A6" w14:textId="77777777" w:rsidR="007510BA" w:rsidRDefault="005525D3">
            <w:r>
              <w:rPr>
                <w:sz w:val="14"/>
              </w:rPr>
              <w:t>Target release</w:t>
            </w:r>
          </w:p>
        </w:tc>
        <w:tc>
          <w:tcPr>
            <w:tcW w:w="7632" w:type="dxa"/>
            <w:tcMar>
              <w:top w:w="80" w:type="dxa"/>
              <w:left w:w="90" w:type="dxa"/>
              <w:bottom w:w="80" w:type="dxa"/>
              <w:right w:w="90" w:type="dxa"/>
            </w:tcMar>
            <w:vAlign w:val="center"/>
          </w:tcPr>
          <w:p w14:paraId="0CEDACAF" w14:textId="77777777" w:rsidR="007510BA" w:rsidRDefault="005525D3">
            <w:r>
              <w:rPr>
                <w:sz w:val="14"/>
              </w:rPr>
              <w:t>R2</w:t>
            </w:r>
          </w:p>
        </w:tc>
      </w:tr>
      <w:tr w:rsidR="007510BA" w14:paraId="1DF6837E" w14:textId="77777777">
        <w:trPr>
          <w:jc w:val="center"/>
        </w:trPr>
        <w:tc>
          <w:tcPr>
            <w:tcW w:w="2304" w:type="dxa"/>
            <w:shd w:val="clear" w:color="auto" w:fill="F5F7FA"/>
            <w:tcMar>
              <w:top w:w="80" w:type="dxa"/>
              <w:left w:w="90" w:type="dxa"/>
              <w:bottom w:w="80" w:type="dxa"/>
              <w:right w:w="90" w:type="dxa"/>
            </w:tcMar>
            <w:vAlign w:val="center"/>
          </w:tcPr>
          <w:p w14:paraId="321E47B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EB201A9" w14:textId="77777777" w:rsidR="007510BA" w:rsidRDefault="007510BA"/>
        </w:tc>
      </w:tr>
    </w:tbl>
    <w:p w14:paraId="151F3D1C" w14:textId="77777777" w:rsidR="007510BA" w:rsidRDefault="007510BA">
      <w:pPr>
        <w:spacing w:after="40"/>
      </w:pPr>
    </w:p>
    <w:p w14:paraId="6A7827D2" w14:textId="77777777" w:rsidR="007510BA" w:rsidRDefault="005525D3">
      <w:pPr>
        <w:pStyle w:val="RequirementID"/>
      </w:pPr>
      <w:r>
        <w:t>FR-MOD-003 - Eligibility</w:t>
      </w:r>
    </w:p>
    <w:tbl>
      <w:tblPr>
        <w:tblStyle w:val="TableGrid"/>
        <w:tblW w:w="0" w:type="auto"/>
        <w:jc w:val="center"/>
        <w:tblLook w:val="04A0" w:firstRow="1" w:lastRow="0" w:firstColumn="1" w:lastColumn="0" w:noHBand="0" w:noVBand="1"/>
      </w:tblPr>
      <w:tblGrid>
        <w:gridCol w:w="2304"/>
        <w:gridCol w:w="7632"/>
      </w:tblGrid>
      <w:tr w:rsidR="007510BA" w14:paraId="64F278F8" w14:textId="77777777">
        <w:trPr>
          <w:tblHeader/>
          <w:jc w:val="center"/>
        </w:trPr>
        <w:tc>
          <w:tcPr>
            <w:tcW w:w="2304" w:type="dxa"/>
            <w:shd w:val="clear" w:color="auto" w:fill="17365D"/>
            <w:tcMar>
              <w:top w:w="80" w:type="dxa"/>
              <w:left w:w="90" w:type="dxa"/>
              <w:bottom w:w="80" w:type="dxa"/>
              <w:right w:w="90" w:type="dxa"/>
            </w:tcMar>
            <w:vAlign w:val="center"/>
          </w:tcPr>
          <w:p w14:paraId="1E9C9C87"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92D9678" w14:textId="77777777" w:rsidR="007510BA" w:rsidRDefault="005525D3">
            <w:pPr>
              <w:jc w:val="center"/>
            </w:pPr>
            <w:r>
              <w:rPr>
                <w:b/>
                <w:color w:val="FFFFFF"/>
                <w:sz w:val="14"/>
              </w:rPr>
              <w:t>Requirement detail</w:t>
            </w:r>
          </w:p>
        </w:tc>
      </w:tr>
      <w:tr w:rsidR="007510BA" w14:paraId="0CED8A5C" w14:textId="77777777">
        <w:trPr>
          <w:jc w:val="center"/>
        </w:trPr>
        <w:tc>
          <w:tcPr>
            <w:tcW w:w="2304" w:type="dxa"/>
            <w:tcMar>
              <w:top w:w="80" w:type="dxa"/>
              <w:left w:w="90" w:type="dxa"/>
              <w:bottom w:w="80" w:type="dxa"/>
              <w:right w:w="90" w:type="dxa"/>
            </w:tcMar>
            <w:vAlign w:val="center"/>
          </w:tcPr>
          <w:p w14:paraId="4517BA3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A4F3D40" w14:textId="77777777" w:rsidR="007510BA" w:rsidRDefault="005525D3">
            <w:r>
              <w:rPr>
                <w:sz w:val="14"/>
              </w:rPr>
              <w:t>The model eligibility gate shall evaluate Task compatibility.</w:t>
            </w:r>
          </w:p>
        </w:tc>
      </w:tr>
      <w:tr w:rsidR="007510BA" w14:paraId="178E6B79" w14:textId="77777777">
        <w:trPr>
          <w:jc w:val="center"/>
        </w:trPr>
        <w:tc>
          <w:tcPr>
            <w:tcW w:w="2304" w:type="dxa"/>
            <w:shd w:val="clear" w:color="auto" w:fill="F5F7FA"/>
            <w:tcMar>
              <w:top w:w="80" w:type="dxa"/>
              <w:left w:w="90" w:type="dxa"/>
              <w:bottom w:w="80" w:type="dxa"/>
              <w:right w:w="90" w:type="dxa"/>
            </w:tcMar>
            <w:vAlign w:val="center"/>
          </w:tcPr>
          <w:p w14:paraId="0FE1913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B8BA6E4" w14:textId="77777777" w:rsidR="007510BA" w:rsidRDefault="005525D3">
            <w:r>
              <w:rPr>
                <w:sz w:val="14"/>
              </w:rPr>
              <w:t>Prevents unsupported model recommendations.</w:t>
            </w:r>
          </w:p>
        </w:tc>
      </w:tr>
      <w:tr w:rsidR="007510BA" w14:paraId="6727240E" w14:textId="77777777">
        <w:trPr>
          <w:jc w:val="center"/>
        </w:trPr>
        <w:tc>
          <w:tcPr>
            <w:tcW w:w="2304" w:type="dxa"/>
            <w:tcMar>
              <w:top w:w="80" w:type="dxa"/>
              <w:left w:w="90" w:type="dxa"/>
              <w:bottom w:w="80" w:type="dxa"/>
              <w:right w:w="90" w:type="dxa"/>
            </w:tcMar>
            <w:vAlign w:val="center"/>
          </w:tcPr>
          <w:p w14:paraId="4DBDB0FC"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13B9DF3" w14:textId="77777777" w:rsidR="007510BA" w:rsidRDefault="005525D3">
            <w:r>
              <w:rPr>
                <w:sz w:val="14"/>
              </w:rPr>
              <w:t>Approved requirement / Proposed</w:t>
            </w:r>
          </w:p>
        </w:tc>
      </w:tr>
      <w:tr w:rsidR="007510BA" w14:paraId="78474A48" w14:textId="77777777">
        <w:trPr>
          <w:jc w:val="center"/>
        </w:trPr>
        <w:tc>
          <w:tcPr>
            <w:tcW w:w="2304" w:type="dxa"/>
            <w:shd w:val="clear" w:color="auto" w:fill="F5F7FA"/>
            <w:tcMar>
              <w:top w:w="80" w:type="dxa"/>
              <w:left w:w="90" w:type="dxa"/>
              <w:bottom w:w="80" w:type="dxa"/>
              <w:right w:w="90" w:type="dxa"/>
            </w:tcMar>
            <w:vAlign w:val="center"/>
          </w:tcPr>
          <w:p w14:paraId="639F107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8469ECF" w14:textId="77777777" w:rsidR="007510BA" w:rsidRDefault="005525D3">
            <w:r>
              <w:rPr>
                <w:sz w:val="14"/>
              </w:rPr>
              <w:t>SRC-001;SRC-005: Task compatibility</w:t>
            </w:r>
          </w:p>
        </w:tc>
      </w:tr>
      <w:tr w:rsidR="007510BA" w14:paraId="239D52FE" w14:textId="77777777">
        <w:trPr>
          <w:jc w:val="center"/>
        </w:trPr>
        <w:tc>
          <w:tcPr>
            <w:tcW w:w="2304" w:type="dxa"/>
            <w:tcMar>
              <w:top w:w="80" w:type="dxa"/>
              <w:left w:w="90" w:type="dxa"/>
              <w:bottom w:w="80" w:type="dxa"/>
              <w:right w:w="90" w:type="dxa"/>
            </w:tcMar>
            <w:vAlign w:val="center"/>
          </w:tcPr>
          <w:p w14:paraId="61F99940" w14:textId="77777777" w:rsidR="007510BA" w:rsidRDefault="005525D3">
            <w:r>
              <w:rPr>
                <w:sz w:val="14"/>
              </w:rPr>
              <w:t>Priority / mandatory</w:t>
            </w:r>
          </w:p>
        </w:tc>
        <w:tc>
          <w:tcPr>
            <w:tcW w:w="7632" w:type="dxa"/>
            <w:tcMar>
              <w:top w:w="80" w:type="dxa"/>
              <w:left w:w="90" w:type="dxa"/>
              <w:bottom w:w="80" w:type="dxa"/>
              <w:right w:w="90" w:type="dxa"/>
            </w:tcMar>
            <w:vAlign w:val="center"/>
          </w:tcPr>
          <w:p w14:paraId="3F791812" w14:textId="77777777" w:rsidR="007510BA" w:rsidRDefault="005525D3">
            <w:r>
              <w:rPr>
                <w:sz w:val="14"/>
              </w:rPr>
              <w:t>Must / Yes</w:t>
            </w:r>
          </w:p>
        </w:tc>
      </w:tr>
      <w:tr w:rsidR="007510BA" w14:paraId="50BF7109" w14:textId="77777777">
        <w:trPr>
          <w:jc w:val="center"/>
        </w:trPr>
        <w:tc>
          <w:tcPr>
            <w:tcW w:w="2304" w:type="dxa"/>
            <w:shd w:val="clear" w:color="auto" w:fill="F5F7FA"/>
            <w:tcMar>
              <w:top w:w="80" w:type="dxa"/>
              <w:left w:w="90" w:type="dxa"/>
              <w:bottom w:w="80" w:type="dxa"/>
              <w:right w:w="90" w:type="dxa"/>
            </w:tcMar>
            <w:vAlign w:val="center"/>
          </w:tcPr>
          <w:p w14:paraId="658595B1"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0CC82B6" w14:textId="77777777" w:rsidR="007510BA" w:rsidRDefault="005525D3">
            <w:r>
              <w:rPr>
                <w:sz w:val="14"/>
              </w:rPr>
              <w:t>Product owner</w:t>
            </w:r>
          </w:p>
        </w:tc>
      </w:tr>
      <w:tr w:rsidR="007510BA" w14:paraId="00F0E3D7" w14:textId="77777777">
        <w:trPr>
          <w:jc w:val="center"/>
        </w:trPr>
        <w:tc>
          <w:tcPr>
            <w:tcW w:w="2304" w:type="dxa"/>
            <w:tcMar>
              <w:top w:w="80" w:type="dxa"/>
              <w:left w:w="90" w:type="dxa"/>
              <w:bottom w:w="80" w:type="dxa"/>
              <w:right w:w="90" w:type="dxa"/>
            </w:tcMar>
            <w:vAlign w:val="center"/>
          </w:tcPr>
          <w:p w14:paraId="5B6035D8" w14:textId="77777777" w:rsidR="007510BA" w:rsidRDefault="005525D3">
            <w:r>
              <w:rPr>
                <w:sz w:val="14"/>
              </w:rPr>
              <w:t>Input or trigger</w:t>
            </w:r>
          </w:p>
        </w:tc>
        <w:tc>
          <w:tcPr>
            <w:tcW w:w="7632" w:type="dxa"/>
            <w:tcMar>
              <w:top w:w="80" w:type="dxa"/>
              <w:left w:w="90" w:type="dxa"/>
              <w:bottom w:w="80" w:type="dxa"/>
              <w:right w:w="90" w:type="dxa"/>
            </w:tcMar>
            <w:vAlign w:val="center"/>
          </w:tcPr>
          <w:p w14:paraId="14FE7590" w14:textId="77777777" w:rsidR="007510BA" w:rsidRDefault="007510BA"/>
        </w:tc>
      </w:tr>
      <w:tr w:rsidR="007510BA" w14:paraId="14DA1C40" w14:textId="77777777">
        <w:trPr>
          <w:jc w:val="center"/>
        </w:trPr>
        <w:tc>
          <w:tcPr>
            <w:tcW w:w="2304" w:type="dxa"/>
            <w:shd w:val="clear" w:color="auto" w:fill="F5F7FA"/>
            <w:tcMar>
              <w:top w:w="80" w:type="dxa"/>
              <w:left w:w="90" w:type="dxa"/>
              <w:bottom w:w="80" w:type="dxa"/>
              <w:right w:w="90" w:type="dxa"/>
            </w:tcMar>
            <w:vAlign w:val="center"/>
          </w:tcPr>
          <w:p w14:paraId="3461705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920A802" w14:textId="77777777" w:rsidR="007510BA" w:rsidRDefault="007510BA"/>
        </w:tc>
      </w:tr>
      <w:tr w:rsidR="007510BA" w14:paraId="79F1D2DA" w14:textId="77777777">
        <w:trPr>
          <w:jc w:val="center"/>
        </w:trPr>
        <w:tc>
          <w:tcPr>
            <w:tcW w:w="2304" w:type="dxa"/>
            <w:tcMar>
              <w:top w:w="80" w:type="dxa"/>
              <w:left w:w="90" w:type="dxa"/>
              <w:bottom w:w="80" w:type="dxa"/>
              <w:right w:w="90" w:type="dxa"/>
            </w:tcMar>
            <w:vAlign w:val="center"/>
          </w:tcPr>
          <w:p w14:paraId="0E7A71F9"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A730775" w14:textId="77777777" w:rsidR="007510BA" w:rsidRDefault="005525D3">
            <w:r>
              <w:rPr>
                <w:sz w:val="14"/>
              </w:rPr>
              <w:t>Hard eligibility constraint</w:t>
            </w:r>
          </w:p>
        </w:tc>
      </w:tr>
      <w:tr w:rsidR="007510BA" w14:paraId="2AFF2E73" w14:textId="77777777">
        <w:trPr>
          <w:jc w:val="center"/>
        </w:trPr>
        <w:tc>
          <w:tcPr>
            <w:tcW w:w="2304" w:type="dxa"/>
            <w:shd w:val="clear" w:color="auto" w:fill="F5F7FA"/>
            <w:tcMar>
              <w:top w:w="80" w:type="dxa"/>
              <w:left w:w="90" w:type="dxa"/>
              <w:bottom w:w="80" w:type="dxa"/>
              <w:right w:w="90" w:type="dxa"/>
            </w:tcMar>
            <w:vAlign w:val="center"/>
          </w:tcPr>
          <w:p w14:paraId="4D32F85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76EA6BB" w14:textId="77777777" w:rsidR="007510BA" w:rsidRDefault="005525D3">
            <w:r>
              <w:rPr>
                <w:sz w:val="14"/>
              </w:rPr>
              <w:t>Model/evidence catalogs</w:t>
            </w:r>
          </w:p>
        </w:tc>
      </w:tr>
      <w:tr w:rsidR="007510BA" w14:paraId="28CCA24B" w14:textId="77777777">
        <w:trPr>
          <w:jc w:val="center"/>
        </w:trPr>
        <w:tc>
          <w:tcPr>
            <w:tcW w:w="2304" w:type="dxa"/>
            <w:tcMar>
              <w:top w:w="80" w:type="dxa"/>
              <w:left w:w="90" w:type="dxa"/>
              <w:bottom w:w="80" w:type="dxa"/>
              <w:right w:w="90" w:type="dxa"/>
            </w:tcMar>
            <w:vAlign w:val="center"/>
          </w:tcPr>
          <w:p w14:paraId="1AA5B571" w14:textId="77777777" w:rsidR="007510BA" w:rsidRDefault="005525D3">
            <w:r>
              <w:rPr>
                <w:sz w:val="14"/>
              </w:rPr>
              <w:t>Development impact</w:t>
            </w:r>
          </w:p>
        </w:tc>
        <w:tc>
          <w:tcPr>
            <w:tcW w:w="7632" w:type="dxa"/>
            <w:tcMar>
              <w:top w:w="80" w:type="dxa"/>
              <w:left w:w="90" w:type="dxa"/>
              <w:bottom w:w="80" w:type="dxa"/>
              <w:right w:w="90" w:type="dxa"/>
            </w:tcMar>
            <w:vAlign w:val="center"/>
          </w:tcPr>
          <w:p w14:paraId="622E6459" w14:textId="77777777" w:rsidR="007510BA" w:rsidRDefault="007510BA"/>
        </w:tc>
      </w:tr>
      <w:tr w:rsidR="007510BA" w14:paraId="178821F9" w14:textId="77777777">
        <w:trPr>
          <w:jc w:val="center"/>
        </w:trPr>
        <w:tc>
          <w:tcPr>
            <w:tcW w:w="2304" w:type="dxa"/>
            <w:shd w:val="clear" w:color="auto" w:fill="F5F7FA"/>
            <w:tcMar>
              <w:top w:w="80" w:type="dxa"/>
              <w:left w:w="90" w:type="dxa"/>
              <w:bottom w:w="80" w:type="dxa"/>
              <w:right w:w="90" w:type="dxa"/>
            </w:tcMar>
            <w:vAlign w:val="center"/>
          </w:tcPr>
          <w:p w14:paraId="4D7AE9A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7F631777" w14:textId="77777777" w:rsidR="007510BA" w:rsidRDefault="007510BA"/>
        </w:tc>
      </w:tr>
      <w:tr w:rsidR="007510BA" w14:paraId="312E426B" w14:textId="77777777">
        <w:trPr>
          <w:jc w:val="center"/>
        </w:trPr>
        <w:tc>
          <w:tcPr>
            <w:tcW w:w="2304" w:type="dxa"/>
            <w:tcMar>
              <w:top w:w="80" w:type="dxa"/>
              <w:left w:w="90" w:type="dxa"/>
              <w:bottom w:w="80" w:type="dxa"/>
              <w:right w:w="90" w:type="dxa"/>
            </w:tcMar>
            <w:vAlign w:val="center"/>
          </w:tcPr>
          <w:p w14:paraId="5C8C1D1B"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64571E0" w14:textId="77777777" w:rsidR="007510BA" w:rsidRDefault="007510BA"/>
        </w:tc>
      </w:tr>
      <w:tr w:rsidR="007510BA" w14:paraId="034C9B18" w14:textId="77777777">
        <w:trPr>
          <w:jc w:val="center"/>
        </w:trPr>
        <w:tc>
          <w:tcPr>
            <w:tcW w:w="2304" w:type="dxa"/>
            <w:shd w:val="clear" w:color="auto" w:fill="F5F7FA"/>
            <w:tcMar>
              <w:top w:w="80" w:type="dxa"/>
              <w:left w:w="90" w:type="dxa"/>
              <w:bottom w:w="80" w:type="dxa"/>
              <w:right w:w="90" w:type="dxa"/>
            </w:tcMar>
            <w:vAlign w:val="center"/>
          </w:tcPr>
          <w:p w14:paraId="56B6C48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C9D8D90" w14:textId="77777777" w:rsidR="007510BA" w:rsidRDefault="005525D3">
            <w:r>
              <w:rPr>
                <w:sz w:val="14"/>
              </w:rPr>
              <w:t>Failure makes candidate ineligible</w:t>
            </w:r>
          </w:p>
        </w:tc>
      </w:tr>
      <w:tr w:rsidR="007510BA" w14:paraId="4F699DB8" w14:textId="77777777">
        <w:trPr>
          <w:jc w:val="center"/>
        </w:trPr>
        <w:tc>
          <w:tcPr>
            <w:tcW w:w="2304" w:type="dxa"/>
            <w:tcMar>
              <w:top w:w="80" w:type="dxa"/>
              <w:left w:w="90" w:type="dxa"/>
              <w:bottom w:w="80" w:type="dxa"/>
              <w:right w:w="90" w:type="dxa"/>
            </w:tcMar>
            <w:vAlign w:val="center"/>
          </w:tcPr>
          <w:p w14:paraId="2CE689A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33BFD1A" w14:textId="77777777" w:rsidR="007510BA" w:rsidRDefault="007510BA"/>
        </w:tc>
      </w:tr>
      <w:tr w:rsidR="007510BA" w14:paraId="3DD96070" w14:textId="77777777">
        <w:trPr>
          <w:jc w:val="center"/>
        </w:trPr>
        <w:tc>
          <w:tcPr>
            <w:tcW w:w="2304" w:type="dxa"/>
            <w:shd w:val="clear" w:color="auto" w:fill="F5F7FA"/>
            <w:tcMar>
              <w:top w:w="80" w:type="dxa"/>
              <w:left w:w="90" w:type="dxa"/>
              <w:bottom w:w="80" w:type="dxa"/>
              <w:right w:w="90" w:type="dxa"/>
            </w:tcMar>
            <w:vAlign w:val="center"/>
          </w:tcPr>
          <w:p w14:paraId="21D47C6E"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FB6409B" w14:textId="77777777" w:rsidR="007510BA" w:rsidRDefault="007510BA"/>
        </w:tc>
      </w:tr>
      <w:tr w:rsidR="007510BA" w14:paraId="03A55B7E" w14:textId="77777777">
        <w:trPr>
          <w:jc w:val="center"/>
        </w:trPr>
        <w:tc>
          <w:tcPr>
            <w:tcW w:w="2304" w:type="dxa"/>
            <w:tcMar>
              <w:top w:w="80" w:type="dxa"/>
              <w:left w:w="90" w:type="dxa"/>
              <w:bottom w:w="80" w:type="dxa"/>
              <w:right w:w="90" w:type="dxa"/>
            </w:tcMar>
            <w:vAlign w:val="center"/>
          </w:tcPr>
          <w:p w14:paraId="57557257" w14:textId="77777777" w:rsidR="007510BA" w:rsidRDefault="005525D3">
            <w:r>
              <w:rPr>
                <w:sz w:val="14"/>
              </w:rPr>
              <w:t>Target release</w:t>
            </w:r>
          </w:p>
        </w:tc>
        <w:tc>
          <w:tcPr>
            <w:tcW w:w="7632" w:type="dxa"/>
            <w:tcMar>
              <w:top w:w="80" w:type="dxa"/>
              <w:left w:w="90" w:type="dxa"/>
              <w:bottom w:w="80" w:type="dxa"/>
              <w:right w:w="90" w:type="dxa"/>
            </w:tcMar>
            <w:vAlign w:val="center"/>
          </w:tcPr>
          <w:p w14:paraId="041062A7" w14:textId="77777777" w:rsidR="007510BA" w:rsidRDefault="005525D3">
            <w:r>
              <w:rPr>
                <w:sz w:val="14"/>
              </w:rPr>
              <w:t>R2</w:t>
            </w:r>
          </w:p>
        </w:tc>
      </w:tr>
      <w:tr w:rsidR="007510BA" w14:paraId="6BDA7C44" w14:textId="77777777">
        <w:trPr>
          <w:jc w:val="center"/>
        </w:trPr>
        <w:tc>
          <w:tcPr>
            <w:tcW w:w="2304" w:type="dxa"/>
            <w:shd w:val="clear" w:color="auto" w:fill="F5F7FA"/>
            <w:tcMar>
              <w:top w:w="80" w:type="dxa"/>
              <w:left w:w="90" w:type="dxa"/>
              <w:bottom w:w="80" w:type="dxa"/>
              <w:right w:w="90" w:type="dxa"/>
            </w:tcMar>
            <w:vAlign w:val="center"/>
          </w:tcPr>
          <w:p w14:paraId="79B3947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9527835" w14:textId="77777777" w:rsidR="007510BA" w:rsidRDefault="007510BA"/>
        </w:tc>
      </w:tr>
    </w:tbl>
    <w:p w14:paraId="37DE3603" w14:textId="77777777" w:rsidR="007510BA" w:rsidRDefault="007510BA">
      <w:pPr>
        <w:spacing w:after="40"/>
      </w:pPr>
    </w:p>
    <w:p w14:paraId="62CAEDED" w14:textId="77777777" w:rsidR="007510BA" w:rsidRDefault="005525D3">
      <w:pPr>
        <w:pStyle w:val="RequirementID"/>
      </w:pPr>
      <w:r>
        <w:t>FR-MOD-004 - Eligibility</w:t>
      </w:r>
    </w:p>
    <w:tbl>
      <w:tblPr>
        <w:tblStyle w:val="TableGrid"/>
        <w:tblW w:w="0" w:type="auto"/>
        <w:jc w:val="center"/>
        <w:tblLook w:val="04A0" w:firstRow="1" w:lastRow="0" w:firstColumn="1" w:lastColumn="0" w:noHBand="0" w:noVBand="1"/>
      </w:tblPr>
      <w:tblGrid>
        <w:gridCol w:w="2304"/>
        <w:gridCol w:w="7632"/>
      </w:tblGrid>
      <w:tr w:rsidR="007510BA" w14:paraId="19C44A5D" w14:textId="77777777">
        <w:trPr>
          <w:tblHeader/>
          <w:jc w:val="center"/>
        </w:trPr>
        <w:tc>
          <w:tcPr>
            <w:tcW w:w="2304" w:type="dxa"/>
            <w:shd w:val="clear" w:color="auto" w:fill="17365D"/>
            <w:tcMar>
              <w:top w:w="80" w:type="dxa"/>
              <w:left w:w="90" w:type="dxa"/>
              <w:bottom w:w="80" w:type="dxa"/>
              <w:right w:w="90" w:type="dxa"/>
            </w:tcMar>
            <w:vAlign w:val="center"/>
          </w:tcPr>
          <w:p w14:paraId="1E1678F6"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F2B435E" w14:textId="77777777" w:rsidR="007510BA" w:rsidRDefault="005525D3">
            <w:pPr>
              <w:jc w:val="center"/>
            </w:pPr>
            <w:r>
              <w:rPr>
                <w:b/>
                <w:color w:val="FFFFFF"/>
                <w:sz w:val="14"/>
              </w:rPr>
              <w:t>Requirement detail</w:t>
            </w:r>
          </w:p>
        </w:tc>
      </w:tr>
      <w:tr w:rsidR="007510BA" w14:paraId="21695FAB" w14:textId="77777777">
        <w:trPr>
          <w:jc w:val="center"/>
        </w:trPr>
        <w:tc>
          <w:tcPr>
            <w:tcW w:w="2304" w:type="dxa"/>
            <w:tcMar>
              <w:top w:w="80" w:type="dxa"/>
              <w:left w:w="90" w:type="dxa"/>
              <w:bottom w:w="80" w:type="dxa"/>
              <w:right w:w="90" w:type="dxa"/>
            </w:tcMar>
            <w:vAlign w:val="center"/>
          </w:tcPr>
          <w:p w14:paraId="1A6583C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37CAF99" w14:textId="77777777" w:rsidR="007510BA" w:rsidRDefault="005525D3">
            <w:r>
              <w:rPr>
                <w:sz w:val="14"/>
              </w:rPr>
              <w:t>The model eligibility gate shall evaluate Language compatibility.</w:t>
            </w:r>
          </w:p>
        </w:tc>
      </w:tr>
      <w:tr w:rsidR="007510BA" w14:paraId="49C24DE7" w14:textId="77777777">
        <w:trPr>
          <w:jc w:val="center"/>
        </w:trPr>
        <w:tc>
          <w:tcPr>
            <w:tcW w:w="2304" w:type="dxa"/>
            <w:shd w:val="clear" w:color="auto" w:fill="F5F7FA"/>
            <w:tcMar>
              <w:top w:w="80" w:type="dxa"/>
              <w:left w:w="90" w:type="dxa"/>
              <w:bottom w:w="80" w:type="dxa"/>
              <w:right w:w="90" w:type="dxa"/>
            </w:tcMar>
            <w:vAlign w:val="center"/>
          </w:tcPr>
          <w:p w14:paraId="6287E9DA"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3233C05" w14:textId="77777777" w:rsidR="007510BA" w:rsidRDefault="005525D3">
            <w:r>
              <w:rPr>
                <w:sz w:val="14"/>
              </w:rPr>
              <w:t>Prevents unsupported model recommendations.</w:t>
            </w:r>
          </w:p>
        </w:tc>
      </w:tr>
      <w:tr w:rsidR="007510BA" w14:paraId="3A5D279B" w14:textId="77777777">
        <w:trPr>
          <w:jc w:val="center"/>
        </w:trPr>
        <w:tc>
          <w:tcPr>
            <w:tcW w:w="2304" w:type="dxa"/>
            <w:tcMar>
              <w:top w:w="80" w:type="dxa"/>
              <w:left w:w="90" w:type="dxa"/>
              <w:bottom w:w="80" w:type="dxa"/>
              <w:right w:w="90" w:type="dxa"/>
            </w:tcMar>
            <w:vAlign w:val="center"/>
          </w:tcPr>
          <w:p w14:paraId="3E3378B3"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7AA4670" w14:textId="77777777" w:rsidR="007510BA" w:rsidRDefault="005525D3">
            <w:r>
              <w:rPr>
                <w:sz w:val="14"/>
              </w:rPr>
              <w:t>Approved requirement / Proposed</w:t>
            </w:r>
          </w:p>
        </w:tc>
      </w:tr>
      <w:tr w:rsidR="007510BA" w14:paraId="19FD84B1" w14:textId="77777777">
        <w:trPr>
          <w:jc w:val="center"/>
        </w:trPr>
        <w:tc>
          <w:tcPr>
            <w:tcW w:w="2304" w:type="dxa"/>
            <w:shd w:val="clear" w:color="auto" w:fill="F5F7FA"/>
            <w:tcMar>
              <w:top w:w="80" w:type="dxa"/>
              <w:left w:w="90" w:type="dxa"/>
              <w:bottom w:w="80" w:type="dxa"/>
              <w:right w:w="90" w:type="dxa"/>
            </w:tcMar>
            <w:vAlign w:val="center"/>
          </w:tcPr>
          <w:p w14:paraId="22C534E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28A9833" w14:textId="77777777" w:rsidR="007510BA" w:rsidRDefault="005525D3">
            <w:r>
              <w:rPr>
                <w:sz w:val="14"/>
              </w:rPr>
              <w:t>SRC-001;SRC-005: Language compatibility</w:t>
            </w:r>
          </w:p>
        </w:tc>
      </w:tr>
      <w:tr w:rsidR="007510BA" w14:paraId="3EE3FD4D" w14:textId="77777777">
        <w:trPr>
          <w:jc w:val="center"/>
        </w:trPr>
        <w:tc>
          <w:tcPr>
            <w:tcW w:w="2304" w:type="dxa"/>
            <w:tcMar>
              <w:top w:w="80" w:type="dxa"/>
              <w:left w:w="90" w:type="dxa"/>
              <w:bottom w:w="80" w:type="dxa"/>
              <w:right w:w="90" w:type="dxa"/>
            </w:tcMar>
            <w:vAlign w:val="center"/>
          </w:tcPr>
          <w:p w14:paraId="2DD83B91" w14:textId="77777777" w:rsidR="007510BA" w:rsidRDefault="005525D3">
            <w:r>
              <w:rPr>
                <w:sz w:val="14"/>
              </w:rPr>
              <w:t>Priority / mandatory</w:t>
            </w:r>
          </w:p>
        </w:tc>
        <w:tc>
          <w:tcPr>
            <w:tcW w:w="7632" w:type="dxa"/>
            <w:tcMar>
              <w:top w:w="80" w:type="dxa"/>
              <w:left w:w="90" w:type="dxa"/>
              <w:bottom w:w="80" w:type="dxa"/>
              <w:right w:w="90" w:type="dxa"/>
            </w:tcMar>
            <w:vAlign w:val="center"/>
          </w:tcPr>
          <w:p w14:paraId="5B71FC2C" w14:textId="77777777" w:rsidR="007510BA" w:rsidRDefault="005525D3">
            <w:r>
              <w:rPr>
                <w:sz w:val="14"/>
              </w:rPr>
              <w:t>Must / Yes</w:t>
            </w:r>
          </w:p>
        </w:tc>
      </w:tr>
      <w:tr w:rsidR="007510BA" w14:paraId="30C0D74E" w14:textId="77777777">
        <w:trPr>
          <w:jc w:val="center"/>
        </w:trPr>
        <w:tc>
          <w:tcPr>
            <w:tcW w:w="2304" w:type="dxa"/>
            <w:shd w:val="clear" w:color="auto" w:fill="F5F7FA"/>
            <w:tcMar>
              <w:top w:w="80" w:type="dxa"/>
              <w:left w:w="90" w:type="dxa"/>
              <w:bottom w:w="80" w:type="dxa"/>
              <w:right w:w="90" w:type="dxa"/>
            </w:tcMar>
            <w:vAlign w:val="center"/>
          </w:tcPr>
          <w:p w14:paraId="4B793A3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4BBB950" w14:textId="77777777" w:rsidR="007510BA" w:rsidRDefault="005525D3">
            <w:r>
              <w:rPr>
                <w:sz w:val="14"/>
              </w:rPr>
              <w:t>Product owner</w:t>
            </w:r>
          </w:p>
        </w:tc>
      </w:tr>
      <w:tr w:rsidR="007510BA" w14:paraId="336000D9" w14:textId="77777777">
        <w:trPr>
          <w:jc w:val="center"/>
        </w:trPr>
        <w:tc>
          <w:tcPr>
            <w:tcW w:w="2304" w:type="dxa"/>
            <w:tcMar>
              <w:top w:w="80" w:type="dxa"/>
              <w:left w:w="90" w:type="dxa"/>
              <w:bottom w:w="80" w:type="dxa"/>
              <w:right w:w="90" w:type="dxa"/>
            </w:tcMar>
            <w:vAlign w:val="center"/>
          </w:tcPr>
          <w:p w14:paraId="71108960" w14:textId="77777777" w:rsidR="007510BA" w:rsidRDefault="005525D3">
            <w:r>
              <w:rPr>
                <w:sz w:val="14"/>
              </w:rPr>
              <w:t>Input or trigger</w:t>
            </w:r>
          </w:p>
        </w:tc>
        <w:tc>
          <w:tcPr>
            <w:tcW w:w="7632" w:type="dxa"/>
            <w:tcMar>
              <w:top w:w="80" w:type="dxa"/>
              <w:left w:w="90" w:type="dxa"/>
              <w:bottom w:w="80" w:type="dxa"/>
              <w:right w:w="90" w:type="dxa"/>
            </w:tcMar>
            <w:vAlign w:val="center"/>
          </w:tcPr>
          <w:p w14:paraId="22731100" w14:textId="77777777" w:rsidR="007510BA" w:rsidRDefault="007510BA"/>
        </w:tc>
      </w:tr>
      <w:tr w:rsidR="007510BA" w14:paraId="0BC14595" w14:textId="77777777">
        <w:trPr>
          <w:jc w:val="center"/>
        </w:trPr>
        <w:tc>
          <w:tcPr>
            <w:tcW w:w="2304" w:type="dxa"/>
            <w:shd w:val="clear" w:color="auto" w:fill="F5F7FA"/>
            <w:tcMar>
              <w:top w:w="80" w:type="dxa"/>
              <w:left w:w="90" w:type="dxa"/>
              <w:bottom w:w="80" w:type="dxa"/>
              <w:right w:w="90" w:type="dxa"/>
            </w:tcMar>
            <w:vAlign w:val="center"/>
          </w:tcPr>
          <w:p w14:paraId="050D422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8AE8F6D" w14:textId="77777777" w:rsidR="007510BA" w:rsidRDefault="007510BA"/>
        </w:tc>
      </w:tr>
      <w:tr w:rsidR="007510BA" w14:paraId="20F956E3" w14:textId="77777777">
        <w:trPr>
          <w:jc w:val="center"/>
        </w:trPr>
        <w:tc>
          <w:tcPr>
            <w:tcW w:w="2304" w:type="dxa"/>
            <w:tcMar>
              <w:top w:w="80" w:type="dxa"/>
              <w:left w:w="90" w:type="dxa"/>
              <w:bottom w:w="80" w:type="dxa"/>
              <w:right w:w="90" w:type="dxa"/>
            </w:tcMar>
            <w:vAlign w:val="center"/>
          </w:tcPr>
          <w:p w14:paraId="109717B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F754589" w14:textId="77777777" w:rsidR="007510BA" w:rsidRDefault="005525D3">
            <w:r>
              <w:rPr>
                <w:sz w:val="14"/>
              </w:rPr>
              <w:t>Hard eligibility constraint</w:t>
            </w:r>
          </w:p>
        </w:tc>
      </w:tr>
      <w:tr w:rsidR="007510BA" w14:paraId="5EDE6D9F" w14:textId="77777777">
        <w:trPr>
          <w:jc w:val="center"/>
        </w:trPr>
        <w:tc>
          <w:tcPr>
            <w:tcW w:w="2304" w:type="dxa"/>
            <w:shd w:val="clear" w:color="auto" w:fill="F5F7FA"/>
            <w:tcMar>
              <w:top w:w="80" w:type="dxa"/>
              <w:left w:w="90" w:type="dxa"/>
              <w:bottom w:w="80" w:type="dxa"/>
              <w:right w:w="90" w:type="dxa"/>
            </w:tcMar>
            <w:vAlign w:val="center"/>
          </w:tcPr>
          <w:p w14:paraId="18870C3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FEBA9D1" w14:textId="77777777" w:rsidR="007510BA" w:rsidRDefault="005525D3">
            <w:r>
              <w:rPr>
                <w:sz w:val="14"/>
              </w:rPr>
              <w:t>Model/evidence catalogs</w:t>
            </w:r>
          </w:p>
        </w:tc>
      </w:tr>
      <w:tr w:rsidR="007510BA" w14:paraId="085C4056" w14:textId="77777777">
        <w:trPr>
          <w:jc w:val="center"/>
        </w:trPr>
        <w:tc>
          <w:tcPr>
            <w:tcW w:w="2304" w:type="dxa"/>
            <w:tcMar>
              <w:top w:w="80" w:type="dxa"/>
              <w:left w:w="90" w:type="dxa"/>
              <w:bottom w:w="80" w:type="dxa"/>
              <w:right w:w="90" w:type="dxa"/>
            </w:tcMar>
            <w:vAlign w:val="center"/>
          </w:tcPr>
          <w:p w14:paraId="16205D88" w14:textId="77777777" w:rsidR="007510BA" w:rsidRDefault="005525D3">
            <w:r>
              <w:rPr>
                <w:sz w:val="14"/>
              </w:rPr>
              <w:t>Development impact</w:t>
            </w:r>
          </w:p>
        </w:tc>
        <w:tc>
          <w:tcPr>
            <w:tcW w:w="7632" w:type="dxa"/>
            <w:tcMar>
              <w:top w:w="80" w:type="dxa"/>
              <w:left w:w="90" w:type="dxa"/>
              <w:bottom w:w="80" w:type="dxa"/>
              <w:right w:w="90" w:type="dxa"/>
            </w:tcMar>
            <w:vAlign w:val="center"/>
          </w:tcPr>
          <w:p w14:paraId="72B0EC0A" w14:textId="77777777" w:rsidR="007510BA" w:rsidRDefault="007510BA"/>
        </w:tc>
      </w:tr>
      <w:tr w:rsidR="007510BA" w14:paraId="1C44CCD7" w14:textId="77777777">
        <w:trPr>
          <w:jc w:val="center"/>
        </w:trPr>
        <w:tc>
          <w:tcPr>
            <w:tcW w:w="2304" w:type="dxa"/>
            <w:shd w:val="clear" w:color="auto" w:fill="F5F7FA"/>
            <w:tcMar>
              <w:top w:w="80" w:type="dxa"/>
              <w:left w:w="90" w:type="dxa"/>
              <w:bottom w:w="80" w:type="dxa"/>
              <w:right w:w="90" w:type="dxa"/>
            </w:tcMar>
            <w:vAlign w:val="center"/>
          </w:tcPr>
          <w:p w14:paraId="561CCABA"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99A3736" w14:textId="77777777" w:rsidR="007510BA" w:rsidRDefault="007510BA"/>
        </w:tc>
      </w:tr>
      <w:tr w:rsidR="007510BA" w14:paraId="2CE40C52" w14:textId="77777777">
        <w:trPr>
          <w:jc w:val="center"/>
        </w:trPr>
        <w:tc>
          <w:tcPr>
            <w:tcW w:w="2304" w:type="dxa"/>
            <w:tcMar>
              <w:top w:w="80" w:type="dxa"/>
              <w:left w:w="90" w:type="dxa"/>
              <w:bottom w:w="80" w:type="dxa"/>
              <w:right w:w="90" w:type="dxa"/>
            </w:tcMar>
            <w:vAlign w:val="center"/>
          </w:tcPr>
          <w:p w14:paraId="16730CC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6BD07E0" w14:textId="77777777" w:rsidR="007510BA" w:rsidRDefault="007510BA"/>
        </w:tc>
      </w:tr>
      <w:tr w:rsidR="007510BA" w14:paraId="1F416E7E" w14:textId="77777777">
        <w:trPr>
          <w:jc w:val="center"/>
        </w:trPr>
        <w:tc>
          <w:tcPr>
            <w:tcW w:w="2304" w:type="dxa"/>
            <w:shd w:val="clear" w:color="auto" w:fill="F5F7FA"/>
            <w:tcMar>
              <w:top w:w="80" w:type="dxa"/>
              <w:left w:w="90" w:type="dxa"/>
              <w:bottom w:w="80" w:type="dxa"/>
              <w:right w:w="90" w:type="dxa"/>
            </w:tcMar>
            <w:vAlign w:val="center"/>
          </w:tcPr>
          <w:p w14:paraId="43B9678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AC47ECE" w14:textId="77777777" w:rsidR="007510BA" w:rsidRDefault="005525D3">
            <w:r>
              <w:rPr>
                <w:sz w:val="14"/>
              </w:rPr>
              <w:t>Failure makes candidate ineligible</w:t>
            </w:r>
          </w:p>
        </w:tc>
      </w:tr>
      <w:tr w:rsidR="007510BA" w14:paraId="599F312E" w14:textId="77777777">
        <w:trPr>
          <w:jc w:val="center"/>
        </w:trPr>
        <w:tc>
          <w:tcPr>
            <w:tcW w:w="2304" w:type="dxa"/>
            <w:tcMar>
              <w:top w:w="80" w:type="dxa"/>
              <w:left w:w="90" w:type="dxa"/>
              <w:bottom w:w="80" w:type="dxa"/>
              <w:right w:w="90" w:type="dxa"/>
            </w:tcMar>
            <w:vAlign w:val="center"/>
          </w:tcPr>
          <w:p w14:paraId="2C38A07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3706353" w14:textId="77777777" w:rsidR="007510BA" w:rsidRDefault="007510BA"/>
        </w:tc>
      </w:tr>
      <w:tr w:rsidR="007510BA" w14:paraId="4283D5C7" w14:textId="77777777">
        <w:trPr>
          <w:jc w:val="center"/>
        </w:trPr>
        <w:tc>
          <w:tcPr>
            <w:tcW w:w="2304" w:type="dxa"/>
            <w:shd w:val="clear" w:color="auto" w:fill="F5F7FA"/>
            <w:tcMar>
              <w:top w:w="80" w:type="dxa"/>
              <w:left w:w="90" w:type="dxa"/>
              <w:bottom w:w="80" w:type="dxa"/>
              <w:right w:w="90" w:type="dxa"/>
            </w:tcMar>
            <w:vAlign w:val="center"/>
          </w:tcPr>
          <w:p w14:paraId="4B2E9D3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652D35F" w14:textId="77777777" w:rsidR="007510BA" w:rsidRDefault="007510BA"/>
        </w:tc>
      </w:tr>
      <w:tr w:rsidR="007510BA" w14:paraId="0B0A6077" w14:textId="77777777">
        <w:trPr>
          <w:jc w:val="center"/>
        </w:trPr>
        <w:tc>
          <w:tcPr>
            <w:tcW w:w="2304" w:type="dxa"/>
            <w:tcMar>
              <w:top w:w="80" w:type="dxa"/>
              <w:left w:w="90" w:type="dxa"/>
              <w:bottom w:w="80" w:type="dxa"/>
              <w:right w:w="90" w:type="dxa"/>
            </w:tcMar>
            <w:vAlign w:val="center"/>
          </w:tcPr>
          <w:p w14:paraId="56AD0D35" w14:textId="77777777" w:rsidR="007510BA" w:rsidRDefault="005525D3">
            <w:r>
              <w:rPr>
                <w:sz w:val="14"/>
              </w:rPr>
              <w:t>Target release</w:t>
            </w:r>
          </w:p>
        </w:tc>
        <w:tc>
          <w:tcPr>
            <w:tcW w:w="7632" w:type="dxa"/>
            <w:tcMar>
              <w:top w:w="80" w:type="dxa"/>
              <w:left w:w="90" w:type="dxa"/>
              <w:bottom w:w="80" w:type="dxa"/>
              <w:right w:w="90" w:type="dxa"/>
            </w:tcMar>
            <w:vAlign w:val="center"/>
          </w:tcPr>
          <w:p w14:paraId="47E082E5" w14:textId="77777777" w:rsidR="007510BA" w:rsidRDefault="005525D3">
            <w:r>
              <w:rPr>
                <w:sz w:val="14"/>
              </w:rPr>
              <w:t>R2</w:t>
            </w:r>
          </w:p>
        </w:tc>
      </w:tr>
      <w:tr w:rsidR="007510BA" w14:paraId="08B85864" w14:textId="77777777">
        <w:trPr>
          <w:jc w:val="center"/>
        </w:trPr>
        <w:tc>
          <w:tcPr>
            <w:tcW w:w="2304" w:type="dxa"/>
            <w:shd w:val="clear" w:color="auto" w:fill="F5F7FA"/>
            <w:tcMar>
              <w:top w:w="80" w:type="dxa"/>
              <w:left w:w="90" w:type="dxa"/>
              <w:bottom w:w="80" w:type="dxa"/>
              <w:right w:w="90" w:type="dxa"/>
            </w:tcMar>
            <w:vAlign w:val="center"/>
          </w:tcPr>
          <w:p w14:paraId="28235D78"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FC58CD2" w14:textId="77777777" w:rsidR="007510BA" w:rsidRDefault="007510BA"/>
        </w:tc>
      </w:tr>
    </w:tbl>
    <w:p w14:paraId="2323B0CC" w14:textId="77777777" w:rsidR="007510BA" w:rsidRDefault="007510BA">
      <w:pPr>
        <w:spacing w:after="40"/>
      </w:pPr>
    </w:p>
    <w:p w14:paraId="2B424BFE" w14:textId="77777777" w:rsidR="007510BA" w:rsidRDefault="005525D3">
      <w:pPr>
        <w:pStyle w:val="RequirementID"/>
      </w:pPr>
      <w:r>
        <w:t>FR-MOD-005 - Eligibility</w:t>
      </w:r>
    </w:p>
    <w:tbl>
      <w:tblPr>
        <w:tblStyle w:val="TableGrid"/>
        <w:tblW w:w="0" w:type="auto"/>
        <w:jc w:val="center"/>
        <w:tblLook w:val="04A0" w:firstRow="1" w:lastRow="0" w:firstColumn="1" w:lastColumn="0" w:noHBand="0" w:noVBand="1"/>
      </w:tblPr>
      <w:tblGrid>
        <w:gridCol w:w="2304"/>
        <w:gridCol w:w="7632"/>
      </w:tblGrid>
      <w:tr w:rsidR="007510BA" w14:paraId="75192427" w14:textId="77777777">
        <w:trPr>
          <w:tblHeader/>
          <w:jc w:val="center"/>
        </w:trPr>
        <w:tc>
          <w:tcPr>
            <w:tcW w:w="2304" w:type="dxa"/>
            <w:shd w:val="clear" w:color="auto" w:fill="17365D"/>
            <w:tcMar>
              <w:top w:w="80" w:type="dxa"/>
              <w:left w:w="90" w:type="dxa"/>
              <w:bottom w:w="80" w:type="dxa"/>
              <w:right w:w="90" w:type="dxa"/>
            </w:tcMar>
            <w:vAlign w:val="center"/>
          </w:tcPr>
          <w:p w14:paraId="296A067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3880AF4" w14:textId="77777777" w:rsidR="007510BA" w:rsidRDefault="005525D3">
            <w:pPr>
              <w:jc w:val="center"/>
            </w:pPr>
            <w:r>
              <w:rPr>
                <w:b/>
                <w:color w:val="FFFFFF"/>
                <w:sz w:val="14"/>
              </w:rPr>
              <w:t>Requirement detail</w:t>
            </w:r>
          </w:p>
        </w:tc>
      </w:tr>
      <w:tr w:rsidR="007510BA" w14:paraId="510451D1" w14:textId="77777777">
        <w:trPr>
          <w:jc w:val="center"/>
        </w:trPr>
        <w:tc>
          <w:tcPr>
            <w:tcW w:w="2304" w:type="dxa"/>
            <w:tcMar>
              <w:top w:w="80" w:type="dxa"/>
              <w:left w:w="90" w:type="dxa"/>
              <w:bottom w:w="80" w:type="dxa"/>
              <w:right w:w="90" w:type="dxa"/>
            </w:tcMar>
            <w:vAlign w:val="center"/>
          </w:tcPr>
          <w:p w14:paraId="608CF37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A65DE0D" w14:textId="77777777" w:rsidR="007510BA" w:rsidRDefault="005525D3">
            <w:r>
              <w:rPr>
                <w:sz w:val="14"/>
              </w:rPr>
              <w:t>The model eligibility gate shall evaluate Modality compatibility.</w:t>
            </w:r>
          </w:p>
        </w:tc>
      </w:tr>
      <w:tr w:rsidR="007510BA" w14:paraId="702F0FCD" w14:textId="77777777">
        <w:trPr>
          <w:jc w:val="center"/>
        </w:trPr>
        <w:tc>
          <w:tcPr>
            <w:tcW w:w="2304" w:type="dxa"/>
            <w:shd w:val="clear" w:color="auto" w:fill="F5F7FA"/>
            <w:tcMar>
              <w:top w:w="80" w:type="dxa"/>
              <w:left w:w="90" w:type="dxa"/>
              <w:bottom w:w="80" w:type="dxa"/>
              <w:right w:w="90" w:type="dxa"/>
            </w:tcMar>
            <w:vAlign w:val="center"/>
          </w:tcPr>
          <w:p w14:paraId="2DC3A88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6240DB7" w14:textId="77777777" w:rsidR="007510BA" w:rsidRDefault="005525D3">
            <w:r>
              <w:rPr>
                <w:sz w:val="14"/>
              </w:rPr>
              <w:t>Prevents unsupported model recommendations.</w:t>
            </w:r>
          </w:p>
        </w:tc>
      </w:tr>
      <w:tr w:rsidR="007510BA" w14:paraId="5CC0F48D" w14:textId="77777777">
        <w:trPr>
          <w:jc w:val="center"/>
        </w:trPr>
        <w:tc>
          <w:tcPr>
            <w:tcW w:w="2304" w:type="dxa"/>
            <w:tcMar>
              <w:top w:w="80" w:type="dxa"/>
              <w:left w:w="90" w:type="dxa"/>
              <w:bottom w:w="80" w:type="dxa"/>
              <w:right w:w="90" w:type="dxa"/>
            </w:tcMar>
            <w:vAlign w:val="center"/>
          </w:tcPr>
          <w:p w14:paraId="587E220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9EB8E59" w14:textId="77777777" w:rsidR="007510BA" w:rsidRDefault="005525D3">
            <w:r>
              <w:rPr>
                <w:sz w:val="14"/>
              </w:rPr>
              <w:t>Approved requirement / Proposed</w:t>
            </w:r>
          </w:p>
        </w:tc>
      </w:tr>
      <w:tr w:rsidR="007510BA" w14:paraId="7D1A3BE6" w14:textId="77777777">
        <w:trPr>
          <w:jc w:val="center"/>
        </w:trPr>
        <w:tc>
          <w:tcPr>
            <w:tcW w:w="2304" w:type="dxa"/>
            <w:shd w:val="clear" w:color="auto" w:fill="F5F7FA"/>
            <w:tcMar>
              <w:top w:w="80" w:type="dxa"/>
              <w:left w:w="90" w:type="dxa"/>
              <w:bottom w:w="80" w:type="dxa"/>
              <w:right w:w="90" w:type="dxa"/>
            </w:tcMar>
            <w:vAlign w:val="center"/>
          </w:tcPr>
          <w:p w14:paraId="7172A7C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69A6B7B" w14:textId="77777777" w:rsidR="007510BA" w:rsidRDefault="005525D3">
            <w:r>
              <w:rPr>
                <w:sz w:val="14"/>
              </w:rPr>
              <w:t>SRC-001;SRC-005: Modality compatibility</w:t>
            </w:r>
          </w:p>
        </w:tc>
      </w:tr>
      <w:tr w:rsidR="007510BA" w14:paraId="131DA830" w14:textId="77777777">
        <w:trPr>
          <w:jc w:val="center"/>
        </w:trPr>
        <w:tc>
          <w:tcPr>
            <w:tcW w:w="2304" w:type="dxa"/>
            <w:tcMar>
              <w:top w:w="80" w:type="dxa"/>
              <w:left w:w="90" w:type="dxa"/>
              <w:bottom w:w="80" w:type="dxa"/>
              <w:right w:w="90" w:type="dxa"/>
            </w:tcMar>
            <w:vAlign w:val="center"/>
          </w:tcPr>
          <w:p w14:paraId="7278EE2C" w14:textId="77777777" w:rsidR="007510BA" w:rsidRDefault="005525D3">
            <w:r>
              <w:rPr>
                <w:sz w:val="14"/>
              </w:rPr>
              <w:t>Priority / mandatory</w:t>
            </w:r>
          </w:p>
        </w:tc>
        <w:tc>
          <w:tcPr>
            <w:tcW w:w="7632" w:type="dxa"/>
            <w:tcMar>
              <w:top w:w="80" w:type="dxa"/>
              <w:left w:w="90" w:type="dxa"/>
              <w:bottom w:w="80" w:type="dxa"/>
              <w:right w:w="90" w:type="dxa"/>
            </w:tcMar>
            <w:vAlign w:val="center"/>
          </w:tcPr>
          <w:p w14:paraId="2456057F" w14:textId="77777777" w:rsidR="007510BA" w:rsidRDefault="005525D3">
            <w:r>
              <w:rPr>
                <w:sz w:val="14"/>
              </w:rPr>
              <w:t>Must / Yes</w:t>
            </w:r>
          </w:p>
        </w:tc>
      </w:tr>
      <w:tr w:rsidR="007510BA" w14:paraId="4AB5ED5C" w14:textId="77777777">
        <w:trPr>
          <w:jc w:val="center"/>
        </w:trPr>
        <w:tc>
          <w:tcPr>
            <w:tcW w:w="2304" w:type="dxa"/>
            <w:shd w:val="clear" w:color="auto" w:fill="F5F7FA"/>
            <w:tcMar>
              <w:top w:w="80" w:type="dxa"/>
              <w:left w:w="90" w:type="dxa"/>
              <w:bottom w:w="80" w:type="dxa"/>
              <w:right w:w="90" w:type="dxa"/>
            </w:tcMar>
            <w:vAlign w:val="center"/>
          </w:tcPr>
          <w:p w14:paraId="73CA051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83314E9" w14:textId="77777777" w:rsidR="007510BA" w:rsidRDefault="005525D3">
            <w:r>
              <w:rPr>
                <w:sz w:val="14"/>
              </w:rPr>
              <w:t>Product owner</w:t>
            </w:r>
          </w:p>
        </w:tc>
      </w:tr>
      <w:tr w:rsidR="007510BA" w14:paraId="26A6DC9F" w14:textId="77777777">
        <w:trPr>
          <w:jc w:val="center"/>
        </w:trPr>
        <w:tc>
          <w:tcPr>
            <w:tcW w:w="2304" w:type="dxa"/>
            <w:tcMar>
              <w:top w:w="80" w:type="dxa"/>
              <w:left w:w="90" w:type="dxa"/>
              <w:bottom w:w="80" w:type="dxa"/>
              <w:right w:w="90" w:type="dxa"/>
            </w:tcMar>
            <w:vAlign w:val="center"/>
          </w:tcPr>
          <w:p w14:paraId="405FBD89" w14:textId="77777777" w:rsidR="007510BA" w:rsidRDefault="005525D3">
            <w:r>
              <w:rPr>
                <w:sz w:val="14"/>
              </w:rPr>
              <w:t>Input or trigger</w:t>
            </w:r>
          </w:p>
        </w:tc>
        <w:tc>
          <w:tcPr>
            <w:tcW w:w="7632" w:type="dxa"/>
            <w:tcMar>
              <w:top w:w="80" w:type="dxa"/>
              <w:left w:w="90" w:type="dxa"/>
              <w:bottom w:w="80" w:type="dxa"/>
              <w:right w:w="90" w:type="dxa"/>
            </w:tcMar>
            <w:vAlign w:val="center"/>
          </w:tcPr>
          <w:p w14:paraId="33F705D0" w14:textId="77777777" w:rsidR="007510BA" w:rsidRDefault="007510BA"/>
        </w:tc>
      </w:tr>
      <w:tr w:rsidR="007510BA" w14:paraId="0B92E472" w14:textId="77777777">
        <w:trPr>
          <w:jc w:val="center"/>
        </w:trPr>
        <w:tc>
          <w:tcPr>
            <w:tcW w:w="2304" w:type="dxa"/>
            <w:shd w:val="clear" w:color="auto" w:fill="F5F7FA"/>
            <w:tcMar>
              <w:top w:w="80" w:type="dxa"/>
              <w:left w:w="90" w:type="dxa"/>
              <w:bottom w:w="80" w:type="dxa"/>
              <w:right w:w="90" w:type="dxa"/>
            </w:tcMar>
            <w:vAlign w:val="center"/>
          </w:tcPr>
          <w:p w14:paraId="6A6A945A"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5CA43AC" w14:textId="77777777" w:rsidR="007510BA" w:rsidRDefault="007510BA"/>
        </w:tc>
      </w:tr>
      <w:tr w:rsidR="007510BA" w14:paraId="5F8EF51F" w14:textId="77777777">
        <w:trPr>
          <w:jc w:val="center"/>
        </w:trPr>
        <w:tc>
          <w:tcPr>
            <w:tcW w:w="2304" w:type="dxa"/>
            <w:tcMar>
              <w:top w:w="80" w:type="dxa"/>
              <w:left w:w="90" w:type="dxa"/>
              <w:bottom w:w="80" w:type="dxa"/>
              <w:right w:w="90" w:type="dxa"/>
            </w:tcMar>
            <w:vAlign w:val="center"/>
          </w:tcPr>
          <w:p w14:paraId="1D529D6B"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56DC799" w14:textId="77777777" w:rsidR="007510BA" w:rsidRDefault="005525D3">
            <w:r>
              <w:rPr>
                <w:sz w:val="14"/>
              </w:rPr>
              <w:t>Hard eligibility constraint</w:t>
            </w:r>
          </w:p>
        </w:tc>
      </w:tr>
      <w:tr w:rsidR="007510BA" w14:paraId="2FD2786E" w14:textId="77777777">
        <w:trPr>
          <w:jc w:val="center"/>
        </w:trPr>
        <w:tc>
          <w:tcPr>
            <w:tcW w:w="2304" w:type="dxa"/>
            <w:shd w:val="clear" w:color="auto" w:fill="F5F7FA"/>
            <w:tcMar>
              <w:top w:w="80" w:type="dxa"/>
              <w:left w:w="90" w:type="dxa"/>
              <w:bottom w:w="80" w:type="dxa"/>
              <w:right w:w="90" w:type="dxa"/>
            </w:tcMar>
            <w:vAlign w:val="center"/>
          </w:tcPr>
          <w:p w14:paraId="0A5E9D7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ACC046B" w14:textId="77777777" w:rsidR="007510BA" w:rsidRDefault="005525D3">
            <w:r>
              <w:rPr>
                <w:sz w:val="14"/>
              </w:rPr>
              <w:t>Model/evidence catalogs</w:t>
            </w:r>
          </w:p>
        </w:tc>
      </w:tr>
      <w:tr w:rsidR="007510BA" w14:paraId="5374824A" w14:textId="77777777">
        <w:trPr>
          <w:jc w:val="center"/>
        </w:trPr>
        <w:tc>
          <w:tcPr>
            <w:tcW w:w="2304" w:type="dxa"/>
            <w:tcMar>
              <w:top w:w="80" w:type="dxa"/>
              <w:left w:w="90" w:type="dxa"/>
              <w:bottom w:w="80" w:type="dxa"/>
              <w:right w:w="90" w:type="dxa"/>
            </w:tcMar>
            <w:vAlign w:val="center"/>
          </w:tcPr>
          <w:p w14:paraId="3862DBAB" w14:textId="77777777" w:rsidR="007510BA" w:rsidRDefault="005525D3">
            <w:r>
              <w:rPr>
                <w:sz w:val="14"/>
              </w:rPr>
              <w:t>Development impact</w:t>
            </w:r>
          </w:p>
        </w:tc>
        <w:tc>
          <w:tcPr>
            <w:tcW w:w="7632" w:type="dxa"/>
            <w:tcMar>
              <w:top w:w="80" w:type="dxa"/>
              <w:left w:w="90" w:type="dxa"/>
              <w:bottom w:w="80" w:type="dxa"/>
              <w:right w:w="90" w:type="dxa"/>
            </w:tcMar>
            <w:vAlign w:val="center"/>
          </w:tcPr>
          <w:p w14:paraId="43920271" w14:textId="77777777" w:rsidR="007510BA" w:rsidRDefault="007510BA"/>
        </w:tc>
      </w:tr>
      <w:tr w:rsidR="007510BA" w14:paraId="753F686E" w14:textId="77777777">
        <w:trPr>
          <w:jc w:val="center"/>
        </w:trPr>
        <w:tc>
          <w:tcPr>
            <w:tcW w:w="2304" w:type="dxa"/>
            <w:shd w:val="clear" w:color="auto" w:fill="F5F7FA"/>
            <w:tcMar>
              <w:top w:w="80" w:type="dxa"/>
              <w:left w:w="90" w:type="dxa"/>
              <w:bottom w:w="80" w:type="dxa"/>
              <w:right w:w="90" w:type="dxa"/>
            </w:tcMar>
            <w:vAlign w:val="center"/>
          </w:tcPr>
          <w:p w14:paraId="37B7378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ADA56C5" w14:textId="77777777" w:rsidR="007510BA" w:rsidRDefault="007510BA"/>
        </w:tc>
      </w:tr>
      <w:tr w:rsidR="007510BA" w14:paraId="545DEF25" w14:textId="77777777">
        <w:trPr>
          <w:jc w:val="center"/>
        </w:trPr>
        <w:tc>
          <w:tcPr>
            <w:tcW w:w="2304" w:type="dxa"/>
            <w:tcMar>
              <w:top w:w="80" w:type="dxa"/>
              <w:left w:w="90" w:type="dxa"/>
              <w:bottom w:w="80" w:type="dxa"/>
              <w:right w:w="90" w:type="dxa"/>
            </w:tcMar>
            <w:vAlign w:val="center"/>
          </w:tcPr>
          <w:p w14:paraId="1C962BE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81E7AE8" w14:textId="77777777" w:rsidR="007510BA" w:rsidRDefault="007510BA"/>
        </w:tc>
      </w:tr>
      <w:tr w:rsidR="007510BA" w14:paraId="12481193" w14:textId="77777777">
        <w:trPr>
          <w:jc w:val="center"/>
        </w:trPr>
        <w:tc>
          <w:tcPr>
            <w:tcW w:w="2304" w:type="dxa"/>
            <w:shd w:val="clear" w:color="auto" w:fill="F5F7FA"/>
            <w:tcMar>
              <w:top w:w="80" w:type="dxa"/>
              <w:left w:w="90" w:type="dxa"/>
              <w:bottom w:w="80" w:type="dxa"/>
              <w:right w:w="90" w:type="dxa"/>
            </w:tcMar>
            <w:vAlign w:val="center"/>
          </w:tcPr>
          <w:p w14:paraId="32AC489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66A97A3" w14:textId="77777777" w:rsidR="007510BA" w:rsidRDefault="005525D3">
            <w:r>
              <w:rPr>
                <w:sz w:val="14"/>
              </w:rPr>
              <w:t>Failure makes candidate ineligible</w:t>
            </w:r>
          </w:p>
        </w:tc>
      </w:tr>
      <w:tr w:rsidR="007510BA" w14:paraId="7025E956" w14:textId="77777777">
        <w:trPr>
          <w:jc w:val="center"/>
        </w:trPr>
        <w:tc>
          <w:tcPr>
            <w:tcW w:w="2304" w:type="dxa"/>
            <w:tcMar>
              <w:top w:w="80" w:type="dxa"/>
              <w:left w:w="90" w:type="dxa"/>
              <w:bottom w:w="80" w:type="dxa"/>
              <w:right w:w="90" w:type="dxa"/>
            </w:tcMar>
            <w:vAlign w:val="center"/>
          </w:tcPr>
          <w:p w14:paraId="71D6E13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B8A9FEB" w14:textId="77777777" w:rsidR="007510BA" w:rsidRDefault="007510BA"/>
        </w:tc>
      </w:tr>
      <w:tr w:rsidR="007510BA" w14:paraId="2746E9E9" w14:textId="77777777">
        <w:trPr>
          <w:jc w:val="center"/>
        </w:trPr>
        <w:tc>
          <w:tcPr>
            <w:tcW w:w="2304" w:type="dxa"/>
            <w:shd w:val="clear" w:color="auto" w:fill="F5F7FA"/>
            <w:tcMar>
              <w:top w:w="80" w:type="dxa"/>
              <w:left w:w="90" w:type="dxa"/>
              <w:bottom w:w="80" w:type="dxa"/>
              <w:right w:w="90" w:type="dxa"/>
            </w:tcMar>
            <w:vAlign w:val="center"/>
          </w:tcPr>
          <w:p w14:paraId="797588D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D0EAE71" w14:textId="77777777" w:rsidR="007510BA" w:rsidRDefault="007510BA"/>
        </w:tc>
      </w:tr>
      <w:tr w:rsidR="007510BA" w14:paraId="3C269D47" w14:textId="77777777">
        <w:trPr>
          <w:jc w:val="center"/>
        </w:trPr>
        <w:tc>
          <w:tcPr>
            <w:tcW w:w="2304" w:type="dxa"/>
            <w:tcMar>
              <w:top w:w="80" w:type="dxa"/>
              <w:left w:w="90" w:type="dxa"/>
              <w:bottom w:w="80" w:type="dxa"/>
              <w:right w:w="90" w:type="dxa"/>
            </w:tcMar>
            <w:vAlign w:val="center"/>
          </w:tcPr>
          <w:p w14:paraId="668866B6" w14:textId="77777777" w:rsidR="007510BA" w:rsidRDefault="005525D3">
            <w:r>
              <w:rPr>
                <w:sz w:val="14"/>
              </w:rPr>
              <w:t>Target release</w:t>
            </w:r>
          </w:p>
        </w:tc>
        <w:tc>
          <w:tcPr>
            <w:tcW w:w="7632" w:type="dxa"/>
            <w:tcMar>
              <w:top w:w="80" w:type="dxa"/>
              <w:left w:w="90" w:type="dxa"/>
              <w:bottom w:w="80" w:type="dxa"/>
              <w:right w:w="90" w:type="dxa"/>
            </w:tcMar>
            <w:vAlign w:val="center"/>
          </w:tcPr>
          <w:p w14:paraId="19D93082" w14:textId="77777777" w:rsidR="007510BA" w:rsidRDefault="005525D3">
            <w:r>
              <w:rPr>
                <w:sz w:val="14"/>
              </w:rPr>
              <w:t>R2</w:t>
            </w:r>
          </w:p>
        </w:tc>
      </w:tr>
      <w:tr w:rsidR="007510BA" w14:paraId="2E9D0144" w14:textId="77777777">
        <w:trPr>
          <w:jc w:val="center"/>
        </w:trPr>
        <w:tc>
          <w:tcPr>
            <w:tcW w:w="2304" w:type="dxa"/>
            <w:shd w:val="clear" w:color="auto" w:fill="F5F7FA"/>
            <w:tcMar>
              <w:top w:w="80" w:type="dxa"/>
              <w:left w:w="90" w:type="dxa"/>
              <w:bottom w:w="80" w:type="dxa"/>
              <w:right w:w="90" w:type="dxa"/>
            </w:tcMar>
            <w:vAlign w:val="center"/>
          </w:tcPr>
          <w:p w14:paraId="306C938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0643047" w14:textId="77777777" w:rsidR="007510BA" w:rsidRDefault="007510BA"/>
        </w:tc>
      </w:tr>
    </w:tbl>
    <w:p w14:paraId="58464FA4" w14:textId="77777777" w:rsidR="007510BA" w:rsidRDefault="007510BA">
      <w:pPr>
        <w:spacing w:after="40"/>
      </w:pPr>
    </w:p>
    <w:p w14:paraId="1C6A1A6D" w14:textId="77777777" w:rsidR="007510BA" w:rsidRDefault="005525D3">
      <w:pPr>
        <w:pStyle w:val="RequirementID"/>
      </w:pPr>
      <w:r>
        <w:t>FR-MOD-006 - Eligibility</w:t>
      </w:r>
    </w:p>
    <w:tbl>
      <w:tblPr>
        <w:tblStyle w:val="TableGrid"/>
        <w:tblW w:w="0" w:type="auto"/>
        <w:jc w:val="center"/>
        <w:tblLook w:val="04A0" w:firstRow="1" w:lastRow="0" w:firstColumn="1" w:lastColumn="0" w:noHBand="0" w:noVBand="1"/>
      </w:tblPr>
      <w:tblGrid>
        <w:gridCol w:w="2304"/>
        <w:gridCol w:w="7632"/>
      </w:tblGrid>
      <w:tr w:rsidR="007510BA" w14:paraId="01EB6579" w14:textId="77777777">
        <w:trPr>
          <w:tblHeader/>
          <w:jc w:val="center"/>
        </w:trPr>
        <w:tc>
          <w:tcPr>
            <w:tcW w:w="2304" w:type="dxa"/>
            <w:shd w:val="clear" w:color="auto" w:fill="17365D"/>
            <w:tcMar>
              <w:top w:w="80" w:type="dxa"/>
              <w:left w:w="90" w:type="dxa"/>
              <w:bottom w:w="80" w:type="dxa"/>
              <w:right w:w="90" w:type="dxa"/>
            </w:tcMar>
            <w:vAlign w:val="center"/>
          </w:tcPr>
          <w:p w14:paraId="2D8484E4"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FEAE8A2" w14:textId="77777777" w:rsidR="007510BA" w:rsidRDefault="005525D3">
            <w:pPr>
              <w:jc w:val="center"/>
            </w:pPr>
            <w:r>
              <w:rPr>
                <w:b/>
                <w:color w:val="FFFFFF"/>
                <w:sz w:val="14"/>
              </w:rPr>
              <w:t>Requirement detail</w:t>
            </w:r>
          </w:p>
        </w:tc>
      </w:tr>
      <w:tr w:rsidR="007510BA" w14:paraId="51A22D57" w14:textId="77777777">
        <w:trPr>
          <w:jc w:val="center"/>
        </w:trPr>
        <w:tc>
          <w:tcPr>
            <w:tcW w:w="2304" w:type="dxa"/>
            <w:tcMar>
              <w:top w:w="80" w:type="dxa"/>
              <w:left w:w="90" w:type="dxa"/>
              <w:bottom w:w="80" w:type="dxa"/>
              <w:right w:w="90" w:type="dxa"/>
            </w:tcMar>
            <w:vAlign w:val="center"/>
          </w:tcPr>
          <w:p w14:paraId="3EA08589"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F2FA38D" w14:textId="77777777" w:rsidR="007510BA" w:rsidRDefault="005525D3">
            <w:r>
              <w:rPr>
                <w:sz w:val="14"/>
              </w:rPr>
              <w:t>The model eligibility gate shall evaluate Required context versus supported context.</w:t>
            </w:r>
          </w:p>
        </w:tc>
      </w:tr>
      <w:tr w:rsidR="007510BA" w14:paraId="58DCF923" w14:textId="77777777">
        <w:trPr>
          <w:jc w:val="center"/>
        </w:trPr>
        <w:tc>
          <w:tcPr>
            <w:tcW w:w="2304" w:type="dxa"/>
            <w:shd w:val="clear" w:color="auto" w:fill="F5F7FA"/>
            <w:tcMar>
              <w:top w:w="80" w:type="dxa"/>
              <w:left w:w="90" w:type="dxa"/>
              <w:bottom w:w="80" w:type="dxa"/>
              <w:right w:w="90" w:type="dxa"/>
            </w:tcMar>
            <w:vAlign w:val="center"/>
          </w:tcPr>
          <w:p w14:paraId="55B249A2"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3BF9C53" w14:textId="77777777" w:rsidR="007510BA" w:rsidRDefault="005525D3">
            <w:r>
              <w:rPr>
                <w:sz w:val="14"/>
              </w:rPr>
              <w:t>Prevents unsupported model recommendations.</w:t>
            </w:r>
          </w:p>
        </w:tc>
      </w:tr>
      <w:tr w:rsidR="007510BA" w14:paraId="658BA213" w14:textId="77777777">
        <w:trPr>
          <w:jc w:val="center"/>
        </w:trPr>
        <w:tc>
          <w:tcPr>
            <w:tcW w:w="2304" w:type="dxa"/>
            <w:tcMar>
              <w:top w:w="80" w:type="dxa"/>
              <w:left w:w="90" w:type="dxa"/>
              <w:bottom w:w="80" w:type="dxa"/>
              <w:right w:w="90" w:type="dxa"/>
            </w:tcMar>
            <w:vAlign w:val="center"/>
          </w:tcPr>
          <w:p w14:paraId="304E9D8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2FD96B6" w14:textId="77777777" w:rsidR="007510BA" w:rsidRDefault="005525D3">
            <w:r>
              <w:rPr>
                <w:sz w:val="14"/>
              </w:rPr>
              <w:t>Approved requirement / Proposed</w:t>
            </w:r>
          </w:p>
        </w:tc>
      </w:tr>
      <w:tr w:rsidR="007510BA" w14:paraId="47A2F48A" w14:textId="77777777">
        <w:trPr>
          <w:jc w:val="center"/>
        </w:trPr>
        <w:tc>
          <w:tcPr>
            <w:tcW w:w="2304" w:type="dxa"/>
            <w:shd w:val="clear" w:color="auto" w:fill="F5F7FA"/>
            <w:tcMar>
              <w:top w:w="80" w:type="dxa"/>
              <w:left w:w="90" w:type="dxa"/>
              <w:bottom w:w="80" w:type="dxa"/>
              <w:right w:w="90" w:type="dxa"/>
            </w:tcMar>
            <w:vAlign w:val="center"/>
          </w:tcPr>
          <w:p w14:paraId="38D5AA9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7FD3338" w14:textId="77777777" w:rsidR="007510BA" w:rsidRDefault="005525D3">
            <w:r>
              <w:rPr>
                <w:sz w:val="14"/>
              </w:rPr>
              <w:t>SRC-001;SRC-005: Required context versus supported context</w:t>
            </w:r>
          </w:p>
        </w:tc>
      </w:tr>
      <w:tr w:rsidR="007510BA" w14:paraId="32D1378F" w14:textId="77777777">
        <w:trPr>
          <w:jc w:val="center"/>
        </w:trPr>
        <w:tc>
          <w:tcPr>
            <w:tcW w:w="2304" w:type="dxa"/>
            <w:tcMar>
              <w:top w:w="80" w:type="dxa"/>
              <w:left w:w="90" w:type="dxa"/>
              <w:bottom w:w="80" w:type="dxa"/>
              <w:right w:w="90" w:type="dxa"/>
            </w:tcMar>
            <w:vAlign w:val="center"/>
          </w:tcPr>
          <w:p w14:paraId="518C1C16" w14:textId="77777777" w:rsidR="007510BA" w:rsidRDefault="005525D3">
            <w:r>
              <w:rPr>
                <w:sz w:val="14"/>
              </w:rPr>
              <w:t>Priority / mandatory</w:t>
            </w:r>
          </w:p>
        </w:tc>
        <w:tc>
          <w:tcPr>
            <w:tcW w:w="7632" w:type="dxa"/>
            <w:tcMar>
              <w:top w:w="80" w:type="dxa"/>
              <w:left w:w="90" w:type="dxa"/>
              <w:bottom w:w="80" w:type="dxa"/>
              <w:right w:w="90" w:type="dxa"/>
            </w:tcMar>
            <w:vAlign w:val="center"/>
          </w:tcPr>
          <w:p w14:paraId="071E5C8D" w14:textId="77777777" w:rsidR="007510BA" w:rsidRDefault="005525D3">
            <w:r>
              <w:rPr>
                <w:sz w:val="14"/>
              </w:rPr>
              <w:t>Must / Yes</w:t>
            </w:r>
          </w:p>
        </w:tc>
      </w:tr>
      <w:tr w:rsidR="007510BA" w14:paraId="73FA1E5B" w14:textId="77777777">
        <w:trPr>
          <w:jc w:val="center"/>
        </w:trPr>
        <w:tc>
          <w:tcPr>
            <w:tcW w:w="2304" w:type="dxa"/>
            <w:shd w:val="clear" w:color="auto" w:fill="F5F7FA"/>
            <w:tcMar>
              <w:top w:w="80" w:type="dxa"/>
              <w:left w:w="90" w:type="dxa"/>
              <w:bottom w:w="80" w:type="dxa"/>
              <w:right w:w="90" w:type="dxa"/>
            </w:tcMar>
            <w:vAlign w:val="center"/>
          </w:tcPr>
          <w:p w14:paraId="1F4D347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FE309C1" w14:textId="77777777" w:rsidR="007510BA" w:rsidRDefault="005525D3">
            <w:r>
              <w:rPr>
                <w:sz w:val="14"/>
              </w:rPr>
              <w:t>Product owner</w:t>
            </w:r>
          </w:p>
        </w:tc>
      </w:tr>
      <w:tr w:rsidR="007510BA" w14:paraId="1C7EEA89" w14:textId="77777777">
        <w:trPr>
          <w:jc w:val="center"/>
        </w:trPr>
        <w:tc>
          <w:tcPr>
            <w:tcW w:w="2304" w:type="dxa"/>
            <w:tcMar>
              <w:top w:w="80" w:type="dxa"/>
              <w:left w:w="90" w:type="dxa"/>
              <w:bottom w:w="80" w:type="dxa"/>
              <w:right w:w="90" w:type="dxa"/>
            </w:tcMar>
            <w:vAlign w:val="center"/>
          </w:tcPr>
          <w:p w14:paraId="5D6B82F7" w14:textId="77777777" w:rsidR="007510BA" w:rsidRDefault="005525D3">
            <w:r>
              <w:rPr>
                <w:sz w:val="14"/>
              </w:rPr>
              <w:t>Input or trigger</w:t>
            </w:r>
          </w:p>
        </w:tc>
        <w:tc>
          <w:tcPr>
            <w:tcW w:w="7632" w:type="dxa"/>
            <w:tcMar>
              <w:top w:w="80" w:type="dxa"/>
              <w:left w:w="90" w:type="dxa"/>
              <w:bottom w:w="80" w:type="dxa"/>
              <w:right w:w="90" w:type="dxa"/>
            </w:tcMar>
            <w:vAlign w:val="center"/>
          </w:tcPr>
          <w:p w14:paraId="008C2BF4" w14:textId="77777777" w:rsidR="007510BA" w:rsidRDefault="007510BA"/>
        </w:tc>
      </w:tr>
      <w:tr w:rsidR="007510BA" w14:paraId="680D5B5E" w14:textId="77777777">
        <w:trPr>
          <w:jc w:val="center"/>
        </w:trPr>
        <w:tc>
          <w:tcPr>
            <w:tcW w:w="2304" w:type="dxa"/>
            <w:shd w:val="clear" w:color="auto" w:fill="F5F7FA"/>
            <w:tcMar>
              <w:top w:w="80" w:type="dxa"/>
              <w:left w:w="90" w:type="dxa"/>
              <w:bottom w:w="80" w:type="dxa"/>
              <w:right w:w="90" w:type="dxa"/>
            </w:tcMar>
            <w:vAlign w:val="center"/>
          </w:tcPr>
          <w:p w14:paraId="4BF85AC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1BF041C" w14:textId="77777777" w:rsidR="007510BA" w:rsidRDefault="007510BA"/>
        </w:tc>
      </w:tr>
      <w:tr w:rsidR="007510BA" w14:paraId="4426E082" w14:textId="77777777">
        <w:trPr>
          <w:jc w:val="center"/>
        </w:trPr>
        <w:tc>
          <w:tcPr>
            <w:tcW w:w="2304" w:type="dxa"/>
            <w:tcMar>
              <w:top w:w="80" w:type="dxa"/>
              <w:left w:w="90" w:type="dxa"/>
              <w:bottom w:w="80" w:type="dxa"/>
              <w:right w:w="90" w:type="dxa"/>
            </w:tcMar>
            <w:vAlign w:val="center"/>
          </w:tcPr>
          <w:p w14:paraId="6377240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CAD01B1" w14:textId="77777777" w:rsidR="007510BA" w:rsidRDefault="005525D3">
            <w:r>
              <w:rPr>
                <w:sz w:val="14"/>
              </w:rPr>
              <w:t>Hard eligibility constraint</w:t>
            </w:r>
          </w:p>
        </w:tc>
      </w:tr>
      <w:tr w:rsidR="007510BA" w14:paraId="065956E7" w14:textId="77777777">
        <w:trPr>
          <w:jc w:val="center"/>
        </w:trPr>
        <w:tc>
          <w:tcPr>
            <w:tcW w:w="2304" w:type="dxa"/>
            <w:shd w:val="clear" w:color="auto" w:fill="F5F7FA"/>
            <w:tcMar>
              <w:top w:w="80" w:type="dxa"/>
              <w:left w:w="90" w:type="dxa"/>
              <w:bottom w:w="80" w:type="dxa"/>
              <w:right w:w="90" w:type="dxa"/>
            </w:tcMar>
            <w:vAlign w:val="center"/>
          </w:tcPr>
          <w:p w14:paraId="227FA2C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594BE68" w14:textId="77777777" w:rsidR="007510BA" w:rsidRDefault="005525D3">
            <w:r>
              <w:rPr>
                <w:sz w:val="14"/>
              </w:rPr>
              <w:t>Model/evidence catalogs</w:t>
            </w:r>
          </w:p>
        </w:tc>
      </w:tr>
      <w:tr w:rsidR="007510BA" w14:paraId="77A54C91" w14:textId="77777777">
        <w:trPr>
          <w:jc w:val="center"/>
        </w:trPr>
        <w:tc>
          <w:tcPr>
            <w:tcW w:w="2304" w:type="dxa"/>
            <w:tcMar>
              <w:top w:w="80" w:type="dxa"/>
              <w:left w:w="90" w:type="dxa"/>
              <w:bottom w:w="80" w:type="dxa"/>
              <w:right w:w="90" w:type="dxa"/>
            </w:tcMar>
            <w:vAlign w:val="center"/>
          </w:tcPr>
          <w:p w14:paraId="2C679B75" w14:textId="77777777" w:rsidR="007510BA" w:rsidRDefault="005525D3">
            <w:r>
              <w:rPr>
                <w:sz w:val="14"/>
              </w:rPr>
              <w:t>Development impact</w:t>
            </w:r>
          </w:p>
        </w:tc>
        <w:tc>
          <w:tcPr>
            <w:tcW w:w="7632" w:type="dxa"/>
            <w:tcMar>
              <w:top w:w="80" w:type="dxa"/>
              <w:left w:w="90" w:type="dxa"/>
              <w:bottom w:w="80" w:type="dxa"/>
              <w:right w:w="90" w:type="dxa"/>
            </w:tcMar>
            <w:vAlign w:val="center"/>
          </w:tcPr>
          <w:p w14:paraId="1DC3B28B" w14:textId="77777777" w:rsidR="007510BA" w:rsidRDefault="007510BA"/>
        </w:tc>
      </w:tr>
      <w:tr w:rsidR="007510BA" w14:paraId="2A82D551" w14:textId="77777777">
        <w:trPr>
          <w:jc w:val="center"/>
        </w:trPr>
        <w:tc>
          <w:tcPr>
            <w:tcW w:w="2304" w:type="dxa"/>
            <w:shd w:val="clear" w:color="auto" w:fill="F5F7FA"/>
            <w:tcMar>
              <w:top w:w="80" w:type="dxa"/>
              <w:left w:w="90" w:type="dxa"/>
              <w:bottom w:w="80" w:type="dxa"/>
              <w:right w:w="90" w:type="dxa"/>
            </w:tcMar>
            <w:vAlign w:val="center"/>
          </w:tcPr>
          <w:p w14:paraId="1B77613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DD975A3" w14:textId="77777777" w:rsidR="007510BA" w:rsidRDefault="007510BA"/>
        </w:tc>
      </w:tr>
      <w:tr w:rsidR="007510BA" w14:paraId="2A5387EA" w14:textId="77777777">
        <w:trPr>
          <w:jc w:val="center"/>
        </w:trPr>
        <w:tc>
          <w:tcPr>
            <w:tcW w:w="2304" w:type="dxa"/>
            <w:tcMar>
              <w:top w:w="80" w:type="dxa"/>
              <w:left w:w="90" w:type="dxa"/>
              <w:bottom w:w="80" w:type="dxa"/>
              <w:right w:w="90" w:type="dxa"/>
            </w:tcMar>
            <w:vAlign w:val="center"/>
          </w:tcPr>
          <w:p w14:paraId="783E5BD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B572C84" w14:textId="77777777" w:rsidR="007510BA" w:rsidRDefault="007510BA"/>
        </w:tc>
      </w:tr>
      <w:tr w:rsidR="007510BA" w14:paraId="4C5B6D5B" w14:textId="77777777">
        <w:trPr>
          <w:jc w:val="center"/>
        </w:trPr>
        <w:tc>
          <w:tcPr>
            <w:tcW w:w="2304" w:type="dxa"/>
            <w:shd w:val="clear" w:color="auto" w:fill="F5F7FA"/>
            <w:tcMar>
              <w:top w:w="80" w:type="dxa"/>
              <w:left w:w="90" w:type="dxa"/>
              <w:bottom w:w="80" w:type="dxa"/>
              <w:right w:w="90" w:type="dxa"/>
            </w:tcMar>
            <w:vAlign w:val="center"/>
          </w:tcPr>
          <w:p w14:paraId="6191EC2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61E8830" w14:textId="77777777" w:rsidR="007510BA" w:rsidRDefault="005525D3">
            <w:r>
              <w:rPr>
                <w:sz w:val="14"/>
              </w:rPr>
              <w:t>Failure makes candidate ineligible</w:t>
            </w:r>
          </w:p>
        </w:tc>
      </w:tr>
      <w:tr w:rsidR="007510BA" w14:paraId="18FE33F9" w14:textId="77777777">
        <w:trPr>
          <w:jc w:val="center"/>
        </w:trPr>
        <w:tc>
          <w:tcPr>
            <w:tcW w:w="2304" w:type="dxa"/>
            <w:tcMar>
              <w:top w:w="80" w:type="dxa"/>
              <w:left w:w="90" w:type="dxa"/>
              <w:bottom w:w="80" w:type="dxa"/>
              <w:right w:w="90" w:type="dxa"/>
            </w:tcMar>
            <w:vAlign w:val="center"/>
          </w:tcPr>
          <w:p w14:paraId="6A7F26A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AFBCD42" w14:textId="77777777" w:rsidR="007510BA" w:rsidRDefault="007510BA"/>
        </w:tc>
      </w:tr>
      <w:tr w:rsidR="007510BA" w14:paraId="6AE6AE0D" w14:textId="77777777">
        <w:trPr>
          <w:jc w:val="center"/>
        </w:trPr>
        <w:tc>
          <w:tcPr>
            <w:tcW w:w="2304" w:type="dxa"/>
            <w:shd w:val="clear" w:color="auto" w:fill="F5F7FA"/>
            <w:tcMar>
              <w:top w:w="80" w:type="dxa"/>
              <w:left w:w="90" w:type="dxa"/>
              <w:bottom w:w="80" w:type="dxa"/>
              <w:right w:w="90" w:type="dxa"/>
            </w:tcMar>
            <w:vAlign w:val="center"/>
          </w:tcPr>
          <w:p w14:paraId="6B1C868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0612C20" w14:textId="77777777" w:rsidR="007510BA" w:rsidRDefault="007510BA"/>
        </w:tc>
      </w:tr>
      <w:tr w:rsidR="007510BA" w14:paraId="6E02BCBA" w14:textId="77777777">
        <w:trPr>
          <w:jc w:val="center"/>
        </w:trPr>
        <w:tc>
          <w:tcPr>
            <w:tcW w:w="2304" w:type="dxa"/>
            <w:tcMar>
              <w:top w:w="80" w:type="dxa"/>
              <w:left w:w="90" w:type="dxa"/>
              <w:bottom w:w="80" w:type="dxa"/>
              <w:right w:w="90" w:type="dxa"/>
            </w:tcMar>
            <w:vAlign w:val="center"/>
          </w:tcPr>
          <w:p w14:paraId="2EB00E2D" w14:textId="77777777" w:rsidR="007510BA" w:rsidRDefault="005525D3">
            <w:r>
              <w:rPr>
                <w:sz w:val="14"/>
              </w:rPr>
              <w:t>Target release</w:t>
            </w:r>
          </w:p>
        </w:tc>
        <w:tc>
          <w:tcPr>
            <w:tcW w:w="7632" w:type="dxa"/>
            <w:tcMar>
              <w:top w:w="80" w:type="dxa"/>
              <w:left w:w="90" w:type="dxa"/>
              <w:bottom w:w="80" w:type="dxa"/>
              <w:right w:w="90" w:type="dxa"/>
            </w:tcMar>
            <w:vAlign w:val="center"/>
          </w:tcPr>
          <w:p w14:paraId="331CAC17" w14:textId="77777777" w:rsidR="007510BA" w:rsidRDefault="005525D3">
            <w:r>
              <w:rPr>
                <w:sz w:val="14"/>
              </w:rPr>
              <w:t>R2</w:t>
            </w:r>
          </w:p>
        </w:tc>
      </w:tr>
      <w:tr w:rsidR="007510BA" w14:paraId="093F2581" w14:textId="77777777">
        <w:trPr>
          <w:jc w:val="center"/>
        </w:trPr>
        <w:tc>
          <w:tcPr>
            <w:tcW w:w="2304" w:type="dxa"/>
            <w:shd w:val="clear" w:color="auto" w:fill="F5F7FA"/>
            <w:tcMar>
              <w:top w:w="80" w:type="dxa"/>
              <w:left w:w="90" w:type="dxa"/>
              <w:bottom w:w="80" w:type="dxa"/>
              <w:right w:w="90" w:type="dxa"/>
            </w:tcMar>
            <w:vAlign w:val="center"/>
          </w:tcPr>
          <w:p w14:paraId="7A0F2B9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3095CF0" w14:textId="77777777" w:rsidR="007510BA" w:rsidRDefault="007510BA"/>
        </w:tc>
      </w:tr>
    </w:tbl>
    <w:p w14:paraId="568E6FD2" w14:textId="77777777" w:rsidR="007510BA" w:rsidRDefault="007510BA">
      <w:pPr>
        <w:spacing w:after="40"/>
      </w:pPr>
    </w:p>
    <w:p w14:paraId="3164C0B4" w14:textId="77777777" w:rsidR="007510BA" w:rsidRDefault="005525D3">
      <w:pPr>
        <w:pStyle w:val="RequirementID"/>
      </w:pPr>
      <w:r>
        <w:t>FR-MOD-007 - Eligibility</w:t>
      </w:r>
    </w:p>
    <w:tbl>
      <w:tblPr>
        <w:tblStyle w:val="TableGrid"/>
        <w:tblW w:w="0" w:type="auto"/>
        <w:jc w:val="center"/>
        <w:tblLook w:val="04A0" w:firstRow="1" w:lastRow="0" w:firstColumn="1" w:lastColumn="0" w:noHBand="0" w:noVBand="1"/>
      </w:tblPr>
      <w:tblGrid>
        <w:gridCol w:w="2304"/>
        <w:gridCol w:w="7632"/>
      </w:tblGrid>
      <w:tr w:rsidR="007510BA" w14:paraId="520C87DD" w14:textId="77777777">
        <w:trPr>
          <w:tblHeader/>
          <w:jc w:val="center"/>
        </w:trPr>
        <w:tc>
          <w:tcPr>
            <w:tcW w:w="2304" w:type="dxa"/>
            <w:shd w:val="clear" w:color="auto" w:fill="17365D"/>
            <w:tcMar>
              <w:top w:w="80" w:type="dxa"/>
              <w:left w:w="90" w:type="dxa"/>
              <w:bottom w:w="80" w:type="dxa"/>
              <w:right w:w="90" w:type="dxa"/>
            </w:tcMar>
            <w:vAlign w:val="center"/>
          </w:tcPr>
          <w:p w14:paraId="01418513"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99AC88C" w14:textId="77777777" w:rsidR="007510BA" w:rsidRDefault="005525D3">
            <w:pPr>
              <w:jc w:val="center"/>
            </w:pPr>
            <w:r>
              <w:rPr>
                <w:b/>
                <w:color w:val="FFFFFF"/>
                <w:sz w:val="14"/>
              </w:rPr>
              <w:t>Requirement detail</w:t>
            </w:r>
          </w:p>
        </w:tc>
      </w:tr>
      <w:tr w:rsidR="007510BA" w14:paraId="30E07A95" w14:textId="77777777">
        <w:trPr>
          <w:jc w:val="center"/>
        </w:trPr>
        <w:tc>
          <w:tcPr>
            <w:tcW w:w="2304" w:type="dxa"/>
            <w:tcMar>
              <w:top w:w="80" w:type="dxa"/>
              <w:left w:w="90" w:type="dxa"/>
              <w:bottom w:w="80" w:type="dxa"/>
              <w:right w:w="90" w:type="dxa"/>
            </w:tcMar>
            <w:vAlign w:val="center"/>
          </w:tcPr>
          <w:p w14:paraId="45C508E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2F30A57" w14:textId="77777777" w:rsidR="007510BA" w:rsidRDefault="005525D3">
            <w:r>
              <w:rPr>
                <w:sz w:val="14"/>
              </w:rPr>
              <w:t>The model eligibility gate shall evaluate Expected answer compatibility.</w:t>
            </w:r>
          </w:p>
        </w:tc>
      </w:tr>
      <w:tr w:rsidR="007510BA" w14:paraId="298D796D" w14:textId="77777777">
        <w:trPr>
          <w:jc w:val="center"/>
        </w:trPr>
        <w:tc>
          <w:tcPr>
            <w:tcW w:w="2304" w:type="dxa"/>
            <w:shd w:val="clear" w:color="auto" w:fill="F5F7FA"/>
            <w:tcMar>
              <w:top w:w="80" w:type="dxa"/>
              <w:left w:w="90" w:type="dxa"/>
              <w:bottom w:w="80" w:type="dxa"/>
              <w:right w:w="90" w:type="dxa"/>
            </w:tcMar>
            <w:vAlign w:val="center"/>
          </w:tcPr>
          <w:p w14:paraId="2ECB6AD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CCE833C" w14:textId="77777777" w:rsidR="007510BA" w:rsidRDefault="005525D3">
            <w:r>
              <w:rPr>
                <w:sz w:val="14"/>
              </w:rPr>
              <w:t>Prevents unsupported model recommendations.</w:t>
            </w:r>
          </w:p>
        </w:tc>
      </w:tr>
      <w:tr w:rsidR="007510BA" w14:paraId="53A5D9FB" w14:textId="77777777">
        <w:trPr>
          <w:jc w:val="center"/>
        </w:trPr>
        <w:tc>
          <w:tcPr>
            <w:tcW w:w="2304" w:type="dxa"/>
            <w:tcMar>
              <w:top w:w="80" w:type="dxa"/>
              <w:left w:w="90" w:type="dxa"/>
              <w:bottom w:w="80" w:type="dxa"/>
              <w:right w:w="90" w:type="dxa"/>
            </w:tcMar>
            <w:vAlign w:val="center"/>
          </w:tcPr>
          <w:p w14:paraId="3378224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2C7521D" w14:textId="77777777" w:rsidR="007510BA" w:rsidRDefault="005525D3">
            <w:r>
              <w:rPr>
                <w:sz w:val="14"/>
              </w:rPr>
              <w:t>Approved requirement / Proposed</w:t>
            </w:r>
          </w:p>
        </w:tc>
      </w:tr>
      <w:tr w:rsidR="007510BA" w14:paraId="3EE25C68" w14:textId="77777777">
        <w:trPr>
          <w:jc w:val="center"/>
        </w:trPr>
        <w:tc>
          <w:tcPr>
            <w:tcW w:w="2304" w:type="dxa"/>
            <w:shd w:val="clear" w:color="auto" w:fill="F5F7FA"/>
            <w:tcMar>
              <w:top w:w="80" w:type="dxa"/>
              <w:left w:w="90" w:type="dxa"/>
              <w:bottom w:w="80" w:type="dxa"/>
              <w:right w:w="90" w:type="dxa"/>
            </w:tcMar>
            <w:vAlign w:val="center"/>
          </w:tcPr>
          <w:p w14:paraId="1CA85BE9"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1DAB870" w14:textId="77777777" w:rsidR="007510BA" w:rsidRDefault="005525D3">
            <w:r>
              <w:rPr>
                <w:sz w:val="14"/>
              </w:rPr>
              <w:t>SRC-001;SRC-005: Expected answer compatibility</w:t>
            </w:r>
          </w:p>
        </w:tc>
      </w:tr>
      <w:tr w:rsidR="007510BA" w14:paraId="27349F06" w14:textId="77777777">
        <w:trPr>
          <w:jc w:val="center"/>
        </w:trPr>
        <w:tc>
          <w:tcPr>
            <w:tcW w:w="2304" w:type="dxa"/>
            <w:tcMar>
              <w:top w:w="80" w:type="dxa"/>
              <w:left w:w="90" w:type="dxa"/>
              <w:bottom w:w="80" w:type="dxa"/>
              <w:right w:w="90" w:type="dxa"/>
            </w:tcMar>
            <w:vAlign w:val="center"/>
          </w:tcPr>
          <w:p w14:paraId="0CFFD2B6" w14:textId="77777777" w:rsidR="007510BA" w:rsidRDefault="005525D3">
            <w:r>
              <w:rPr>
                <w:sz w:val="14"/>
              </w:rPr>
              <w:t>Priority / mandatory</w:t>
            </w:r>
          </w:p>
        </w:tc>
        <w:tc>
          <w:tcPr>
            <w:tcW w:w="7632" w:type="dxa"/>
            <w:tcMar>
              <w:top w:w="80" w:type="dxa"/>
              <w:left w:w="90" w:type="dxa"/>
              <w:bottom w:w="80" w:type="dxa"/>
              <w:right w:w="90" w:type="dxa"/>
            </w:tcMar>
            <w:vAlign w:val="center"/>
          </w:tcPr>
          <w:p w14:paraId="4D433AD3" w14:textId="77777777" w:rsidR="007510BA" w:rsidRDefault="005525D3">
            <w:r>
              <w:rPr>
                <w:sz w:val="14"/>
              </w:rPr>
              <w:t>Must / Yes</w:t>
            </w:r>
          </w:p>
        </w:tc>
      </w:tr>
      <w:tr w:rsidR="007510BA" w14:paraId="3BEE379F" w14:textId="77777777">
        <w:trPr>
          <w:jc w:val="center"/>
        </w:trPr>
        <w:tc>
          <w:tcPr>
            <w:tcW w:w="2304" w:type="dxa"/>
            <w:shd w:val="clear" w:color="auto" w:fill="F5F7FA"/>
            <w:tcMar>
              <w:top w:w="80" w:type="dxa"/>
              <w:left w:w="90" w:type="dxa"/>
              <w:bottom w:w="80" w:type="dxa"/>
              <w:right w:w="90" w:type="dxa"/>
            </w:tcMar>
            <w:vAlign w:val="center"/>
          </w:tcPr>
          <w:p w14:paraId="28C57203"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9B3A5D9" w14:textId="77777777" w:rsidR="007510BA" w:rsidRDefault="005525D3">
            <w:r>
              <w:rPr>
                <w:sz w:val="14"/>
              </w:rPr>
              <w:t>Product owner</w:t>
            </w:r>
          </w:p>
        </w:tc>
      </w:tr>
      <w:tr w:rsidR="007510BA" w14:paraId="482698DF" w14:textId="77777777">
        <w:trPr>
          <w:jc w:val="center"/>
        </w:trPr>
        <w:tc>
          <w:tcPr>
            <w:tcW w:w="2304" w:type="dxa"/>
            <w:tcMar>
              <w:top w:w="80" w:type="dxa"/>
              <w:left w:w="90" w:type="dxa"/>
              <w:bottom w:w="80" w:type="dxa"/>
              <w:right w:w="90" w:type="dxa"/>
            </w:tcMar>
            <w:vAlign w:val="center"/>
          </w:tcPr>
          <w:p w14:paraId="3CD894AC" w14:textId="77777777" w:rsidR="007510BA" w:rsidRDefault="005525D3">
            <w:r>
              <w:rPr>
                <w:sz w:val="14"/>
              </w:rPr>
              <w:t>Input or trigger</w:t>
            </w:r>
          </w:p>
        </w:tc>
        <w:tc>
          <w:tcPr>
            <w:tcW w:w="7632" w:type="dxa"/>
            <w:tcMar>
              <w:top w:w="80" w:type="dxa"/>
              <w:left w:w="90" w:type="dxa"/>
              <w:bottom w:w="80" w:type="dxa"/>
              <w:right w:w="90" w:type="dxa"/>
            </w:tcMar>
            <w:vAlign w:val="center"/>
          </w:tcPr>
          <w:p w14:paraId="5BCC5004" w14:textId="77777777" w:rsidR="007510BA" w:rsidRDefault="007510BA"/>
        </w:tc>
      </w:tr>
      <w:tr w:rsidR="007510BA" w14:paraId="462B9E76" w14:textId="77777777">
        <w:trPr>
          <w:jc w:val="center"/>
        </w:trPr>
        <w:tc>
          <w:tcPr>
            <w:tcW w:w="2304" w:type="dxa"/>
            <w:shd w:val="clear" w:color="auto" w:fill="F5F7FA"/>
            <w:tcMar>
              <w:top w:w="80" w:type="dxa"/>
              <w:left w:w="90" w:type="dxa"/>
              <w:bottom w:w="80" w:type="dxa"/>
              <w:right w:w="90" w:type="dxa"/>
            </w:tcMar>
            <w:vAlign w:val="center"/>
          </w:tcPr>
          <w:p w14:paraId="0BC380AD"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62C2245" w14:textId="77777777" w:rsidR="007510BA" w:rsidRDefault="007510BA"/>
        </w:tc>
      </w:tr>
      <w:tr w:rsidR="007510BA" w14:paraId="7391F70D" w14:textId="77777777">
        <w:trPr>
          <w:jc w:val="center"/>
        </w:trPr>
        <w:tc>
          <w:tcPr>
            <w:tcW w:w="2304" w:type="dxa"/>
            <w:tcMar>
              <w:top w:w="80" w:type="dxa"/>
              <w:left w:w="90" w:type="dxa"/>
              <w:bottom w:w="80" w:type="dxa"/>
              <w:right w:w="90" w:type="dxa"/>
            </w:tcMar>
            <w:vAlign w:val="center"/>
          </w:tcPr>
          <w:p w14:paraId="126AF63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C73DA7F" w14:textId="77777777" w:rsidR="007510BA" w:rsidRDefault="005525D3">
            <w:r>
              <w:rPr>
                <w:sz w:val="14"/>
              </w:rPr>
              <w:t>Hard eligibility constraint</w:t>
            </w:r>
          </w:p>
        </w:tc>
      </w:tr>
      <w:tr w:rsidR="007510BA" w14:paraId="6DA00136" w14:textId="77777777">
        <w:trPr>
          <w:jc w:val="center"/>
        </w:trPr>
        <w:tc>
          <w:tcPr>
            <w:tcW w:w="2304" w:type="dxa"/>
            <w:shd w:val="clear" w:color="auto" w:fill="F5F7FA"/>
            <w:tcMar>
              <w:top w:w="80" w:type="dxa"/>
              <w:left w:w="90" w:type="dxa"/>
              <w:bottom w:w="80" w:type="dxa"/>
              <w:right w:w="90" w:type="dxa"/>
            </w:tcMar>
            <w:vAlign w:val="center"/>
          </w:tcPr>
          <w:p w14:paraId="41BFA16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FA0245D" w14:textId="77777777" w:rsidR="007510BA" w:rsidRDefault="005525D3">
            <w:r>
              <w:rPr>
                <w:sz w:val="14"/>
              </w:rPr>
              <w:t>Model/evidence catalogs</w:t>
            </w:r>
          </w:p>
        </w:tc>
      </w:tr>
      <w:tr w:rsidR="007510BA" w14:paraId="057A13B2" w14:textId="77777777">
        <w:trPr>
          <w:jc w:val="center"/>
        </w:trPr>
        <w:tc>
          <w:tcPr>
            <w:tcW w:w="2304" w:type="dxa"/>
            <w:tcMar>
              <w:top w:w="80" w:type="dxa"/>
              <w:left w:w="90" w:type="dxa"/>
              <w:bottom w:w="80" w:type="dxa"/>
              <w:right w:w="90" w:type="dxa"/>
            </w:tcMar>
            <w:vAlign w:val="center"/>
          </w:tcPr>
          <w:p w14:paraId="2E5B7785" w14:textId="77777777" w:rsidR="007510BA" w:rsidRDefault="005525D3">
            <w:r>
              <w:rPr>
                <w:sz w:val="14"/>
              </w:rPr>
              <w:t>Development impact</w:t>
            </w:r>
          </w:p>
        </w:tc>
        <w:tc>
          <w:tcPr>
            <w:tcW w:w="7632" w:type="dxa"/>
            <w:tcMar>
              <w:top w:w="80" w:type="dxa"/>
              <w:left w:w="90" w:type="dxa"/>
              <w:bottom w:w="80" w:type="dxa"/>
              <w:right w:w="90" w:type="dxa"/>
            </w:tcMar>
            <w:vAlign w:val="center"/>
          </w:tcPr>
          <w:p w14:paraId="0604E962" w14:textId="77777777" w:rsidR="007510BA" w:rsidRDefault="007510BA"/>
        </w:tc>
      </w:tr>
      <w:tr w:rsidR="007510BA" w14:paraId="5F8F936B" w14:textId="77777777">
        <w:trPr>
          <w:jc w:val="center"/>
        </w:trPr>
        <w:tc>
          <w:tcPr>
            <w:tcW w:w="2304" w:type="dxa"/>
            <w:shd w:val="clear" w:color="auto" w:fill="F5F7FA"/>
            <w:tcMar>
              <w:top w:w="80" w:type="dxa"/>
              <w:left w:w="90" w:type="dxa"/>
              <w:bottom w:w="80" w:type="dxa"/>
              <w:right w:w="90" w:type="dxa"/>
            </w:tcMar>
            <w:vAlign w:val="center"/>
          </w:tcPr>
          <w:p w14:paraId="375244E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A29C5A1" w14:textId="77777777" w:rsidR="007510BA" w:rsidRDefault="007510BA"/>
        </w:tc>
      </w:tr>
      <w:tr w:rsidR="007510BA" w14:paraId="03426A25" w14:textId="77777777">
        <w:trPr>
          <w:jc w:val="center"/>
        </w:trPr>
        <w:tc>
          <w:tcPr>
            <w:tcW w:w="2304" w:type="dxa"/>
            <w:tcMar>
              <w:top w:w="80" w:type="dxa"/>
              <w:left w:w="90" w:type="dxa"/>
              <w:bottom w:w="80" w:type="dxa"/>
              <w:right w:w="90" w:type="dxa"/>
            </w:tcMar>
            <w:vAlign w:val="center"/>
          </w:tcPr>
          <w:p w14:paraId="22175939"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4C6A204" w14:textId="77777777" w:rsidR="007510BA" w:rsidRDefault="007510BA"/>
        </w:tc>
      </w:tr>
      <w:tr w:rsidR="007510BA" w14:paraId="61710B22" w14:textId="77777777">
        <w:trPr>
          <w:jc w:val="center"/>
        </w:trPr>
        <w:tc>
          <w:tcPr>
            <w:tcW w:w="2304" w:type="dxa"/>
            <w:shd w:val="clear" w:color="auto" w:fill="F5F7FA"/>
            <w:tcMar>
              <w:top w:w="80" w:type="dxa"/>
              <w:left w:w="90" w:type="dxa"/>
              <w:bottom w:w="80" w:type="dxa"/>
              <w:right w:w="90" w:type="dxa"/>
            </w:tcMar>
            <w:vAlign w:val="center"/>
          </w:tcPr>
          <w:p w14:paraId="25EEB62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1CDDBAB" w14:textId="77777777" w:rsidR="007510BA" w:rsidRDefault="005525D3">
            <w:r>
              <w:rPr>
                <w:sz w:val="14"/>
              </w:rPr>
              <w:t>Failure makes candidate ineligible</w:t>
            </w:r>
          </w:p>
        </w:tc>
      </w:tr>
      <w:tr w:rsidR="007510BA" w14:paraId="56C9AE49" w14:textId="77777777">
        <w:trPr>
          <w:jc w:val="center"/>
        </w:trPr>
        <w:tc>
          <w:tcPr>
            <w:tcW w:w="2304" w:type="dxa"/>
            <w:tcMar>
              <w:top w:w="80" w:type="dxa"/>
              <w:left w:w="90" w:type="dxa"/>
              <w:bottom w:w="80" w:type="dxa"/>
              <w:right w:w="90" w:type="dxa"/>
            </w:tcMar>
            <w:vAlign w:val="center"/>
          </w:tcPr>
          <w:p w14:paraId="48C4F34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6B632DA" w14:textId="77777777" w:rsidR="007510BA" w:rsidRDefault="007510BA"/>
        </w:tc>
      </w:tr>
      <w:tr w:rsidR="007510BA" w14:paraId="284C8CC0" w14:textId="77777777">
        <w:trPr>
          <w:jc w:val="center"/>
        </w:trPr>
        <w:tc>
          <w:tcPr>
            <w:tcW w:w="2304" w:type="dxa"/>
            <w:shd w:val="clear" w:color="auto" w:fill="F5F7FA"/>
            <w:tcMar>
              <w:top w:w="80" w:type="dxa"/>
              <w:left w:w="90" w:type="dxa"/>
              <w:bottom w:w="80" w:type="dxa"/>
              <w:right w:w="90" w:type="dxa"/>
            </w:tcMar>
            <w:vAlign w:val="center"/>
          </w:tcPr>
          <w:p w14:paraId="122FFF3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65F7D08" w14:textId="77777777" w:rsidR="007510BA" w:rsidRDefault="007510BA"/>
        </w:tc>
      </w:tr>
      <w:tr w:rsidR="007510BA" w14:paraId="5099EE94" w14:textId="77777777">
        <w:trPr>
          <w:jc w:val="center"/>
        </w:trPr>
        <w:tc>
          <w:tcPr>
            <w:tcW w:w="2304" w:type="dxa"/>
            <w:tcMar>
              <w:top w:w="80" w:type="dxa"/>
              <w:left w:w="90" w:type="dxa"/>
              <w:bottom w:w="80" w:type="dxa"/>
              <w:right w:w="90" w:type="dxa"/>
            </w:tcMar>
            <w:vAlign w:val="center"/>
          </w:tcPr>
          <w:p w14:paraId="1BC06A5C" w14:textId="77777777" w:rsidR="007510BA" w:rsidRDefault="005525D3">
            <w:r>
              <w:rPr>
                <w:sz w:val="14"/>
              </w:rPr>
              <w:t>Target release</w:t>
            </w:r>
          </w:p>
        </w:tc>
        <w:tc>
          <w:tcPr>
            <w:tcW w:w="7632" w:type="dxa"/>
            <w:tcMar>
              <w:top w:w="80" w:type="dxa"/>
              <w:left w:w="90" w:type="dxa"/>
              <w:bottom w:w="80" w:type="dxa"/>
              <w:right w:w="90" w:type="dxa"/>
            </w:tcMar>
            <w:vAlign w:val="center"/>
          </w:tcPr>
          <w:p w14:paraId="3FBCFF46" w14:textId="77777777" w:rsidR="007510BA" w:rsidRDefault="005525D3">
            <w:r>
              <w:rPr>
                <w:sz w:val="14"/>
              </w:rPr>
              <w:t>R2</w:t>
            </w:r>
          </w:p>
        </w:tc>
      </w:tr>
      <w:tr w:rsidR="007510BA" w14:paraId="35132751" w14:textId="77777777">
        <w:trPr>
          <w:jc w:val="center"/>
        </w:trPr>
        <w:tc>
          <w:tcPr>
            <w:tcW w:w="2304" w:type="dxa"/>
            <w:shd w:val="clear" w:color="auto" w:fill="F5F7FA"/>
            <w:tcMar>
              <w:top w:w="80" w:type="dxa"/>
              <w:left w:w="90" w:type="dxa"/>
              <w:bottom w:w="80" w:type="dxa"/>
              <w:right w:w="90" w:type="dxa"/>
            </w:tcMar>
            <w:vAlign w:val="center"/>
          </w:tcPr>
          <w:p w14:paraId="3C628EEA"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C11771C" w14:textId="77777777" w:rsidR="007510BA" w:rsidRDefault="007510BA"/>
        </w:tc>
      </w:tr>
    </w:tbl>
    <w:p w14:paraId="3AD82678" w14:textId="77777777" w:rsidR="007510BA" w:rsidRDefault="007510BA">
      <w:pPr>
        <w:spacing w:after="40"/>
      </w:pPr>
    </w:p>
    <w:p w14:paraId="11488D7B" w14:textId="77777777" w:rsidR="007510BA" w:rsidRDefault="005525D3">
      <w:pPr>
        <w:pStyle w:val="RequirementID"/>
      </w:pPr>
      <w:r>
        <w:t>FR-MOD-008 - Eligibility</w:t>
      </w:r>
    </w:p>
    <w:tbl>
      <w:tblPr>
        <w:tblStyle w:val="TableGrid"/>
        <w:tblW w:w="0" w:type="auto"/>
        <w:jc w:val="center"/>
        <w:tblLook w:val="04A0" w:firstRow="1" w:lastRow="0" w:firstColumn="1" w:lastColumn="0" w:noHBand="0" w:noVBand="1"/>
      </w:tblPr>
      <w:tblGrid>
        <w:gridCol w:w="2304"/>
        <w:gridCol w:w="7632"/>
      </w:tblGrid>
      <w:tr w:rsidR="007510BA" w14:paraId="0E6C595C" w14:textId="77777777">
        <w:trPr>
          <w:tblHeader/>
          <w:jc w:val="center"/>
        </w:trPr>
        <w:tc>
          <w:tcPr>
            <w:tcW w:w="2304" w:type="dxa"/>
            <w:shd w:val="clear" w:color="auto" w:fill="17365D"/>
            <w:tcMar>
              <w:top w:w="80" w:type="dxa"/>
              <w:left w:w="90" w:type="dxa"/>
              <w:bottom w:w="80" w:type="dxa"/>
              <w:right w:w="90" w:type="dxa"/>
            </w:tcMar>
            <w:vAlign w:val="center"/>
          </w:tcPr>
          <w:p w14:paraId="276870E4"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CBFA00F" w14:textId="77777777" w:rsidR="007510BA" w:rsidRDefault="005525D3">
            <w:pPr>
              <w:jc w:val="center"/>
            </w:pPr>
            <w:r>
              <w:rPr>
                <w:b/>
                <w:color w:val="FFFFFF"/>
                <w:sz w:val="14"/>
              </w:rPr>
              <w:t>Requirement detail</w:t>
            </w:r>
          </w:p>
        </w:tc>
      </w:tr>
      <w:tr w:rsidR="007510BA" w14:paraId="4CE6AADF" w14:textId="77777777">
        <w:trPr>
          <w:jc w:val="center"/>
        </w:trPr>
        <w:tc>
          <w:tcPr>
            <w:tcW w:w="2304" w:type="dxa"/>
            <w:tcMar>
              <w:top w:w="80" w:type="dxa"/>
              <w:left w:w="90" w:type="dxa"/>
              <w:bottom w:w="80" w:type="dxa"/>
              <w:right w:w="90" w:type="dxa"/>
            </w:tcMar>
            <w:vAlign w:val="center"/>
          </w:tcPr>
          <w:p w14:paraId="6DACE647"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D0B130D" w14:textId="77777777" w:rsidR="007510BA" w:rsidRDefault="005525D3">
            <w:r>
              <w:rPr>
                <w:sz w:val="14"/>
              </w:rPr>
              <w:t>The model eligibility gate shall evaluate Tool/agent capability.</w:t>
            </w:r>
          </w:p>
        </w:tc>
      </w:tr>
      <w:tr w:rsidR="007510BA" w14:paraId="5412E5E4" w14:textId="77777777">
        <w:trPr>
          <w:jc w:val="center"/>
        </w:trPr>
        <w:tc>
          <w:tcPr>
            <w:tcW w:w="2304" w:type="dxa"/>
            <w:shd w:val="clear" w:color="auto" w:fill="F5F7FA"/>
            <w:tcMar>
              <w:top w:w="80" w:type="dxa"/>
              <w:left w:w="90" w:type="dxa"/>
              <w:bottom w:w="80" w:type="dxa"/>
              <w:right w:w="90" w:type="dxa"/>
            </w:tcMar>
            <w:vAlign w:val="center"/>
          </w:tcPr>
          <w:p w14:paraId="4835FBFC"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A10DD9E" w14:textId="77777777" w:rsidR="007510BA" w:rsidRDefault="005525D3">
            <w:r>
              <w:rPr>
                <w:sz w:val="14"/>
              </w:rPr>
              <w:t>Prevents unsupported model recommendations.</w:t>
            </w:r>
          </w:p>
        </w:tc>
      </w:tr>
      <w:tr w:rsidR="007510BA" w14:paraId="64A87F8A" w14:textId="77777777">
        <w:trPr>
          <w:jc w:val="center"/>
        </w:trPr>
        <w:tc>
          <w:tcPr>
            <w:tcW w:w="2304" w:type="dxa"/>
            <w:tcMar>
              <w:top w:w="80" w:type="dxa"/>
              <w:left w:w="90" w:type="dxa"/>
              <w:bottom w:w="80" w:type="dxa"/>
              <w:right w:w="90" w:type="dxa"/>
            </w:tcMar>
            <w:vAlign w:val="center"/>
          </w:tcPr>
          <w:p w14:paraId="740A407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857A02B" w14:textId="77777777" w:rsidR="007510BA" w:rsidRDefault="005525D3">
            <w:r>
              <w:rPr>
                <w:sz w:val="14"/>
              </w:rPr>
              <w:t>Approved requirement / Proposed</w:t>
            </w:r>
          </w:p>
        </w:tc>
      </w:tr>
      <w:tr w:rsidR="007510BA" w14:paraId="6F917B3E" w14:textId="77777777">
        <w:trPr>
          <w:jc w:val="center"/>
        </w:trPr>
        <w:tc>
          <w:tcPr>
            <w:tcW w:w="2304" w:type="dxa"/>
            <w:shd w:val="clear" w:color="auto" w:fill="F5F7FA"/>
            <w:tcMar>
              <w:top w:w="80" w:type="dxa"/>
              <w:left w:w="90" w:type="dxa"/>
              <w:bottom w:w="80" w:type="dxa"/>
              <w:right w:w="90" w:type="dxa"/>
            </w:tcMar>
            <w:vAlign w:val="center"/>
          </w:tcPr>
          <w:p w14:paraId="2F31BCE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227E539" w14:textId="77777777" w:rsidR="007510BA" w:rsidRDefault="005525D3">
            <w:r>
              <w:rPr>
                <w:sz w:val="14"/>
              </w:rPr>
              <w:t>SRC-001;SRC-005: Tool/agent capability</w:t>
            </w:r>
          </w:p>
        </w:tc>
      </w:tr>
      <w:tr w:rsidR="007510BA" w14:paraId="0D9F700A" w14:textId="77777777">
        <w:trPr>
          <w:jc w:val="center"/>
        </w:trPr>
        <w:tc>
          <w:tcPr>
            <w:tcW w:w="2304" w:type="dxa"/>
            <w:tcMar>
              <w:top w:w="80" w:type="dxa"/>
              <w:left w:w="90" w:type="dxa"/>
              <w:bottom w:w="80" w:type="dxa"/>
              <w:right w:w="90" w:type="dxa"/>
            </w:tcMar>
            <w:vAlign w:val="center"/>
          </w:tcPr>
          <w:p w14:paraId="3B31FAED" w14:textId="77777777" w:rsidR="007510BA" w:rsidRDefault="005525D3">
            <w:r>
              <w:rPr>
                <w:sz w:val="14"/>
              </w:rPr>
              <w:t>Priority / mandatory</w:t>
            </w:r>
          </w:p>
        </w:tc>
        <w:tc>
          <w:tcPr>
            <w:tcW w:w="7632" w:type="dxa"/>
            <w:tcMar>
              <w:top w:w="80" w:type="dxa"/>
              <w:left w:w="90" w:type="dxa"/>
              <w:bottom w:w="80" w:type="dxa"/>
              <w:right w:w="90" w:type="dxa"/>
            </w:tcMar>
            <w:vAlign w:val="center"/>
          </w:tcPr>
          <w:p w14:paraId="07742440" w14:textId="77777777" w:rsidR="007510BA" w:rsidRDefault="005525D3">
            <w:r>
              <w:rPr>
                <w:sz w:val="14"/>
              </w:rPr>
              <w:t>Must / Yes</w:t>
            </w:r>
          </w:p>
        </w:tc>
      </w:tr>
      <w:tr w:rsidR="007510BA" w14:paraId="6175C412" w14:textId="77777777">
        <w:trPr>
          <w:jc w:val="center"/>
        </w:trPr>
        <w:tc>
          <w:tcPr>
            <w:tcW w:w="2304" w:type="dxa"/>
            <w:shd w:val="clear" w:color="auto" w:fill="F5F7FA"/>
            <w:tcMar>
              <w:top w:w="80" w:type="dxa"/>
              <w:left w:w="90" w:type="dxa"/>
              <w:bottom w:w="80" w:type="dxa"/>
              <w:right w:w="90" w:type="dxa"/>
            </w:tcMar>
            <w:vAlign w:val="center"/>
          </w:tcPr>
          <w:p w14:paraId="3899D95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134CBA9" w14:textId="77777777" w:rsidR="007510BA" w:rsidRDefault="005525D3">
            <w:r>
              <w:rPr>
                <w:sz w:val="14"/>
              </w:rPr>
              <w:t>Product owner</w:t>
            </w:r>
          </w:p>
        </w:tc>
      </w:tr>
      <w:tr w:rsidR="007510BA" w14:paraId="7D6D9873" w14:textId="77777777">
        <w:trPr>
          <w:jc w:val="center"/>
        </w:trPr>
        <w:tc>
          <w:tcPr>
            <w:tcW w:w="2304" w:type="dxa"/>
            <w:tcMar>
              <w:top w:w="80" w:type="dxa"/>
              <w:left w:w="90" w:type="dxa"/>
              <w:bottom w:w="80" w:type="dxa"/>
              <w:right w:w="90" w:type="dxa"/>
            </w:tcMar>
            <w:vAlign w:val="center"/>
          </w:tcPr>
          <w:p w14:paraId="7DEFD0C9" w14:textId="77777777" w:rsidR="007510BA" w:rsidRDefault="005525D3">
            <w:r>
              <w:rPr>
                <w:sz w:val="14"/>
              </w:rPr>
              <w:t>Input or trigger</w:t>
            </w:r>
          </w:p>
        </w:tc>
        <w:tc>
          <w:tcPr>
            <w:tcW w:w="7632" w:type="dxa"/>
            <w:tcMar>
              <w:top w:w="80" w:type="dxa"/>
              <w:left w:w="90" w:type="dxa"/>
              <w:bottom w:w="80" w:type="dxa"/>
              <w:right w:w="90" w:type="dxa"/>
            </w:tcMar>
            <w:vAlign w:val="center"/>
          </w:tcPr>
          <w:p w14:paraId="7429AA0D" w14:textId="77777777" w:rsidR="007510BA" w:rsidRDefault="007510BA"/>
        </w:tc>
      </w:tr>
      <w:tr w:rsidR="007510BA" w14:paraId="43042904" w14:textId="77777777">
        <w:trPr>
          <w:jc w:val="center"/>
        </w:trPr>
        <w:tc>
          <w:tcPr>
            <w:tcW w:w="2304" w:type="dxa"/>
            <w:shd w:val="clear" w:color="auto" w:fill="F5F7FA"/>
            <w:tcMar>
              <w:top w:w="80" w:type="dxa"/>
              <w:left w:w="90" w:type="dxa"/>
              <w:bottom w:w="80" w:type="dxa"/>
              <w:right w:w="90" w:type="dxa"/>
            </w:tcMar>
            <w:vAlign w:val="center"/>
          </w:tcPr>
          <w:p w14:paraId="707E6AFC"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CDB4573" w14:textId="77777777" w:rsidR="007510BA" w:rsidRDefault="007510BA"/>
        </w:tc>
      </w:tr>
      <w:tr w:rsidR="007510BA" w14:paraId="0931732E" w14:textId="77777777">
        <w:trPr>
          <w:jc w:val="center"/>
        </w:trPr>
        <w:tc>
          <w:tcPr>
            <w:tcW w:w="2304" w:type="dxa"/>
            <w:tcMar>
              <w:top w:w="80" w:type="dxa"/>
              <w:left w:w="90" w:type="dxa"/>
              <w:bottom w:w="80" w:type="dxa"/>
              <w:right w:w="90" w:type="dxa"/>
            </w:tcMar>
            <w:vAlign w:val="center"/>
          </w:tcPr>
          <w:p w14:paraId="11A648E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348C16E" w14:textId="77777777" w:rsidR="007510BA" w:rsidRDefault="005525D3">
            <w:r>
              <w:rPr>
                <w:sz w:val="14"/>
              </w:rPr>
              <w:t>Hard eligibility constraint</w:t>
            </w:r>
          </w:p>
        </w:tc>
      </w:tr>
      <w:tr w:rsidR="007510BA" w14:paraId="7149329D" w14:textId="77777777">
        <w:trPr>
          <w:jc w:val="center"/>
        </w:trPr>
        <w:tc>
          <w:tcPr>
            <w:tcW w:w="2304" w:type="dxa"/>
            <w:shd w:val="clear" w:color="auto" w:fill="F5F7FA"/>
            <w:tcMar>
              <w:top w:w="80" w:type="dxa"/>
              <w:left w:w="90" w:type="dxa"/>
              <w:bottom w:w="80" w:type="dxa"/>
              <w:right w:w="90" w:type="dxa"/>
            </w:tcMar>
            <w:vAlign w:val="center"/>
          </w:tcPr>
          <w:p w14:paraId="491C537F"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EBC1A48" w14:textId="77777777" w:rsidR="007510BA" w:rsidRDefault="005525D3">
            <w:r>
              <w:rPr>
                <w:sz w:val="14"/>
              </w:rPr>
              <w:t>Model/evidence catalogs</w:t>
            </w:r>
          </w:p>
        </w:tc>
      </w:tr>
      <w:tr w:rsidR="007510BA" w14:paraId="26D68F0A" w14:textId="77777777">
        <w:trPr>
          <w:jc w:val="center"/>
        </w:trPr>
        <w:tc>
          <w:tcPr>
            <w:tcW w:w="2304" w:type="dxa"/>
            <w:tcMar>
              <w:top w:w="80" w:type="dxa"/>
              <w:left w:w="90" w:type="dxa"/>
              <w:bottom w:w="80" w:type="dxa"/>
              <w:right w:w="90" w:type="dxa"/>
            </w:tcMar>
            <w:vAlign w:val="center"/>
          </w:tcPr>
          <w:p w14:paraId="2027B7E9" w14:textId="77777777" w:rsidR="007510BA" w:rsidRDefault="005525D3">
            <w:r>
              <w:rPr>
                <w:sz w:val="14"/>
              </w:rPr>
              <w:t>Development impact</w:t>
            </w:r>
          </w:p>
        </w:tc>
        <w:tc>
          <w:tcPr>
            <w:tcW w:w="7632" w:type="dxa"/>
            <w:tcMar>
              <w:top w:w="80" w:type="dxa"/>
              <w:left w:w="90" w:type="dxa"/>
              <w:bottom w:w="80" w:type="dxa"/>
              <w:right w:w="90" w:type="dxa"/>
            </w:tcMar>
            <w:vAlign w:val="center"/>
          </w:tcPr>
          <w:p w14:paraId="2EC71753" w14:textId="77777777" w:rsidR="007510BA" w:rsidRDefault="007510BA"/>
        </w:tc>
      </w:tr>
      <w:tr w:rsidR="007510BA" w14:paraId="68471926" w14:textId="77777777">
        <w:trPr>
          <w:jc w:val="center"/>
        </w:trPr>
        <w:tc>
          <w:tcPr>
            <w:tcW w:w="2304" w:type="dxa"/>
            <w:shd w:val="clear" w:color="auto" w:fill="F5F7FA"/>
            <w:tcMar>
              <w:top w:w="80" w:type="dxa"/>
              <w:left w:w="90" w:type="dxa"/>
              <w:bottom w:w="80" w:type="dxa"/>
              <w:right w:w="90" w:type="dxa"/>
            </w:tcMar>
            <w:vAlign w:val="center"/>
          </w:tcPr>
          <w:p w14:paraId="103A3BD7"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5166C57" w14:textId="77777777" w:rsidR="007510BA" w:rsidRDefault="007510BA"/>
        </w:tc>
      </w:tr>
      <w:tr w:rsidR="007510BA" w14:paraId="1E0D97CC" w14:textId="77777777">
        <w:trPr>
          <w:jc w:val="center"/>
        </w:trPr>
        <w:tc>
          <w:tcPr>
            <w:tcW w:w="2304" w:type="dxa"/>
            <w:tcMar>
              <w:top w:w="80" w:type="dxa"/>
              <w:left w:w="90" w:type="dxa"/>
              <w:bottom w:w="80" w:type="dxa"/>
              <w:right w:w="90" w:type="dxa"/>
            </w:tcMar>
            <w:vAlign w:val="center"/>
          </w:tcPr>
          <w:p w14:paraId="0A9CB4F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8D6A891" w14:textId="77777777" w:rsidR="007510BA" w:rsidRDefault="007510BA"/>
        </w:tc>
      </w:tr>
      <w:tr w:rsidR="007510BA" w14:paraId="6FBCAD67" w14:textId="77777777">
        <w:trPr>
          <w:jc w:val="center"/>
        </w:trPr>
        <w:tc>
          <w:tcPr>
            <w:tcW w:w="2304" w:type="dxa"/>
            <w:shd w:val="clear" w:color="auto" w:fill="F5F7FA"/>
            <w:tcMar>
              <w:top w:w="80" w:type="dxa"/>
              <w:left w:w="90" w:type="dxa"/>
              <w:bottom w:w="80" w:type="dxa"/>
              <w:right w:w="90" w:type="dxa"/>
            </w:tcMar>
            <w:vAlign w:val="center"/>
          </w:tcPr>
          <w:p w14:paraId="0A852DC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239D567" w14:textId="77777777" w:rsidR="007510BA" w:rsidRDefault="005525D3">
            <w:r>
              <w:rPr>
                <w:sz w:val="14"/>
              </w:rPr>
              <w:t>Failure makes candidate ineligible</w:t>
            </w:r>
          </w:p>
        </w:tc>
      </w:tr>
      <w:tr w:rsidR="007510BA" w14:paraId="60CB4767" w14:textId="77777777">
        <w:trPr>
          <w:jc w:val="center"/>
        </w:trPr>
        <w:tc>
          <w:tcPr>
            <w:tcW w:w="2304" w:type="dxa"/>
            <w:tcMar>
              <w:top w:w="80" w:type="dxa"/>
              <w:left w:w="90" w:type="dxa"/>
              <w:bottom w:w="80" w:type="dxa"/>
              <w:right w:w="90" w:type="dxa"/>
            </w:tcMar>
            <w:vAlign w:val="center"/>
          </w:tcPr>
          <w:p w14:paraId="3455323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374541A" w14:textId="77777777" w:rsidR="007510BA" w:rsidRDefault="007510BA"/>
        </w:tc>
      </w:tr>
      <w:tr w:rsidR="007510BA" w14:paraId="1D46CF2E" w14:textId="77777777">
        <w:trPr>
          <w:jc w:val="center"/>
        </w:trPr>
        <w:tc>
          <w:tcPr>
            <w:tcW w:w="2304" w:type="dxa"/>
            <w:shd w:val="clear" w:color="auto" w:fill="F5F7FA"/>
            <w:tcMar>
              <w:top w:w="80" w:type="dxa"/>
              <w:left w:w="90" w:type="dxa"/>
              <w:bottom w:w="80" w:type="dxa"/>
              <w:right w:w="90" w:type="dxa"/>
            </w:tcMar>
            <w:vAlign w:val="center"/>
          </w:tcPr>
          <w:p w14:paraId="717F321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7B1062D" w14:textId="77777777" w:rsidR="007510BA" w:rsidRDefault="007510BA"/>
        </w:tc>
      </w:tr>
      <w:tr w:rsidR="007510BA" w14:paraId="58BA32DE" w14:textId="77777777">
        <w:trPr>
          <w:jc w:val="center"/>
        </w:trPr>
        <w:tc>
          <w:tcPr>
            <w:tcW w:w="2304" w:type="dxa"/>
            <w:tcMar>
              <w:top w:w="80" w:type="dxa"/>
              <w:left w:w="90" w:type="dxa"/>
              <w:bottom w:w="80" w:type="dxa"/>
              <w:right w:w="90" w:type="dxa"/>
            </w:tcMar>
            <w:vAlign w:val="center"/>
          </w:tcPr>
          <w:p w14:paraId="4086E197" w14:textId="77777777" w:rsidR="007510BA" w:rsidRDefault="005525D3">
            <w:r>
              <w:rPr>
                <w:sz w:val="14"/>
              </w:rPr>
              <w:t>Target release</w:t>
            </w:r>
          </w:p>
        </w:tc>
        <w:tc>
          <w:tcPr>
            <w:tcW w:w="7632" w:type="dxa"/>
            <w:tcMar>
              <w:top w:w="80" w:type="dxa"/>
              <w:left w:w="90" w:type="dxa"/>
              <w:bottom w:w="80" w:type="dxa"/>
              <w:right w:w="90" w:type="dxa"/>
            </w:tcMar>
            <w:vAlign w:val="center"/>
          </w:tcPr>
          <w:p w14:paraId="11893B72" w14:textId="77777777" w:rsidR="007510BA" w:rsidRDefault="005525D3">
            <w:r>
              <w:rPr>
                <w:sz w:val="14"/>
              </w:rPr>
              <w:t>R2</w:t>
            </w:r>
          </w:p>
        </w:tc>
      </w:tr>
      <w:tr w:rsidR="007510BA" w14:paraId="716D759D" w14:textId="77777777">
        <w:trPr>
          <w:jc w:val="center"/>
        </w:trPr>
        <w:tc>
          <w:tcPr>
            <w:tcW w:w="2304" w:type="dxa"/>
            <w:shd w:val="clear" w:color="auto" w:fill="F5F7FA"/>
            <w:tcMar>
              <w:top w:w="80" w:type="dxa"/>
              <w:left w:w="90" w:type="dxa"/>
              <w:bottom w:w="80" w:type="dxa"/>
              <w:right w:w="90" w:type="dxa"/>
            </w:tcMar>
            <w:vAlign w:val="center"/>
          </w:tcPr>
          <w:p w14:paraId="7A3E602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5FC0C37" w14:textId="77777777" w:rsidR="007510BA" w:rsidRDefault="007510BA"/>
        </w:tc>
      </w:tr>
    </w:tbl>
    <w:p w14:paraId="0F460DDC" w14:textId="77777777" w:rsidR="007510BA" w:rsidRDefault="007510BA">
      <w:pPr>
        <w:spacing w:after="40"/>
      </w:pPr>
    </w:p>
    <w:p w14:paraId="0D8E7449" w14:textId="77777777" w:rsidR="007510BA" w:rsidRDefault="005525D3">
      <w:pPr>
        <w:pStyle w:val="RequirementID"/>
      </w:pPr>
      <w:r>
        <w:t>FR-MOD-009 - Eligibility</w:t>
      </w:r>
    </w:p>
    <w:tbl>
      <w:tblPr>
        <w:tblStyle w:val="TableGrid"/>
        <w:tblW w:w="0" w:type="auto"/>
        <w:jc w:val="center"/>
        <w:tblLook w:val="04A0" w:firstRow="1" w:lastRow="0" w:firstColumn="1" w:lastColumn="0" w:noHBand="0" w:noVBand="1"/>
      </w:tblPr>
      <w:tblGrid>
        <w:gridCol w:w="2304"/>
        <w:gridCol w:w="7632"/>
      </w:tblGrid>
      <w:tr w:rsidR="007510BA" w14:paraId="1BA94C95" w14:textId="77777777">
        <w:trPr>
          <w:tblHeader/>
          <w:jc w:val="center"/>
        </w:trPr>
        <w:tc>
          <w:tcPr>
            <w:tcW w:w="2304" w:type="dxa"/>
            <w:shd w:val="clear" w:color="auto" w:fill="17365D"/>
            <w:tcMar>
              <w:top w:w="80" w:type="dxa"/>
              <w:left w:w="90" w:type="dxa"/>
              <w:bottom w:w="80" w:type="dxa"/>
              <w:right w:w="90" w:type="dxa"/>
            </w:tcMar>
            <w:vAlign w:val="center"/>
          </w:tcPr>
          <w:p w14:paraId="2D0FD35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32A5FC8" w14:textId="77777777" w:rsidR="007510BA" w:rsidRDefault="005525D3">
            <w:pPr>
              <w:jc w:val="center"/>
            </w:pPr>
            <w:r>
              <w:rPr>
                <w:b/>
                <w:color w:val="FFFFFF"/>
                <w:sz w:val="14"/>
              </w:rPr>
              <w:t>Requirement detail</w:t>
            </w:r>
          </w:p>
        </w:tc>
      </w:tr>
      <w:tr w:rsidR="007510BA" w14:paraId="0E7AD6F4" w14:textId="77777777">
        <w:trPr>
          <w:jc w:val="center"/>
        </w:trPr>
        <w:tc>
          <w:tcPr>
            <w:tcW w:w="2304" w:type="dxa"/>
            <w:tcMar>
              <w:top w:w="80" w:type="dxa"/>
              <w:left w:w="90" w:type="dxa"/>
              <w:bottom w:w="80" w:type="dxa"/>
              <w:right w:w="90" w:type="dxa"/>
            </w:tcMar>
            <w:vAlign w:val="center"/>
          </w:tcPr>
          <w:p w14:paraId="48EBAA33"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3ED379A" w14:textId="77777777" w:rsidR="007510BA" w:rsidRDefault="005525D3">
            <w:r>
              <w:rPr>
                <w:sz w:val="14"/>
              </w:rPr>
              <w:t>The model eligibility gate shall evaluate Prompt caching support.</w:t>
            </w:r>
          </w:p>
        </w:tc>
      </w:tr>
      <w:tr w:rsidR="007510BA" w14:paraId="5D293F44" w14:textId="77777777">
        <w:trPr>
          <w:jc w:val="center"/>
        </w:trPr>
        <w:tc>
          <w:tcPr>
            <w:tcW w:w="2304" w:type="dxa"/>
            <w:shd w:val="clear" w:color="auto" w:fill="F5F7FA"/>
            <w:tcMar>
              <w:top w:w="80" w:type="dxa"/>
              <w:left w:w="90" w:type="dxa"/>
              <w:bottom w:w="80" w:type="dxa"/>
              <w:right w:w="90" w:type="dxa"/>
            </w:tcMar>
            <w:vAlign w:val="center"/>
          </w:tcPr>
          <w:p w14:paraId="19951779"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7B245B7" w14:textId="77777777" w:rsidR="007510BA" w:rsidRDefault="005525D3">
            <w:r>
              <w:rPr>
                <w:sz w:val="14"/>
              </w:rPr>
              <w:t>Prevents unsupported model recommendations.</w:t>
            </w:r>
          </w:p>
        </w:tc>
      </w:tr>
      <w:tr w:rsidR="007510BA" w14:paraId="22196F1E" w14:textId="77777777">
        <w:trPr>
          <w:jc w:val="center"/>
        </w:trPr>
        <w:tc>
          <w:tcPr>
            <w:tcW w:w="2304" w:type="dxa"/>
            <w:tcMar>
              <w:top w:w="80" w:type="dxa"/>
              <w:left w:w="90" w:type="dxa"/>
              <w:bottom w:w="80" w:type="dxa"/>
              <w:right w:w="90" w:type="dxa"/>
            </w:tcMar>
            <w:vAlign w:val="center"/>
          </w:tcPr>
          <w:p w14:paraId="126CFFF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AA4DF5A" w14:textId="77777777" w:rsidR="007510BA" w:rsidRDefault="005525D3">
            <w:r>
              <w:rPr>
                <w:sz w:val="14"/>
              </w:rPr>
              <w:t>Approved requirement / Proposed</w:t>
            </w:r>
          </w:p>
        </w:tc>
      </w:tr>
      <w:tr w:rsidR="007510BA" w14:paraId="2AAAA791" w14:textId="77777777">
        <w:trPr>
          <w:jc w:val="center"/>
        </w:trPr>
        <w:tc>
          <w:tcPr>
            <w:tcW w:w="2304" w:type="dxa"/>
            <w:shd w:val="clear" w:color="auto" w:fill="F5F7FA"/>
            <w:tcMar>
              <w:top w:w="80" w:type="dxa"/>
              <w:left w:w="90" w:type="dxa"/>
              <w:bottom w:w="80" w:type="dxa"/>
              <w:right w:w="90" w:type="dxa"/>
            </w:tcMar>
            <w:vAlign w:val="center"/>
          </w:tcPr>
          <w:p w14:paraId="44C88945"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C46FED2" w14:textId="77777777" w:rsidR="007510BA" w:rsidRDefault="005525D3">
            <w:r>
              <w:rPr>
                <w:sz w:val="14"/>
              </w:rPr>
              <w:t>SRC-001;SRC-005: Prompt caching support</w:t>
            </w:r>
          </w:p>
        </w:tc>
      </w:tr>
      <w:tr w:rsidR="007510BA" w14:paraId="08F78618" w14:textId="77777777">
        <w:trPr>
          <w:jc w:val="center"/>
        </w:trPr>
        <w:tc>
          <w:tcPr>
            <w:tcW w:w="2304" w:type="dxa"/>
            <w:tcMar>
              <w:top w:w="80" w:type="dxa"/>
              <w:left w:w="90" w:type="dxa"/>
              <w:bottom w:w="80" w:type="dxa"/>
              <w:right w:w="90" w:type="dxa"/>
            </w:tcMar>
            <w:vAlign w:val="center"/>
          </w:tcPr>
          <w:p w14:paraId="6FEB2104" w14:textId="77777777" w:rsidR="007510BA" w:rsidRDefault="005525D3">
            <w:r>
              <w:rPr>
                <w:sz w:val="14"/>
              </w:rPr>
              <w:t>Priority / mandatory</w:t>
            </w:r>
          </w:p>
        </w:tc>
        <w:tc>
          <w:tcPr>
            <w:tcW w:w="7632" w:type="dxa"/>
            <w:tcMar>
              <w:top w:w="80" w:type="dxa"/>
              <w:left w:w="90" w:type="dxa"/>
              <w:bottom w:w="80" w:type="dxa"/>
              <w:right w:w="90" w:type="dxa"/>
            </w:tcMar>
            <w:vAlign w:val="center"/>
          </w:tcPr>
          <w:p w14:paraId="2A5E9143" w14:textId="77777777" w:rsidR="007510BA" w:rsidRDefault="005525D3">
            <w:r>
              <w:rPr>
                <w:sz w:val="14"/>
              </w:rPr>
              <w:t>Must / Yes</w:t>
            </w:r>
          </w:p>
        </w:tc>
      </w:tr>
      <w:tr w:rsidR="007510BA" w14:paraId="553AA37D" w14:textId="77777777">
        <w:trPr>
          <w:jc w:val="center"/>
        </w:trPr>
        <w:tc>
          <w:tcPr>
            <w:tcW w:w="2304" w:type="dxa"/>
            <w:shd w:val="clear" w:color="auto" w:fill="F5F7FA"/>
            <w:tcMar>
              <w:top w:w="80" w:type="dxa"/>
              <w:left w:w="90" w:type="dxa"/>
              <w:bottom w:w="80" w:type="dxa"/>
              <w:right w:w="90" w:type="dxa"/>
            </w:tcMar>
            <w:vAlign w:val="center"/>
          </w:tcPr>
          <w:p w14:paraId="1ADFF68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D01482D" w14:textId="77777777" w:rsidR="007510BA" w:rsidRDefault="005525D3">
            <w:r>
              <w:rPr>
                <w:sz w:val="14"/>
              </w:rPr>
              <w:t>Product owner</w:t>
            </w:r>
          </w:p>
        </w:tc>
      </w:tr>
      <w:tr w:rsidR="007510BA" w14:paraId="1EDC7EE1" w14:textId="77777777">
        <w:trPr>
          <w:jc w:val="center"/>
        </w:trPr>
        <w:tc>
          <w:tcPr>
            <w:tcW w:w="2304" w:type="dxa"/>
            <w:tcMar>
              <w:top w:w="80" w:type="dxa"/>
              <w:left w:w="90" w:type="dxa"/>
              <w:bottom w:w="80" w:type="dxa"/>
              <w:right w:w="90" w:type="dxa"/>
            </w:tcMar>
            <w:vAlign w:val="center"/>
          </w:tcPr>
          <w:p w14:paraId="459ED4A4" w14:textId="77777777" w:rsidR="007510BA" w:rsidRDefault="005525D3">
            <w:r>
              <w:rPr>
                <w:sz w:val="14"/>
              </w:rPr>
              <w:t>Input or trigger</w:t>
            </w:r>
          </w:p>
        </w:tc>
        <w:tc>
          <w:tcPr>
            <w:tcW w:w="7632" w:type="dxa"/>
            <w:tcMar>
              <w:top w:w="80" w:type="dxa"/>
              <w:left w:w="90" w:type="dxa"/>
              <w:bottom w:w="80" w:type="dxa"/>
              <w:right w:w="90" w:type="dxa"/>
            </w:tcMar>
            <w:vAlign w:val="center"/>
          </w:tcPr>
          <w:p w14:paraId="7950766F" w14:textId="77777777" w:rsidR="007510BA" w:rsidRDefault="007510BA"/>
        </w:tc>
      </w:tr>
      <w:tr w:rsidR="007510BA" w14:paraId="1DE1BBAB" w14:textId="77777777">
        <w:trPr>
          <w:jc w:val="center"/>
        </w:trPr>
        <w:tc>
          <w:tcPr>
            <w:tcW w:w="2304" w:type="dxa"/>
            <w:shd w:val="clear" w:color="auto" w:fill="F5F7FA"/>
            <w:tcMar>
              <w:top w:w="80" w:type="dxa"/>
              <w:left w:w="90" w:type="dxa"/>
              <w:bottom w:w="80" w:type="dxa"/>
              <w:right w:w="90" w:type="dxa"/>
            </w:tcMar>
            <w:vAlign w:val="center"/>
          </w:tcPr>
          <w:p w14:paraId="0BFC4FA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987E825" w14:textId="77777777" w:rsidR="007510BA" w:rsidRDefault="007510BA"/>
        </w:tc>
      </w:tr>
      <w:tr w:rsidR="007510BA" w14:paraId="668A0503" w14:textId="77777777">
        <w:trPr>
          <w:jc w:val="center"/>
        </w:trPr>
        <w:tc>
          <w:tcPr>
            <w:tcW w:w="2304" w:type="dxa"/>
            <w:tcMar>
              <w:top w:w="80" w:type="dxa"/>
              <w:left w:w="90" w:type="dxa"/>
              <w:bottom w:w="80" w:type="dxa"/>
              <w:right w:w="90" w:type="dxa"/>
            </w:tcMar>
            <w:vAlign w:val="center"/>
          </w:tcPr>
          <w:p w14:paraId="77E95BF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E7B2D69" w14:textId="77777777" w:rsidR="007510BA" w:rsidRDefault="005525D3">
            <w:r>
              <w:rPr>
                <w:sz w:val="14"/>
              </w:rPr>
              <w:t>Hard eligibility constraint</w:t>
            </w:r>
          </w:p>
        </w:tc>
      </w:tr>
      <w:tr w:rsidR="007510BA" w14:paraId="2CEBE223" w14:textId="77777777">
        <w:trPr>
          <w:jc w:val="center"/>
        </w:trPr>
        <w:tc>
          <w:tcPr>
            <w:tcW w:w="2304" w:type="dxa"/>
            <w:shd w:val="clear" w:color="auto" w:fill="F5F7FA"/>
            <w:tcMar>
              <w:top w:w="80" w:type="dxa"/>
              <w:left w:w="90" w:type="dxa"/>
              <w:bottom w:w="80" w:type="dxa"/>
              <w:right w:w="90" w:type="dxa"/>
            </w:tcMar>
            <w:vAlign w:val="center"/>
          </w:tcPr>
          <w:p w14:paraId="57EF253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C72D897" w14:textId="77777777" w:rsidR="007510BA" w:rsidRDefault="005525D3">
            <w:r>
              <w:rPr>
                <w:sz w:val="14"/>
              </w:rPr>
              <w:t>Model/evidence catalogs</w:t>
            </w:r>
          </w:p>
        </w:tc>
      </w:tr>
      <w:tr w:rsidR="007510BA" w14:paraId="1438CC45" w14:textId="77777777">
        <w:trPr>
          <w:jc w:val="center"/>
        </w:trPr>
        <w:tc>
          <w:tcPr>
            <w:tcW w:w="2304" w:type="dxa"/>
            <w:tcMar>
              <w:top w:w="80" w:type="dxa"/>
              <w:left w:w="90" w:type="dxa"/>
              <w:bottom w:w="80" w:type="dxa"/>
              <w:right w:w="90" w:type="dxa"/>
            </w:tcMar>
            <w:vAlign w:val="center"/>
          </w:tcPr>
          <w:p w14:paraId="704F24EA" w14:textId="77777777" w:rsidR="007510BA" w:rsidRDefault="005525D3">
            <w:r>
              <w:rPr>
                <w:sz w:val="14"/>
              </w:rPr>
              <w:t>Development impact</w:t>
            </w:r>
          </w:p>
        </w:tc>
        <w:tc>
          <w:tcPr>
            <w:tcW w:w="7632" w:type="dxa"/>
            <w:tcMar>
              <w:top w:w="80" w:type="dxa"/>
              <w:left w:w="90" w:type="dxa"/>
              <w:bottom w:w="80" w:type="dxa"/>
              <w:right w:w="90" w:type="dxa"/>
            </w:tcMar>
            <w:vAlign w:val="center"/>
          </w:tcPr>
          <w:p w14:paraId="27481ACC" w14:textId="77777777" w:rsidR="007510BA" w:rsidRDefault="007510BA"/>
        </w:tc>
      </w:tr>
      <w:tr w:rsidR="007510BA" w14:paraId="719E797E" w14:textId="77777777">
        <w:trPr>
          <w:jc w:val="center"/>
        </w:trPr>
        <w:tc>
          <w:tcPr>
            <w:tcW w:w="2304" w:type="dxa"/>
            <w:shd w:val="clear" w:color="auto" w:fill="F5F7FA"/>
            <w:tcMar>
              <w:top w:w="80" w:type="dxa"/>
              <w:left w:w="90" w:type="dxa"/>
              <w:bottom w:w="80" w:type="dxa"/>
              <w:right w:w="90" w:type="dxa"/>
            </w:tcMar>
            <w:vAlign w:val="center"/>
          </w:tcPr>
          <w:p w14:paraId="6201237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0BA9978" w14:textId="77777777" w:rsidR="007510BA" w:rsidRDefault="007510BA"/>
        </w:tc>
      </w:tr>
      <w:tr w:rsidR="007510BA" w14:paraId="55D6E065" w14:textId="77777777">
        <w:trPr>
          <w:jc w:val="center"/>
        </w:trPr>
        <w:tc>
          <w:tcPr>
            <w:tcW w:w="2304" w:type="dxa"/>
            <w:tcMar>
              <w:top w:w="80" w:type="dxa"/>
              <w:left w:w="90" w:type="dxa"/>
              <w:bottom w:w="80" w:type="dxa"/>
              <w:right w:w="90" w:type="dxa"/>
            </w:tcMar>
            <w:vAlign w:val="center"/>
          </w:tcPr>
          <w:p w14:paraId="67A7BC0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8E43520" w14:textId="77777777" w:rsidR="007510BA" w:rsidRDefault="007510BA"/>
        </w:tc>
      </w:tr>
      <w:tr w:rsidR="007510BA" w14:paraId="645C5380" w14:textId="77777777">
        <w:trPr>
          <w:jc w:val="center"/>
        </w:trPr>
        <w:tc>
          <w:tcPr>
            <w:tcW w:w="2304" w:type="dxa"/>
            <w:shd w:val="clear" w:color="auto" w:fill="F5F7FA"/>
            <w:tcMar>
              <w:top w:w="80" w:type="dxa"/>
              <w:left w:w="90" w:type="dxa"/>
              <w:bottom w:w="80" w:type="dxa"/>
              <w:right w:w="90" w:type="dxa"/>
            </w:tcMar>
            <w:vAlign w:val="center"/>
          </w:tcPr>
          <w:p w14:paraId="2F6B5F6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536DA2A" w14:textId="77777777" w:rsidR="007510BA" w:rsidRDefault="005525D3">
            <w:r>
              <w:rPr>
                <w:sz w:val="14"/>
              </w:rPr>
              <w:t>Failure makes candidate ineligible</w:t>
            </w:r>
          </w:p>
        </w:tc>
      </w:tr>
      <w:tr w:rsidR="007510BA" w14:paraId="47526D5B" w14:textId="77777777">
        <w:trPr>
          <w:jc w:val="center"/>
        </w:trPr>
        <w:tc>
          <w:tcPr>
            <w:tcW w:w="2304" w:type="dxa"/>
            <w:tcMar>
              <w:top w:w="80" w:type="dxa"/>
              <w:left w:w="90" w:type="dxa"/>
              <w:bottom w:w="80" w:type="dxa"/>
              <w:right w:w="90" w:type="dxa"/>
            </w:tcMar>
            <w:vAlign w:val="center"/>
          </w:tcPr>
          <w:p w14:paraId="44FC31F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A1589C1" w14:textId="77777777" w:rsidR="007510BA" w:rsidRDefault="007510BA"/>
        </w:tc>
      </w:tr>
      <w:tr w:rsidR="007510BA" w14:paraId="17B4D247" w14:textId="77777777">
        <w:trPr>
          <w:jc w:val="center"/>
        </w:trPr>
        <w:tc>
          <w:tcPr>
            <w:tcW w:w="2304" w:type="dxa"/>
            <w:shd w:val="clear" w:color="auto" w:fill="F5F7FA"/>
            <w:tcMar>
              <w:top w:w="80" w:type="dxa"/>
              <w:left w:w="90" w:type="dxa"/>
              <w:bottom w:w="80" w:type="dxa"/>
              <w:right w:w="90" w:type="dxa"/>
            </w:tcMar>
            <w:vAlign w:val="center"/>
          </w:tcPr>
          <w:p w14:paraId="403A176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FA067A5" w14:textId="77777777" w:rsidR="007510BA" w:rsidRDefault="007510BA"/>
        </w:tc>
      </w:tr>
      <w:tr w:rsidR="007510BA" w14:paraId="6B885D10" w14:textId="77777777">
        <w:trPr>
          <w:jc w:val="center"/>
        </w:trPr>
        <w:tc>
          <w:tcPr>
            <w:tcW w:w="2304" w:type="dxa"/>
            <w:tcMar>
              <w:top w:w="80" w:type="dxa"/>
              <w:left w:w="90" w:type="dxa"/>
              <w:bottom w:w="80" w:type="dxa"/>
              <w:right w:w="90" w:type="dxa"/>
            </w:tcMar>
            <w:vAlign w:val="center"/>
          </w:tcPr>
          <w:p w14:paraId="0EF39D27" w14:textId="77777777" w:rsidR="007510BA" w:rsidRDefault="005525D3">
            <w:r>
              <w:rPr>
                <w:sz w:val="14"/>
              </w:rPr>
              <w:t>Target release</w:t>
            </w:r>
          </w:p>
        </w:tc>
        <w:tc>
          <w:tcPr>
            <w:tcW w:w="7632" w:type="dxa"/>
            <w:tcMar>
              <w:top w:w="80" w:type="dxa"/>
              <w:left w:w="90" w:type="dxa"/>
              <w:bottom w:w="80" w:type="dxa"/>
              <w:right w:w="90" w:type="dxa"/>
            </w:tcMar>
            <w:vAlign w:val="center"/>
          </w:tcPr>
          <w:p w14:paraId="32E08CDA" w14:textId="77777777" w:rsidR="007510BA" w:rsidRDefault="005525D3">
            <w:r>
              <w:rPr>
                <w:sz w:val="14"/>
              </w:rPr>
              <w:t>R2</w:t>
            </w:r>
          </w:p>
        </w:tc>
      </w:tr>
      <w:tr w:rsidR="007510BA" w14:paraId="33476DE7" w14:textId="77777777">
        <w:trPr>
          <w:jc w:val="center"/>
        </w:trPr>
        <w:tc>
          <w:tcPr>
            <w:tcW w:w="2304" w:type="dxa"/>
            <w:shd w:val="clear" w:color="auto" w:fill="F5F7FA"/>
            <w:tcMar>
              <w:top w:w="80" w:type="dxa"/>
              <w:left w:w="90" w:type="dxa"/>
              <w:bottom w:w="80" w:type="dxa"/>
              <w:right w:w="90" w:type="dxa"/>
            </w:tcMar>
            <w:vAlign w:val="center"/>
          </w:tcPr>
          <w:p w14:paraId="69670ECB"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1AF75D0" w14:textId="77777777" w:rsidR="007510BA" w:rsidRDefault="007510BA"/>
        </w:tc>
      </w:tr>
    </w:tbl>
    <w:p w14:paraId="564FF961" w14:textId="77777777" w:rsidR="007510BA" w:rsidRDefault="007510BA">
      <w:pPr>
        <w:spacing w:after="40"/>
      </w:pPr>
    </w:p>
    <w:p w14:paraId="551EDC7F" w14:textId="77777777" w:rsidR="007510BA" w:rsidRDefault="005525D3">
      <w:pPr>
        <w:pStyle w:val="RequirementID"/>
      </w:pPr>
      <w:r>
        <w:t>FR-MOD-010 - Eligibility</w:t>
      </w:r>
    </w:p>
    <w:tbl>
      <w:tblPr>
        <w:tblStyle w:val="TableGrid"/>
        <w:tblW w:w="0" w:type="auto"/>
        <w:jc w:val="center"/>
        <w:tblLook w:val="04A0" w:firstRow="1" w:lastRow="0" w:firstColumn="1" w:lastColumn="0" w:noHBand="0" w:noVBand="1"/>
      </w:tblPr>
      <w:tblGrid>
        <w:gridCol w:w="2304"/>
        <w:gridCol w:w="7632"/>
      </w:tblGrid>
      <w:tr w:rsidR="007510BA" w14:paraId="63A98FF4" w14:textId="77777777">
        <w:trPr>
          <w:tblHeader/>
          <w:jc w:val="center"/>
        </w:trPr>
        <w:tc>
          <w:tcPr>
            <w:tcW w:w="2304" w:type="dxa"/>
            <w:shd w:val="clear" w:color="auto" w:fill="17365D"/>
            <w:tcMar>
              <w:top w:w="80" w:type="dxa"/>
              <w:left w:w="90" w:type="dxa"/>
              <w:bottom w:w="80" w:type="dxa"/>
              <w:right w:w="90" w:type="dxa"/>
            </w:tcMar>
            <w:vAlign w:val="center"/>
          </w:tcPr>
          <w:p w14:paraId="1BFDE14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5B96020" w14:textId="77777777" w:rsidR="007510BA" w:rsidRDefault="005525D3">
            <w:pPr>
              <w:jc w:val="center"/>
            </w:pPr>
            <w:r>
              <w:rPr>
                <w:b/>
                <w:color w:val="FFFFFF"/>
                <w:sz w:val="14"/>
              </w:rPr>
              <w:t>Requirement detail</w:t>
            </w:r>
          </w:p>
        </w:tc>
      </w:tr>
      <w:tr w:rsidR="007510BA" w14:paraId="09D9155B" w14:textId="77777777">
        <w:trPr>
          <w:jc w:val="center"/>
        </w:trPr>
        <w:tc>
          <w:tcPr>
            <w:tcW w:w="2304" w:type="dxa"/>
            <w:tcMar>
              <w:top w:w="80" w:type="dxa"/>
              <w:left w:w="90" w:type="dxa"/>
              <w:bottom w:w="80" w:type="dxa"/>
              <w:right w:w="90" w:type="dxa"/>
            </w:tcMar>
            <w:vAlign w:val="center"/>
          </w:tcPr>
          <w:p w14:paraId="7B0465D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2C4FADE" w14:textId="77777777" w:rsidR="007510BA" w:rsidRDefault="005525D3">
            <w:r>
              <w:rPr>
                <w:sz w:val="14"/>
              </w:rPr>
              <w:t>The model eligibility gate shall evaluate Quality threshold.</w:t>
            </w:r>
          </w:p>
        </w:tc>
      </w:tr>
      <w:tr w:rsidR="007510BA" w14:paraId="5B4323B1" w14:textId="77777777">
        <w:trPr>
          <w:jc w:val="center"/>
        </w:trPr>
        <w:tc>
          <w:tcPr>
            <w:tcW w:w="2304" w:type="dxa"/>
            <w:shd w:val="clear" w:color="auto" w:fill="F5F7FA"/>
            <w:tcMar>
              <w:top w:w="80" w:type="dxa"/>
              <w:left w:w="90" w:type="dxa"/>
              <w:bottom w:w="80" w:type="dxa"/>
              <w:right w:w="90" w:type="dxa"/>
            </w:tcMar>
            <w:vAlign w:val="center"/>
          </w:tcPr>
          <w:p w14:paraId="6814FD8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84F0A19" w14:textId="77777777" w:rsidR="007510BA" w:rsidRDefault="005525D3">
            <w:r>
              <w:rPr>
                <w:sz w:val="14"/>
              </w:rPr>
              <w:t>Prevents unsupported model recommendations.</w:t>
            </w:r>
          </w:p>
        </w:tc>
      </w:tr>
      <w:tr w:rsidR="007510BA" w14:paraId="46A0A35A" w14:textId="77777777">
        <w:trPr>
          <w:jc w:val="center"/>
        </w:trPr>
        <w:tc>
          <w:tcPr>
            <w:tcW w:w="2304" w:type="dxa"/>
            <w:tcMar>
              <w:top w:w="80" w:type="dxa"/>
              <w:left w:w="90" w:type="dxa"/>
              <w:bottom w:w="80" w:type="dxa"/>
              <w:right w:w="90" w:type="dxa"/>
            </w:tcMar>
            <w:vAlign w:val="center"/>
          </w:tcPr>
          <w:p w14:paraId="39BD297F"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8EDD211" w14:textId="77777777" w:rsidR="007510BA" w:rsidRDefault="005525D3">
            <w:r>
              <w:rPr>
                <w:sz w:val="14"/>
              </w:rPr>
              <w:t>Approved requirement / Proposed</w:t>
            </w:r>
          </w:p>
        </w:tc>
      </w:tr>
      <w:tr w:rsidR="007510BA" w14:paraId="56BED969" w14:textId="77777777">
        <w:trPr>
          <w:jc w:val="center"/>
        </w:trPr>
        <w:tc>
          <w:tcPr>
            <w:tcW w:w="2304" w:type="dxa"/>
            <w:shd w:val="clear" w:color="auto" w:fill="F5F7FA"/>
            <w:tcMar>
              <w:top w:w="80" w:type="dxa"/>
              <w:left w:w="90" w:type="dxa"/>
              <w:bottom w:w="80" w:type="dxa"/>
              <w:right w:w="90" w:type="dxa"/>
            </w:tcMar>
            <w:vAlign w:val="center"/>
          </w:tcPr>
          <w:p w14:paraId="1BA790F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671CC7F" w14:textId="77777777" w:rsidR="007510BA" w:rsidRDefault="005525D3">
            <w:r>
              <w:rPr>
                <w:sz w:val="14"/>
              </w:rPr>
              <w:t>SRC-001;SRC-005: Quality threshold</w:t>
            </w:r>
          </w:p>
        </w:tc>
      </w:tr>
      <w:tr w:rsidR="007510BA" w14:paraId="01E89E9D" w14:textId="77777777">
        <w:trPr>
          <w:jc w:val="center"/>
        </w:trPr>
        <w:tc>
          <w:tcPr>
            <w:tcW w:w="2304" w:type="dxa"/>
            <w:tcMar>
              <w:top w:w="80" w:type="dxa"/>
              <w:left w:w="90" w:type="dxa"/>
              <w:bottom w:w="80" w:type="dxa"/>
              <w:right w:w="90" w:type="dxa"/>
            </w:tcMar>
            <w:vAlign w:val="center"/>
          </w:tcPr>
          <w:p w14:paraId="72A7709A" w14:textId="77777777" w:rsidR="007510BA" w:rsidRDefault="005525D3">
            <w:r>
              <w:rPr>
                <w:sz w:val="14"/>
              </w:rPr>
              <w:t>Priority / mandatory</w:t>
            </w:r>
          </w:p>
        </w:tc>
        <w:tc>
          <w:tcPr>
            <w:tcW w:w="7632" w:type="dxa"/>
            <w:tcMar>
              <w:top w:w="80" w:type="dxa"/>
              <w:left w:w="90" w:type="dxa"/>
              <w:bottom w:w="80" w:type="dxa"/>
              <w:right w:w="90" w:type="dxa"/>
            </w:tcMar>
            <w:vAlign w:val="center"/>
          </w:tcPr>
          <w:p w14:paraId="1C97AD86" w14:textId="77777777" w:rsidR="007510BA" w:rsidRDefault="005525D3">
            <w:r>
              <w:rPr>
                <w:sz w:val="14"/>
              </w:rPr>
              <w:t>Must / Yes</w:t>
            </w:r>
          </w:p>
        </w:tc>
      </w:tr>
      <w:tr w:rsidR="007510BA" w14:paraId="6175117D" w14:textId="77777777">
        <w:trPr>
          <w:jc w:val="center"/>
        </w:trPr>
        <w:tc>
          <w:tcPr>
            <w:tcW w:w="2304" w:type="dxa"/>
            <w:shd w:val="clear" w:color="auto" w:fill="F5F7FA"/>
            <w:tcMar>
              <w:top w:w="80" w:type="dxa"/>
              <w:left w:w="90" w:type="dxa"/>
              <w:bottom w:w="80" w:type="dxa"/>
              <w:right w:w="90" w:type="dxa"/>
            </w:tcMar>
            <w:vAlign w:val="center"/>
          </w:tcPr>
          <w:p w14:paraId="54199199"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3F38CFF" w14:textId="77777777" w:rsidR="007510BA" w:rsidRDefault="005525D3">
            <w:r>
              <w:rPr>
                <w:sz w:val="14"/>
              </w:rPr>
              <w:t>Product owner</w:t>
            </w:r>
          </w:p>
        </w:tc>
      </w:tr>
      <w:tr w:rsidR="007510BA" w14:paraId="024C580B" w14:textId="77777777">
        <w:trPr>
          <w:jc w:val="center"/>
        </w:trPr>
        <w:tc>
          <w:tcPr>
            <w:tcW w:w="2304" w:type="dxa"/>
            <w:tcMar>
              <w:top w:w="80" w:type="dxa"/>
              <w:left w:w="90" w:type="dxa"/>
              <w:bottom w:w="80" w:type="dxa"/>
              <w:right w:w="90" w:type="dxa"/>
            </w:tcMar>
            <w:vAlign w:val="center"/>
          </w:tcPr>
          <w:p w14:paraId="632CD62E" w14:textId="77777777" w:rsidR="007510BA" w:rsidRDefault="005525D3">
            <w:r>
              <w:rPr>
                <w:sz w:val="14"/>
              </w:rPr>
              <w:t>Input or trigger</w:t>
            </w:r>
          </w:p>
        </w:tc>
        <w:tc>
          <w:tcPr>
            <w:tcW w:w="7632" w:type="dxa"/>
            <w:tcMar>
              <w:top w:w="80" w:type="dxa"/>
              <w:left w:w="90" w:type="dxa"/>
              <w:bottom w:w="80" w:type="dxa"/>
              <w:right w:w="90" w:type="dxa"/>
            </w:tcMar>
            <w:vAlign w:val="center"/>
          </w:tcPr>
          <w:p w14:paraId="4A218085" w14:textId="77777777" w:rsidR="007510BA" w:rsidRDefault="007510BA"/>
        </w:tc>
      </w:tr>
      <w:tr w:rsidR="007510BA" w14:paraId="0E346660" w14:textId="77777777">
        <w:trPr>
          <w:jc w:val="center"/>
        </w:trPr>
        <w:tc>
          <w:tcPr>
            <w:tcW w:w="2304" w:type="dxa"/>
            <w:shd w:val="clear" w:color="auto" w:fill="F5F7FA"/>
            <w:tcMar>
              <w:top w:w="80" w:type="dxa"/>
              <w:left w:w="90" w:type="dxa"/>
              <w:bottom w:w="80" w:type="dxa"/>
              <w:right w:w="90" w:type="dxa"/>
            </w:tcMar>
            <w:vAlign w:val="center"/>
          </w:tcPr>
          <w:p w14:paraId="45DA5CC9"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5266D1A" w14:textId="77777777" w:rsidR="007510BA" w:rsidRDefault="007510BA"/>
        </w:tc>
      </w:tr>
      <w:tr w:rsidR="007510BA" w14:paraId="1E61E326" w14:textId="77777777">
        <w:trPr>
          <w:jc w:val="center"/>
        </w:trPr>
        <w:tc>
          <w:tcPr>
            <w:tcW w:w="2304" w:type="dxa"/>
            <w:tcMar>
              <w:top w:w="80" w:type="dxa"/>
              <w:left w:w="90" w:type="dxa"/>
              <w:bottom w:w="80" w:type="dxa"/>
              <w:right w:w="90" w:type="dxa"/>
            </w:tcMar>
            <w:vAlign w:val="center"/>
          </w:tcPr>
          <w:p w14:paraId="0B4821E2"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94886A2" w14:textId="77777777" w:rsidR="007510BA" w:rsidRDefault="005525D3">
            <w:r>
              <w:rPr>
                <w:sz w:val="14"/>
              </w:rPr>
              <w:t>Hard eligibility constraint</w:t>
            </w:r>
          </w:p>
        </w:tc>
      </w:tr>
      <w:tr w:rsidR="007510BA" w14:paraId="03D5146B" w14:textId="77777777">
        <w:trPr>
          <w:jc w:val="center"/>
        </w:trPr>
        <w:tc>
          <w:tcPr>
            <w:tcW w:w="2304" w:type="dxa"/>
            <w:shd w:val="clear" w:color="auto" w:fill="F5F7FA"/>
            <w:tcMar>
              <w:top w:w="80" w:type="dxa"/>
              <w:left w:w="90" w:type="dxa"/>
              <w:bottom w:w="80" w:type="dxa"/>
              <w:right w:w="90" w:type="dxa"/>
            </w:tcMar>
            <w:vAlign w:val="center"/>
          </w:tcPr>
          <w:p w14:paraId="2C53EAA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A5E6F00" w14:textId="77777777" w:rsidR="007510BA" w:rsidRDefault="005525D3">
            <w:r>
              <w:rPr>
                <w:sz w:val="14"/>
              </w:rPr>
              <w:t>Model/evidence catalogs</w:t>
            </w:r>
          </w:p>
        </w:tc>
      </w:tr>
      <w:tr w:rsidR="007510BA" w14:paraId="4A65F1B2" w14:textId="77777777">
        <w:trPr>
          <w:jc w:val="center"/>
        </w:trPr>
        <w:tc>
          <w:tcPr>
            <w:tcW w:w="2304" w:type="dxa"/>
            <w:tcMar>
              <w:top w:w="80" w:type="dxa"/>
              <w:left w:w="90" w:type="dxa"/>
              <w:bottom w:w="80" w:type="dxa"/>
              <w:right w:w="90" w:type="dxa"/>
            </w:tcMar>
            <w:vAlign w:val="center"/>
          </w:tcPr>
          <w:p w14:paraId="207CEFF1" w14:textId="77777777" w:rsidR="007510BA" w:rsidRDefault="005525D3">
            <w:r>
              <w:rPr>
                <w:sz w:val="14"/>
              </w:rPr>
              <w:t>Development impact</w:t>
            </w:r>
          </w:p>
        </w:tc>
        <w:tc>
          <w:tcPr>
            <w:tcW w:w="7632" w:type="dxa"/>
            <w:tcMar>
              <w:top w:w="80" w:type="dxa"/>
              <w:left w:w="90" w:type="dxa"/>
              <w:bottom w:w="80" w:type="dxa"/>
              <w:right w:w="90" w:type="dxa"/>
            </w:tcMar>
            <w:vAlign w:val="center"/>
          </w:tcPr>
          <w:p w14:paraId="740DA453" w14:textId="77777777" w:rsidR="007510BA" w:rsidRDefault="007510BA"/>
        </w:tc>
      </w:tr>
      <w:tr w:rsidR="007510BA" w14:paraId="7FE63AAB" w14:textId="77777777">
        <w:trPr>
          <w:jc w:val="center"/>
        </w:trPr>
        <w:tc>
          <w:tcPr>
            <w:tcW w:w="2304" w:type="dxa"/>
            <w:shd w:val="clear" w:color="auto" w:fill="F5F7FA"/>
            <w:tcMar>
              <w:top w:w="80" w:type="dxa"/>
              <w:left w:w="90" w:type="dxa"/>
              <w:bottom w:w="80" w:type="dxa"/>
              <w:right w:w="90" w:type="dxa"/>
            </w:tcMar>
            <w:vAlign w:val="center"/>
          </w:tcPr>
          <w:p w14:paraId="43F6291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592E84A" w14:textId="77777777" w:rsidR="007510BA" w:rsidRDefault="007510BA"/>
        </w:tc>
      </w:tr>
      <w:tr w:rsidR="007510BA" w14:paraId="7438047C" w14:textId="77777777">
        <w:trPr>
          <w:jc w:val="center"/>
        </w:trPr>
        <w:tc>
          <w:tcPr>
            <w:tcW w:w="2304" w:type="dxa"/>
            <w:tcMar>
              <w:top w:w="80" w:type="dxa"/>
              <w:left w:w="90" w:type="dxa"/>
              <w:bottom w:w="80" w:type="dxa"/>
              <w:right w:w="90" w:type="dxa"/>
            </w:tcMar>
            <w:vAlign w:val="center"/>
          </w:tcPr>
          <w:p w14:paraId="3E659F8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BA56C49" w14:textId="77777777" w:rsidR="007510BA" w:rsidRDefault="007510BA"/>
        </w:tc>
      </w:tr>
      <w:tr w:rsidR="007510BA" w14:paraId="1BA04633" w14:textId="77777777">
        <w:trPr>
          <w:jc w:val="center"/>
        </w:trPr>
        <w:tc>
          <w:tcPr>
            <w:tcW w:w="2304" w:type="dxa"/>
            <w:shd w:val="clear" w:color="auto" w:fill="F5F7FA"/>
            <w:tcMar>
              <w:top w:w="80" w:type="dxa"/>
              <w:left w:w="90" w:type="dxa"/>
              <w:bottom w:w="80" w:type="dxa"/>
              <w:right w:w="90" w:type="dxa"/>
            </w:tcMar>
            <w:vAlign w:val="center"/>
          </w:tcPr>
          <w:p w14:paraId="2410EC54"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8471FEB" w14:textId="77777777" w:rsidR="007510BA" w:rsidRDefault="005525D3">
            <w:r>
              <w:rPr>
                <w:sz w:val="14"/>
              </w:rPr>
              <w:t>Failure makes candidate ineligible</w:t>
            </w:r>
          </w:p>
        </w:tc>
      </w:tr>
      <w:tr w:rsidR="007510BA" w14:paraId="29DC7AE4" w14:textId="77777777">
        <w:trPr>
          <w:jc w:val="center"/>
        </w:trPr>
        <w:tc>
          <w:tcPr>
            <w:tcW w:w="2304" w:type="dxa"/>
            <w:tcMar>
              <w:top w:w="80" w:type="dxa"/>
              <w:left w:w="90" w:type="dxa"/>
              <w:bottom w:w="80" w:type="dxa"/>
              <w:right w:w="90" w:type="dxa"/>
            </w:tcMar>
            <w:vAlign w:val="center"/>
          </w:tcPr>
          <w:p w14:paraId="6EB1E57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9BD2FB8" w14:textId="77777777" w:rsidR="007510BA" w:rsidRDefault="007510BA"/>
        </w:tc>
      </w:tr>
      <w:tr w:rsidR="007510BA" w14:paraId="0965650B" w14:textId="77777777">
        <w:trPr>
          <w:jc w:val="center"/>
        </w:trPr>
        <w:tc>
          <w:tcPr>
            <w:tcW w:w="2304" w:type="dxa"/>
            <w:shd w:val="clear" w:color="auto" w:fill="F5F7FA"/>
            <w:tcMar>
              <w:top w:w="80" w:type="dxa"/>
              <w:left w:w="90" w:type="dxa"/>
              <w:bottom w:w="80" w:type="dxa"/>
              <w:right w:w="90" w:type="dxa"/>
            </w:tcMar>
            <w:vAlign w:val="center"/>
          </w:tcPr>
          <w:p w14:paraId="0A63368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B2F8747" w14:textId="77777777" w:rsidR="007510BA" w:rsidRDefault="007510BA"/>
        </w:tc>
      </w:tr>
      <w:tr w:rsidR="007510BA" w14:paraId="6ED4A673" w14:textId="77777777">
        <w:trPr>
          <w:jc w:val="center"/>
        </w:trPr>
        <w:tc>
          <w:tcPr>
            <w:tcW w:w="2304" w:type="dxa"/>
            <w:tcMar>
              <w:top w:w="80" w:type="dxa"/>
              <w:left w:w="90" w:type="dxa"/>
              <w:bottom w:w="80" w:type="dxa"/>
              <w:right w:w="90" w:type="dxa"/>
            </w:tcMar>
            <w:vAlign w:val="center"/>
          </w:tcPr>
          <w:p w14:paraId="11E21DF5" w14:textId="77777777" w:rsidR="007510BA" w:rsidRDefault="005525D3">
            <w:r>
              <w:rPr>
                <w:sz w:val="14"/>
              </w:rPr>
              <w:t>Target release</w:t>
            </w:r>
          </w:p>
        </w:tc>
        <w:tc>
          <w:tcPr>
            <w:tcW w:w="7632" w:type="dxa"/>
            <w:tcMar>
              <w:top w:w="80" w:type="dxa"/>
              <w:left w:w="90" w:type="dxa"/>
              <w:bottom w:w="80" w:type="dxa"/>
              <w:right w:w="90" w:type="dxa"/>
            </w:tcMar>
            <w:vAlign w:val="center"/>
          </w:tcPr>
          <w:p w14:paraId="2AA3F401" w14:textId="77777777" w:rsidR="007510BA" w:rsidRDefault="005525D3">
            <w:r>
              <w:rPr>
                <w:sz w:val="14"/>
              </w:rPr>
              <w:t>R2</w:t>
            </w:r>
          </w:p>
        </w:tc>
      </w:tr>
      <w:tr w:rsidR="007510BA" w14:paraId="4A6A76C6" w14:textId="77777777">
        <w:trPr>
          <w:jc w:val="center"/>
        </w:trPr>
        <w:tc>
          <w:tcPr>
            <w:tcW w:w="2304" w:type="dxa"/>
            <w:shd w:val="clear" w:color="auto" w:fill="F5F7FA"/>
            <w:tcMar>
              <w:top w:w="80" w:type="dxa"/>
              <w:left w:w="90" w:type="dxa"/>
              <w:bottom w:w="80" w:type="dxa"/>
              <w:right w:w="90" w:type="dxa"/>
            </w:tcMar>
            <w:vAlign w:val="center"/>
          </w:tcPr>
          <w:p w14:paraId="6F026CA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B10466C" w14:textId="77777777" w:rsidR="007510BA" w:rsidRDefault="007510BA"/>
        </w:tc>
      </w:tr>
    </w:tbl>
    <w:p w14:paraId="715B6617" w14:textId="77777777" w:rsidR="007510BA" w:rsidRDefault="007510BA">
      <w:pPr>
        <w:spacing w:after="40"/>
      </w:pPr>
    </w:p>
    <w:p w14:paraId="5A686A3A" w14:textId="77777777" w:rsidR="007510BA" w:rsidRDefault="005525D3">
      <w:pPr>
        <w:pStyle w:val="RequirementID"/>
      </w:pPr>
      <w:r>
        <w:t>FR-MOD-011 - Eligibility</w:t>
      </w:r>
    </w:p>
    <w:tbl>
      <w:tblPr>
        <w:tblStyle w:val="TableGrid"/>
        <w:tblW w:w="0" w:type="auto"/>
        <w:jc w:val="center"/>
        <w:tblLook w:val="04A0" w:firstRow="1" w:lastRow="0" w:firstColumn="1" w:lastColumn="0" w:noHBand="0" w:noVBand="1"/>
      </w:tblPr>
      <w:tblGrid>
        <w:gridCol w:w="2304"/>
        <w:gridCol w:w="7632"/>
      </w:tblGrid>
      <w:tr w:rsidR="007510BA" w14:paraId="7FF583DB" w14:textId="77777777">
        <w:trPr>
          <w:tblHeader/>
          <w:jc w:val="center"/>
        </w:trPr>
        <w:tc>
          <w:tcPr>
            <w:tcW w:w="2304" w:type="dxa"/>
            <w:shd w:val="clear" w:color="auto" w:fill="17365D"/>
            <w:tcMar>
              <w:top w:w="80" w:type="dxa"/>
              <w:left w:w="90" w:type="dxa"/>
              <w:bottom w:w="80" w:type="dxa"/>
              <w:right w:w="90" w:type="dxa"/>
            </w:tcMar>
            <w:vAlign w:val="center"/>
          </w:tcPr>
          <w:p w14:paraId="72C0263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087AC9B" w14:textId="77777777" w:rsidR="007510BA" w:rsidRDefault="005525D3">
            <w:pPr>
              <w:jc w:val="center"/>
            </w:pPr>
            <w:r>
              <w:rPr>
                <w:b/>
                <w:color w:val="FFFFFF"/>
                <w:sz w:val="14"/>
              </w:rPr>
              <w:t>Requirement detail</w:t>
            </w:r>
          </w:p>
        </w:tc>
      </w:tr>
      <w:tr w:rsidR="007510BA" w14:paraId="290B1AD5" w14:textId="77777777">
        <w:trPr>
          <w:jc w:val="center"/>
        </w:trPr>
        <w:tc>
          <w:tcPr>
            <w:tcW w:w="2304" w:type="dxa"/>
            <w:tcMar>
              <w:top w:w="80" w:type="dxa"/>
              <w:left w:w="90" w:type="dxa"/>
              <w:bottom w:w="80" w:type="dxa"/>
              <w:right w:w="90" w:type="dxa"/>
            </w:tcMar>
            <w:vAlign w:val="center"/>
          </w:tcPr>
          <w:p w14:paraId="08D068B1"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E4CF2CB" w14:textId="77777777" w:rsidR="007510BA" w:rsidRDefault="005525D3">
            <w:r>
              <w:rPr>
                <w:sz w:val="14"/>
              </w:rPr>
              <w:t>The model eligibility gate shall evaluate License and commercial use.</w:t>
            </w:r>
          </w:p>
        </w:tc>
      </w:tr>
      <w:tr w:rsidR="007510BA" w14:paraId="0FA1915E" w14:textId="77777777">
        <w:trPr>
          <w:jc w:val="center"/>
        </w:trPr>
        <w:tc>
          <w:tcPr>
            <w:tcW w:w="2304" w:type="dxa"/>
            <w:shd w:val="clear" w:color="auto" w:fill="F5F7FA"/>
            <w:tcMar>
              <w:top w:w="80" w:type="dxa"/>
              <w:left w:w="90" w:type="dxa"/>
              <w:bottom w:w="80" w:type="dxa"/>
              <w:right w:w="90" w:type="dxa"/>
            </w:tcMar>
            <w:vAlign w:val="center"/>
          </w:tcPr>
          <w:p w14:paraId="2A1122FD"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E7813EE" w14:textId="77777777" w:rsidR="007510BA" w:rsidRDefault="005525D3">
            <w:r>
              <w:rPr>
                <w:sz w:val="14"/>
              </w:rPr>
              <w:t>Prevents unsupported model recommendations.</w:t>
            </w:r>
          </w:p>
        </w:tc>
      </w:tr>
      <w:tr w:rsidR="007510BA" w14:paraId="46550D00" w14:textId="77777777">
        <w:trPr>
          <w:jc w:val="center"/>
        </w:trPr>
        <w:tc>
          <w:tcPr>
            <w:tcW w:w="2304" w:type="dxa"/>
            <w:tcMar>
              <w:top w:w="80" w:type="dxa"/>
              <w:left w:w="90" w:type="dxa"/>
              <w:bottom w:w="80" w:type="dxa"/>
              <w:right w:w="90" w:type="dxa"/>
            </w:tcMar>
            <w:vAlign w:val="center"/>
          </w:tcPr>
          <w:p w14:paraId="4452790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AF9A5A9" w14:textId="77777777" w:rsidR="007510BA" w:rsidRDefault="005525D3">
            <w:r>
              <w:rPr>
                <w:sz w:val="14"/>
              </w:rPr>
              <w:t>Approved requirement / Proposed</w:t>
            </w:r>
          </w:p>
        </w:tc>
      </w:tr>
      <w:tr w:rsidR="007510BA" w14:paraId="7A59A422" w14:textId="77777777">
        <w:trPr>
          <w:jc w:val="center"/>
        </w:trPr>
        <w:tc>
          <w:tcPr>
            <w:tcW w:w="2304" w:type="dxa"/>
            <w:shd w:val="clear" w:color="auto" w:fill="F5F7FA"/>
            <w:tcMar>
              <w:top w:w="80" w:type="dxa"/>
              <w:left w:w="90" w:type="dxa"/>
              <w:bottom w:w="80" w:type="dxa"/>
              <w:right w:w="90" w:type="dxa"/>
            </w:tcMar>
            <w:vAlign w:val="center"/>
          </w:tcPr>
          <w:p w14:paraId="47E0933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D7C7322" w14:textId="77777777" w:rsidR="007510BA" w:rsidRDefault="005525D3">
            <w:r>
              <w:rPr>
                <w:sz w:val="14"/>
              </w:rPr>
              <w:t>SRC-001;SRC-005: License and commercial use</w:t>
            </w:r>
          </w:p>
        </w:tc>
      </w:tr>
      <w:tr w:rsidR="007510BA" w14:paraId="233DF874" w14:textId="77777777">
        <w:trPr>
          <w:jc w:val="center"/>
        </w:trPr>
        <w:tc>
          <w:tcPr>
            <w:tcW w:w="2304" w:type="dxa"/>
            <w:tcMar>
              <w:top w:w="80" w:type="dxa"/>
              <w:left w:w="90" w:type="dxa"/>
              <w:bottom w:w="80" w:type="dxa"/>
              <w:right w:w="90" w:type="dxa"/>
            </w:tcMar>
            <w:vAlign w:val="center"/>
          </w:tcPr>
          <w:p w14:paraId="5BFAA2D0" w14:textId="77777777" w:rsidR="007510BA" w:rsidRDefault="005525D3">
            <w:r>
              <w:rPr>
                <w:sz w:val="14"/>
              </w:rPr>
              <w:t>Priority / mandatory</w:t>
            </w:r>
          </w:p>
        </w:tc>
        <w:tc>
          <w:tcPr>
            <w:tcW w:w="7632" w:type="dxa"/>
            <w:tcMar>
              <w:top w:w="80" w:type="dxa"/>
              <w:left w:w="90" w:type="dxa"/>
              <w:bottom w:w="80" w:type="dxa"/>
              <w:right w:w="90" w:type="dxa"/>
            </w:tcMar>
            <w:vAlign w:val="center"/>
          </w:tcPr>
          <w:p w14:paraId="3944E625" w14:textId="77777777" w:rsidR="007510BA" w:rsidRDefault="005525D3">
            <w:r>
              <w:rPr>
                <w:sz w:val="14"/>
              </w:rPr>
              <w:t>Must / Yes</w:t>
            </w:r>
          </w:p>
        </w:tc>
      </w:tr>
      <w:tr w:rsidR="007510BA" w14:paraId="345CDA00" w14:textId="77777777">
        <w:trPr>
          <w:jc w:val="center"/>
        </w:trPr>
        <w:tc>
          <w:tcPr>
            <w:tcW w:w="2304" w:type="dxa"/>
            <w:shd w:val="clear" w:color="auto" w:fill="F5F7FA"/>
            <w:tcMar>
              <w:top w:w="80" w:type="dxa"/>
              <w:left w:w="90" w:type="dxa"/>
              <w:bottom w:w="80" w:type="dxa"/>
              <w:right w:w="90" w:type="dxa"/>
            </w:tcMar>
            <w:vAlign w:val="center"/>
          </w:tcPr>
          <w:p w14:paraId="1B7139E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1C742DC" w14:textId="77777777" w:rsidR="007510BA" w:rsidRDefault="005525D3">
            <w:r>
              <w:rPr>
                <w:sz w:val="14"/>
              </w:rPr>
              <w:t>Product owner</w:t>
            </w:r>
          </w:p>
        </w:tc>
      </w:tr>
      <w:tr w:rsidR="007510BA" w14:paraId="638A14EF" w14:textId="77777777">
        <w:trPr>
          <w:jc w:val="center"/>
        </w:trPr>
        <w:tc>
          <w:tcPr>
            <w:tcW w:w="2304" w:type="dxa"/>
            <w:tcMar>
              <w:top w:w="80" w:type="dxa"/>
              <w:left w:w="90" w:type="dxa"/>
              <w:bottom w:w="80" w:type="dxa"/>
              <w:right w:w="90" w:type="dxa"/>
            </w:tcMar>
            <w:vAlign w:val="center"/>
          </w:tcPr>
          <w:p w14:paraId="6923F0F0" w14:textId="77777777" w:rsidR="007510BA" w:rsidRDefault="005525D3">
            <w:r>
              <w:rPr>
                <w:sz w:val="14"/>
              </w:rPr>
              <w:t>Input or trigger</w:t>
            </w:r>
          </w:p>
        </w:tc>
        <w:tc>
          <w:tcPr>
            <w:tcW w:w="7632" w:type="dxa"/>
            <w:tcMar>
              <w:top w:w="80" w:type="dxa"/>
              <w:left w:w="90" w:type="dxa"/>
              <w:bottom w:w="80" w:type="dxa"/>
              <w:right w:w="90" w:type="dxa"/>
            </w:tcMar>
            <w:vAlign w:val="center"/>
          </w:tcPr>
          <w:p w14:paraId="22DF1735" w14:textId="77777777" w:rsidR="007510BA" w:rsidRDefault="007510BA"/>
        </w:tc>
      </w:tr>
      <w:tr w:rsidR="007510BA" w14:paraId="4826FBA3" w14:textId="77777777">
        <w:trPr>
          <w:jc w:val="center"/>
        </w:trPr>
        <w:tc>
          <w:tcPr>
            <w:tcW w:w="2304" w:type="dxa"/>
            <w:shd w:val="clear" w:color="auto" w:fill="F5F7FA"/>
            <w:tcMar>
              <w:top w:w="80" w:type="dxa"/>
              <w:left w:w="90" w:type="dxa"/>
              <w:bottom w:w="80" w:type="dxa"/>
              <w:right w:w="90" w:type="dxa"/>
            </w:tcMar>
            <w:vAlign w:val="center"/>
          </w:tcPr>
          <w:p w14:paraId="4351F602"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A5774C2" w14:textId="77777777" w:rsidR="007510BA" w:rsidRDefault="007510BA"/>
        </w:tc>
      </w:tr>
      <w:tr w:rsidR="007510BA" w14:paraId="742C5D37" w14:textId="77777777">
        <w:trPr>
          <w:jc w:val="center"/>
        </w:trPr>
        <w:tc>
          <w:tcPr>
            <w:tcW w:w="2304" w:type="dxa"/>
            <w:tcMar>
              <w:top w:w="80" w:type="dxa"/>
              <w:left w:w="90" w:type="dxa"/>
              <w:bottom w:w="80" w:type="dxa"/>
              <w:right w:w="90" w:type="dxa"/>
            </w:tcMar>
            <w:vAlign w:val="center"/>
          </w:tcPr>
          <w:p w14:paraId="1A9068CB"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110FFA6" w14:textId="77777777" w:rsidR="007510BA" w:rsidRDefault="005525D3">
            <w:r>
              <w:rPr>
                <w:sz w:val="14"/>
              </w:rPr>
              <w:t>Hard eligibility constraint</w:t>
            </w:r>
          </w:p>
        </w:tc>
      </w:tr>
      <w:tr w:rsidR="007510BA" w14:paraId="489E2565" w14:textId="77777777">
        <w:trPr>
          <w:jc w:val="center"/>
        </w:trPr>
        <w:tc>
          <w:tcPr>
            <w:tcW w:w="2304" w:type="dxa"/>
            <w:shd w:val="clear" w:color="auto" w:fill="F5F7FA"/>
            <w:tcMar>
              <w:top w:w="80" w:type="dxa"/>
              <w:left w:w="90" w:type="dxa"/>
              <w:bottom w:w="80" w:type="dxa"/>
              <w:right w:w="90" w:type="dxa"/>
            </w:tcMar>
            <w:vAlign w:val="center"/>
          </w:tcPr>
          <w:p w14:paraId="650105F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34F69E3" w14:textId="77777777" w:rsidR="007510BA" w:rsidRDefault="005525D3">
            <w:r>
              <w:rPr>
                <w:sz w:val="14"/>
              </w:rPr>
              <w:t>Model/evidence catalogs</w:t>
            </w:r>
          </w:p>
        </w:tc>
      </w:tr>
      <w:tr w:rsidR="007510BA" w14:paraId="4E519C50" w14:textId="77777777">
        <w:trPr>
          <w:jc w:val="center"/>
        </w:trPr>
        <w:tc>
          <w:tcPr>
            <w:tcW w:w="2304" w:type="dxa"/>
            <w:tcMar>
              <w:top w:w="80" w:type="dxa"/>
              <w:left w:w="90" w:type="dxa"/>
              <w:bottom w:w="80" w:type="dxa"/>
              <w:right w:w="90" w:type="dxa"/>
            </w:tcMar>
            <w:vAlign w:val="center"/>
          </w:tcPr>
          <w:p w14:paraId="760D7E50" w14:textId="77777777" w:rsidR="007510BA" w:rsidRDefault="005525D3">
            <w:r>
              <w:rPr>
                <w:sz w:val="14"/>
              </w:rPr>
              <w:t>Development impact</w:t>
            </w:r>
          </w:p>
        </w:tc>
        <w:tc>
          <w:tcPr>
            <w:tcW w:w="7632" w:type="dxa"/>
            <w:tcMar>
              <w:top w:w="80" w:type="dxa"/>
              <w:left w:w="90" w:type="dxa"/>
              <w:bottom w:w="80" w:type="dxa"/>
              <w:right w:w="90" w:type="dxa"/>
            </w:tcMar>
            <w:vAlign w:val="center"/>
          </w:tcPr>
          <w:p w14:paraId="7EB3AF1B" w14:textId="77777777" w:rsidR="007510BA" w:rsidRDefault="007510BA"/>
        </w:tc>
      </w:tr>
      <w:tr w:rsidR="007510BA" w14:paraId="4D03D140" w14:textId="77777777">
        <w:trPr>
          <w:jc w:val="center"/>
        </w:trPr>
        <w:tc>
          <w:tcPr>
            <w:tcW w:w="2304" w:type="dxa"/>
            <w:shd w:val="clear" w:color="auto" w:fill="F5F7FA"/>
            <w:tcMar>
              <w:top w:w="80" w:type="dxa"/>
              <w:left w:w="90" w:type="dxa"/>
              <w:bottom w:w="80" w:type="dxa"/>
              <w:right w:w="90" w:type="dxa"/>
            </w:tcMar>
            <w:vAlign w:val="center"/>
          </w:tcPr>
          <w:p w14:paraId="2BE68C7E"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6A89909" w14:textId="77777777" w:rsidR="007510BA" w:rsidRDefault="007510BA"/>
        </w:tc>
      </w:tr>
      <w:tr w:rsidR="007510BA" w14:paraId="1D083CE3" w14:textId="77777777">
        <w:trPr>
          <w:jc w:val="center"/>
        </w:trPr>
        <w:tc>
          <w:tcPr>
            <w:tcW w:w="2304" w:type="dxa"/>
            <w:tcMar>
              <w:top w:w="80" w:type="dxa"/>
              <w:left w:w="90" w:type="dxa"/>
              <w:bottom w:w="80" w:type="dxa"/>
              <w:right w:w="90" w:type="dxa"/>
            </w:tcMar>
            <w:vAlign w:val="center"/>
          </w:tcPr>
          <w:p w14:paraId="267F5C1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EFBCD84" w14:textId="77777777" w:rsidR="007510BA" w:rsidRDefault="007510BA"/>
        </w:tc>
      </w:tr>
      <w:tr w:rsidR="007510BA" w14:paraId="0EC4B99C" w14:textId="77777777">
        <w:trPr>
          <w:jc w:val="center"/>
        </w:trPr>
        <w:tc>
          <w:tcPr>
            <w:tcW w:w="2304" w:type="dxa"/>
            <w:shd w:val="clear" w:color="auto" w:fill="F5F7FA"/>
            <w:tcMar>
              <w:top w:w="80" w:type="dxa"/>
              <w:left w:w="90" w:type="dxa"/>
              <w:bottom w:w="80" w:type="dxa"/>
              <w:right w:w="90" w:type="dxa"/>
            </w:tcMar>
            <w:vAlign w:val="center"/>
          </w:tcPr>
          <w:p w14:paraId="601494B9"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09A6942" w14:textId="77777777" w:rsidR="007510BA" w:rsidRDefault="005525D3">
            <w:r>
              <w:rPr>
                <w:sz w:val="14"/>
              </w:rPr>
              <w:t>Failure makes candidate ineligible</w:t>
            </w:r>
          </w:p>
        </w:tc>
      </w:tr>
      <w:tr w:rsidR="007510BA" w14:paraId="1987A22A" w14:textId="77777777">
        <w:trPr>
          <w:jc w:val="center"/>
        </w:trPr>
        <w:tc>
          <w:tcPr>
            <w:tcW w:w="2304" w:type="dxa"/>
            <w:tcMar>
              <w:top w:w="80" w:type="dxa"/>
              <w:left w:w="90" w:type="dxa"/>
              <w:bottom w:w="80" w:type="dxa"/>
              <w:right w:w="90" w:type="dxa"/>
            </w:tcMar>
            <w:vAlign w:val="center"/>
          </w:tcPr>
          <w:p w14:paraId="2C1144B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D86701C" w14:textId="77777777" w:rsidR="007510BA" w:rsidRDefault="007510BA"/>
        </w:tc>
      </w:tr>
      <w:tr w:rsidR="007510BA" w14:paraId="095729B5" w14:textId="77777777">
        <w:trPr>
          <w:jc w:val="center"/>
        </w:trPr>
        <w:tc>
          <w:tcPr>
            <w:tcW w:w="2304" w:type="dxa"/>
            <w:shd w:val="clear" w:color="auto" w:fill="F5F7FA"/>
            <w:tcMar>
              <w:top w:w="80" w:type="dxa"/>
              <w:left w:w="90" w:type="dxa"/>
              <w:bottom w:w="80" w:type="dxa"/>
              <w:right w:w="90" w:type="dxa"/>
            </w:tcMar>
            <w:vAlign w:val="center"/>
          </w:tcPr>
          <w:p w14:paraId="0364DD6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F8DADF3" w14:textId="77777777" w:rsidR="007510BA" w:rsidRDefault="007510BA"/>
        </w:tc>
      </w:tr>
      <w:tr w:rsidR="007510BA" w14:paraId="256EDF54" w14:textId="77777777">
        <w:trPr>
          <w:jc w:val="center"/>
        </w:trPr>
        <w:tc>
          <w:tcPr>
            <w:tcW w:w="2304" w:type="dxa"/>
            <w:tcMar>
              <w:top w:w="80" w:type="dxa"/>
              <w:left w:w="90" w:type="dxa"/>
              <w:bottom w:w="80" w:type="dxa"/>
              <w:right w:w="90" w:type="dxa"/>
            </w:tcMar>
            <w:vAlign w:val="center"/>
          </w:tcPr>
          <w:p w14:paraId="6FE7C3D7" w14:textId="77777777" w:rsidR="007510BA" w:rsidRDefault="005525D3">
            <w:r>
              <w:rPr>
                <w:sz w:val="14"/>
              </w:rPr>
              <w:t>Target release</w:t>
            </w:r>
          </w:p>
        </w:tc>
        <w:tc>
          <w:tcPr>
            <w:tcW w:w="7632" w:type="dxa"/>
            <w:tcMar>
              <w:top w:w="80" w:type="dxa"/>
              <w:left w:w="90" w:type="dxa"/>
              <w:bottom w:w="80" w:type="dxa"/>
              <w:right w:w="90" w:type="dxa"/>
            </w:tcMar>
            <w:vAlign w:val="center"/>
          </w:tcPr>
          <w:p w14:paraId="29510D10" w14:textId="77777777" w:rsidR="007510BA" w:rsidRDefault="005525D3">
            <w:r>
              <w:rPr>
                <w:sz w:val="14"/>
              </w:rPr>
              <w:t>R2</w:t>
            </w:r>
          </w:p>
        </w:tc>
      </w:tr>
      <w:tr w:rsidR="007510BA" w14:paraId="2E7DAA54" w14:textId="77777777">
        <w:trPr>
          <w:jc w:val="center"/>
        </w:trPr>
        <w:tc>
          <w:tcPr>
            <w:tcW w:w="2304" w:type="dxa"/>
            <w:shd w:val="clear" w:color="auto" w:fill="F5F7FA"/>
            <w:tcMar>
              <w:top w:w="80" w:type="dxa"/>
              <w:left w:w="90" w:type="dxa"/>
              <w:bottom w:w="80" w:type="dxa"/>
              <w:right w:w="90" w:type="dxa"/>
            </w:tcMar>
            <w:vAlign w:val="center"/>
          </w:tcPr>
          <w:p w14:paraId="297A5C0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62A43F3" w14:textId="77777777" w:rsidR="007510BA" w:rsidRDefault="007510BA"/>
        </w:tc>
      </w:tr>
    </w:tbl>
    <w:p w14:paraId="25FC2552" w14:textId="77777777" w:rsidR="007510BA" w:rsidRDefault="007510BA">
      <w:pPr>
        <w:spacing w:after="40"/>
      </w:pPr>
    </w:p>
    <w:p w14:paraId="5530753B" w14:textId="77777777" w:rsidR="007510BA" w:rsidRDefault="005525D3">
      <w:pPr>
        <w:pStyle w:val="RequirementID"/>
      </w:pPr>
      <w:r>
        <w:t>FR-MOD-012 - Eligibility</w:t>
      </w:r>
    </w:p>
    <w:tbl>
      <w:tblPr>
        <w:tblStyle w:val="TableGrid"/>
        <w:tblW w:w="0" w:type="auto"/>
        <w:jc w:val="center"/>
        <w:tblLook w:val="04A0" w:firstRow="1" w:lastRow="0" w:firstColumn="1" w:lastColumn="0" w:noHBand="0" w:noVBand="1"/>
      </w:tblPr>
      <w:tblGrid>
        <w:gridCol w:w="2304"/>
        <w:gridCol w:w="7632"/>
      </w:tblGrid>
      <w:tr w:rsidR="007510BA" w14:paraId="1B09A5CA" w14:textId="77777777">
        <w:trPr>
          <w:tblHeader/>
          <w:jc w:val="center"/>
        </w:trPr>
        <w:tc>
          <w:tcPr>
            <w:tcW w:w="2304" w:type="dxa"/>
            <w:shd w:val="clear" w:color="auto" w:fill="17365D"/>
            <w:tcMar>
              <w:top w:w="80" w:type="dxa"/>
              <w:left w:w="90" w:type="dxa"/>
              <w:bottom w:w="80" w:type="dxa"/>
              <w:right w:w="90" w:type="dxa"/>
            </w:tcMar>
            <w:vAlign w:val="center"/>
          </w:tcPr>
          <w:p w14:paraId="3F0E4C59"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293CC19" w14:textId="77777777" w:rsidR="007510BA" w:rsidRDefault="005525D3">
            <w:pPr>
              <w:jc w:val="center"/>
            </w:pPr>
            <w:r>
              <w:rPr>
                <w:b/>
                <w:color w:val="FFFFFF"/>
                <w:sz w:val="14"/>
              </w:rPr>
              <w:t>Requirement detail</w:t>
            </w:r>
          </w:p>
        </w:tc>
      </w:tr>
      <w:tr w:rsidR="007510BA" w14:paraId="0702DB41" w14:textId="77777777">
        <w:trPr>
          <w:jc w:val="center"/>
        </w:trPr>
        <w:tc>
          <w:tcPr>
            <w:tcW w:w="2304" w:type="dxa"/>
            <w:tcMar>
              <w:top w:w="80" w:type="dxa"/>
              <w:left w:w="90" w:type="dxa"/>
              <w:bottom w:w="80" w:type="dxa"/>
              <w:right w:w="90" w:type="dxa"/>
            </w:tcMar>
            <w:vAlign w:val="center"/>
          </w:tcPr>
          <w:p w14:paraId="5C29ED87"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F8A4842" w14:textId="77777777" w:rsidR="007510BA" w:rsidRDefault="005525D3">
            <w:r>
              <w:rPr>
                <w:sz w:val="14"/>
              </w:rPr>
              <w:t>The model eligibility gate shall evaluate Deployment compatibility.</w:t>
            </w:r>
          </w:p>
        </w:tc>
      </w:tr>
      <w:tr w:rsidR="007510BA" w14:paraId="2301D418" w14:textId="77777777">
        <w:trPr>
          <w:jc w:val="center"/>
        </w:trPr>
        <w:tc>
          <w:tcPr>
            <w:tcW w:w="2304" w:type="dxa"/>
            <w:shd w:val="clear" w:color="auto" w:fill="F5F7FA"/>
            <w:tcMar>
              <w:top w:w="80" w:type="dxa"/>
              <w:left w:w="90" w:type="dxa"/>
              <w:bottom w:w="80" w:type="dxa"/>
              <w:right w:w="90" w:type="dxa"/>
            </w:tcMar>
            <w:vAlign w:val="center"/>
          </w:tcPr>
          <w:p w14:paraId="13A206D6"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9ECF863" w14:textId="77777777" w:rsidR="007510BA" w:rsidRDefault="005525D3">
            <w:r>
              <w:rPr>
                <w:sz w:val="14"/>
              </w:rPr>
              <w:t>Prevents unsupported model recommendations.</w:t>
            </w:r>
          </w:p>
        </w:tc>
      </w:tr>
      <w:tr w:rsidR="007510BA" w14:paraId="5CFC73E0" w14:textId="77777777">
        <w:trPr>
          <w:jc w:val="center"/>
        </w:trPr>
        <w:tc>
          <w:tcPr>
            <w:tcW w:w="2304" w:type="dxa"/>
            <w:tcMar>
              <w:top w:w="80" w:type="dxa"/>
              <w:left w:w="90" w:type="dxa"/>
              <w:bottom w:w="80" w:type="dxa"/>
              <w:right w:w="90" w:type="dxa"/>
            </w:tcMar>
            <w:vAlign w:val="center"/>
          </w:tcPr>
          <w:p w14:paraId="1832664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08B59AF" w14:textId="77777777" w:rsidR="007510BA" w:rsidRDefault="005525D3">
            <w:r>
              <w:rPr>
                <w:sz w:val="14"/>
              </w:rPr>
              <w:t>Approved requirement / Proposed</w:t>
            </w:r>
          </w:p>
        </w:tc>
      </w:tr>
      <w:tr w:rsidR="007510BA" w14:paraId="58A804B1" w14:textId="77777777">
        <w:trPr>
          <w:jc w:val="center"/>
        </w:trPr>
        <w:tc>
          <w:tcPr>
            <w:tcW w:w="2304" w:type="dxa"/>
            <w:shd w:val="clear" w:color="auto" w:fill="F5F7FA"/>
            <w:tcMar>
              <w:top w:w="80" w:type="dxa"/>
              <w:left w:w="90" w:type="dxa"/>
              <w:bottom w:w="80" w:type="dxa"/>
              <w:right w:w="90" w:type="dxa"/>
            </w:tcMar>
            <w:vAlign w:val="center"/>
          </w:tcPr>
          <w:p w14:paraId="5BF64864"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2441360" w14:textId="77777777" w:rsidR="007510BA" w:rsidRDefault="005525D3">
            <w:r>
              <w:rPr>
                <w:sz w:val="14"/>
              </w:rPr>
              <w:t>SRC-001;SRC-005: Deployment compatibility</w:t>
            </w:r>
          </w:p>
        </w:tc>
      </w:tr>
      <w:tr w:rsidR="007510BA" w14:paraId="1BC8323B" w14:textId="77777777">
        <w:trPr>
          <w:jc w:val="center"/>
        </w:trPr>
        <w:tc>
          <w:tcPr>
            <w:tcW w:w="2304" w:type="dxa"/>
            <w:tcMar>
              <w:top w:w="80" w:type="dxa"/>
              <w:left w:w="90" w:type="dxa"/>
              <w:bottom w:w="80" w:type="dxa"/>
              <w:right w:w="90" w:type="dxa"/>
            </w:tcMar>
            <w:vAlign w:val="center"/>
          </w:tcPr>
          <w:p w14:paraId="40C8EAB2" w14:textId="77777777" w:rsidR="007510BA" w:rsidRDefault="005525D3">
            <w:r>
              <w:rPr>
                <w:sz w:val="14"/>
              </w:rPr>
              <w:t>Priority / mandatory</w:t>
            </w:r>
          </w:p>
        </w:tc>
        <w:tc>
          <w:tcPr>
            <w:tcW w:w="7632" w:type="dxa"/>
            <w:tcMar>
              <w:top w:w="80" w:type="dxa"/>
              <w:left w:w="90" w:type="dxa"/>
              <w:bottom w:w="80" w:type="dxa"/>
              <w:right w:w="90" w:type="dxa"/>
            </w:tcMar>
            <w:vAlign w:val="center"/>
          </w:tcPr>
          <w:p w14:paraId="76E073D2" w14:textId="77777777" w:rsidR="007510BA" w:rsidRDefault="005525D3">
            <w:r>
              <w:rPr>
                <w:sz w:val="14"/>
              </w:rPr>
              <w:t>Must / Yes</w:t>
            </w:r>
          </w:p>
        </w:tc>
      </w:tr>
      <w:tr w:rsidR="007510BA" w14:paraId="245448F4" w14:textId="77777777">
        <w:trPr>
          <w:jc w:val="center"/>
        </w:trPr>
        <w:tc>
          <w:tcPr>
            <w:tcW w:w="2304" w:type="dxa"/>
            <w:shd w:val="clear" w:color="auto" w:fill="F5F7FA"/>
            <w:tcMar>
              <w:top w:w="80" w:type="dxa"/>
              <w:left w:w="90" w:type="dxa"/>
              <w:bottom w:w="80" w:type="dxa"/>
              <w:right w:w="90" w:type="dxa"/>
            </w:tcMar>
            <w:vAlign w:val="center"/>
          </w:tcPr>
          <w:p w14:paraId="6A3BCD7C"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346F5E7" w14:textId="77777777" w:rsidR="007510BA" w:rsidRDefault="005525D3">
            <w:r>
              <w:rPr>
                <w:sz w:val="14"/>
              </w:rPr>
              <w:t>Product owner</w:t>
            </w:r>
          </w:p>
        </w:tc>
      </w:tr>
      <w:tr w:rsidR="007510BA" w14:paraId="71E14606" w14:textId="77777777">
        <w:trPr>
          <w:jc w:val="center"/>
        </w:trPr>
        <w:tc>
          <w:tcPr>
            <w:tcW w:w="2304" w:type="dxa"/>
            <w:tcMar>
              <w:top w:w="80" w:type="dxa"/>
              <w:left w:w="90" w:type="dxa"/>
              <w:bottom w:w="80" w:type="dxa"/>
              <w:right w:w="90" w:type="dxa"/>
            </w:tcMar>
            <w:vAlign w:val="center"/>
          </w:tcPr>
          <w:p w14:paraId="507F8EA8" w14:textId="77777777" w:rsidR="007510BA" w:rsidRDefault="005525D3">
            <w:r>
              <w:rPr>
                <w:sz w:val="14"/>
              </w:rPr>
              <w:t>Input or trigger</w:t>
            </w:r>
          </w:p>
        </w:tc>
        <w:tc>
          <w:tcPr>
            <w:tcW w:w="7632" w:type="dxa"/>
            <w:tcMar>
              <w:top w:w="80" w:type="dxa"/>
              <w:left w:w="90" w:type="dxa"/>
              <w:bottom w:w="80" w:type="dxa"/>
              <w:right w:w="90" w:type="dxa"/>
            </w:tcMar>
            <w:vAlign w:val="center"/>
          </w:tcPr>
          <w:p w14:paraId="4890B0F3" w14:textId="77777777" w:rsidR="007510BA" w:rsidRDefault="007510BA"/>
        </w:tc>
      </w:tr>
      <w:tr w:rsidR="007510BA" w14:paraId="71467084" w14:textId="77777777">
        <w:trPr>
          <w:jc w:val="center"/>
        </w:trPr>
        <w:tc>
          <w:tcPr>
            <w:tcW w:w="2304" w:type="dxa"/>
            <w:shd w:val="clear" w:color="auto" w:fill="F5F7FA"/>
            <w:tcMar>
              <w:top w:w="80" w:type="dxa"/>
              <w:left w:w="90" w:type="dxa"/>
              <w:bottom w:w="80" w:type="dxa"/>
              <w:right w:w="90" w:type="dxa"/>
            </w:tcMar>
            <w:vAlign w:val="center"/>
          </w:tcPr>
          <w:p w14:paraId="6A4835A9"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F3F7A5F" w14:textId="77777777" w:rsidR="007510BA" w:rsidRDefault="007510BA"/>
        </w:tc>
      </w:tr>
      <w:tr w:rsidR="007510BA" w14:paraId="2FC29B55" w14:textId="77777777">
        <w:trPr>
          <w:jc w:val="center"/>
        </w:trPr>
        <w:tc>
          <w:tcPr>
            <w:tcW w:w="2304" w:type="dxa"/>
            <w:tcMar>
              <w:top w:w="80" w:type="dxa"/>
              <w:left w:w="90" w:type="dxa"/>
              <w:bottom w:w="80" w:type="dxa"/>
              <w:right w:w="90" w:type="dxa"/>
            </w:tcMar>
            <w:vAlign w:val="center"/>
          </w:tcPr>
          <w:p w14:paraId="36576846"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24803B2" w14:textId="77777777" w:rsidR="007510BA" w:rsidRDefault="005525D3">
            <w:r>
              <w:rPr>
                <w:sz w:val="14"/>
              </w:rPr>
              <w:t>Hard eligibility constraint</w:t>
            </w:r>
          </w:p>
        </w:tc>
      </w:tr>
      <w:tr w:rsidR="007510BA" w14:paraId="4DB5013D" w14:textId="77777777">
        <w:trPr>
          <w:jc w:val="center"/>
        </w:trPr>
        <w:tc>
          <w:tcPr>
            <w:tcW w:w="2304" w:type="dxa"/>
            <w:shd w:val="clear" w:color="auto" w:fill="F5F7FA"/>
            <w:tcMar>
              <w:top w:w="80" w:type="dxa"/>
              <w:left w:w="90" w:type="dxa"/>
              <w:bottom w:w="80" w:type="dxa"/>
              <w:right w:w="90" w:type="dxa"/>
            </w:tcMar>
            <w:vAlign w:val="center"/>
          </w:tcPr>
          <w:p w14:paraId="57CDD34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E2F7555" w14:textId="77777777" w:rsidR="007510BA" w:rsidRDefault="005525D3">
            <w:r>
              <w:rPr>
                <w:sz w:val="14"/>
              </w:rPr>
              <w:t>Model/evidence catalogs</w:t>
            </w:r>
          </w:p>
        </w:tc>
      </w:tr>
      <w:tr w:rsidR="007510BA" w14:paraId="2478755E" w14:textId="77777777">
        <w:trPr>
          <w:jc w:val="center"/>
        </w:trPr>
        <w:tc>
          <w:tcPr>
            <w:tcW w:w="2304" w:type="dxa"/>
            <w:tcMar>
              <w:top w:w="80" w:type="dxa"/>
              <w:left w:w="90" w:type="dxa"/>
              <w:bottom w:w="80" w:type="dxa"/>
              <w:right w:w="90" w:type="dxa"/>
            </w:tcMar>
            <w:vAlign w:val="center"/>
          </w:tcPr>
          <w:p w14:paraId="33FD6650" w14:textId="77777777" w:rsidR="007510BA" w:rsidRDefault="005525D3">
            <w:r>
              <w:rPr>
                <w:sz w:val="14"/>
              </w:rPr>
              <w:t>Development impact</w:t>
            </w:r>
          </w:p>
        </w:tc>
        <w:tc>
          <w:tcPr>
            <w:tcW w:w="7632" w:type="dxa"/>
            <w:tcMar>
              <w:top w:w="80" w:type="dxa"/>
              <w:left w:w="90" w:type="dxa"/>
              <w:bottom w:w="80" w:type="dxa"/>
              <w:right w:w="90" w:type="dxa"/>
            </w:tcMar>
            <w:vAlign w:val="center"/>
          </w:tcPr>
          <w:p w14:paraId="1B4AED25" w14:textId="77777777" w:rsidR="007510BA" w:rsidRDefault="007510BA"/>
        </w:tc>
      </w:tr>
      <w:tr w:rsidR="007510BA" w14:paraId="1C0EAAE1" w14:textId="77777777">
        <w:trPr>
          <w:jc w:val="center"/>
        </w:trPr>
        <w:tc>
          <w:tcPr>
            <w:tcW w:w="2304" w:type="dxa"/>
            <w:shd w:val="clear" w:color="auto" w:fill="F5F7FA"/>
            <w:tcMar>
              <w:top w:w="80" w:type="dxa"/>
              <w:left w:w="90" w:type="dxa"/>
              <w:bottom w:w="80" w:type="dxa"/>
              <w:right w:w="90" w:type="dxa"/>
            </w:tcMar>
            <w:vAlign w:val="center"/>
          </w:tcPr>
          <w:p w14:paraId="3C3B513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AA7A26A" w14:textId="77777777" w:rsidR="007510BA" w:rsidRDefault="007510BA"/>
        </w:tc>
      </w:tr>
      <w:tr w:rsidR="007510BA" w14:paraId="66F48AF8" w14:textId="77777777">
        <w:trPr>
          <w:jc w:val="center"/>
        </w:trPr>
        <w:tc>
          <w:tcPr>
            <w:tcW w:w="2304" w:type="dxa"/>
            <w:tcMar>
              <w:top w:w="80" w:type="dxa"/>
              <w:left w:w="90" w:type="dxa"/>
              <w:bottom w:w="80" w:type="dxa"/>
              <w:right w:w="90" w:type="dxa"/>
            </w:tcMar>
            <w:vAlign w:val="center"/>
          </w:tcPr>
          <w:p w14:paraId="79BE429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30CA3CC" w14:textId="77777777" w:rsidR="007510BA" w:rsidRDefault="007510BA"/>
        </w:tc>
      </w:tr>
      <w:tr w:rsidR="007510BA" w14:paraId="0B270177" w14:textId="77777777">
        <w:trPr>
          <w:jc w:val="center"/>
        </w:trPr>
        <w:tc>
          <w:tcPr>
            <w:tcW w:w="2304" w:type="dxa"/>
            <w:shd w:val="clear" w:color="auto" w:fill="F5F7FA"/>
            <w:tcMar>
              <w:top w:w="80" w:type="dxa"/>
              <w:left w:w="90" w:type="dxa"/>
              <w:bottom w:w="80" w:type="dxa"/>
              <w:right w:w="90" w:type="dxa"/>
            </w:tcMar>
            <w:vAlign w:val="center"/>
          </w:tcPr>
          <w:p w14:paraId="4E843F5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27E87A8" w14:textId="77777777" w:rsidR="007510BA" w:rsidRDefault="005525D3">
            <w:r>
              <w:rPr>
                <w:sz w:val="14"/>
              </w:rPr>
              <w:t>Failure makes candidate ineligible</w:t>
            </w:r>
          </w:p>
        </w:tc>
      </w:tr>
      <w:tr w:rsidR="007510BA" w14:paraId="706B30B2" w14:textId="77777777">
        <w:trPr>
          <w:jc w:val="center"/>
        </w:trPr>
        <w:tc>
          <w:tcPr>
            <w:tcW w:w="2304" w:type="dxa"/>
            <w:tcMar>
              <w:top w:w="80" w:type="dxa"/>
              <w:left w:w="90" w:type="dxa"/>
              <w:bottom w:w="80" w:type="dxa"/>
              <w:right w:w="90" w:type="dxa"/>
            </w:tcMar>
            <w:vAlign w:val="center"/>
          </w:tcPr>
          <w:p w14:paraId="726FE60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9D7A1E8" w14:textId="77777777" w:rsidR="007510BA" w:rsidRDefault="007510BA"/>
        </w:tc>
      </w:tr>
      <w:tr w:rsidR="007510BA" w14:paraId="39E1F558" w14:textId="77777777">
        <w:trPr>
          <w:jc w:val="center"/>
        </w:trPr>
        <w:tc>
          <w:tcPr>
            <w:tcW w:w="2304" w:type="dxa"/>
            <w:shd w:val="clear" w:color="auto" w:fill="F5F7FA"/>
            <w:tcMar>
              <w:top w:w="80" w:type="dxa"/>
              <w:left w:w="90" w:type="dxa"/>
              <w:bottom w:w="80" w:type="dxa"/>
              <w:right w:w="90" w:type="dxa"/>
            </w:tcMar>
            <w:vAlign w:val="center"/>
          </w:tcPr>
          <w:p w14:paraId="5B3820B0"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34ADBE1" w14:textId="77777777" w:rsidR="007510BA" w:rsidRDefault="007510BA"/>
        </w:tc>
      </w:tr>
      <w:tr w:rsidR="007510BA" w14:paraId="7C06B97E" w14:textId="77777777">
        <w:trPr>
          <w:jc w:val="center"/>
        </w:trPr>
        <w:tc>
          <w:tcPr>
            <w:tcW w:w="2304" w:type="dxa"/>
            <w:tcMar>
              <w:top w:w="80" w:type="dxa"/>
              <w:left w:w="90" w:type="dxa"/>
              <w:bottom w:w="80" w:type="dxa"/>
              <w:right w:w="90" w:type="dxa"/>
            </w:tcMar>
            <w:vAlign w:val="center"/>
          </w:tcPr>
          <w:p w14:paraId="2C8E0A0F" w14:textId="77777777" w:rsidR="007510BA" w:rsidRDefault="005525D3">
            <w:r>
              <w:rPr>
                <w:sz w:val="14"/>
              </w:rPr>
              <w:t>Target release</w:t>
            </w:r>
          </w:p>
        </w:tc>
        <w:tc>
          <w:tcPr>
            <w:tcW w:w="7632" w:type="dxa"/>
            <w:tcMar>
              <w:top w:w="80" w:type="dxa"/>
              <w:left w:w="90" w:type="dxa"/>
              <w:bottom w:w="80" w:type="dxa"/>
              <w:right w:w="90" w:type="dxa"/>
            </w:tcMar>
            <w:vAlign w:val="center"/>
          </w:tcPr>
          <w:p w14:paraId="6024BA2A" w14:textId="77777777" w:rsidR="007510BA" w:rsidRDefault="005525D3">
            <w:r>
              <w:rPr>
                <w:sz w:val="14"/>
              </w:rPr>
              <w:t>R2</w:t>
            </w:r>
          </w:p>
        </w:tc>
      </w:tr>
      <w:tr w:rsidR="007510BA" w14:paraId="00851D53" w14:textId="77777777">
        <w:trPr>
          <w:jc w:val="center"/>
        </w:trPr>
        <w:tc>
          <w:tcPr>
            <w:tcW w:w="2304" w:type="dxa"/>
            <w:shd w:val="clear" w:color="auto" w:fill="F5F7FA"/>
            <w:tcMar>
              <w:top w:w="80" w:type="dxa"/>
              <w:left w:w="90" w:type="dxa"/>
              <w:bottom w:w="80" w:type="dxa"/>
              <w:right w:w="90" w:type="dxa"/>
            </w:tcMar>
            <w:vAlign w:val="center"/>
          </w:tcPr>
          <w:p w14:paraId="2907079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DBC0128" w14:textId="77777777" w:rsidR="007510BA" w:rsidRDefault="007510BA"/>
        </w:tc>
      </w:tr>
    </w:tbl>
    <w:p w14:paraId="0DC298B3" w14:textId="77777777" w:rsidR="007510BA" w:rsidRDefault="007510BA">
      <w:pPr>
        <w:spacing w:after="40"/>
      </w:pPr>
    </w:p>
    <w:p w14:paraId="7D68D08F" w14:textId="77777777" w:rsidR="007510BA" w:rsidRDefault="005525D3">
      <w:pPr>
        <w:pStyle w:val="RequirementID"/>
      </w:pPr>
      <w:r>
        <w:t>FR-MOD-013 - Eligibility</w:t>
      </w:r>
    </w:p>
    <w:tbl>
      <w:tblPr>
        <w:tblStyle w:val="TableGrid"/>
        <w:tblW w:w="0" w:type="auto"/>
        <w:jc w:val="center"/>
        <w:tblLook w:val="04A0" w:firstRow="1" w:lastRow="0" w:firstColumn="1" w:lastColumn="0" w:noHBand="0" w:noVBand="1"/>
      </w:tblPr>
      <w:tblGrid>
        <w:gridCol w:w="2304"/>
        <w:gridCol w:w="7632"/>
      </w:tblGrid>
      <w:tr w:rsidR="007510BA" w14:paraId="68750B02" w14:textId="77777777">
        <w:trPr>
          <w:tblHeader/>
          <w:jc w:val="center"/>
        </w:trPr>
        <w:tc>
          <w:tcPr>
            <w:tcW w:w="2304" w:type="dxa"/>
            <w:shd w:val="clear" w:color="auto" w:fill="17365D"/>
            <w:tcMar>
              <w:top w:w="80" w:type="dxa"/>
              <w:left w:w="90" w:type="dxa"/>
              <w:bottom w:w="80" w:type="dxa"/>
              <w:right w:w="90" w:type="dxa"/>
            </w:tcMar>
            <w:vAlign w:val="center"/>
          </w:tcPr>
          <w:p w14:paraId="3915F8D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AF94912" w14:textId="77777777" w:rsidR="007510BA" w:rsidRDefault="005525D3">
            <w:pPr>
              <w:jc w:val="center"/>
            </w:pPr>
            <w:r>
              <w:rPr>
                <w:b/>
                <w:color w:val="FFFFFF"/>
                <w:sz w:val="14"/>
              </w:rPr>
              <w:t>Requirement detail</w:t>
            </w:r>
          </w:p>
        </w:tc>
      </w:tr>
      <w:tr w:rsidR="007510BA" w14:paraId="1CA6B943" w14:textId="77777777">
        <w:trPr>
          <w:jc w:val="center"/>
        </w:trPr>
        <w:tc>
          <w:tcPr>
            <w:tcW w:w="2304" w:type="dxa"/>
            <w:tcMar>
              <w:top w:w="80" w:type="dxa"/>
              <w:left w:w="90" w:type="dxa"/>
              <w:bottom w:w="80" w:type="dxa"/>
              <w:right w:w="90" w:type="dxa"/>
            </w:tcMar>
            <w:vAlign w:val="center"/>
          </w:tcPr>
          <w:p w14:paraId="6D3432E6"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691A655" w14:textId="77777777" w:rsidR="007510BA" w:rsidRDefault="005525D3">
            <w:r>
              <w:rPr>
                <w:sz w:val="14"/>
              </w:rPr>
              <w:t>The model eligibility gate shall evaluate Runtime compatibility.</w:t>
            </w:r>
          </w:p>
        </w:tc>
      </w:tr>
      <w:tr w:rsidR="007510BA" w14:paraId="72E1BD96" w14:textId="77777777">
        <w:trPr>
          <w:jc w:val="center"/>
        </w:trPr>
        <w:tc>
          <w:tcPr>
            <w:tcW w:w="2304" w:type="dxa"/>
            <w:shd w:val="clear" w:color="auto" w:fill="F5F7FA"/>
            <w:tcMar>
              <w:top w:w="80" w:type="dxa"/>
              <w:left w:w="90" w:type="dxa"/>
              <w:bottom w:w="80" w:type="dxa"/>
              <w:right w:w="90" w:type="dxa"/>
            </w:tcMar>
            <w:vAlign w:val="center"/>
          </w:tcPr>
          <w:p w14:paraId="431E0386"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17A10C1" w14:textId="77777777" w:rsidR="007510BA" w:rsidRDefault="005525D3">
            <w:r>
              <w:rPr>
                <w:sz w:val="14"/>
              </w:rPr>
              <w:t>Prevents unsupported model recommendations.</w:t>
            </w:r>
          </w:p>
        </w:tc>
      </w:tr>
      <w:tr w:rsidR="007510BA" w14:paraId="2A8C6480" w14:textId="77777777">
        <w:trPr>
          <w:jc w:val="center"/>
        </w:trPr>
        <w:tc>
          <w:tcPr>
            <w:tcW w:w="2304" w:type="dxa"/>
            <w:tcMar>
              <w:top w:w="80" w:type="dxa"/>
              <w:left w:w="90" w:type="dxa"/>
              <w:bottom w:w="80" w:type="dxa"/>
              <w:right w:w="90" w:type="dxa"/>
            </w:tcMar>
            <w:vAlign w:val="center"/>
          </w:tcPr>
          <w:p w14:paraId="59331EE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9353DB1" w14:textId="77777777" w:rsidR="007510BA" w:rsidRDefault="005525D3">
            <w:r>
              <w:rPr>
                <w:sz w:val="14"/>
              </w:rPr>
              <w:t>Approved requirement / Proposed</w:t>
            </w:r>
          </w:p>
        </w:tc>
      </w:tr>
      <w:tr w:rsidR="007510BA" w14:paraId="61F6D626" w14:textId="77777777">
        <w:trPr>
          <w:jc w:val="center"/>
        </w:trPr>
        <w:tc>
          <w:tcPr>
            <w:tcW w:w="2304" w:type="dxa"/>
            <w:shd w:val="clear" w:color="auto" w:fill="F5F7FA"/>
            <w:tcMar>
              <w:top w:w="80" w:type="dxa"/>
              <w:left w:w="90" w:type="dxa"/>
              <w:bottom w:w="80" w:type="dxa"/>
              <w:right w:w="90" w:type="dxa"/>
            </w:tcMar>
            <w:vAlign w:val="center"/>
          </w:tcPr>
          <w:p w14:paraId="66F85AF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0C7899A" w14:textId="77777777" w:rsidR="007510BA" w:rsidRDefault="005525D3">
            <w:r>
              <w:rPr>
                <w:sz w:val="14"/>
              </w:rPr>
              <w:t>SRC-001;SRC-005: Runtime compatibility</w:t>
            </w:r>
          </w:p>
        </w:tc>
      </w:tr>
      <w:tr w:rsidR="007510BA" w14:paraId="580AA13B" w14:textId="77777777">
        <w:trPr>
          <w:jc w:val="center"/>
        </w:trPr>
        <w:tc>
          <w:tcPr>
            <w:tcW w:w="2304" w:type="dxa"/>
            <w:tcMar>
              <w:top w:w="80" w:type="dxa"/>
              <w:left w:w="90" w:type="dxa"/>
              <w:bottom w:w="80" w:type="dxa"/>
              <w:right w:w="90" w:type="dxa"/>
            </w:tcMar>
            <w:vAlign w:val="center"/>
          </w:tcPr>
          <w:p w14:paraId="55825DA6" w14:textId="77777777" w:rsidR="007510BA" w:rsidRDefault="005525D3">
            <w:r>
              <w:rPr>
                <w:sz w:val="14"/>
              </w:rPr>
              <w:t>Priority / mandatory</w:t>
            </w:r>
          </w:p>
        </w:tc>
        <w:tc>
          <w:tcPr>
            <w:tcW w:w="7632" w:type="dxa"/>
            <w:tcMar>
              <w:top w:w="80" w:type="dxa"/>
              <w:left w:w="90" w:type="dxa"/>
              <w:bottom w:w="80" w:type="dxa"/>
              <w:right w:w="90" w:type="dxa"/>
            </w:tcMar>
            <w:vAlign w:val="center"/>
          </w:tcPr>
          <w:p w14:paraId="054F8E16" w14:textId="77777777" w:rsidR="007510BA" w:rsidRDefault="005525D3">
            <w:r>
              <w:rPr>
                <w:sz w:val="14"/>
              </w:rPr>
              <w:t>Must / Yes</w:t>
            </w:r>
          </w:p>
        </w:tc>
      </w:tr>
      <w:tr w:rsidR="007510BA" w14:paraId="2ADD16C8" w14:textId="77777777">
        <w:trPr>
          <w:jc w:val="center"/>
        </w:trPr>
        <w:tc>
          <w:tcPr>
            <w:tcW w:w="2304" w:type="dxa"/>
            <w:shd w:val="clear" w:color="auto" w:fill="F5F7FA"/>
            <w:tcMar>
              <w:top w:w="80" w:type="dxa"/>
              <w:left w:w="90" w:type="dxa"/>
              <w:bottom w:w="80" w:type="dxa"/>
              <w:right w:w="90" w:type="dxa"/>
            </w:tcMar>
            <w:vAlign w:val="center"/>
          </w:tcPr>
          <w:p w14:paraId="2AD839F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43470ED" w14:textId="77777777" w:rsidR="007510BA" w:rsidRDefault="005525D3">
            <w:r>
              <w:rPr>
                <w:sz w:val="14"/>
              </w:rPr>
              <w:t>Product owner</w:t>
            </w:r>
          </w:p>
        </w:tc>
      </w:tr>
      <w:tr w:rsidR="007510BA" w14:paraId="215EF94B" w14:textId="77777777">
        <w:trPr>
          <w:jc w:val="center"/>
        </w:trPr>
        <w:tc>
          <w:tcPr>
            <w:tcW w:w="2304" w:type="dxa"/>
            <w:tcMar>
              <w:top w:w="80" w:type="dxa"/>
              <w:left w:w="90" w:type="dxa"/>
              <w:bottom w:w="80" w:type="dxa"/>
              <w:right w:w="90" w:type="dxa"/>
            </w:tcMar>
            <w:vAlign w:val="center"/>
          </w:tcPr>
          <w:p w14:paraId="7EBFB298" w14:textId="77777777" w:rsidR="007510BA" w:rsidRDefault="005525D3">
            <w:r>
              <w:rPr>
                <w:sz w:val="14"/>
              </w:rPr>
              <w:t>Input or trigger</w:t>
            </w:r>
          </w:p>
        </w:tc>
        <w:tc>
          <w:tcPr>
            <w:tcW w:w="7632" w:type="dxa"/>
            <w:tcMar>
              <w:top w:w="80" w:type="dxa"/>
              <w:left w:w="90" w:type="dxa"/>
              <w:bottom w:w="80" w:type="dxa"/>
              <w:right w:w="90" w:type="dxa"/>
            </w:tcMar>
            <w:vAlign w:val="center"/>
          </w:tcPr>
          <w:p w14:paraId="1B337D6A" w14:textId="77777777" w:rsidR="007510BA" w:rsidRDefault="007510BA"/>
        </w:tc>
      </w:tr>
      <w:tr w:rsidR="007510BA" w14:paraId="3349471D" w14:textId="77777777">
        <w:trPr>
          <w:jc w:val="center"/>
        </w:trPr>
        <w:tc>
          <w:tcPr>
            <w:tcW w:w="2304" w:type="dxa"/>
            <w:shd w:val="clear" w:color="auto" w:fill="F5F7FA"/>
            <w:tcMar>
              <w:top w:w="80" w:type="dxa"/>
              <w:left w:w="90" w:type="dxa"/>
              <w:bottom w:w="80" w:type="dxa"/>
              <w:right w:w="90" w:type="dxa"/>
            </w:tcMar>
            <w:vAlign w:val="center"/>
          </w:tcPr>
          <w:p w14:paraId="538E650C"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8C75D0C" w14:textId="77777777" w:rsidR="007510BA" w:rsidRDefault="007510BA"/>
        </w:tc>
      </w:tr>
      <w:tr w:rsidR="007510BA" w14:paraId="5C09A31D" w14:textId="77777777">
        <w:trPr>
          <w:jc w:val="center"/>
        </w:trPr>
        <w:tc>
          <w:tcPr>
            <w:tcW w:w="2304" w:type="dxa"/>
            <w:tcMar>
              <w:top w:w="80" w:type="dxa"/>
              <w:left w:w="90" w:type="dxa"/>
              <w:bottom w:w="80" w:type="dxa"/>
              <w:right w:w="90" w:type="dxa"/>
            </w:tcMar>
            <w:vAlign w:val="center"/>
          </w:tcPr>
          <w:p w14:paraId="1D39EE6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27B3769" w14:textId="77777777" w:rsidR="007510BA" w:rsidRDefault="005525D3">
            <w:r>
              <w:rPr>
                <w:sz w:val="14"/>
              </w:rPr>
              <w:t>Hard eligibility constraint</w:t>
            </w:r>
          </w:p>
        </w:tc>
      </w:tr>
      <w:tr w:rsidR="007510BA" w14:paraId="0979C1AC" w14:textId="77777777">
        <w:trPr>
          <w:jc w:val="center"/>
        </w:trPr>
        <w:tc>
          <w:tcPr>
            <w:tcW w:w="2304" w:type="dxa"/>
            <w:shd w:val="clear" w:color="auto" w:fill="F5F7FA"/>
            <w:tcMar>
              <w:top w:w="80" w:type="dxa"/>
              <w:left w:w="90" w:type="dxa"/>
              <w:bottom w:w="80" w:type="dxa"/>
              <w:right w:w="90" w:type="dxa"/>
            </w:tcMar>
            <w:vAlign w:val="center"/>
          </w:tcPr>
          <w:p w14:paraId="78C385E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FF58845" w14:textId="77777777" w:rsidR="007510BA" w:rsidRDefault="005525D3">
            <w:r>
              <w:rPr>
                <w:sz w:val="14"/>
              </w:rPr>
              <w:t>Model/evidence catalogs</w:t>
            </w:r>
          </w:p>
        </w:tc>
      </w:tr>
      <w:tr w:rsidR="007510BA" w14:paraId="5CAB5053" w14:textId="77777777">
        <w:trPr>
          <w:jc w:val="center"/>
        </w:trPr>
        <w:tc>
          <w:tcPr>
            <w:tcW w:w="2304" w:type="dxa"/>
            <w:tcMar>
              <w:top w:w="80" w:type="dxa"/>
              <w:left w:w="90" w:type="dxa"/>
              <w:bottom w:w="80" w:type="dxa"/>
              <w:right w:w="90" w:type="dxa"/>
            </w:tcMar>
            <w:vAlign w:val="center"/>
          </w:tcPr>
          <w:p w14:paraId="1F0787AD" w14:textId="77777777" w:rsidR="007510BA" w:rsidRDefault="005525D3">
            <w:r>
              <w:rPr>
                <w:sz w:val="14"/>
              </w:rPr>
              <w:t>Development impact</w:t>
            </w:r>
          </w:p>
        </w:tc>
        <w:tc>
          <w:tcPr>
            <w:tcW w:w="7632" w:type="dxa"/>
            <w:tcMar>
              <w:top w:w="80" w:type="dxa"/>
              <w:left w:w="90" w:type="dxa"/>
              <w:bottom w:w="80" w:type="dxa"/>
              <w:right w:w="90" w:type="dxa"/>
            </w:tcMar>
            <w:vAlign w:val="center"/>
          </w:tcPr>
          <w:p w14:paraId="7EECC76B" w14:textId="77777777" w:rsidR="007510BA" w:rsidRDefault="007510BA"/>
        </w:tc>
      </w:tr>
      <w:tr w:rsidR="007510BA" w14:paraId="783C77B8" w14:textId="77777777">
        <w:trPr>
          <w:jc w:val="center"/>
        </w:trPr>
        <w:tc>
          <w:tcPr>
            <w:tcW w:w="2304" w:type="dxa"/>
            <w:shd w:val="clear" w:color="auto" w:fill="F5F7FA"/>
            <w:tcMar>
              <w:top w:w="80" w:type="dxa"/>
              <w:left w:w="90" w:type="dxa"/>
              <w:bottom w:w="80" w:type="dxa"/>
              <w:right w:w="90" w:type="dxa"/>
            </w:tcMar>
            <w:vAlign w:val="center"/>
          </w:tcPr>
          <w:p w14:paraId="3335751E"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4DAC822" w14:textId="77777777" w:rsidR="007510BA" w:rsidRDefault="007510BA"/>
        </w:tc>
      </w:tr>
      <w:tr w:rsidR="007510BA" w14:paraId="7D1B2906" w14:textId="77777777">
        <w:trPr>
          <w:jc w:val="center"/>
        </w:trPr>
        <w:tc>
          <w:tcPr>
            <w:tcW w:w="2304" w:type="dxa"/>
            <w:tcMar>
              <w:top w:w="80" w:type="dxa"/>
              <w:left w:w="90" w:type="dxa"/>
              <w:bottom w:w="80" w:type="dxa"/>
              <w:right w:w="90" w:type="dxa"/>
            </w:tcMar>
            <w:vAlign w:val="center"/>
          </w:tcPr>
          <w:p w14:paraId="42C9D6F6"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44884CA" w14:textId="77777777" w:rsidR="007510BA" w:rsidRDefault="007510BA"/>
        </w:tc>
      </w:tr>
      <w:tr w:rsidR="007510BA" w14:paraId="32762E97" w14:textId="77777777">
        <w:trPr>
          <w:jc w:val="center"/>
        </w:trPr>
        <w:tc>
          <w:tcPr>
            <w:tcW w:w="2304" w:type="dxa"/>
            <w:shd w:val="clear" w:color="auto" w:fill="F5F7FA"/>
            <w:tcMar>
              <w:top w:w="80" w:type="dxa"/>
              <w:left w:w="90" w:type="dxa"/>
              <w:bottom w:w="80" w:type="dxa"/>
              <w:right w:w="90" w:type="dxa"/>
            </w:tcMar>
            <w:vAlign w:val="center"/>
          </w:tcPr>
          <w:p w14:paraId="1601BDBF"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BD917E2" w14:textId="77777777" w:rsidR="007510BA" w:rsidRDefault="005525D3">
            <w:r>
              <w:rPr>
                <w:sz w:val="14"/>
              </w:rPr>
              <w:t>Failure makes candidate ineligible</w:t>
            </w:r>
          </w:p>
        </w:tc>
      </w:tr>
      <w:tr w:rsidR="007510BA" w14:paraId="3AEA7D47" w14:textId="77777777">
        <w:trPr>
          <w:jc w:val="center"/>
        </w:trPr>
        <w:tc>
          <w:tcPr>
            <w:tcW w:w="2304" w:type="dxa"/>
            <w:tcMar>
              <w:top w:w="80" w:type="dxa"/>
              <w:left w:w="90" w:type="dxa"/>
              <w:bottom w:w="80" w:type="dxa"/>
              <w:right w:w="90" w:type="dxa"/>
            </w:tcMar>
            <w:vAlign w:val="center"/>
          </w:tcPr>
          <w:p w14:paraId="7AE6298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AD2FAC0" w14:textId="77777777" w:rsidR="007510BA" w:rsidRDefault="007510BA"/>
        </w:tc>
      </w:tr>
      <w:tr w:rsidR="007510BA" w14:paraId="49BBB512" w14:textId="77777777">
        <w:trPr>
          <w:jc w:val="center"/>
        </w:trPr>
        <w:tc>
          <w:tcPr>
            <w:tcW w:w="2304" w:type="dxa"/>
            <w:shd w:val="clear" w:color="auto" w:fill="F5F7FA"/>
            <w:tcMar>
              <w:top w:w="80" w:type="dxa"/>
              <w:left w:w="90" w:type="dxa"/>
              <w:bottom w:w="80" w:type="dxa"/>
              <w:right w:w="90" w:type="dxa"/>
            </w:tcMar>
            <w:vAlign w:val="center"/>
          </w:tcPr>
          <w:p w14:paraId="50D4EB6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3589E40" w14:textId="77777777" w:rsidR="007510BA" w:rsidRDefault="007510BA"/>
        </w:tc>
      </w:tr>
      <w:tr w:rsidR="007510BA" w14:paraId="09812AFF" w14:textId="77777777">
        <w:trPr>
          <w:jc w:val="center"/>
        </w:trPr>
        <w:tc>
          <w:tcPr>
            <w:tcW w:w="2304" w:type="dxa"/>
            <w:tcMar>
              <w:top w:w="80" w:type="dxa"/>
              <w:left w:w="90" w:type="dxa"/>
              <w:bottom w:w="80" w:type="dxa"/>
              <w:right w:w="90" w:type="dxa"/>
            </w:tcMar>
            <w:vAlign w:val="center"/>
          </w:tcPr>
          <w:p w14:paraId="411E59BE" w14:textId="77777777" w:rsidR="007510BA" w:rsidRDefault="005525D3">
            <w:r>
              <w:rPr>
                <w:sz w:val="14"/>
              </w:rPr>
              <w:t>Target release</w:t>
            </w:r>
          </w:p>
        </w:tc>
        <w:tc>
          <w:tcPr>
            <w:tcW w:w="7632" w:type="dxa"/>
            <w:tcMar>
              <w:top w:w="80" w:type="dxa"/>
              <w:left w:w="90" w:type="dxa"/>
              <w:bottom w:w="80" w:type="dxa"/>
              <w:right w:w="90" w:type="dxa"/>
            </w:tcMar>
            <w:vAlign w:val="center"/>
          </w:tcPr>
          <w:p w14:paraId="44659E92" w14:textId="77777777" w:rsidR="007510BA" w:rsidRDefault="005525D3">
            <w:r>
              <w:rPr>
                <w:sz w:val="14"/>
              </w:rPr>
              <w:t>R2</w:t>
            </w:r>
          </w:p>
        </w:tc>
      </w:tr>
      <w:tr w:rsidR="007510BA" w14:paraId="4A13F35E" w14:textId="77777777">
        <w:trPr>
          <w:jc w:val="center"/>
        </w:trPr>
        <w:tc>
          <w:tcPr>
            <w:tcW w:w="2304" w:type="dxa"/>
            <w:shd w:val="clear" w:color="auto" w:fill="F5F7FA"/>
            <w:tcMar>
              <w:top w:w="80" w:type="dxa"/>
              <w:left w:w="90" w:type="dxa"/>
              <w:bottom w:w="80" w:type="dxa"/>
              <w:right w:w="90" w:type="dxa"/>
            </w:tcMar>
            <w:vAlign w:val="center"/>
          </w:tcPr>
          <w:p w14:paraId="3B5B37F4"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57E51C6" w14:textId="77777777" w:rsidR="007510BA" w:rsidRDefault="007510BA"/>
        </w:tc>
      </w:tr>
    </w:tbl>
    <w:p w14:paraId="7A6C4033" w14:textId="77777777" w:rsidR="007510BA" w:rsidRDefault="007510BA">
      <w:pPr>
        <w:spacing w:after="40"/>
      </w:pPr>
    </w:p>
    <w:p w14:paraId="25E7E9AD" w14:textId="77777777" w:rsidR="007510BA" w:rsidRDefault="005525D3">
      <w:pPr>
        <w:pStyle w:val="RequirementID"/>
      </w:pPr>
      <w:r>
        <w:t>FR-MOD-014 - Eligibility</w:t>
      </w:r>
    </w:p>
    <w:tbl>
      <w:tblPr>
        <w:tblStyle w:val="TableGrid"/>
        <w:tblW w:w="0" w:type="auto"/>
        <w:jc w:val="center"/>
        <w:tblLook w:val="04A0" w:firstRow="1" w:lastRow="0" w:firstColumn="1" w:lastColumn="0" w:noHBand="0" w:noVBand="1"/>
      </w:tblPr>
      <w:tblGrid>
        <w:gridCol w:w="2304"/>
        <w:gridCol w:w="7632"/>
      </w:tblGrid>
      <w:tr w:rsidR="007510BA" w14:paraId="507AE286" w14:textId="77777777">
        <w:trPr>
          <w:tblHeader/>
          <w:jc w:val="center"/>
        </w:trPr>
        <w:tc>
          <w:tcPr>
            <w:tcW w:w="2304" w:type="dxa"/>
            <w:shd w:val="clear" w:color="auto" w:fill="17365D"/>
            <w:tcMar>
              <w:top w:w="80" w:type="dxa"/>
              <w:left w:w="90" w:type="dxa"/>
              <w:bottom w:w="80" w:type="dxa"/>
              <w:right w:w="90" w:type="dxa"/>
            </w:tcMar>
            <w:vAlign w:val="center"/>
          </w:tcPr>
          <w:p w14:paraId="4CFC632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9745F5B" w14:textId="77777777" w:rsidR="007510BA" w:rsidRDefault="005525D3">
            <w:pPr>
              <w:jc w:val="center"/>
            </w:pPr>
            <w:r>
              <w:rPr>
                <w:b/>
                <w:color w:val="FFFFFF"/>
                <w:sz w:val="14"/>
              </w:rPr>
              <w:t>Requirement detail</w:t>
            </w:r>
          </w:p>
        </w:tc>
      </w:tr>
      <w:tr w:rsidR="007510BA" w14:paraId="26371B9C" w14:textId="77777777">
        <w:trPr>
          <w:jc w:val="center"/>
        </w:trPr>
        <w:tc>
          <w:tcPr>
            <w:tcW w:w="2304" w:type="dxa"/>
            <w:tcMar>
              <w:top w:w="80" w:type="dxa"/>
              <w:left w:w="90" w:type="dxa"/>
              <w:bottom w:w="80" w:type="dxa"/>
              <w:right w:w="90" w:type="dxa"/>
            </w:tcMar>
            <w:vAlign w:val="center"/>
          </w:tcPr>
          <w:p w14:paraId="15511EE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41C2151" w14:textId="77777777" w:rsidR="007510BA" w:rsidRDefault="005525D3">
            <w:r>
              <w:rPr>
                <w:sz w:val="14"/>
              </w:rPr>
              <w:t>The model eligibility gate shall evaluate Precision compatibility.</w:t>
            </w:r>
          </w:p>
        </w:tc>
      </w:tr>
      <w:tr w:rsidR="007510BA" w14:paraId="3A78A929" w14:textId="77777777">
        <w:trPr>
          <w:jc w:val="center"/>
        </w:trPr>
        <w:tc>
          <w:tcPr>
            <w:tcW w:w="2304" w:type="dxa"/>
            <w:shd w:val="clear" w:color="auto" w:fill="F5F7FA"/>
            <w:tcMar>
              <w:top w:w="80" w:type="dxa"/>
              <w:left w:w="90" w:type="dxa"/>
              <w:bottom w:w="80" w:type="dxa"/>
              <w:right w:w="90" w:type="dxa"/>
            </w:tcMar>
            <w:vAlign w:val="center"/>
          </w:tcPr>
          <w:p w14:paraId="2B2AFAD4"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AE5519C" w14:textId="77777777" w:rsidR="007510BA" w:rsidRDefault="005525D3">
            <w:r>
              <w:rPr>
                <w:sz w:val="14"/>
              </w:rPr>
              <w:t>Prevents unsupported model recommendations.</w:t>
            </w:r>
          </w:p>
        </w:tc>
      </w:tr>
      <w:tr w:rsidR="007510BA" w14:paraId="3AEEBD9F" w14:textId="77777777">
        <w:trPr>
          <w:jc w:val="center"/>
        </w:trPr>
        <w:tc>
          <w:tcPr>
            <w:tcW w:w="2304" w:type="dxa"/>
            <w:tcMar>
              <w:top w:w="80" w:type="dxa"/>
              <w:left w:w="90" w:type="dxa"/>
              <w:bottom w:w="80" w:type="dxa"/>
              <w:right w:w="90" w:type="dxa"/>
            </w:tcMar>
            <w:vAlign w:val="center"/>
          </w:tcPr>
          <w:p w14:paraId="41FE5B6B"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605E353" w14:textId="77777777" w:rsidR="007510BA" w:rsidRDefault="005525D3">
            <w:r>
              <w:rPr>
                <w:sz w:val="14"/>
              </w:rPr>
              <w:t>Approved requirement / Proposed</w:t>
            </w:r>
          </w:p>
        </w:tc>
      </w:tr>
      <w:tr w:rsidR="007510BA" w14:paraId="688D576F" w14:textId="77777777">
        <w:trPr>
          <w:jc w:val="center"/>
        </w:trPr>
        <w:tc>
          <w:tcPr>
            <w:tcW w:w="2304" w:type="dxa"/>
            <w:shd w:val="clear" w:color="auto" w:fill="F5F7FA"/>
            <w:tcMar>
              <w:top w:w="80" w:type="dxa"/>
              <w:left w:w="90" w:type="dxa"/>
              <w:bottom w:w="80" w:type="dxa"/>
              <w:right w:w="90" w:type="dxa"/>
            </w:tcMar>
            <w:vAlign w:val="center"/>
          </w:tcPr>
          <w:p w14:paraId="73ED47C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0E6FD39" w14:textId="77777777" w:rsidR="007510BA" w:rsidRDefault="005525D3">
            <w:r>
              <w:rPr>
                <w:sz w:val="14"/>
              </w:rPr>
              <w:t>SRC-001;SRC-005: Precision compatibility</w:t>
            </w:r>
          </w:p>
        </w:tc>
      </w:tr>
      <w:tr w:rsidR="007510BA" w14:paraId="6188E3FD" w14:textId="77777777">
        <w:trPr>
          <w:jc w:val="center"/>
        </w:trPr>
        <w:tc>
          <w:tcPr>
            <w:tcW w:w="2304" w:type="dxa"/>
            <w:tcMar>
              <w:top w:w="80" w:type="dxa"/>
              <w:left w:w="90" w:type="dxa"/>
              <w:bottom w:w="80" w:type="dxa"/>
              <w:right w:w="90" w:type="dxa"/>
            </w:tcMar>
            <w:vAlign w:val="center"/>
          </w:tcPr>
          <w:p w14:paraId="1160348A" w14:textId="77777777" w:rsidR="007510BA" w:rsidRDefault="005525D3">
            <w:r>
              <w:rPr>
                <w:sz w:val="14"/>
              </w:rPr>
              <w:t>Priority / mandatory</w:t>
            </w:r>
          </w:p>
        </w:tc>
        <w:tc>
          <w:tcPr>
            <w:tcW w:w="7632" w:type="dxa"/>
            <w:tcMar>
              <w:top w:w="80" w:type="dxa"/>
              <w:left w:w="90" w:type="dxa"/>
              <w:bottom w:w="80" w:type="dxa"/>
              <w:right w:w="90" w:type="dxa"/>
            </w:tcMar>
            <w:vAlign w:val="center"/>
          </w:tcPr>
          <w:p w14:paraId="32CC453C" w14:textId="77777777" w:rsidR="007510BA" w:rsidRDefault="005525D3">
            <w:r>
              <w:rPr>
                <w:sz w:val="14"/>
              </w:rPr>
              <w:t>Must / Yes</w:t>
            </w:r>
          </w:p>
        </w:tc>
      </w:tr>
      <w:tr w:rsidR="007510BA" w14:paraId="4976B236" w14:textId="77777777">
        <w:trPr>
          <w:jc w:val="center"/>
        </w:trPr>
        <w:tc>
          <w:tcPr>
            <w:tcW w:w="2304" w:type="dxa"/>
            <w:shd w:val="clear" w:color="auto" w:fill="F5F7FA"/>
            <w:tcMar>
              <w:top w:w="80" w:type="dxa"/>
              <w:left w:w="90" w:type="dxa"/>
              <w:bottom w:w="80" w:type="dxa"/>
              <w:right w:w="90" w:type="dxa"/>
            </w:tcMar>
            <w:vAlign w:val="center"/>
          </w:tcPr>
          <w:p w14:paraId="5B9F4EE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9A2E6A3" w14:textId="77777777" w:rsidR="007510BA" w:rsidRDefault="005525D3">
            <w:r>
              <w:rPr>
                <w:sz w:val="14"/>
              </w:rPr>
              <w:t>Product owner</w:t>
            </w:r>
          </w:p>
        </w:tc>
      </w:tr>
      <w:tr w:rsidR="007510BA" w14:paraId="60DEA696" w14:textId="77777777">
        <w:trPr>
          <w:jc w:val="center"/>
        </w:trPr>
        <w:tc>
          <w:tcPr>
            <w:tcW w:w="2304" w:type="dxa"/>
            <w:tcMar>
              <w:top w:w="80" w:type="dxa"/>
              <w:left w:w="90" w:type="dxa"/>
              <w:bottom w:w="80" w:type="dxa"/>
              <w:right w:w="90" w:type="dxa"/>
            </w:tcMar>
            <w:vAlign w:val="center"/>
          </w:tcPr>
          <w:p w14:paraId="699FA7E4" w14:textId="77777777" w:rsidR="007510BA" w:rsidRDefault="005525D3">
            <w:r>
              <w:rPr>
                <w:sz w:val="14"/>
              </w:rPr>
              <w:t>Input or trigger</w:t>
            </w:r>
          </w:p>
        </w:tc>
        <w:tc>
          <w:tcPr>
            <w:tcW w:w="7632" w:type="dxa"/>
            <w:tcMar>
              <w:top w:w="80" w:type="dxa"/>
              <w:left w:w="90" w:type="dxa"/>
              <w:bottom w:w="80" w:type="dxa"/>
              <w:right w:w="90" w:type="dxa"/>
            </w:tcMar>
            <w:vAlign w:val="center"/>
          </w:tcPr>
          <w:p w14:paraId="2CF8D3B6" w14:textId="77777777" w:rsidR="007510BA" w:rsidRDefault="007510BA"/>
        </w:tc>
      </w:tr>
      <w:tr w:rsidR="007510BA" w14:paraId="2D1E2ECB" w14:textId="77777777">
        <w:trPr>
          <w:jc w:val="center"/>
        </w:trPr>
        <w:tc>
          <w:tcPr>
            <w:tcW w:w="2304" w:type="dxa"/>
            <w:shd w:val="clear" w:color="auto" w:fill="F5F7FA"/>
            <w:tcMar>
              <w:top w:w="80" w:type="dxa"/>
              <w:left w:w="90" w:type="dxa"/>
              <w:bottom w:w="80" w:type="dxa"/>
              <w:right w:w="90" w:type="dxa"/>
            </w:tcMar>
            <w:vAlign w:val="center"/>
          </w:tcPr>
          <w:p w14:paraId="58A9AE8B"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099F37A" w14:textId="77777777" w:rsidR="007510BA" w:rsidRDefault="007510BA"/>
        </w:tc>
      </w:tr>
      <w:tr w:rsidR="007510BA" w14:paraId="0B397FA3" w14:textId="77777777">
        <w:trPr>
          <w:jc w:val="center"/>
        </w:trPr>
        <w:tc>
          <w:tcPr>
            <w:tcW w:w="2304" w:type="dxa"/>
            <w:tcMar>
              <w:top w:w="80" w:type="dxa"/>
              <w:left w:w="90" w:type="dxa"/>
              <w:bottom w:w="80" w:type="dxa"/>
              <w:right w:w="90" w:type="dxa"/>
            </w:tcMar>
            <w:vAlign w:val="center"/>
          </w:tcPr>
          <w:p w14:paraId="79F5E04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8AB35BD" w14:textId="77777777" w:rsidR="007510BA" w:rsidRDefault="005525D3">
            <w:r>
              <w:rPr>
                <w:sz w:val="14"/>
              </w:rPr>
              <w:t>Hard eligibility constraint</w:t>
            </w:r>
          </w:p>
        </w:tc>
      </w:tr>
      <w:tr w:rsidR="007510BA" w14:paraId="4A7C302B" w14:textId="77777777">
        <w:trPr>
          <w:jc w:val="center"/>
        </w:trPr>
        <w:tc>
          <w:tcPr>
            <w:tcW w:w="2304" w:type="dxa"/>
            <w:shd w:val="clear" w:color="auto" w:fill="F5F7FA"/>
            <w:tcMar>
              <w:top w:w="80" w:type="dxa"/>
              <w:left w:w="90" w:type="dxa"/>
              <w:bottom w:w="80" w:type="dxa"/>
              <w:right w:w="90" w:type="dxa"/>
            </w:tcMar>
            <w:vAlign w:val="center"/>
          </w:tcPr>
          <w:p w14:paraId="37E239E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CD31FE9" w14:textId="77777777" w:rsidR="007510BA" w:rsidRDefault="005525D3">
            <w:r>
              <w:rPr>
                <w:sz w:val="14"/>
              </w:rPr>
              <w:t>Model/evidence catalogs</w:t>
            </w:r>
          </w:p>
        </w:tc>
      </w:tr>
      <w:tr w:rsidR="007510BA" w14:paraId="071132E9" w14:textId="77777777">
        <w:trPr>
          <w:jc w:val="center"/>
        </w:trPr>
        <w:tc>
          <w:tcPr>
            <w:tcW w:w="2304" w:type="dxa"/>
            <w:tcMar>
              <w:top w:w="80" w:type="dxa"/>
              <w:left w:w="90" w:type="dxa"/>
              <w:bottom w:w="80" w:type="dxa"/>
              <w:right w:w="90" w:type="dxa"/>
            </w:tcMar>
            <w:vAlign w:val="center"/>
          </w:tcPr>
          <w:p w14:paraId="1950CBA6" w14:textId="77777777" w:rsidR="007510BA" w:rsidRDefault="005525D3">
            <w:r>
              <w:rPr>
                <w:sz w:val="14"/>
              </w:rPr>
              <w:t>Development impact</w:t>
            </w:r>
          </w:p>
        </w:tc>
        <w:tc>
          <w:tcPr>
            <w:tcW w:w="7632" w:type="dxa"/>
            <w:tcMar>
              <w:top w:w="80" w:type="dxa"/>
              <w:left w:w="90" w:type="dxa"/>
              <w:bottom w:w="80" w:type="dxa"/>
              <w:right w:w="90" w:type="dxa"/>
            </w:tcMar>
            <w:vAlign w:val="center"/>
          </w:tcPr>
          <w:p w14:paraId="4BA1539B" w14:textId="77777777" w:rsidR="007510BA" w:rsidRDefault="007510BA"/>
        </w:tc>
      </w:tr>
      <w:tr w:rsidR="007510BA" w14:paraId="0D409D0B" w14:textId="77777777">
        <w:trPr>
          <w:jc w:val="center"/>
        </w:trPr>
        <w:tc>
          <w:tcPr>
            <w:tcW w:w="2304" w:type="dxa"/>
            <w:shd w:val="clear" w:color="auto" w:fill="F5F7FA"/>
            <w:tcMar>
              <w:top w:w="80" w:type="dxa"/>
              <w:left w:w="90" w:type="dxa"/>
              <w:bottom w:w="80" w:type="dxa"/>
              <w:right w:w="90" w:type="dxa"/>
            </w:tcMar>
            <w:vAlign w:val="center"/>
          </w:tcPr>
          <w:p w14:paraId="39DAC0B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81F8BBD" w14:textId="77777777" w:rsidR="007510BA" w:rsidRDefault="007510BA"/>
        </w:tc>
      </w:tr>
      <w:tr w:rsidR="007510BA" w14:paraId="7C641DF7" w14:textId="77777777">
        <w:trPr>
          <w:jc w:val="center"/>
        </w:trPr>
        <w:tc>
          <w:tcPr>
            <w:tcW w:w="2304" w:type="dxa"/>
            <w:tcMar>
              <w:top w:w="80" w:type="dxa"/>
              <w:left w:w="90" w:type="dxa"/>
              <w:bottom w:w="80" w:type="dxa"/>
              <w:right w:w="90" w:type="dxa"/>
            </w:tcMar>
            <w:vAlign w:val="center"/>
          </w:tcPr>
          <w:p w14:paraId="02D5582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DA2DF7A" w14:textId="77777777" w:rsidR="007510BA" w:rsidRDefault="007510BA"/>
        </w:tc>
      </w:tr>
      <w:tr w:rsidR="007510BA" w14:paraId="0FCAC63E" w14:textId="77777777">
        <w:trPr>
          <w:jc w:val="center"/>
        </w:trPr>
        <w:tc>
          <w:tcPr>
            <w:tcW w:w="2304" w:type="dxa"/>
            <w:shd w:val="clear" w:color="auto" w:fill="F5F7FA"/>
            <w:tcMar>
              <w:top w:w="80" w:type="dxa"/>
              <w:left w:w="90" w:type="dxa"/>
              <w:bottom w:w="80" w:type="dxa"/>
              <w:right w:w="90" w:type="dxa"/>
            </w:tcMar>
            <w:vAlign w:val="center"/>
          </w:tcPr>
          <w:p w14:paraId="27DE8AFD"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F86C1F0" w14:textId="77777777" w:rsidR="007510BA" w:rsidRDefault="005525D3">
            <w:r>
              <w:rPr>
                <w:sz w:val="14"/>
              </w:rPr>
              <w:t>Failure makes candidate ineligible</w:t>
            </w:r>
          </w:p>
        </w:tc>
      </w:tr>
      <w:tr w:rsidR="007510BA" w14:paraId="5B93FE37" w14:textId="77777777">
        <w:trPr>
          <w:jc w:val="center"/>
        </w:trPr>
        <w:tc>
          <w:tcPr>
            <w:tcW w:w="2304" w:type="dxa"/>
            <w:tcMar>
              <w:top w:w="80" w:type="dxa"/>
              <w:left w:w="90" w:type="dxa"/>
              <w:bottom w:w="80" w:type="dxa"/>
              <w:right w:w="90" w:type="dxa"/>
            </w:tcMar>
            <w:vAlign w:val="center"/>
          </w:tcPr>
          <w:p w14:paraId="7123F8E2"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0C0FF76E" w14:textId="77777777" w:rsidR="007510BA" w:rsidRDefault="007510BA"/>
        </w:tc>
      </w:tr>
      <w:tr w:rsidR="007510BA" w14:paraId="103B0552" w14:textId="77777777">
        <w:trPr>
          <w:jc w:val="center"/>
        </w:trPr>
        <w:tc>
          <w:tcPr>
            <w:tcW w:w="2304" w:type="dxa"/>
            <w:shd w:val="clear" w:color="auto" w:fill="F5F7FA"/>
            <w:tcMar>
              <w:top w:w="80" w:type="dxa"/>
              <w:left w:w="90" w:type="dxa"/>
              <w:bottom w:w="80" w:type="dxa"/>
              <w:right w:w="90" w:type="dxa"/>
            </w:tcMar>
            <w:vAlign w:val="center"/>
          </w:tcPr>
          <w:p w14:paraId="578C7A3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33981F2" w14:textId="77777777" w:rsidR="007510BA" w:rsidRDefault="007510BA"/>
        </w:tc>
      </w:tr>
      <w:tr w:rsidR="007510BA" w14:paraId="455615F6" w14:textId="77777777">
        <w:trPr>
          <w:jc w:val="center"/>
        </w:trPr>
        <w:tc>
          <w:tcPr>
            <w:tcW w:w="2304" w:type="dxa"/>
            <w:tcMar>
              <w:top w:w="80" w:type="dxa"/>
              <w:left w:w="90" w:type="dxa"/>
              <w:bottom w:w="80" w:type="dxa"/>
              <w:right w:w="90" w:type="dxa"/>
            </w:tcMar>
            <w:vAlign w:val="center"/>
          </w:tcPr>
          <w:p w14:paraId="4347DD8D" w14:textId="77777777" w:rsidR="007510BA" w:rsidRDefault="005525D3">
            <w:r>
              <w:rPr>
                <w:sz w:val="14"/>
              </w:rPr>
              <w:t>Target release</w:t>
            </w:r>
          </w:p>
        </w:tc>
        <w:tc>
          <w:tcPr>
            <w:tcW w:w="7632" w:type="dxa"/>
            <w:tcMar>
              <w:top w:w="80" w:type="dxa"/>
              <w:left w:w="90" w:type="dxa"/>
              <w:bottom w:w="80" w:type="dxa"/>
              <w:right w:w="90" w:type="dxa"/>
            </w:tcMar>
            <w:vAlign w:val="center"/>
          </w:tcPr>
          <w:p w14:paraId="370B3DFE" w14:textId="77777777" w:rsidR="007510BA" w:rsidRDefault="005525D3">
            <w:r>
              <w:rPr>
                <w:sz w:val="14"/>
              </w:rPr>
              <w:t>R2</w:t>
            </w:r>
          </w:p>
        </w:tc>
      </w:tr>
      <w:tr w:rsidR="007510BA" w14:paraId="0A052AE0" w14:textId="77777777">
        <w:trPr>
          <w:jc w:val="center"/>
        </w:trPr>
        <w:tc>
          <w:tcPr>
            <w:tcW w:w="2304" w:type="dxa"/>
            <w:shd w:val="clear" w:color="auto" w:fill="F5F7FA"/>
            <w:tcMar>
              <w:top w:w="80" w:type="dxa"/>
              <w:left w:w="90" w:type="dxa"/>
              <w:bottom w:w="80" w:type="dxa"/>
              <w:right w:w="90" w:type="dxa"/>
            </w:tcMar>
            <w:vAlign w:val="center"/>
          </w:tcPr>
          <w:p w14:paraId="12954C4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49CAF7E" w14:textId="77777777" w:rsidR="007510BA" w:rsidRDefault="007510BA"/>
        </w:tc>
      </w:tr>
    </w:tbl>
    <w:p w14:paraId="034A8C66" w14:textId="77777777" w:rsidR="007510BA" w:rsidRDefault="007510BA">
      <w:pPr>
        <w:spacing w:after="40"/>
      </w:pPr>
    </w:p>
    <w:p w14:paraId="5DF8E14C" w14:textId="77777777" w:rsidR="007510BA" w:rsidRDefault="005525D3">
      <w:pPr>
        <w:pStyle w:val="RequirementID"/>
      </w:pPr>
      <w:r>
        <w:t>FR-MOD-015 - Eligibility</w:t>
      </w:r>
    </w:p>
    <w:tbl>
      <w:tblPr>
        <w:tblStyle w:val="TableGrid"/>
        <w:tblW w:w="0" w:type="auto"/>
        <w:jc w:val="center"/>
        <w:tblLook w:val="04A0" w:firstRow="1" w:lastRow="0" w:firstColumn="1" w:lastColumn="0" w:noHBand="0" w:noVBand="1"/>
      </w:tblPr>
      <w:tblGrid>
        <w:gridCol w:w="2304"/>
        <w:gridCol w:w="7632"/>
      </w:tblGrid>
      <w:tr w:rsidR="007510BA" w14:paraId="729ED646" w14:textId="77777777">
        <w:trPr>
          <w:tblHeader/>
          <w:jc w:val="center"/>
        </w:trPr>
        <w:tc>
          <w:tcPr>
            <w:tcW w:w="2304" w:type="dxa"/>
            <w:shd w:val="clear" w:color="auto" w:fill="17365D"/>
            <w:tcMar>
              <w:top w:w="80" w:type="dxa"/>
              <w:left w:w="90" w:type="dxa"/>
              <w:bottom w:w="80" w:type="dxa"/>
              <w:right w:w="90" w:type="dxa"/>
            </w:tcMar>
            <w:vAlign w:val="center"/>
          </w:tcPr>
          <w:p w14:paraId="2FE7FBF3"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1B973DD" w14:textId="77777777" w:rsidR="007510BA" w:rsidRDefault="005525D3">
            <w:pPr>
              <w:jc w:val="center"/>
            </w:pPr>
            <w:r>
              <w:rPr>
                <w:b/>
                <w:color w:val="FFFFFF"/>
                <w:sz w:val="14"/>
              </w:rPr>
              <w:t>Requirement detail</w:t>
            </w:r>
          </w:p>
        </w:tc>
      </w:tr>
      <w:tr w:rsidR="007510BA" w14:paraId="1B17A5C1" w14:textId="77777777">
        <w:trPr>
          <w:jc w:val="center"/>
        </w:trPr>
        <w:tc>
          <w:tcPr>
            <w:tcW w:w="2304" w:type="dxa"/>
            <w:tcMar>
              <w:top w:w="80" w:type="dxa"/>
              <w:left w:w="90" w:type="dxa"/>
              <w:bottom w:w="80" w:type="dxa"/>
              <w:right w:w="90" w:type="dxa"/>
            </w:tcMar>
            <w:vAlign w:val="center"/>
          </w:tcPr>
          <w:p w14:paraId="528F3856"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B710D4A" w14:textId="77777777" w:rsidR="007510BA" w:rsidRDefault="005525D3">
            <w:r>
              <w:rPr>
                <w:sz w:val="14"/>
              </w:rPr>
              <w:t>The model eligibility gate shall evaluate Lifecycle and support.</w:t>
            </w:r>
          </w:p>
        </w:tc>
      </w:tr>
      <w:tr w:rsidR="007510BA" w14:paraId="3AEA7978" w14:textId="77777777">
        <w:trPr>
          <w:jc w:val="center"/>
        </w:trPr>
        <w:tc>
          <w:tcPr>
            <w:tcW w:w="2304" w:type="dxa"/>
            <w:shd w:val="clear" w:color="auto" w:fill="F5F7FA"/>
            <w:tcMar>
              <w:top w:w="80" w:type="dxa"/>
              <w:left w:w="90" w:type="dxa"/>
              <w:bottom w:w="80" w:type="dxa"/>
              <w:right w:w="90" w:type="dxa"/>
            </w:tcMar>
            <w:vAlign w:val="center"/>
          </w:tcPr>
          <w:p w14:paraId="753E96B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D2977EB" w14:textId="77777777" w:rsidR="007510BA" w:rsidRDefault="005525D3">
            <w:r>
              <w:rPr>
                <w:sz w:val="14"/>
              </w:rPr>
              <w:t>Prevents unsupported model recommendations.</w:t>
            </w:r>
          </w:p>
        </w:tc>
      </w:tr>
      <w:tr w:rsidR="007510BA" w14:paraId="17208D05" w14:textId="77777777">
        <w:trPr>
          <w:jc w:val="center"/>
        </w:trPr>
        <w:tc>
          <w:tcPr>
            <w:tcW w:w="2304" w:type="dxa"/>
            <w:tcMar>
              <w:top w:w="80" w:type="dxa"/>
              <w:left w:w="90" w:type="dxa"/>
              <w:bottom w:w="80" w:type="dxa"/>
              <w:right w:w="90" w:type="dxa"/>
            </w:tcMar>
            <w:vAlign w:val="center"/>
          </w:tcPr>
          <w:p w14:paraId="5042B74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A7CF71B" w14:textId="77777777" w:rsidR="007510BA" w:rsidRDefault="005525D3">
            <w:r>
              <w:rPr>
                <w:sz w:val="14"/>
              </w:rPr>
              <w:t>Approved requirement / Proposed</w:t>
            </w:r>
          </w:p>
        </w:tc>
      </w:tr>
      <w:tr w:rsidR="007510BA" w14:paraId="1809F9B8" w14:textId="77777777">
        <w:trPr>
          <w:jc w:val="center"/>
        </w:trPr>
        <w:tc>
          <w:tcPr>
            <w:tcW w:w="2304" w:type="dxa"/>
            <w:shd w:val="clear" w:color="auto" w:fill="F5F7FA"/>
            <w:tcMar>
              <w:top w:w="80" w:type="dxa"/>
              <w:left w:w="90" w:type="dxa"/>
              <w:bottom w:w="80" w:type="dxa"/>
              <w:right w:w="90" w:type="dxa"/>
            </w:tcMar>
            <w:vAlign w:val="center"/>
          </w:tcPr>
          <w:p w14:paraId="56CEB3D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2D6DDDB" w14:textId="77777777" w:rsidR="007510BA" w:rsidRDefault="005525D3">
            <w:r>
              <w:rPr>
                <w:sz w:val="14"/>
              </w:rPr>
              <w:t>SRC-001;SRC-005: Lifecycle and support</w:t>
            </w:r>
          </w:p>
        </w:tc>
      </w:tr>
      <w:tr w:rsidR="007510BA" w14:paraId="378AEFFD" w14:textId="77777777">
        <w:trPr>
          <w:jc w:val="center"/>
        </w:trPr>
        <w:tc>
          <w:tcPr>
            <w:tcW w:w="2304" w:type="dxa"/>
            <w:tcMar>
              <w:top w:w="80" w:type="dxa"/>
              <w:left w:w="90" w:type="dxa"/>
              <w:bottom w:w="80" w:type="dxa"/>
              <w:right w:w="90" w:type="dxa"/>
            </w:tcMar>
            <w:vAlign w:val="center"/>
          </w:tcPr>
          <w:p w14:paraId="51BDD58B" w14:textId="77777777" w:rsidR="007510BA" w:rsidRDefault="005525D3">
            <w:r>
              <w:rPr>
                <w:sz w:val="14"/>
              </w:rPr>
              <w:t>Priority / mandatory</w:t>
            </w:r>
          </w:p>
        </w:tc>
        <w:tc>
          <w:tcPr>
            <w:tcW w:w="7632" w:type="dxa"/>
            <w:tcMar>
              <w:top w:w="80" w:type="dxa"/>
              <w:left w:w="90" w:type="dxa"/>
              <w:bottom w:w="80" w:type="dxa"/>
              <w:right w:w="90" w:type="dxa"/>
            </w:tcMar>
            <w:vAlign w:val="center"/>
          </w:tcPr>
          <w:p w14:paraId="7AB61D32" w14:textId="77777777" w:rsidR="007510BA" w:rsidRDefault="005525D3">
            <w:r>
              <w:rPr>
                <w:sz w:val="14"/>
              </w:rPr>
              <w:t>Must / Yes</w:t>
            </w:r>
          </w:p>
        </w:tc>
      </w:tr>
      <w:tr w:rsidR="007510BA" w14:paraId="6D647B10" w14:textId="77777777">
        <w:trPr>
          <w:jc w:val="center"/>
        </w:trPr>
        <w:tc>
          <w:tcPr>
            <w:tcW w:w="2304" w:type="dxa"/>
            <w:shd w:val="clear" w:color="auto" w:fill="F5F7FA"/>
            <w:tcMar>
              <w:top w:w="80" w:type="dxa"/>
              <w:left w:w="90" w:type="dxa"/>
              <w:bottom w:w="80" w:type="dxa"/>
              <w:right w:w="90" w:type="dxa"/>
            </w:tcMar>
            <w:vAlign w:val="center"/>
          </w:tcPr>
          <w:p w14:paraId="68259B3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5C18DAB" w14:textId="77777777" w:rsidR="007510BA" w:rsidRDefault="005525D3">
            <w:r>
              <w:rPr>
                <w:sz w:val="14"/>
              </w:rPr>
              <w:t>Product owner</w:t>
            </w:r>
          </w:p>
        </w:tc>
      </w:tr>
      <w:tr w:rsidR="007510BA" w14:paraId="11553325" w14:textId="77777777">
        <w:trPr>
          <w:jc w:val="center"/>
        </w:trPr>
        <w:tc>
          <w:tcPr>
            <w:tcW w:w="2304" w:type="dxa"/>
            <w:tcMar>
              <w:top w:w="80" w:type="dxa"/>
              <w:left w:w="90" w:type="dxa"/>
              <w:bottom w:w="80" w:type="dxa"/>
              <w:right w:w="90" w:type="dxa"/>
            </w:tcMar>
            <w:vAlign w:val="center"/>
          </w:tcPr>
          <w:p w14:paraId="42D1F984" w14:textId="77777777" w:rsidR="007510BA" w:rsidRDefault="005525D3">
            <w:r>
              <w:rPr>
                <w:sz w:val="14"/>
              </w:rPr>
              <w:t>Input or trigger</w:t>
            </w:r>
          </w:p>
        </w:tc>
        <w:tc>
          <w:tcPr>
            <w:tcW w:w="7632" w:type="dxa"/>
            <w:tcMar>
              <w:top w:w="80" w:type="dxa"/>
              <w:left w:w="90" w:type="dxa"/>
              <w:bottom w:w="80" w:type="dxa"/>
              <w:right w:w="90" w:type="dxa"/>
            </w:tcMar>
            <w:vAlign w:val="center"/>
          </w:tcPr>
          <w:p w14:paraId="0C5E1B97" w14:textId="77777777" w:rsidR="007510BA" w:rsidRDefault="007510BA"/>
        </w:tc>
      </w:tr>
      <w:tr w:rsidR="007510BA" w14:paraId="03666F0C" w14:textId="77777777">
        <w:trPr>
          <w:jc w:val="center"/>
        </w:trPr>
        <w:tc>
          <w:tcPr>
            <w:tcW w:w="2304" w:type="dxa"/>
            <w:shd w:val="clear" w:color="auto" w:fill="F5F7FA"/>
            <w:tcMar>
              <w:top w:w="80" w:type="dxa"/>
              <w:left w:w="90" w:type="dxa"/>
              <w:bottom w:w="80" w:type="dxa"/>
              <w:right w:w="90" w:type="dxa"/>
            </w:tcMar>
            <w:vAlign w:val="center"/>
          </w:tcPr>
          <w:p w14:paraId="0C97CA4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637528B" w14:textId="77777777" w:rsidR="007510BA" w:rsidRDefault="007510BA"/>
        </w:tc>
      </w:tr>
      <w:tr w:rsidR="007510BA" w14:paraId="131BEC24" w14:textId="77777777">
        <w:trPr>
          <w:jc w:val="center"/>
        </w:trPr>
        <w:tc>
          <w:tcPr>
            <w:tcW w:w="2304" w:type="dxa"/>
            <w:tcMar>
              <w:top w:w="80" w:type="dxa"/>
              <w:left w:w="90" w:type="dxa"/>
              <w:bottom w:w="80" w:type="dxa"/>
              <w:right w:w="90" w:type="dxa"/>
            </w:tcMar>
            <w:vAlign w:val="center"/>
          </w:tcPr>
          <w:p w14:paraId="0BBEDCF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42F3BF5" w14:textId="77777777" w:rsidR="007510BA" w:rsidRDefault="005525D3">
            <w:r>
              <w:rPr>
                <w:sz w:val="14"/>
              </w:rPr>
              <w:t>Hard eligibility constraint</w:t>
            </w:r>
          </w:p>
        </w:tc>
      </w:tr>
      <w:tr w:rsidR="007510BA" w14:paraId="313B957E" w14:textId="77777777">
        <w:trPr>
          <w:jc w:val="center"/>
        </w:trPr>
        <w:tc>
          <w:tcPr>
            <w:tcW w:w="2304" w:type="dxa"/>
            <w:shd w:val="clear" w:color="auto" w:fill="F5F7FA"/>
            <w:tcMar>
              <w:top w:w="80" w:type="dxa"/>
              <w:left w:w="90" w:type="dxa"/>
              <w:bottom w:w="80" w:type="dxa"/>
              <w:right w:w="90" w:type="dxa"/>
            </w:tcMar>
            <w:vAlign w:val="center"/>
          </w:tcPr>
          <w:p w14:paraId="313ED528"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2841C39" w14:textId="77777777" w:rsidR="007510BA" w:rsidRDefault="005525D3">
            <w:r>
              <w:rPr>
                <w:sz w:val="14"/>
              </w:rPr>
              <w:t>Model/evidence catalogs</w:t>
            </w:r>
          </w:p>
        </w:tc>
      </w:tr>
      <w:tr w:rsidR="007510BA" w14:paraId="62551BB7" w14:textId="77777777">
        <w:trPr>
          <w:jc w:val="center"/>
        </w:trPr>
        <w:tc>
          <w:tcPr>
            <w:tcW w:w="2304" w:type="dxa"/>
            <w:tcMar>
              <w:top w:w="80" w:type="dxa"/>
              <w:left w:w="90" w:type="dxa"/>
              <w:bottom w:w="80" w:type="dxa"/>
              <w:right w:w="90" w:type="dxa"/>
            </w:tcMar>
            <w:vAlign w:val="center"/>
          </w:tcPr>
          <w:p w14:paraId="55E2D3FF" w14:textId="77777777" w:rsidR="007510BA" w:rsidRDefault="005525D3">
            <w:r>
              <w:rPr>
                <w:sz w:val="14"/>
              </w:rPr>
              <w:t>Development impact</w:t>
            </w:r>
          </w:p>
        </w:tc>
        <w:tc>
          <w:tcPr>
            <w:tcW w:w="7632" w:type="dxa"/>
            <w:tcMar>
              <w:top w:w="80" w:type="dxa"/>
              <w:left w:w="90" w:type="dxa"/>
              <w:bottom w:w="80" w:type="dxa"/>
              <w:right w:w="90" w:type="dxa"/>
            </w:tcMar>
            <w:vAlign w:val="center"/>
          </w:tcPr>
          <w:p w14:paraId="79EBB394" w14:textId="77777777" w:rsidR="007510BA" w:rsidRDefault="007510BA"/>
        </w:tc>
      </w:tr>
      <w:tr w:rsidR="007510BA" w14:paraId="20B8440C" w14:textId="77777777">
        <w:trPr>
          <w:jc w:val="center"/>
        </w:trPr>
        <w:tc>
          <w:tcPr>
            <w:tcW w:w="2304" w:type="dxa"/>
            <w:shd w:val="clear" w:color="auto" w:fill="F5F7FA"/>
            <w:tcMar>
              <w:top w:w="80" w:type="dxa"/>
              <w:left w:w="90" w:type="dxa"/>
              <w:bottom w:w="80" w:type="dxa"/>
              <w:right w:w="90" w:type="dxa"/>
            </w:tcMar>
            <w:vAlign w:val="center"/>
          </w:tcPr>
          <w:p w14:paraId="76152B7F"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532962F" w14:textId="77777777" w:rsidR="007510BA" w:rsidRDefault="007510BA"/>
        </w:tc>
      </w:tr>
      <w:tr w:rsidR="007510BA" w14:paraId="371AE6A2" w14:textId="77777777">
        <w:trPr>
          <w:jc w:val="center"/>
        </w:trPr>
        <w:tc>
          <w:tcPr>
            <w:tcW w:w="2304" w:type="dxa"/>
            <w:tcMar>
              <w:top w:w="80" w:type="dxa"/>
              <w:left w:w="90" w:type="dxa"/>
              <w:bottom w:w="80" w:type="dxa"/>
              <w:right w:w="90" w:type="dxa"/>
            </w:tcMar>
            <w:vAlign w:val="center"/>
          </w:tcPr>
          <w:p w14:paraId="581731F6"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CE48DA7" w14:textId="77777777" w:rsidR="007510BA" w:rsidRDefault="007510BA"/>
        </w:tc>
      </w:tr>
      <w:tr w:rsidR="007510BA" w14:paraId="745F9175" w14:textId="77777777">
        <w:trPr>
          <w:jc w:val="center"/>
        </w:trPr>
        <w:tc>
          <w:tcPr>
            <w:tcW w:w="2304" w:type="dxa"/>
            <w:shd w:val="clear" w:color="auto" w:fill="F5F7FA"/>
            <w:tcMar>
              <w:top w:w="80" w:type="dxa"/>
              <w:left w:w="90" w:type="dxa"/>
              <w:bottom w:w="80" w:type="dxa"/>
              <w:right w:w="90" w:type="dxa"/>
            </w:tcMar>
            <w:vAlign w:val="center"/>
          </w:tcPr>
          <w:p w14:paraId="1E0E99B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12BB22F" w14:textId="77777777" w:rsidR="007510BA" w:rsidRDefault="005525D3">
            <w:r>
              <w:rPr>
                <w:sz w:val="14"/>
              </w:rPr>
              <w:t>Failure makes candidate ineligible</w:t>
            </w:r>
          </w:p>
        </w:tc>
      </w:tr>
      <w:tr w:rsidR="007510BA" w14:paraId="76B27D10" w14:textId="77777777">
        <w:trPr>
          <w:jc w:val="center"/>
        </w:trPr>
        <w:tc>
          <w:tcPr>
            <w:tcW w:w="2304" w:type="dxa"/>
            <w:tcMar>
              <w:top w:w="80" w:type="dxa"/>
              <w:left w:w="90" w:type="dxa"/>
              <w:bottom w:w="80" w:type="dxa"/>
              <w:right w:w="90" w:type="dxa"/>
            </w:tcMar>
            <w:vAlign w:val="center"/>
          </w:tcPr>
          <w:p w14:paraId="115C3449"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94E94E3" w14:textId="77777777" w:rsidR="007510BA" w:rsidRDefault="007510BA"/>
        </w:tc>
      </w:tr>
      <w:tr w:rsidR="007510BA" w14:paraId="3D9C8238" w14:textId="77777777">
        <w:trPr>
          <w:jc w:val="center"/>
        </w:trPr>
        <w:tc>
          <w:tcPr>
            <w:tcW w:w="2304" w:type="dxa"/>
            <w:shd w:val="clear" w:color="auto" w:fill="F5F7FA"/>
            <w:tcMar>
              <w:top w:w="80" w:type="dxa"/>
              <w:left w:w="90" w:type="dxa"/>
              <w:bottom w:w="80" w:type="dxa"/>
              <w:right w:w="90" w:type="dxa"/>
            </w:tcMar>
            <w:vAlign w:val="center"/>
          </w:tcPr>
          <w:p w14:paraId="3874BC49"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167FE87" w14:textId="77777777" w:rsidR="007510BA" w:rsidRDefault="007510BA"/>
        </w:tc>
      </w:tr>
      <w:tr w:rsidR="007510BA" w14:paraId="75020C77" w14:textId="77777777">
        <w:trPr>
          <w:jc w:val="center"/>
        </w:trPr>
        <w:tc>
          <w:tcPr>
            <w:tcW w:w="2304" w:type="dxa"/>
            <w:tcMar>
              <w:top w:w="80" w:type="dxa"/>
              <w:left w:w="90" w:type="dxa"/>
              <w:bottom w:w="80" w:type="dxa"/>
              <w:right w:w="90" w:type="dxa"/>
            </w:tcMar>
            <w:vAlign w:val="center"/>
          </w:tcPr>
          <w:p w14:paraId="383C7DE1" w14:textId="77777777" w:rsidR="007510BA" w:rsidRDefault="005525D3">
            <w:r>
              <w:rPr>
                <w:sz w:val="14"/>
              </w:rPr>
              <w:t>Target release</w:t>
            </w:r>
          </w:p>
        </w:tc>
        <w:tc>
          <w:tcPr>
            <w:tcW w:w="7632" w:type="dxa"/>
            <w:tcMar>
              <w:top w:w="80" w:type="dxa"/>
              <w:left w:w="90" w:type="dxa"/>
              <w:bottom w:w="80" w:type="dxa"/>
              <w:right w:w="90" w:type="dxa"/>
            </w:tcMar>
            <w:vAlign w:val="center"/>
          </w:tcPr>
          <w:p w14:paraId="03B5EAEC" w14:textId="77777777" w:rsidR="007510BA" w:rsidRDefault="005525D3">
            <w:r>
              <w:rPr>
                <w:sz w:val="14"/>
              </w:rPr>
              <w:t>R2</w:t>
            </w:r>
          </w:p>
        </w:tc>
      </w:tr>
      <w:tr w:rsidR="007510BA" w14:paraId="72E79967" w14:textId="77777777">
        <w:trPr>
          <w:jc w:val="center"/>
        </w:trPr>
        <w:tc>
          <w:tcPr>
            <w:tcW w:w="2304" w:type="dxa"/>
            <w:shd w:val="clear" w:color="auto" w:fill="F5F7FA"/>
            <w:tcMar>
              <w:top w:w="80" w:type="dxa"/>
              <w:left w:w="90" w:type="dxa"/>
              <w:bottom w:w="80" w:type="dxa"/>
              <w:right w:w="90" w:type="dxa"/>
            </w:tcMar>
            <w:vAlign w:val="center"/>
          </w:tcPr>
          <w:p w14:paraId="6AA51BE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B2D461C" w14:textId="77777777" w:rsidR="007510BA" w:rsidRDefault="007510BA"/>
        </w:tc>
      </w:tr>
    </w:tbl>
    <w:p w14:paraId="39F50093" w14:textId="77777777" w:rsidR="007510BA" w:rsidRDefault="007510BA">
      <w:pPr>
        <w:spacing w:after="40"/>
      </w:pPr>
    </w:p>
    <w:p w14:paraId="0723E07F" w14:textId="77777777" w:rsidR="007510BA" w:rsidRDefault="005525D3">
      <w:pPr>
        <w:pStyle w:val="RequirementID"/>
      </w:pPr>
      <w:r>
        <w:t>FR-MOD-016 - Eligibility</w:t>
      </w:r>
    </w:p>
    <w:tbl>
      <w:tblPr>
        <w:tblStyle w:val="TableGrid"/>
        <w:tblW w:w="0" w:type="auto"/>
        <w:jc w:val="center"/>
        <w:tblLook w:val="04A0" w:firstRow="1" w:lastRow="0" w:firstColumn="1" w:lastColumn="0" w:noHBand="0" w:noVBand="1"/>
      </w:tblPr>
      <w:tblGrid>
        <w:gridCol w:w="2304"/>
        <w:gridCol w:w="7632"/>
      </w:tblGrid>
      <w:tr w:rsidR="007510BA" w14:paraId="6EF7EFC8" w14:textId="77777777">
        <w:trPr>
          <w:tblHeader/>
          <w:jc w:val="center"/>
        </w:trPr>
        <w:tc>
          <w:tcPr>
            <w:tcW w:w="2304" w:type="dxa"/>
            <w:shd w:val="clear" w:color="auto" w:fill="17365D"/>
            <w:tcMar>
              <w:top w:w="80" w:type="dxa"/>
              <w:left w:w="90" w:type="dxa"/>
              <w:bottom w:w="80" w:type="dxa"/>
              <w:right w:w="90" w:type="dxa"/>
            </w:tcMar>
            <w:vAlign w:val="center"/>
          </w:tcPr>
          <w:p w14:paraId="06681A7E"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2CD09A5" w14:textId="77777777" w:rsidR="007510BA" w:rsidRDefault="005525D3">
            <w:pPr>
              <w:jc w:val="center"/>
            </w:pPr>
            <w:r>
              <w:rPr>
                <w:b/>
                <w:color w:val="FFFFFF"/>
                <w:sz w:val="14"/>
              </w:rPr>
              <w:t>Requirement detail</w:t>
            </w:r>
          </w:p>
        </w:tc>
      </w:tr>
      <w:tr w:rsidR="007510BA" w14:paraId="23BFC5A1" w14:textId="77777777">
        <w:trPr>
          <w:jc w:val="center"/>
        </w:trPr>
        <w:tc>
          <w:tcPr>
            <w:tcW w:w="2304" w:type="dxa"/>
            <w:tcMar>
              <w:top w:w="80" w:type="dxa"/>
              <w:left w:w="90" w:type="dxa"/>
              <w:bottom w:w="80" w:type="dxa"/>
              <w:right w:w="90" w:type="dxa"/>
            </w:tcMar>
            <w:vAlign w:val="center"/>
          </w:tcPr>
          <w:p w14:paraId="38B6BAA0"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522666A" w14:textId="77777777" w:rsidR="007510BA" w:rsidRDefault="005525D3">
            <w:r>
              <w:rPr>
                <w:sz w:val="14"/>
              </w:rPr>
              <w:t>The model eligibility gate shall evaluate Evidence freshness.</w:t>
            </w:r>
          </w:p>
        </w:tc>
      </w:tr>
      <w:tr w:rsidR="007510BA" w14:paraId="0294FA91" w14:textId="77777777">
        <w:trPr>
          <w:jc w:val="center"/>
        </w:trPr>
        <w:tc>
          <w:tcPr>
            <w:tcW w:w="2304" w:type="dxa"/>
            <w:shd w:val="clear" w:color="auto" w:fill="F5F7FA"/>
            <w:tcMar>
              <w:top w:w="80" w:type="dxa"/>
              <w:left w:w="90" w:type="dxa"/>
              <w:bottom w:w="80" w:type="dxa"/>
              <w:right w:w="90" w:type="dxa"/>
            </w:tcMar>
            <w:vAlign w:val="center"/>
          </w:tcPr>
          <w:p w14:paraId="0F0D722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1E112A5" w14:textId="77777777" w:rsidR="007510BA" w:rsidRDefault="005525D3">
            <w:r>
              <w:rPr>
                <w:sz w:val="14"/>
              </w:rPr>
              <w:t>Prevents unsupported model recommendations.</w:t>
            </w:r>
          </w:p>
        </w:tc>
      </w:tr>
      <w:tr w:rsidR="007510BA" w14:paraId="4017E836" w14:textId="77777777">
        <w:trPr>
          <w:jc w:val="center"/>
        </w:trPr>
        <w:tc>
          <w:tcPr>
            <w:tcW w:w="2304" w:type="dxa"/>
            <w:tcMar>
              <w:top w:w="80" w:type="dxa"/>
              <w:left w:w="90" w:type="dxa"/>
              <w:bottom w:w="80" w:type="dxa"/>
              <w:right w:w="90" w:type="dxa"/>
            </w:tcMar>
            <w:vAlign w:val="center"/>
          </w:tcPr>
          <w:p w14:paraId="285D501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ED72E4C" w14:textId="77777777" w:rsidR="007510BA" w:rsidRDefault="005525D3">
            <w:r>
              <w:rPr>
                <w:sz w:val="14"/>
              </w:rPr>
              <w:t>Approved requirement / Proposed</w:t>
            </w:r>
          </w:p>
        </w:tc>
      </w:tr>
      <w:tr w:rsidR="007510BA" w14:paraId="69E8D681" w14:textId="77777777">
        <w:trPr>
          <w:jc w:val="center"/>
        </w:trPr>
        <w:tc>
          <w:tcPr>
            <w:tcW w:w="2304" w:type="dxa"/>
            <w:shd w:val="clear" w:color="auto" w:fill="F5F7FA"/>
            <w:tcMar>
              <w:top w:w="80" w:type="dxa"/>
              <w:left w:w="90" w:type="dxa"/>
              <w:bottom w:w="80" w:type="dxa"/>
              <w:right w:w="90" w:type="dxa"/>
            </w:tcMar>
            <w:vAlign w:val="center"/>
          </w:tcPr>
          <w:p w14:paraId="703427D8"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BE98D92" w14:textId="77777777" w:rsidR="007510BA" w:rsidRDefault="005525D3">
            <w:r>
              <w:rPr>
                <w:sz w:val="14"/>
              </w:rPr>
              <w:t>SRC-001;SRC-005: Evidence freshness</w:t>
            </w:r>
          </w:p>
        </w:tc>
      </w:tr>
      <w:tr w:rsidR="007510BA" w14:paraId="67D9F782" w14:textId="77777777">
        <w:trPr>
          <w:jc w:val="center"/>
        </w:trPr>
        <w:tc>
          <w:tcPr>
            <w:tcW w:w="2304" w:type="dxa"/>
            <w:tcMar>
              <w:top w:w="80" w:type="dxa"/>
              <w:left w:w="90" w:type="dxa"/>
              <w:bottom w:w="80" w:type="dxa"/>
              <w:right w:w="90" w:type="dxa"/>
            </w:tcMar>
            <w:vAlign w:val="center"/>
          </w:tcPr>
          <w:p w14:paraId="247A031C" w14:textId="77777777" w:rsidR="007510BA" w:rsidRDefault="005525D3">
            <w:r>
              <w:rPr>
                <w:sz w:val="14"/>
              </w:rPr>
              <w:t>Priority / mandatory</w:t>
            </w:r>
          </w:p>
        </w:tc>
        <w:tc>
          <w:tcPr>
            <w:tcW w:w="7632" w:type="dxa"/>
            <w:tcMar>
              <w:top w:w="80" w:type="dxa"/>
              <w:left w:w="90" w:type="dxa"/>
              <w:bottom w:w="80" w:type="dxa"/>
              <w:right w:w="90" w:type="dxa"/>
            </w:tcMar>
            <w:vAlign w:val="center"/>
          </w:tcPr>
          <w:p w14:paraId="77D60064" w14:textId="77777777" w:rsidR="007510BA" w:rsidRDefault="005525D3">
            <w:r>
              <w:rPr>
                <w:sz w:val="14"/>
              </w:rPr>
              <w:t>Must / Yes</w:t>
            </w:r>
          </w:p>
        </w:tc>
      </w:tr>
      <w:tr w:rsidR="007510BA" w14:paraId="51D86CAC" w14:textId="77777777">
        <w:trPr>
          <w:jc w:val="center"/>
        </w:trPr>
        <w:tc>
          <w:tcPr>
            <w:tcW w:w="2304" w:type="dxa"/>
            <w:shd w:val="clear" w:color="auto" w:fill="F5F7FA"/>
            <w:tcMar>
              <w:top w:w="80" w:type="dxa"/>
              <w:left w:w="90" w:type="dxa"/>
              <w:bottom w:w="80" w:type="dxa"/>
              <w:right w:w="90" w:type="dxa"/>
            </w:tcMar>
            <w:vAlign w:val="center"/>
          </w:tcPr>
          <w:p w14:paraId="2FF927B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47684FC" w14:textId="77777777" w:rsidR="007510BA" w:rsidRDefault="005525D3">
            <w:r>
              <w:rPr>
                <w:sz w:val="14"/>
              </w:rPr>
              <w:t>Product owner</w:t>
            </w:r>
          </w:p>
        </w:tc>
      </w:tr>
      <w:tr w:rsidR="007510BA" w14:paraId="4984E741" w14:textId="77777777">
        <w:trPr>
          <w:jc w:val="center"/>
        </w:trPr>
        <w:tc>
          <w:tcPr>
            <w:tcW w:w="2304" w:type="dxa"/>
            <w:tcMar>
              <w:top w:w="80" w:type="dxa"/>
              <w:left w:w="90" w:type="dxa"/>
              <w:bottom w:w="80" w:type="dxa"/>
              <w:right w:w="90" w:type="dxa"/>
            </w:tcMar>
            <w:vAlign w:val="center"/>
          </w:tcPr>
          <w:p w14:paraId="76CDD401" w14:textId="77777777" w:rsidR="007510BA" w:rsidRDefault="005525D3">
            <w:r>
              <w:rPr>
                <w:sz w:val="14"/>
              </w:rPr>
              <w:t>Input or trigger</w:t>
            </w:r>
          </w:p>
        </w:tc>
        <w:tc>
          <w:tcPr>
            <w:tcW w:w="7632" w:type="dxa"/>
            <w:tcMar>
              <w:top w:w="80" w:type="dxa"/>
              <w:left w:w="90" w:type="dxa"/>
              <w:bottom w:w="80" w:type="dxa"/>
              <w:right w:w="90" w:type="dxa"/>
            </w:tcMar>
            <w:vAlign w:val="center"/>
          </w:tcPr>
          <w:p w14:paraId="514B1C2E" w14:textId="77777777" w:rsidR="007510BA" w:rsidRDefault="007510BA"/>
        </w:tc>
      </w:tr>
      <w:tr w:rsidR="007510BA" w14:paraId="7A1D2F6E" w14:textId="77777777">
        <w:trPr>
          <w:jc w:val="center"/>
        </w:trPr>
        <w:tc>
          <w:tcPr>
            <w:tcW w:w="2304" w:type="dxa"/>
            <w:shd w:val="clear" w:color="auto" w:fill="F5F7FA"/>
            <w:tcMar>
              <w:top w:w="80" w:type="dxa"/>
              <w:left w:w="90" w:type="dxa"/>
              <w:bottom w:w="80" w:type="dxa"/>
              <w:right w:w="90" w:type="dxa"/>
            </w:tcMar>
            <w:vAlign w:val="center"/>
          </w:tcPr>
          <w:p w14:paraId="0AA87A97"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C739B63" w14:textId="77777777" w:rsidR="007510BA" w:rsidRDefault="007510BA"/>
        </w:tc>
      </w:tr>
      <w:tr w:rsidR="007510BA" w14:paraId="68135916" w14:textId="77777777">
        <w:trPr>
          <w:jc w:val="center"/>
        </w:trPr>
        <w:tc>
          <w:tcPr>
            <w:tcW w:w="2304" w:type="dxa"/>
            <w:tcMar>
              <w:top w:w="80" w:type="dxa"/>
              <w:left w:w="90" w:type="dxa"/>
              <w:bottom w:w="80" w:type="dxa"/>
              <w:right w:w="90" w:type="dxa"/>
            </w:tcMar>
            <w:vAlign w:val="center"/>
          </w:tcPr>
          <w:p w14:paraId="4CB18293"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0EB25BB" w14:textId="77777777" w:rsidR="007510BA" w:rsidRDefault="005525D3">
            <w:r>
              <w:rPr>
                <w:sz w:val="14"/>
              </w:rPr>
              <w:t>Hard eligibility constraint</w:t>
            </w:r>
          </w:p>
        </w:tc>
      </w:tr>
      <w:tr w:rsidR="007510BA" w14:paraId="3EF145FA" w14:textId="77777777">
        <w:trPr>
          <w:jc w:val="center"/>
        </w:trPr>
        <w:tc>
          <w:tcPr>
            <w:tcW w:w="2304" w:type="dxa"/>
            <w:shd w:val="clear" w:color="auto" w:fill="F5F7FA"/>
            <w:tcMar>
              <w:top w:w="80" w:type="dxa"/>
              <w:left w:w="90" w:type="dxa"/>
              <w:bottom w:w="80" w:type="dxa"/>
              <w:right w:w="90" w:type="dxa"/>
            </w:tcMar>
            <w:vAlign w:val="center"/>
          </w:tcPr>
          <w:p w14:paraId="494D9F3F"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1E31033" w14:textId="77777777" w:rsidR="007510BA" w:rsidRDefault="005525D3">
            <w:r>
              <w:rPr>
                <w:sz w:val="14"/>
              </w:rPr>
              <w:t>Model/evidence catalogs</w:t>
            </w:r>
          </w:p>
        </w:tc>
      </w:tr>
      <w:tr w:rsidR="007510BA" w14:paraId="24341CBA" w14:textId="77777777">
        <w:trPr>
          <w:jc w:val="center"/>
        </w:trPr>
        <w:tc>
          <w:tcPr>
            <w:tcW w:w="2304" w:type="dxa"/>
            <w:tcMar>
              <w:top w:w="80" w:type="dxa"/>
              <w:left w:w="90" w:type="dxa"/>
              <w:bottom w:w="80" w:type="dxa"/>
              <w:right w:w="90" w:type="dxa"/>
            </w:tcMar>
            <w:vAlign w:val="center"/>
          </w:tcPr>
          <w:p w14:paraId="49164C4E" w14:textId="77777777" w:rsidR="007510BA" w:rsidRDefault="005525D3">
            <w:r>
              <w:rPr>
                <w:sz w:val="14"/>
              </w:rPr>
              <w:t>Development impact</w:t>
            </w:r>
          </w:p>
        </w:tc>
        <w:tc>
          <w:tcPr>
            <w:tcW w:w="7632" w:type="dxa"/>
            <w:tcMar>
              <w:top w:w="80" w:type="dxa"/>
              <w:left w:w="90" w:type="dxa"/>
              <w:bottom w:w="80" w:type="dxa"/>
              <w:right w:w="90" w:type="dxa"/>
            </w:tcMar>
            <w:vAlign w:val="center"/>
          </w:tcPr>
          <w:p w14:paraId="777A26EC" w14:textId="77777777" w:rsidR="007510BA" w:rsidRDefault="007510BA"/>
        </w:tc>
      </w:tr>
      <w:tr w:rsidR="007510BA" w14:paraId="26D1FE47" w14:textId="77777777">
        <w:trPr>
          <w:jc w:val="center"/>
        </w:trPr>
        <w:tc>
          <w:tcPr>
            <w:tcW w:w="2304" w:type="dxa"/>
            <w:shd w:val="clear" w:color="auto" w:fill="F5F7FA"/>
            <w:tcMar>
              <w:top w:w="80" w:type="dxa"/>
              <w:left w:w="90" w:type="dxa"/>
              <w:bottom w:w="80" w:type="dxa"/>
              <w:right w:w="90" w:type="dxa"/>
            </w:tcMar>
            <w:vAlign w:val="center"/>
          </w:tcPr>
          <w:p w14:paraId="7E3EE21C"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D754482" w14:textId="77777777" w:rsidR="007510BA" w:rsidRDefault="007510BA"/>
        </w:tc>
      </w:tr>
      <w:tr w:rsidR="007510BA" w14:paraId="197293BD" w14:textId="77777777">
        <w:trPr>
          <w:jc w:val="center"/>
        </w:trPr>
        <w:tc>
          <w:tcPr>
            <w:tcW w:w="2304" w:type="dxa"/>
            <w:tcMar>
              <w:top w:w="80" w:type="dxa"/>
              <w:left w:w="90" w:type="dxa"/>
              <w:bottom w:w="80" w:type="dxa"/>
              <w:right w:w="90" w:type="dxa"/>
            </w:tcMar>
            <w:vAlign w:val="center"/>
          </w:tcPr>
          <w:p w14:paraId="6114B57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282A7F7" w14:textId="77777777" w:rsidR="007510BA" w:rsidRDefault="007510BA"/>
        </w:tc>
      </w:tr>
      <w:tr w:rsidR="007510BA" w14:paraId="23DCA4AA" w14:textId="77777777">
        <w:trPr>
          <w:jc w:val="center"/>
        </w:trPr>
        <w:tc>
          <w:tcPr>
            <w:tcW w:w="2304" w:type="dxa"/>
            <w:shd w:val="clear" w:color="auto" w:fill="F5F7FA"/>
            <w:tcMar>
              <w:top w:w="80" w:type="dxa"/>
              <w:left w:w="90" w:type="dxa"/>
              <w:bottom w:w="80" w:type="dxa"/>
              <w:right w:w="90" w:type="dxa"/>
            </w:tcMar>
            <w:vAlign w:val="center"/>
          </w:tcPr>
          <w:p w14:paraId="5B9A677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D7F3337" w14:textId="77777777" w:rsidR="007510BA" w:rsidRDefault="005525D3">
            <w:r>
              <w:rPr>
                <w:sz w:val="14"/>
              </w:rPr>
              <w:t>Failure makes candidate ineligible</w:t>
            </w:r>
          </w:p>
        </w:tc>
      </w:tr>
      <w:tr w:rsidR="007510BA" w14:paraId="25E6D585" w14:textId="77777777">
        <w:trPr>
          <w:jc w:val="center"/>
        </w:trPr>
        <w:tc>
          <w:tcPr>
            <w:tcW w:w="2304" w:type="dxa"/>
            <w:tcMar>
              <w:top w:w="80" w:type="dxa"/>
              <w:left w:w="90" w:type="dxa"/>
              <w:bottom w:w="80" w:type="dxa"/>
              <w:right w:w="90" w:type="dxa"/>
            </w:tcMar>
            <w:vAlign w:val="center"/>
          </w:tcPr>
          <w:p w14:paraId="62A5E5DF"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1708D3B" w14:textId="77777777" w:rsidR="007510BA" w:rsidRDefault="007510BA"/>
        </w:tc>
      </w:tr>
      <w:tr w:rsidR="007510BA" w14:paraId="48D5B6CD" w14:textId="77777777">
        <w:trPr>
          <w:jc w:val="center"/>
        </w:trPr>
        <w:tc>
          <w:tcPr>
            <w:tcW w:w="2304" w:type="dxa"/>
            <w:shd w:val="clear" w:color="auto" w:fill="F5F7FA"/>
            <w:tcMar>
              <w:top w:w="80" w:type="dxa"/>
              <w:left w:w="90" w:type="dxa"/>
              <w:bottom w:w="80" w:type="dxa"/>
              <w:right w:w="90" w:type="dxa"/>
            </w:tcMar>
            <w:vAlign w:val="center"/>
          </w:tcPr>
          <w:p w14:paraId="239A14E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921981E" w14:textId="77777777" w:rsidR="007510BA" w:rsidRDefault="007510BA"/>
        </w:tc>
      </w:tr>
      <w:tr w:rsidR="007510BA" w14:paraId="4EA2DE4C" w14:textId="77777777">
        <w:trPr>
          <w:jc w:val="center"/>
        </w:trPr>
        <w:tc>
          <w:tcPr>
            <w:tcW w:w="2304" w:type="dxa"/>
            <w:tcMar>
              <w:top w:w="80" w:type="dxa"/>
              <w:left w:w="90" w:type="dxa"/>
              <w:bottom w:w="80" w:type="dxa"/>
              <w:right w:w="90" w:type="dxa"/>
            </w:tcMar>
            <w:vAlign w:val="center"/>
          </w:tcPr>
          <w:p w14:paraId="49D2B2A2" w14:textId="77777777" w:rsidR="007510BA" w:rsidRDefault="005525D3">
            <w:r>
              <w:rPr>
                <w:sz w:val="14"/>
              </w:rPr>
              <w:t>Target release</w:t>
            </w:r>
          </w:p>
        </w:tc>
        <w:tc>
          <w:tcPr>
            <w:tcW w:w="7632" w:type="dxa"/>
            <w:tcMar>
              <w:top w:w="80" w:type="dxa"/>
              <w:left w:w="90" w:type="dxa"/>
              <w:bottom w:w="80" w:type="dxa"/>
              <w:right w:w="90" w:type="dxa"/>
            </w:tcMar>
            <w:vAlign w:val="center"/>
          </w:tcPr>
          <w:p w14:paraId="331BDABA" w14:textId="77777777" w:rsidR="007510BA" w:rsidRDefault="005525D3">
            <w:r>
              <w:rPr>
                <w:sz w:val="14"/>
              </w:rPr>
              <w:t>R2</w:t>
            </w:r>
          </w:p>
        </w:tc>
      </w:tr>
      <w:tr w:rsidR="007510BA" w14:paraId="59A6092A" w14:textId="77777777">
        <w:trPr>
          <w:jc w:val="center"/>
        </w:trPr>
        <w:tc>
          <w:tcPr>
            <w:tcW w:w="2304" w:type="dxa"/>
            <w:shd w:val="clear" w:color="auto" w:fill="F5F7FA"/>
            <w:tcMar>
              <w:top w:w="80" w:type="dxa"/>
              <w:left w:w="90" w:type="dxa"/>
              <w:bottom w:w="80" w:type="dxa"/>
              <w:right w:w="90" w:type="dxa"/>
            </w:tcMar>
            <w:vAlign w:val="center"/>
          </w:tcPr>
          <w:p w14:paraId="5936E372"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9C08473" w14:textId="77777777" w:rsidR="007510BA" w:rsidRDefault="007510BA"/>
        </w:tc>
      </w:tr>
    </w:tbl>
    <w:p w14:paraId="51BA84D8" w14:textId="77777777" w:rsidR="007510BA" w:rsidRDefault="007510BA">
      <w:pPr>
        <w:spacing w:after="40"/>
      </w:pPr>
    </w:p>
    <w:p w14:paraId="7B874495" w14:textId="77777777" w:rsidR="007510BA" w:rsidRDefault="005525D3">
      <w:pPr>
        <w:pStyle w:val="RequirementID"/>
      </w:pPr>
      <w:r>
        <w:t>FR-MOD-020 - Performance option</w:t>
      </w:r>
    </w:p>
    <w:tbl>
      <w:tblPr>
        <w:tblStyle w:val="TableGrid"/>
        <w:tblW w:w="0" w:type="auto"/>
        <w:jc w:val="center"/>
        <w:tblLook w:val="04A0" w:firstRow="1" w:lastRow="0" w:firstColumn="1" w:lastColumn="0" w:noHBand="0" w:noVBand="1"/>
      </w:tblPr>
      <w:tblGrid>
        <w:gridCol w:w="2304"/>
        <w:gridCol w:w="7632"/>
      </w:tblGrid>
      <w:tr w:rsidR="007510BA" w14:paraId="40271295" w14:textId="77777777">
        <w:trPr>
          <w:tblHeader/>
          <w:jc w:val="center"/>
        </w:trPr>
        <w:tc>
          <w:tcPr>
            <w:tcW w:w="2304" w:type="dxa"/>
            <w:shd w:val="clear" w:color="auto" w:fill="17365D"/>
            <w:tcMar>
              <w:top w:w="80" w:type="dxa"/>
              <w:left w:w="90" w:type="dxa"/>
              <w:bottom w:w="80" w:type="dxa"/>
              <w:right w:w="90" w:type="dxa"/>
            </w:tcMar>
            <w:vAlign w:val="center"/>
          </w:tcPr>
          <w:p w14:paraId="0F5EFA79"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9BBAEA0" w14:textId="77777777" w:rsidR="007510BA" w:rsidRDefault="005525D3">
            <w:pPr>
              <w:jc w:val="center"/>
            </w:pPr>
            <w:r>
              <w:rPr>
                <w:b/>
                <w:color w:val="FFFFFF"/>
                <w:sz w:val="14"/>
              </w:rPr>
              <w:t>Requirement detail</w:t>
            </w:r>
          </w:p>
        </w:tc>
      </w:tr>
      <w:tr w:rsidR="007510BA" w14:paraId="5C966CBE" w14:textId="77777777">
        <w:trPr>
          <w:jc w:val="center"/>
        </w:trPr>
        <w:tc>
          <w:tcPr>
            <w:tcW w:w="2304" w:type="dxa"/>
            <w:tcMar>
              <w:top w:w="80" w:type="dxa"/>
              <w:left w:w="90" w:type="dxa"/>
              <w:bottom w:w="80" w:type="dxa"/>
              <w:right w:w="90" w:type="dxa"/>
            </w:tcMar>
            <w:vAlign w:val="center"/>
          </w:tcPr>
          <w:p w14:paraId="3600AB8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2C14C3C" w14:textId="77777777" w:rsidR="007510BA" w:rsidRDefault="005525D3">
            <w:r>
              <w:rPr>
                <w:sz w:val="14"/>
              </w:rPr>
              <w:t>The system shall select and display a Performance-Optimized model from eligible candidates using a versioned objective and tie-break rules.</w:t>
            </w:r>
          </w:p>
        </w:tc>
      </w:tr>
      <w:tr w:rsidR="007510BA" w14:paraId="73610320" w14:textId="77777777">
        <w:trPr>
          <w:jc w:val="center"/>
        </w:trPr>
        <w:tc>
          <w:tcPr>
            <w:tcW w:w="2304" w:type="dxa"/>
            <w:shd w:val="clear" w:color="auto" w:fill="F5F7FA"/>
            <w:tcMar>
              <w:top w:w="80" w:type="dxa"/>
              <w:left w:w="90" w:type="dxa"/>
              <w:bottom w:w="80" w:type="dxa"/>
              <w:right w:w="90" w:type="dxa"/>
            </w:tcMar>
            <w:vAlign w:val="center"/>
          </w:tcPr>
          <w:p w14:paraId="11D691CA"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FA3A0E9" w14:textId="77777777" w:rsidR="007510BA" w:rsidRDefault="005525D3">
            <w:r>
              <w:rPr>
                <w:sz w:val="14"/>
              </w:rPr>
              <w:t>Provides a performance-prioritized business choice.</w:t>
            </w:r>
          </w:p>
        </w:tc>
      </w:tr>
      <w:tr w:rsidR="007510BA" w14:paraId="30B594E6" w14:textId="77777777">
        <w:trPr>
          <w:jc w:val="center"/>
        </w:trPr>
        <w:tc>
          <w:tcPr>
            <w:tcW w:w="2304" w:type="dxa"/>
            <w:tcMar>
              <w:top w:w="80" w:type="dxa"/>
              <w:left w:w="90" w:type="dxa"/>
              <w:bottom w:w="80" w:type="dxa"/>
              <w:right w:w="90" w:type="dxa"/>
            </w:tcMar>
            <w:vAlign w:val="center"/>
          </w:tcPr>
          <w:p w14:paraId="6BC1E5D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89AAB98" w14:textId="77777777" w:rsidR="007510BA" w:rsidRDefault="005525D3">
            <w:r>
              <w:rPr>
                <w:sz w:val="14"/>
              </w:rPr>
              <w:t>Approved requirement / Proposed</w:t>
            </w:r>
          </w:p>
        </w:tc>
      </w:tr>
      <w:tr w:rsidR="007510BA" w14:paraId="5C6E3F19" w14:textId="77777777">
        <w:trPr>
          <w:jc w:val="center"/>
        </w:trPr>
        <w:tc>
          <w:tcPr>
            <w:tcW w:w="2304" w:type="dxa"/>
            <w:shd w:val="clear" w:color="auto" w:fill="F5F7FA"/>
            <w:tcMar>
              <w:top w:w="80" w:type="dxa"/>
              <w:left w:w="90" w:type="dxa"/>
              <w:bottom w:w="80" w:type="dxa"/>
              <w:right w:w="90" w:type="dxa"/>
            </w:tcMar>
            <w:vAlign w:val="center"/>
          </w:tcPr>
          <w:p w14:paraId="411E1B9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B162AA1" w14:textId="77777777" w:rsidR="007510BA" w:rsidRDefault="005525D3">
            <w:r>
              <w:rPr>
                <w:sz w:val="14"/>
              </w:rPr>
              <w:t>SRC-001: Performance-Optimized model required.</w:t>
            </w:r>
          </w:p>
        </w:tc>
      </w:tr>
      <w:tr w:rsidR="007510BA" w14:paraId="66B9A0BE" w14:textId="77777777">
        <w:trPr>
          <w:jc w:val="center"/>
        </w:trPr>
        <w:tc>
          <w:tcPr>
            <w:tcW w:w="2304" w:type="dxa"/>
            <w:tcMar>
              <w:top w:w="80" w:type="dxa"/>
              <w:left w:w="90" w:type="dxa"/>
              <w:bottom w:w="80" w:type="dxa"/>
              <w:right w:w="90" w:type="dxa"/>
            </w:tcMar>
            <w:vAlign w:val="center"/>
          </w:tcPr>
          <w:p w14:paraId="0C778F68" w14:textId="77777777" w:rsidR="007510BA" w:rsidRDefault="005525D3">
            <w:r>
              <w:rPr>
                <w:sz w:val="14"/>
              </w:rPr>
              <w:t>Priority / mandatory</w:t>
            </w:r>
          </w:p>
        </w:tc>
        <w:tc>
          <w:tcPr>
            <w:tcW w:w="7632" w:type="dxa"/>
            <w:tcMar>
              <w:top w:w="80" w:type="dxa"/>
              <w:left w:w="90" w:type="dxa"/>
              <w:bottom w:w="80" w:type="dxa"/>
              <w:right w:w="90" w:type="dxa"/>
            </w:tcMar>
            <w:vAlign w:val="center"/>
          </w:tcPr>
          <w:p w14:paraId="61C53CC8" w14:textId="77777777" w:rsidR="007510BA" w:rsidRDefault="005525D3">
            <w:r>
              <w:rPr>
                <w:sz w:val="14"/>
              </w:rPr>
              <w:t>Must / Yes</w:t>
            </w:r>
          </w:p>
        </w:tc>
      </w:tr>
      <w:tr w:rsidR="007510BA" w14:paraId="553EF23D" w14:textId="77777777">
        <w:trPr>
          <w:jc w:val="center"/>
        </w:trPr>
        <w:tc>
          <w:tcPr>
            <w:tcW w:w="2304" w:type="dxa"/>
            <w:shd w:val="clear" w:color="auto" w:fill="F5F7FA"/>
            <w:tcMar>
              <w:top w:w="80" w:type="dxa"/>
              <w:left w:w="90" w:type="dxa"/>
              <w:bottom w:w="80" w:type="dxa"/>
              <w:right w:w="90" w:type="dxa"/>
            </w:tcMar>
            <w:vAlign w:val="center"/>
          </w:tcPr>
          <w:p w14:paraId="7A587BE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F972A4F" w14:textId="77777777" w:rsidR="007510BA" w:rsidRDefault="005525D3">
            <w:r>
              <w:rPr>
                <w:sz w:val="14"/>
              </w:rPr>
              <w:t>Product owner</w:t>
            </w:r>
          </w:p>
        </w:tc>
      </w:tr>
      <w:tr w:rsidR="007510BA" w14:paraId="00708790" w14:textId="77777777">
        <w:trPr>
          <w:jc w:val="center"/>
        </w:trPr>
        <w:tc>
          <w:tcPr>
            <w:tcW w:w="2304" w:type="dxa"/>
            <w:tcMar>
              <w:top w:w="80" w:type="dxa"/>
              <w:left w:w="90" w:type="dxa"/>
              <w:bottom w:w="80" w:type="dxa"/>
              <w:right w:w="90" w:type="dxa"/>
            </w:tcMar>
            <w:vAlign w:val="center"/>
          </w:tcPr>
          <w:p w14:paraId="6ADFEA52" w14:textId="77777777" w:rsidR="007510BA" w:rsidRDefault="005525D3">
            <w:r>
              <w:rPr>
                <w:sz w:val="14"/>
              </w:rPr>
              <w:t>Input or trigger</w:t>
            </w:r>
          </w:p>
        </w:tc>
        <w:tc>
          <w:tcPr>
            <w:tcW w:w="7632" w:type="dxa"/>
            <w:tcMar>
              <w:top w:w="80" w:type="dxa"/>
              <w:left w:w="90" w:type="dxa"/>
              <w:bottom w:w="80" w:type="dxa"/>
              <w:right w:w="90" w:type="dxa"/>
            </w:tcMar>
            <w:vAlign w:val="center"/>
          </w:tcPr>
          <w:p w14:paraId="2B2D35AA" w14:textId="77777777" w:rsidR="007510BA" w:rsidRDefault="007510BA"/>
        </w:tc>
      </w:tr>
      <w:tr w:rsidR="007510BA" w14:paraId="34B432EC" w14:textId="77777777">
        <w:trPr>
          <w:jc w:val="center"/>
        </w:trPr>
        <w:tc>
          <w:tcPr>
            <w:tcW w:w="2304" w:type="dxa"/>
            <w:shd w:val="clear" w:color="auto" w:fill="F5F7FA"/>
            <w:tcMar>
              <w:top w:w="80" w:type="dxa"/>
              <w:left w:w="90" w:type="dxa"/>
              <w:bottom w:w="80" w:type="dxa"/>
              <w:right w:w="90" w:type="dxa"/>
            </w:tcMar>
            <w:vAlign w:val="center"/>
          </w:tcPr>
          <w:p w14:paraId="780D59C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3393508" w14:textId="77777777" w:rsidR="007510BA" w:rsidRDefault="005525D3">
            <w:r>
              <w:rPr>
                <w:sz w:val="14"/>
              </w:rPr>
              <w:t>Performance-Optimized model and rationale</w:t>
            </w:r>
          </w:p>
        </w:tc>
      </w:tr>
      <w:tr w:rsidR="007510BA" w14:paraId="2624CFBE" w14:textId="77777777">
        <w:trPr>
          <w:jc w:val="center"/>
        </w:trPr>
        <w:tc>
          <w:tcPr>
            <w:tcW w:w="2304" w:type="dxa"/>
            <w:tcMar>
              <w:top w:w="80" w:type="dxa"/>
              <w:left w:w="90" w:type="dxa"/>
              <w:bottom w:w="80" w:type="dxa"/>
              <w:right w:w="90" w:type="dxa"/>
            </w:tcMar>
            <w:vAlign w:val="center"/>
          </w:tcPr>
          <w:p w14:paraId="0012585D"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AD485FB" w14:textId="77777777" w:rsidR="007510BA" w:rsidRDefault="007510BA"/>
        </w:tc>
      </w:tr>
      <w:tr w:rsidR="007510BA" w14:paraId="2FDF60DB" w14:textId="77777777">
        <w:trPr>
          <w:jc w:val="center"/>
        </w:trPr>
        <w:tc>
          <w:tcPr>
            <w:tcW w:w="2304" w:type="dxa"/>
            <w:shd w:val="clear" w:color="auto" w:fill="F5F7FA"/>
            <w:tcMar>
              <w:top w:w="80" w:type="dxa"/>
              <w:left w:w="90" w:type="dxa"/>
              <w:bottom w:w="80" w:type="dxa"/>
              <w:right w:w="90" w:type="dxa"/>
            </w:tcMar>
            <w:vAlign w:val="center"/>
          </w:tcPr>
          <w:p w14:paraId="6D42802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B3BCACA" w14:textId="77777777" w:rsidR="007510BA" w:rsidRDefault="007510BA"/>
        </w:tc>
      </w:tr>
      <w:tr w:rsidR="007510BA" w14:paraId="7FB2F21D" w14:textId="77777777">
        <w:trPr>
          <w:jc w:val="center"/>
        </w:trPr>
        <w:tc>
          <w:tcPr>
            <w:tcW w:w="2304" w:type="dxa"/>
            <w:tcMar>
              <w:top w:w="80" w:type="dxa"/>
              <w:left w:w="90" w:type="dxa"/>
              <w:bottom w:w="80" w:type="dxa"/>
              <w:right w:w="90" w:type="dxa"/>
            </w:tcMar>
            <w:vAlign w:val="center"/>
          </w:tcPr>
          <w:p w14:paraId="27937140" w14:textId="77777777" w:rsidR="007510BA" w:rsidRDefault="005525D3">
            <w:r>
              <w:rPr>
                <w:sz w:val="14"/>
              </w:rPr>
              <w:t>Development impact</w:t>
            </w:r>
          </w:p>
        </w:tc>
        <w:tc>
          <w:tcPr>
            <w:tcW w:w="7632" w:type="dxa"/>
            <w:tcMar>
              <w:top w:w="80" w:type="dxa"/>
              <w:left w:w="90" w:type="dxa"/>
              <w:bottom w:w="80" w:type="dxa"/>
              <w:right w:w="90" w:type="dxa"/>
            </w:tcMar>
            <w:vAlign w:val="center"/>
          </w:tcPr>
          <w:p w14:paraId="5E6C66DC" w14:textId="77777777" w:rsidR="007510BA" w:rsidRDefault="007510BA"/>
        </w:tc>
      </w:tr>
      <w:tr w:rsidR="007510BA" w14:paraId="4D4093F5" w14:textId="77777777">
        <w:trPr>
          <w:jc w:val="center"/>
        </w:trPr>
        <w:tc>
          <w:tcPr>
            <w:tcW w:w="2304" w:type="dxa"/>
            <w:shd w:val="clear" w:color="auto" w:fill="F5F7FA"/>
            <w:tcMar>
              <w:top w:w="80" w:type="dxa"/>
              <w:left w:w="90" w:type="dxa"/>
              <w:bottom w:w="80" w:type="dxa"/>
              <w:right w:w="90" w:type="dxa"/>
            </w:tcMar>
            <w:vAlign w:val="center"/>
          </w:tcPr>
          <w:p w14:paraId="0EFF4DD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73598B44" w14:textId="77777777" w:rsidR="007510BA" w:rsidRDefault="007510BA"/>
        </w:tc>
      </w:tr>
      <w:tr w:rsidR="007510BA" w14:paraId="4C71E348" w14:textId="77777777">
        <w:trPr>
          <w:jc w:val="center"/>
        </w:trPr>
        <w:tc>
          <w:tcPr>
            <w:tcW w:w="2304" w:type="dxa"/>
            <w:tcMar>
              <w:top w:w="80" w:type="dxa"/>
              <w:left w:w="90" w:type="dxa"/>
              <w:bottom w:w="80" w:type="dxa"/>
              <w:right w:w="90" w:type="dxa"/>
            </w:tcMar>
            <w:vAlign w:val="center"/>
          </w:tcPr>
          <w:p w14:paraId="4178F957"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902688E" w14:textId="77777777" w:rsidR="007510BA" w:rsidRDefault="007510BA"/>
        </w:tc>
      </w:tr>
      <w:tr w:rsidR="007510BA" w14:paraId="4529421A" w14:textId="77777777">
        <w:trPr>
          <w:jc w:val="center"/>
        </w:trPr>
        <w:tc>
          <w:tcPr>
            <w:tcW w:w="2304" w:type="dxa"/>
            <w:shd w:val="clear" w:color="auto" w:fill="F5F7FA"/>
            <w:tcMar>
              <w:top w:w="80" w:type="dxa"/>
              <w:left w:w="90" w:type="dxa"/>
              <w:bottom w:w="80" w:type="dxa"/>
              <w:right w:w="90" w:type="dxa"/>
            </w:tcMar>
            <w:vAlign w:val="center"/>
          </w:tcPr>
          <w:p w14:paraId="482916E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B5F616B" w14:textId="77777777" w:rsidR="007510BA" w:rsidRDefault="005525D3">
            <w:r>
              <w:rPr>
                <w:sz w:val="14"/>
              </w:rPr>
              <w:t>Only eligible candidates participate</w:t>
            </w:r>
          </w:p>
        </w:tc>
      </w:tr>
      <w:tr w:rsidR="007510BA" w14:paraId="4223AB02" w14:textId="77777777">
        <w:trPr>
          <w:jc w:val="center"/>
        </w:trPr>
        <w:tc>
          <w:tcPr>
            <w:tcW w:w="2304" w:type="dxa"/>
            <w:tcMar>
              <w:top w:w="80" w:type="dxa"/>
              <w:left w:w="90" w:type="dxa"/>
              <w:bottom w:w="80" w:type="dxa"/>
              <w:right w:w="90" w:type="dxa"/>
            </w:tcMar>
            <w:vAlign w:val="center"/>
          </w:tcPr>
          <w:p w14:paraId="5AD9BF9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E976C53" w14:textId="77777777" w:rsidR="007510BA" w:rsidRDefault="007510BA"/>
        </w:tc>
      </w:tr>
      <w:tr w:rsidR="007510BA" w14:paraId="0570779F" w14:textId="77777777">
        <w:trPr>
          <w:jc w:val="center"/>
        </w:trPr>
        <w:tc>
          <w:tcPr>
            <w:tcW w:w="2304" w:type="dxa"/>
            <w:shd w:val="clear" w:color="auto" w:fill="F5F7FA"/>
            <w:tcMar>
              <w:top w:w="80" w:type="dxa"/>
              <w:left w:w="90" w:type="dxa"/>
              <w:bottom w:w="80" w:type="dxa"/>
              <w:right w:w="90" w:type="dxa"/>
            </w:tcMar>
            <w:vAlign w:val="center"/>
          </w:tcPr>
          <w:p w14:paraId="6D64332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80A7D2A" w14:textId="77777777" w:rsidR="007510BA" w:rsidRDefault="007510BA"/>
        </w:tc>
      </w:tr>
      <w:tr w:rsidR="007510BA" w14:paraId="4D908D42" w14:textId="77777777">
        <w:trPr>
          <w:jc w:val="center"/>
        </w:trPr>
        <w:tc>
          <w:tcPr>
            <w:tcW w:w="2304" w:type="dxa"/>
            <w:tcMar>
              <w:top w:w="80" w:type="dxa"/>
              <w:left w:w="90" w:type="dxa"/>
              <w:bottom w:w="80" w:type="dxa"/>
              <w:right w:w="90" w:type="dxa"/>
            </w:tcMar>
            <w:vAlign w:val="center"/>
          </w:tcPr>
          <w:p w14:paraId="46A9CD8D" w14:textId="77777777" w:rsidR="007510BA" w:rsidRDefault="005525D3">
            <w:r>
              <w:rPr>
                <w:sz w:val="14"/>
              </w:rPr>
              <w:t>Target release</w:t>
            </w:r>
          </w:p>
        </w:tc>
        <w:tc>
          <w:tcPr>
            <w:tcW w:w="7632" w:type="dxa"/>
            <w:tcMar>
              <w:top w:w="80" w:type="dxa"/>
              <w:left w:w="90" w:type="dxa"/>
              <w:bottom w:w="80" w:type="dxa"/>
              <w:right w:w="90" w:type="dxa"/>
            </w:tcMar>
            <w:vAlign w:val="center"/>
          </w:tcPr>
          <w:p w14:paraId="7B3F7C4D" w14:textId="77777777" w:rsidR="007510BA" w:rsidRDefault="005525D3">
            <w:r>
              <w:rPr>
                <w:sz w:val="14"/>
              </w:rPr>
              <w:t>R2</w:t>
            </w:r>
          </w:p>
        </w:tc>
      </w:tr>
      <w:tr w:rsidR="007510BA" w14:paraId="29F10A5A" w14:textId="77777777">
        <w:trPr>
          <w:jc w:val="center"/>
        </w:trPr>
        <w:tc>
          <w:tcPr>
            <w:tcW w:w="2304" w:type="dxa"/>
            <w:shd w:val="clear" w:color="auto" w:fill="F5F7FA"/>
            <w:tcMar>
              <w:top w:w="80" w:type="dxa"/>
              <w:left w:w="90" w:type="dxa"/>
              <w:bottom w:w="80" w:type="dxa"/>
              <w:right w:w="90" w:type="dxa"/>
            </w:tcMar>
            <w:vAlign w:val="center"/>
          </w:tcPr>
          <w:p w14:paraId="3D87FD6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5117638" w14:textId="77777777" w:rsidR="007510BA" w:rsidRDefault="007510BA"/>
        </w:tc>
      </w:tr>
    </w:tbl>
    <w:p w14:paraId="1F26E787" w14:textId="77777777" w:rsidR="007510BA" w:rsidRDefault="007510BA">
      <w:pPr>
        <w:spacing w:after="40"/>
      </w:pPr>
    </w:p>
    <w:p w14:paraId="328CEECD" w14:textId="77777777" w:rsidR="007510BA" w:rsidRDefault="005525D3">
      <w:pPr>
        <w:pStyle w:val="RequirementID"/>
      </w:pPr>
      <w:r>
        <w:t>FR-MOD-021 - Price option</w:t>
      </w:r>
    </w:p>
    <w:tbl>
      <w:tblPr>
        <w:tblStyle w:val="TableGrid"/>
        <w:tblW w:w="0" w:type="auto"/>
        <w:jc w:val="center"/>
        <w:tblLook w:val="04A0" w:firstRow="1" w:lastRow="0" w:firstColumn="1" w:lastColumn="0" w:noHBand="0" w:noVBand="1"/>
      </w:tblPr>
      <w:tblGrid>
        <w:gridCol w:w="2304"/>
        <w:gridCol w:w="7632"/>
      </w:tblGrid>
      <w:tr w:rsidR="007510BA" w14:paraId="0A255CC9" w14:textId="77777777">
        <w:trPr>
          <w:tblHeader/>
          <w:jc w:val="center"/>
        </w:trPr>
        <w:tc>
          <w:tcPr>
            <w:tcW w:w="2304" w:type="dxa"/>
            <w:shd w:val="clear" w:color="auto" w:fill="17365D"/>
            <w:tcMar>
              <w:top w:w="80" w:type="dxa"/>
              <w:left w:w="90" w:type="dxa"/>
              <w:bottom w:w="80" w:type="dxa"/>
              <w:right w:w="90" w:type="dxa"/>
            </w:tcMar>
            <w:vAlign w:val="center"/>
          </w:tcPr>
          <w:p w14:paraId="63B1F042"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C5B0040" w14:textId="77777777" w:rsidR="007510BA" w:rsidRDefault="005525D3">
            <w:pPr>
              <w:jc w:val="center"/>
            </w:pPr>
            <w:r>
              <w:rPr>
                <w:b/>
                <w:color w:val="FFFFFF"/>
                <w:sz w:val="14"/>
              </w:rPr>
              <w:t>Requirement detail</w:t>
            </w:r>
          </w:p>
        </w:tc>
      </w:tr>
      <w:tr w:rsidR="007510BA" w14:paraId="156E821A" w14:textId="77777777">
        <w:trPr>
          <w:jc w:val="center"/>
        </w:trPr>
        <w:tc>
          <w:tcPr>
            <w:tcW w:w="2304" w:type="dxa"/>
            <w:tcMar>
              <w:top w:w="80" w:type="dxa"/>
              <w:left w:w="90" w:type="dxa"/>
              <w:bottom w:w="80" w:type="dxa"/>
              <w:right w:w="90" w:type="dxa"/>
            </w:tcMar>
            <w:vAlign w:val="center"/>
          </w:tcPr>
          <w:p w14:paraId="56655413"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8573A91" w14:textId="77777777" w:rsidR="007510BA" w:rsidRDefault="005525D3">
            <w:r>
              <w:rPr>
                <w:sz w:val="14"/>
              </w:rPr>
              <w:t>The system shall select and display a Price-Optimized model based on the lowest projected compliant infrastructure or service cost, not parameter count alone.</w:t>
            </w:r>
          </w:p>
        </w:tc>
      </w:tr>
      <w:tr w:rsidR="007510BA" w14:paraId="5F5959A2" w14:textId="77777777">
        <w:trPr>
          <w:jc w:val="center"/>
        </w:trPr>
        <w:tc>
          <w:tcPr>
            <w:tcW w:w="2304" w:type="dxa"/>
            <w:shd w:val="clear" w:color="auto" w:fill="F5F7FA"/>
            <w:tcMar>
              <w:top w:w="80" w:type="dxa"/>
              <w:left w:w="90" w:type="dxa"/>
              <w:bottom w:w="80" w:type="dxa"/>
              <w:right w:w="90" w:type="dxa"/>
            </w:tcMar>
            <w:vAlign w:val="center"/>
          </w:tcPr>
          <w:p w14:paraId="4B81E67A"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173B7A7" w14:textId="77777777" w:rsidR="007510BA" w:rsidRDefault="005525D3">
            <w:r>
              <w:rPr>
                <w:sz w:val="14"/>
              </w:rPr>
              <w:t>Provides a cost-prioritized compliant choice.</w:t>
            </w:r>
          </w:p>
        </w:tc>
      </w:tr>
      <w:tr w:rsidR="007510BA" w14:paraId="341BC013" w14:textId="77777777">
        <w:trPr>
          <w:jc w:val="center"/>
        </w:trPr>
        <w:tc>
          <w:tcPr>
            <w:tcW w:w="2304" w:type="dxa"/>
            <w:tcMar>
              <w:top w:w="80" w:type="dxa"/>
              <w:left w:w="90" w:type="dxa"/>
              <w:bottom w:w="80" w:type="dxa"/>
              <w:right w:w="90" w:type="dxa"/>
            </w:tcMar>
            <w:vAlign w:val="center"/>
          </w:tcPr>
          <w:p w14:paraId="01D07F23"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6AA08AE" w14:textId="77777777" w:rsidR="007510BA" w:rsidRDefault="005525D3">
            <w:r>
              <w:rPr>
                <w:sz w:val="14"/>
              </w:rPr>
              <w:t>Approved requirement / Proposed</w:t>
            </w:r>
          </w:p>
        </w:tc>
      </w:tr>
      <w:tr w:rsidR="007510BA" w14:paraId="71DAD083" w14:textId="77777777">
        <w:trPr>
          <w:jc w:val="center"/>
        </w:trPr>
        <w:tc>
          <w:tcPr>
            <w:tcW w:w="2304" w:type="dxa"/>
            <w:shd w:val="clear" w:color="auto" w:fill="F5F7FA"/>
            <w:tcMar>
              <w:top w:w="80" w:type="dxa"/>
              <w:left w:w="90" w:type="dxa"/>
              <w:bottom w:w="80" w:type="dxa"/>
              <w:right w:w="90" w:type="dxa"/>
            </w:tcMar>
            <w:vAlign w:val="center"/>
          </w:tcPr>
          <w:p w14:paraId="27A4609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81B13FD" w14:textId="77777777" w:rsidR="007510BA" w:rsidRDefault="005525D3">
            <w:r>
              <w:rPr>
                <w:sz w:val="14"/>
              </w:rPr>
              <w:t>SRC-001: Price-Optimized model required.</w:t>
            </w:r>
          </w:p>
        </w:tc>
      </w:tr>
      <w:tr w:rsidR="007510BA" w14:paraId="1F5C375D" w14:textId="77777777">
        <w:trPr>
          <w:jc w:val="center"/>
        </w:trPr>
        <w:tc>
          <w:tcPr>
            <w:tcW w:w="2304" w:type="dxa"/>
            <w:tcMar>
              <w:top w:w="80" w:type="dxa"/>
              <w:left w:w="90" w:type="dxa"/>
              <w:bottom w:w="80" w:type="dxa"/>
              <w:right w:w="90" w:type="dxa"/>
            </w:tcMar>
            <w:vAlign w:val="center"/>
          </w:tcPr>
          <w:p w14:paraId="727E183D" w14:textId="77777777" w:rsidR="007510BA" w:rsidRDefault="005525D3">
            <w:r>
              <w:rPr>
                <w:sz w:val="14"/>
              </w:rPr>
              <w:t>Priority / mandatory</w:t>
            </w:r>
          </w:p>
        </w:tc>
        <w:tc>
          <w:tcPr>
            <w:tcW w:w="7632" w:type="dxa"/>
            <w:tcMar>
              <w:top w:w="80" w:type="dxa"/>
              <w:left w:w="90" w:type="dxa"/>
              <w:bottom w:w="80" w:type="dxa"/>
              <w:right w:w="90" w:type="dxa"/>
            </w:tcMar>
            <w:vAlign w:val="center"/>
          </w:tcPr>
          <w:p w14:paraId="6A74D6AA" w14:textId="77777777" w:rsidR="007510BA" w:rsidRDefault="005525D3">
            <w:r>
              <w:rPr>
                <w:sz w:val="14"/>
              </w:rPr>
              <w:t>Must / Yes</w:t>
            </w:r>
          </w:p>
        </w:tc>
      </w:tr>
      <w:tr w:rsidR="007510BA" w14:paraId="0C1201C9" w14:textId="77777777">
        <w:trPr>
          <w:jc w:val="center"/>
        </w:trPr>
        <w:tc>
          <w:tcPr>
            <w:tcW w:w="2304" w:type="dxa"/>
            <w:shd w:val="clear" w:color="auto" w:fill="F5F7FA"/>
            <w:tcMar>
              <w:top w:w="80" w:type="dxa"/>
              <w:left w:w="90" w:type="dxa"/>
              <w:bottom w:w="80" w:type="dxa"/>
              <w:right w:w="90" w:type="dxa"/>
            </w:tcMar>
            <w:vAlign w:val="center"/>
          </w:tcPr>
          <w:p w14:paraId="2FC4AB13"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6E3CBE6" w14:textId="77777777" w:rsidR="007510BA" w:rsidRDefault="005525D3">
            <w:r>
              <w:rPr>
                <w:sz w:val="14"/>
              </w:rPr>
              <w:t>Product owner</w:t>
            </w:r>
          </w:p>
        </w:tc>
      </w:tr>
      <w:tr w:rsidR="007510BA" w14:paraId="6B745E08" w14:textId="77777777">
        <w:trPr>
          <w:jc w:val="center"/>
        </w:trPr>
        <w:tc>
          <w:tcPr>
            <w:tcW w:w="2304" w:type="dxa"/>
            <w:tcMar>
              <w:top w:w="80" w:type="dxa"/>
              <w:left w:w="90" w:type="dxa"/>
              <w:bottom w:w="80" w:type="dxa"/>
              <w:right w:w="90" w:type="dxa"/>
            </w:tcMar>
            <w:vAlign w:val="center"/>
          </w:tcPr>
          <w:p w14:paraId="29DB3D95" w14:textId="77777777" w:rsidR="007510BA" w:rsidRDefault="005525D3">
            <w:r>
              <w:rPr>
                <w:sz w:val="14"/>
              </w:rPr>
              <w:t>Input or trigger</w:t>
            </w:r>
          </w:p>
        </w:tc>
        <w:tc>
          <w:tcPr>
            <w:tcW w:w="7632" w:type="dxa"/>
            <w:tcMar>
              <w:top w:w="80" w:type="dxa"/>
              <w:left w:w="90" w:type="dxa"/>
              <w:bottom w:w="80" w:type="dxa"/>
              <w:right w:w="90" w:type="dxa"/>
            </w:tcMar>
            <w:vAlign w:val="center"/>
          </w:tcPr>
          <w:p w14:paraId="5AD6547E" w14:textId="77777777" w:rsidR="007510BA" w:rsidRDefault="007510BA"/>
        </w:tc>
      </w:tr>
      <w:tr w:rsidR="007510BA" w14:paraId="469353FD" w14:textId="77777777">
        <w:trPr>
          <w:jc w:val="center"/>
        </w:trPr>
        <w:tc>
          <w:tcPr>
            <w:tcW w:w="2304" w:type="dxa"/>
            <w:shd w:val="clear" w:color="auto" w:fill="F5F7FA"/>
            <w:tcMar>
              <w:top w:w="80" w:type="dxa"/>
              <w:left w:w="90" w:type="dxa"/>
              <w:bottom w:w="80" w:type="dxa"/>
              <w:right w:w="90" w:type="dxa"/>
            </w:tcMar>
            <w:vAlign w:val="center"/>
          </w:tcPr>
          <w:p w14:paraId="6A48473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1E057C0" w14:textId="77777777" w:rsidR="007510BA" w:rsidRDefault="005525D3">
            <w:r>
              <w:rPr>
                <w:sz w:val="14"/>
              </w:rPr>
              <w:t>Price-Optimized model and rationale</w:t>
            </w:r>
          </w:p>
        </w:tc>
      </w:tr>
      <w:tr w:rsidR="007510BA" w14:paraId="55E36111" w14:textId="77777777">
        <w:trPr>
          <w:jc w:val="center"/>
        </w:trPr>
        <w:tc>
          <w:tcPr>
            <w:tcW w:w="2304" w:type="dxa"/>
            <w:tcMar>
              <w:top w:w="80" w:type="dxa"/>
              <w:left w:w="90" w:type="dxa"/>
              <w:bottom w:w="80" w:type="dxa"/>
              <w:right w:w="90" w:type="dxa"/>
            </w:tcMar>
            <w:vAlign w:val="center"/>
          </w:tcPr>
          <w:p w14:paraId="1D09F8D7"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29C011C" w14:textId="77777777" w:rsidR="007510BA" w:rsidRDefault="007510BA"/>
        </w:tc>
      </w:tr>
      <w:tr w:rsidR="007510BA" w14:paraId="01886B2B" w14:textId="77777777">
        <w:trPr>
          <w:jc w:val="center"/>
        </w:trPr>
        <w:tc>
          <w:tcPr>
            <w:tcW w:w="2304" w:type="dxa"/>
            <w:shd w:val="clear" w:color="auto" w:fill="F5F7FA"/>
            <w:tcMar>
              <w:top w:w="80" w:type="dxa"/>
              <w:left w:w="90" w:type="dxa"/>
              <w:bottom w:w="80" w:type="dxa"/>
              <w:right w:w="90" w:type="dxa"/>
            </w:tcMar>
            <w:vAlign w:val="center"/>
          </w:tcPr>
          <w:p w14:paraId="0F0FB77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8FE5ED1" w14:textId="77777777" w:rsidR="007510BA" w:rsidRDefault="007510BA"/>
        </w:tc>
      </w:tr>
      <w:tr w:rsidR="007510BA" w14:paraId="505234A1" w14:textId="77777777">
        <w:trPr>
          <w:jc w:val="center"/>
        </w:trPr>
        <w:tc>
          <w:tcPr>
            <w:tcW w:w="2304" w:type="dxa"/>
            <w:tcMar>
              <w:top w:w="80" w:type="dxa"/>
              <w:left w:w="90" w:type="dxa"/>
              <w:bottom w:w="80" w:type="dxa"/>
              <w:right w:w="90" w:type="dxa"/>
            </w:tcMar>
            <w:vAlign w:val="center"/>
          </w:tcPr>
          <w:p w14:paraId="69841208" w14:textId="77777777" w:rsidR="007510BA" w:rsidRDefault="005525D3">
            <w:r>
              <w:rPr>
                <w:sz w:val="14"/>
              </w:rPr>
              <w:t>Development impact</w:t>
            </w:r>
          </w:p>
        </w:tc>
        <w:tc>
          <w:tcPr>
            <w:tcW w:w="7632" w:type="dxa"/>
            <w:tcMar>
              <w:top w:w="80" w:type="dxa"/>
              <w:left w:w="90" w:type="dxa"/>
              <w:bottom w:w="80" w:type="dxa"/>
              <w:right w:w="90" w:type="dxa"/>
            </w:tcMar>
            <w:vAlign w:val="center"/>
          </w:tcPr>
          <w:p w14:paraId="0AB4ACB4" w14:textId="77777777" w:rsidR="007510BA" w:rsidRDefault="007510BA"/>
        </w:tc>
      </w:tr>
      <w:tr w:rsidR="007510BA" w14:paraId="347CA7EC" w14:textId="77777777">
        <w:trPr>
          <w:jc w:val="center"/>
        </w:trPr>
        <w:tc>
          <w:tcPr>
            <w:tcW w:w="2304" w:type="dxa"/>
            <w:shd w:val="clear" w:color="auto" w:fill="F5F7FA"/>
            <w:tcMar>
              <w:top w:w="80" w:type="dxa"/>
              <w:left w:w="90" w:type="dxa"/>
              <w:bottom w:w="80" w:type="dxa"/>
              <w:right w:w="90" w:type="dxa"/>
            </w:tcMar>
            <w:vAlign w:val="center"/>
          </w:tcPr>
          <w:p w14:paraId="7CB9EA0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3537A04" w14:textId="77777777" w:rsidR="007510BA" w:rsidRDefault="007510BA"/>
        </w:tc>
      </w:tr>
      <w:tr w:rsidR="007510BA" w14:paraId="6E2856E0" w14:textId="77777777">
        <w:trPr>
          <w:jc w:val="center"/>
        </w:trPr>
        <w:tc>
          <w:tcPr>
            <w:tcW w:w="2304" w:type="dxa"/>
            <w:tcMar>
              <w:top w:w="80" w:type="dxa"/>
              <w:left w:w="90" w:type="dxa"/>
              <w:bottom w:w="80" w:type="dxa"/>
              <w:right w:w="90" w:type="dxa"/>
            </w:tcMar>
            <w:vAlign w:val="center"/>
          </w:tcPr>
          <w:p w14:paraId="2D42D29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796C59F" w14:textId="77777777" w:rsidR="007510BA" w:rsidRDefault="005525D3">
            <w:r>
              <w:rPr>
                <w:sz w:val="14"/>
              </w:rPr>
              <w:t>Planning-period infrastructure cost influences ranking</w:t>
            </w:r>
          </w:p>
        </w:tc>
      </w:tr>
      <w:tr w:rsidR="007510BA" w14:paraId="59AB9010" w14:textId="77777777">
        <w:trPr>
          <w:jc w:val="center"/>
        </w:trPr>
        <w:tc>
          <w:tcPr>
            <w:tcW w:w="2304" w:type="dxa"/>
            <w:shd w:val="clear" w:color="auto" w:fill="F5F7FA"/>
            <w:tcMar>
              <w:top w:w="80" w:type="dxa"/>
              <w:left w:w="90" w:type="dxa"/>
              <w:bottom w:w="80" w:type="dxa"/>
              <w:right w:w="90" w:type="dxa"/>
            </w:tcMar>
            <w:vAlign w:val="center"/>
          </w:tcPr>
          <w:p w14:paraId="1C99C1C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1AC4A4F" w14:textId="77777777" w:rsidR="007510BA" w:rsidRDefault="007510BA"/>
        </w:tc>
      </w:tr>
      <w:tr w:rsidR="007510BA" w14:paraId="73EA919A" w14:textId="77777777">
        <w:trPr>
          <w:jc w:val="center"/>
        </w:trPr>
        <w:tc>
          <w:tcPr>
            <w:tcW w:w="2304" w:type="dxa"/>
            <w:tcMar>
              <w:top w:w="80" w:type="dxa"/>
              <w:left w:w="90" w:type="dxa"/>
              <w:bottom w:w="80" w:type="dxa"/>
              <w:right w:w="90" w:type="dxa"/>
            </w:tcMar>
            <w:vAlign w:val="center"/>
          </w:tcPr>
          <w:p w14:paraId="25C2AE1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89CD6D6" w14:textId="77777777" w:rsidR="007510BA" w:rsidRDefault="007510BA"/>
        </w:tc>
      </w:tr>
      <w:tr w:rsidR="007510BA" w14:paraId="10AF725F" w14:textId="77777777">
        <w:trPr>
          <w:jc w:val="center"/>
        </w:trPr>
        <w:tc>
          <w:tcPr>
            <w:tcW w:w="2304" w:type="dxa"/>
            <w:shd w:val="clear" w:color="auto" w:fill="F5F7FA"/>
            <w:tcMar>
              <w:top w:w="80" w:type="dxa"/>
              <w:left w:w="90" w:type="dxa"/>
              <w:bottom w:w="80" w:type="dxa"/>
              <w:right w:w="90" w:type="dxa"/>
            </w:tcMar>
            <w:vAlign w:val="center"/>
          </w:tcPr>
          <w:p w14:paraId="08E0B430"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F6D5700" w14:textId="77777777" w:rsidR="007510BA" w:rsidRDefault="007510BA"/>
        </w:tc>
      </w:tr>
      <w:tr w:rsidR="007510BA" w14:paraId="3141251C" w14:textId="77777777">
        <w:trPr>
          <w:jc w:val="center"/>
        </w:trPr>
        <w:tc>
          <w:tcPr>
            <w:tcW w:w="2304" w:type="dxa"/>
            <w:tcMar>
              <w:top w:w="80" w:type="dxa"/>
              <w:left w:w="90" w:type="dxa"/>
              <w:bottom w:w="80" w:type="dxa"/>
              <w:right w:w="90" w:type="dxa"/>
            </w:tcMar>
            <w:vAlign w:val="center"/>
          </w:tcPr>
          <w:p w14:paraId="35C3520C" w14:textId="77777777" w:rsidR="007510BA" w:rsidRDefault="005525D3">
            <w:r>
              <w:rPr>
                <w:sz w:val="14"/>
              </w:rPr>
              <w:t>Target release</w:t>
            </w:r>
          </w:p>
        </w:tc>
        <w:tc>
          <w:tcPr>
            <w:tcW w:w="7632" w:type="dxa"/>
            <w:tcMar>
              <w:top w:w="80" w:type="dxa"/>
              <w:left w:w="90" w:type="dxa"/>
              <w:bottom w:w="80" w:type="dxa"/>
              <w:right w:w="90" w:type="dxa"/>
            </w:tcMar>
            <w:vAlign w:val="center"/>
          </w:tcPr>
          <w:p w14:paraId="212F5E4B" w14:textId="77777777" w:rsidR="007510BA" w:rsidRDefault="005525D3">
            <w:r>
              <w:rPr>
                <w:sz w:val="14"/>
              </w:rPr>
              <w:t>R2</w:t>
            </w:r>
          </w:p>
        </w:tc>
      </w:tr>
      <w:tr w:rsidR="007510BA" w14:paraId="05EA5C26" w14:textId="77777777">
        <w:trPr>
          <w:jc w:val="center"/>
        </w:trPr>
        <w:tc>
          <w:tcPr>
            <w:tcW w:w="2304" w:type="dxa"/>
            <w:shd w:val="clear" w:color="auto" w:fill="F5F7FA"/>
            <w:tcMar>
              <w:top w:w="80" w:type="dxa"/>
              <w:left w:w="90" w:type="dxa"/>
              <w:bottom w:w="80" w:type="dxa"/>
              <w:right w:w="90" w:type="dxa"/>
            </w:tcMar>
            <w:vAlign w:val="center"/>
          </w:tcPr>
          <w:p w14:paraId="2B39700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58C6422" w14:textId="77777777" w:rsidR="007510BA" w:rsidRDefault="007510BA"/>
        </w:tc>
      </w:tr>
    </w:tbl>
    <w:p w14:paraId="0ADDD195" w14:textId="77777777" w:rsidR="007510BA" w:rsidRDefault="007510BA">
      <w:pPr>
        <w:spacing w:after="40"/>
      </w:pPr>
    </w:p>
    <w:p w14:paraId="7ABE084F" w14:textId="77777777" w:rsidR="007510BA" w:rsidRDefault="005525D3">
      <w:pPr>
        <w:pStyle w:val="RequirementID"/>
      </w:pPr>
      <w:r>
        <w:t>FR-MOD-022 - Validation checkpoint</w:t>
      </w:r>
    </w:p>
    <w:tbl>
      <w:tblPr>
        <w:tblStyle w:val="TableGrid"/>
        <w:tblW w:w="0" w:type="auto"/>
        <w:jc w:val="center"/>
        <w:tblLook w:val="04A0" w:firstRow="1" w:lastRow="0" w:firstColumn="1" w:lastColumn="0" w:noHBand="0" w:noVBand="1"/>
      </w:tblPr>
      <w:tblGrid>
        <w:gridCol w:w="2304"/>
        <w:gridCol w:w="7632"/>
      </w:tblGrid>
      <w:tr w:rsidR="007510BA" w14:paraId="66265FD3" w14:textId="77777777">
        <w:trPr>
          <w:tblHeader/>
          <w:jc w:val="center"/>
        </w:trPr>
        <w:tc>
          <w:tcPr>
            <w:tcW w:w="2304" w:type="dxa"/>
            <w:shd w:val="clear" w:color="auto" w:fill="17365D"/>
            <w:tcMar>
              <w:top w:w="80" w:type="dxa"/>
              <w:left w:w="90" w:type="dxa"/>
              <w:bottom w:w="80" w:type="dxa"/>
              <w:right w:w="90" w:type="dxa"/>
            </w:tcMar>
            <w:vAlign w:val="center"/>
          </w:tcPr>
          <w:p w14:paraId="6751ADF7"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38BD2E4" w14:textId="77777777" w:rsidR="007510BA" w:rsidRDefault="005525D3">
            <w:pPr>
              <w:jc w:val="center"/>
            </w:pPr>
            <w:r>
              <w:rPr>
                <w:b/>
                <w:color w:val="FFFFFF"/>
                <w:sz w:val="14"/>
              </w:rPr>
              <w:t>Requirement detail</w:t>
            </w:r>
          </w:p>
        </w:tc>
      </w:tr>
      <w:tr w:rsidR="007510BA" w14:paraId="10971B60" w14:textId="77777777">
        <w:trPr>
          <w:jc w:val="center"/>
        </w:trPr>
        <w:tc>
          <w:tcPr>
            <w:tcW w:w="2304" w:type="dxa"/>
            <w:tcMar>
              <w:top w:w="80" w:type="dxa"/>
              <w:left w:w="90" w:type="dxa"/>
              <w:bottom w:w="80" w:type="dxa"/>
              <w:right w:w="90" w:type="dxa"/>
            </w:tcMar>
            <w:vAlign w:val="center"/>
          </w:tcPr>
          <w:p w14:paraId="69370A2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F8E4918" w14:textId="77777777" w:rsidR="007510BA" w:rsidRDefault="005525D3">
            <w:r>
              <w:rPr>
                <w:sz w:val="14"/>
              </w:rPr>
              <w:t>Both selected models shall pass a second validation checkpoint before becoming the model baseline.</w:t>
            </w:r>
          </w:p>
        </w:tc>
      </w:tr>
      <w:tr w:rsidR="007510BA" w14:paraId="7028F434" w14:textId="77777777">
        <w:trPr>
          <w:jc w:val="center"/>
        </w:trPr>
        <w:tc>
          <w:tcPr>
            <w:tcW w:w="2304" w:type="dxa"/>
            <w:shd w:val="clear" w:color="auto" w:fill="F5F7FA"/>
            <w:tcMar>
              <w:top w:w="80" w:type="dxa"/>
              <w:left w:w="90" w:type="dxa"/>
              <w:bottom w:w="80" w:type="dxa"/>
              <w:right w:w="90" w:type="dxa"/>
            </w:tcMar>
            <w:vAlign w:val="center"/>
          </w:tcPr>
          <w:p w14:paraId="1001FCE2"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74F16C2" w14:textId="77777777" w:rsidR="007510BA" w:rsidRDefault="005525D3">
            <w:r>
              <w:rPr>
                <w:sz w:val="14"/>
              </w:rPr>
              <w:t>Reduces unsupported baseline decisions.</w:t>
            </w:r>
          </w:p>
        </w:tc>
      </w:tr>
      <w:tr w:rsidR="007510BA" w14:paraId="1E2B31C4" w14:textId="77777777">
        <w:trPr>
          <w:jc w:val="center"/>
        </w:trPr>
        <w:tc>
          <w:tcPr>
            <w:tcW w:w="2304" w:type="dxa"/>
            <w:tcMar>
              <w:top w:w="80" w:type="dxa"/>
              <w:left w:w="90" w:type="dxa"/>
              <w:bottom w:w="80" w:type="dxa"/>
              <w:right w:w="90" w:type="dxa"/>
            </w:tcMar>
            <w:vAlign w:val="center"/>
          </w:tcPr>
          <w:p w14:paraId="6E2D660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EAFED30" w14:textId="77777777" w:rsidR="007510BA" w:rsidRDefault="005525D3">
            <w:r>
              <w:rPr>
                <w:sz w:val="14"/>
              </w:rPr>
              <w:t>Approved requirement / Proposed</w:t>
            </w:r>
          </w:p>
        </w:tc>
      </w:tr>
      <w:tr w:rsidR="007510BA" w14:paraId="2D89CD90" w14:textId="77777777">
        <w:trPr>
          <w:jc w:val="center"/>
        </w:trPr>
        <w:tc>
          <w:tcPr>
            <w:tcW w:w="2304" w:type="dxa"/>
            <w:shd w:val="clear" w:color="auto" w:fill="F5F7FA"/>
            <w:tcMar>
              <w:top w:w="80" w:type="dxa"/>
              <w:left w:w="90" w:type="dxa"/>
              <w:bottom w:w="80" w:type="dxa"/>
              <w:right w:w="90" w:type="dxa"/>
            </w:tcMar>
            <w:vAlign w:val="center"/>
          </w:tcPr>
          <w:p w14:paraId="7A20F22F"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CF7E7F0" w14:textId="77777777" w:rsidR="007510BA" w:rsidRDefault="005525D3">
            <w:r>
              <w:rPr>
                <w:sz w:val="14"/>
              </w:rPr>
              <w:t>SRC-001: Validate selected model again.</w:t>
            </w:r>
          </w:p>
        </w:tc>
      </w:tr>
      <w:tr w:rsidR="007510BA" w14:paraId="2649AF30" w14:textId="77777777">
        <w:trPr>
          <w:jc w:val="center"/>
        </w:trPr>
        <w:tc>
          <w:tcPr>
            <w:tcW w:w="2304" w:type="dxa"/>
            <w:tcMar>
              <w:top w:w="80" w:type="dxa"/>
              <w:left w:w="90" w:type="dxa"/>
              <w:bottom w:w="80" w:type="dxa"/>
              <w:right w:w="90" w:type="dxa"/>
            </w:tcMar>
            <w:vAlign w:val="center"/>
          </w:tcPr>
          <w:p w14:paraId="1A9FCBF5" w14:textId="77777777" w:rsidR="007510BA" w:rsidRDefault="005525D3">
            <w:r>
              <w:rPr>
                <w:sz w:val="14"/>
              </w:rPr>
              <w:t>Priority / mandatory</w:t>
            </w:r>
          </w:p>
        </w:tc>
        <w:tc>
          <w:tcPr>
            <w:tcW w:w="7632" w:type="dxa"/>
            <w:tcMar>
              <w:top w:w="80" w:type="dxa"/>
              <w:left w:w="90" w:type="dxa"/>
              <w:bottom w:w="80" w:type="dxa"/>
              <w:right w:w="90" w:type="dxa"/>
            </w:tcMar>
            <w:vAlign w:val="center"/>
          </w:tcPr>
          <w:p w14:paraId="7F6023C8" w14:textId="77777777" w:rsidR="007510BA" w:rsidRDefault="005525D3">
            <w:r>
              <w:rPr>
                <w:sz w:val="14"/>
              </w:rPr>
              <w:t>Must / Yes</w:t>
            </w:r>
          </w:p>
        </w:tc>
      </w:tr>
      <w:tr w:rsidR="007510BA" w14:paraId="28338D01" w14:textId="77777777">
        <w:trPr>
          <w:jc w:val="center"/>
        </w:trPr>
        <w:tc>
          <w:tcPr>
            <w:tcW w:w="2304" w:type="dxa"/>
            <w:shd w:val="clear" w:color="auto" w:fill="F5F7FA"/>
            <w:tcMar>
              <w:top w:w="80" w:type="dxa"/>
              <w:left w:w="90" w:type="dxa"/>
              <w:bottom w:w="80" w:type="dxa"/>
              <w:right w:w="90" w:type="dxa"/>
            </w:tcMar>
            <w:vAlign w:val="center"/>
          </w:tcPr>
          <w:p w14:paraId="73D27DE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D351355" w14:textId="77777777" w:rsidR="007510BA" w:rsidRDefault="005525D3">
            <w:r>
              <w:rPr>
                <w:sz w:val="14"/>
              </w:rPr>
              <w:t>Product owner</w:t>
            </w:r>
          </w:p>
        </w:tc>
      </w:tr>
      <w:tr w:rsidR="007510BA" w14:paraId="2724C373" w14:textId="77777777">
        <w:trPr>
          <w:jc w:val="center"/>
        </w:trPr>
        <w:tc>
          <w:tcPr>
            <w:tcW w:w="2304" w:type="dxa"/>
            <w:tcMar>
              <w:top w:w="80" w:type="dxa"/>
              <w:left w:w="90" w:type="dxa"/>
              <w:bottom w:w="80" w:type="dxa"/>
              <w:right w:w="90" w:type="dxa"/>
            </w:tcMar>
            <w:vAlign w:val="center"/>
          </w:tcPr>
          <w:p w14:paraId="5CB53335" w14:textId="77777777" w:rsidR="007510BA" w:rsidRDefault="005525D3">
            <w:r>
              <w:rPr>
                <w:sz w:val="14"/>
              </w:rPr>
              <w:t>Input or trigger</w:t>
            </w:r>
          </w:p>
        </w:tc>
        <w:tc>
          <w:tcPr>
            <w:tcW w:w="7632" w:type="dxa"/>
            <w:tcMar>
              <w:top w:w="80" w:type="dxa"/>
              <w:left w:w="90" w:type="dxa"/>
              <w:bottom w:w="80" w:type="dxa"/>
              <w:right w:w="90" w:type="dxa"/>
            </w:tcMar>
            <w:vAlign w:val="center"/>
          </w:tcPr>
          <w:p w14:paraId="2E7A5BE9" w14:textId="77777777" w:rsidR="007510BA" w:rsidRDefault="007510BA"/>
        </w:tc>
      </w:tr>
      <w:tr w:rsidR="007510BA" w14:paraId="3C8731A1" w14:textId="77777777">
        <w:trPr>
          <w:jc w:val="center"/>
        </w:trPr>
        <w:tc>
          <w:tcPr>
            <w:tcW w:w="2304" w:type="dxa"/>
            <w:shd w:val="clear" w:color="auto" w:fill="F5F7FA"/>
            <w:tcMar>
              <w:top w:w="80" w:type="dxa"/>
              <w:left w:w="90" w:type="dxa"/>
              <w:bottom w:w="80" w:type="dxa"/>
              <w:right w:w="90" w:type="dxa"/>
            </w:tcMar>
            <w:vAlign w:val="center"/>
          </w:tcPr>
          <w:p w14:paraId="486AE96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888A0A2" w14:textId="77777777" w:rsidR="007510BA" w:rsidRDefault="005525D3">
            <w:r>
              <w:rPr>
                <w:sz w:val="14"/>
              </w:rPr>
              <w:t>Validated model baseline</w:t>
            </w:r>
          </w:p>
        </w:tc>
      </w:tr>
      <w:tr w:rsidR="007510BA" w14:paraId="3653CE4D" w14:textId="77777777">
        <w:trPr>
          <w:jc w:val="center"/>
        </w:trPr>
        <w:tc>
          <w:tcPr>
            <w:tcW w:w="2304" w:type="dxa"/>
            <w:tcMar>
              <w:top w:w="80" w:type="dxa"/>
              <w:left w:w="90" w:type="dxa"/>
              <w:bottom w:w="80" w:type="dxa"/>
              <w:right w:w="90" w:type="dxa"/>
            </w:tcMar>
            <w:vAlign w:val="center"/>
          </w:tcPr>
          <w:p w14:paraId="2987D1F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A8EE0D2" w14:textId="77777777" w:rsidR="007510BA" w:rsidRDefault="007510BA"/>
        </w:tc>
      </w:tr>
      <w:tr w:rsidR="007510BA" w14:paraId="7E424A7B" w14:textId="77777777">
        <w:trPr>
          <w:jc w:val="center"/>
        </w:trPr>
        <w:tc>
          <w:tcPr>
            <w:tcW w:w="2304" w:type="dxa"/>
            <w:shd w:val="clear" w:color="auto" w:fill="F5F7FA"/>
            <w:tcMar>
              <w:top w:w="80" w:type="dxa"/>
              <w:left w:w="90" w:type="dxa"/>
              <w:bottom w:w="80" w:type="dxa"/>
              <w:right w:w="90" w:type="dxa"/>
            </w:tcMar>
            <w:vAlign w:val="center"/>
          </w:tcPr>
          <w:p w14:paraId="481E3D0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B184CAC" w14:textId="77777777" w:rsidR="007510BA" w:rsidRDefault="007510BA"/>
        </w:tc>
      </w:tr>
      <w:tr w:rsidR="007510BA" w14:paraId="185C576B" w14:textId="77777777">
        <w:trPr>
          <w:jc w:val="center"/>
        </w:trPr>
        <w:tc>
          <w:tcPr>
            <w:tcW w:w="2304" w:type="dxa"/>
            <w:tcMar>
              <w:top w:w="80" w:type="dxa"/>
              <w:left w:w="90" w:type="dxa"/>
              <w:bottom w:w="80" w:type="dxa"/>
              <w:right w:w="90" w:type="dxa"/>
            </w:tcMar>
            <w:vAlign w:val="center"/>
          </w:tcPr>
          <w:p w14:paraId="50305562" w14:textId="77777777" w:rsidR="007510BA" w:rsidRDefault="005525D3">
            <w:r>
              <w:rPr>
                <w:sz w:val="14"/>
              </w:rPr>
              <w:t>Development impact</w:t>
            </w:r>
          </w:p>
        </w:tc>
        <w:tc>
          <w:tcPr>
            <w:tcW w:w="7632" w:type="dxa"/>
            <w:tcMar>
              <w:top w:w="80" w:type="dxa"/>
              <w:left w:w="90" w:type="dxa"/>
              <w:bottom w:w="80" w:type="dxa"/>
              <w:right w:w="90" w:type="dxa"/>
            </w:tcMar>
            <w:vAlign w:val="center"/>
          </w:tcPr>
          <w:p w14:paraId="69485E73" w14:textId="77777777" w:rsidR="007510BA" w:rsidRDefault="007510BA"/>
        </w:tc>
      </w:tr>
      <w:tr w:rsidR="007510BA" w14:paraId="316010EA" w14:textId="77777777">
        <w:trPr>
          <w:jc w:val="center"/>
        </w:trPr>
        <w:tc>
          <w:tcPr>
            <w:tcW w:w="2304" w:type="dxa"/>
            <w:shd w:val="clear" w:color="auto" w:fill="F5F7FA"/>
            <w:tcMar>
              <w:top w:w="80" w:type="dxa"/>
              <w:left w:w="90" w:type="dxa"/>
              <w:bottom w:w="80" w:type="dxa"/>
              <w:right w:w="90" w:type="dxa"/>
            </w:tcMar>
            <w:vAlign w:val="center"/>
          </w:tcPr>
          <w:p w14:paraId="29925E1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F30775D" w14:textId="77777777" w:rsidR="007510BA" w:rsidRDefault="007510BA"/>
        </w:tc>
      </w:tr>
      <w:tr w:rsidR="007510BA" w14:paraId="2BB41DDF" w14:textId="77777777">
        <w:trPr>
          <w:jc w:val="center"/>
        </w:trPr>
        <w:tc>
          <w:tcPr>
            <w:tcW w:w="2304" w:type="dxa"/>
            <w:tcMar>
              <w:top w:w="80" w:type="dxa"/>
              <w:left w:w="90" w:type="dxa"/>
              <w:bottom w:w="80" w:type="dxa"/>
              <w:right w:w="90" w:type="dxa"/>
            </w:tcMar>
            <w:vAlign w:val="center"/>
          </w:tcPr>
          <w:p w14:paraId="4D75AAA9"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6210470" w14:textId="77777777" w:rsidR="007510BA" w:rsidRDefault="007510BA"/>
        </w:tc>
      </w:tr>
      <w:tr w:rsidR="007510BA" w14:paraId="0AC6D81D" w14:textId="77777777">
        <w:trPr>
          <w:jc w:val="center"/>
        </w:trPr>
        <w:tc>
          <w:tcPr>
            <w:tcW w:w="2304" w:type="dxa"/>
            <w:shd w:val="clear" w:color="auto" w:fill="F5F7FA"/>
            <w:tcMar>
              <w:top w:w="80" w:type="dxa"/>
              <w:left w:w="90" w:type="dxa"/>
              <w:bottom w:w="80" w:type="dxa"/>
              <w:right w:w="90" w:type="dxa"/>
            </w:tcMar>
            <w:vAlign w:val="center"/>
          </w:tcPr>
          <w:p w14:paraId="37EABE0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3897128" w14:textId="77777777" w:rsidR="007510BA" w:rsidRDefault="005525D3">
            <w:r>
              <w:rPr>
                <w:sz w:val="14"/>
              </w:rPr>
              <w:t>Requirement, context, quality, language, modality, license, runtime, precision, evidence, region and lifecycle checks</w:t>
            </w:r>
          </w:p>
        </w:tc>
      </w:tr>
      <w:tr w:rsidR="007510BA" w14:paraId="28CB7A91" w14:textId="77777777">
        <w:trPr>
          <w:jc w:val="center"/>
        </w:trPr>
        <w:tc>
          <w:tcPr>
            <w:tcW w:w="2304" w:type="dxa"/>
            <w:tcMar>
              <w:top w:w="80" w:type="dxa"/>
              <w:left w:w="90" w:type="dxa"/>
              <w:bottom w:w="80" w:type="dxa"/>
              <w:right w:w="90" w:type="dxa"/>
            </w:tcMar>
            <w:vAlign w:val="center"/>
          </w:tcPr>
          <w:p w14:paraId="095D761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18790D1" w14:textId="77777777" w:rsidR="007510BA" w:rsidRDefault="007510BA"/>
        </w:tc>
      </w:tr>
      <w:tr w:rsidR="007510BA" w14:paraId="189EC330" w14:textId="77777777">
        <w:trPr>
          <w:jc w:val="center"/>
        </w:trPr>
        <w:tc>
          <w:tcPr>
            <w:tcW w:w="2304" w:type="dxa"/>
            <w:shd w:val="clear" w:color="auto" w:fill="F5F7FA"/>
            <w:tcMar>
              <w:top w:w="80" w:type="dxa"/>
              <w:left w:w="90" w:type="dxa"/>
              <w:bottom w:w="80" w:type="dxa"/>
              <w:right w:w="90" w:type="dxa"/>
            </w:tcMar>
            <w:vAlign w:val="center"/>
          </w:tcPr>
          <w:p w14:paraId="2129E1F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ECDCF83" w14:textId="77777777" w:rsidR="007510BA" w:rsidRDefault="007510BA"/>
        </w:tc>
      </w:tr>
      <w:tr w:rsidR="007510BA" w14:paraId="47C95BEA" w14:textId="77777777">
        <w:trPr>
          <w:jc w:val="center"/>
        </w:trPr>
        <w:tc>
          <w:tcPr>
            <w:tcW w:w="2304" w:type="dxa"/>
            <w:tcMar>
              <w:top w:w="80" w:type="dxa"/>
              <w:left w:w="90" w:type="dxa"/>
              <w:bottom w:w="80" w:type="dxa"/>
              <w:right w:w="90" w:type="dxa"/>
            </w:tcMar>
            <w:vAlign w:val="center"/>
          </w:tcPr>
          <w:p w14:paraId="1DB2BFD0" w14:textId="77777777" w:rsidR="007510BA" w:rsidRDefault="005525D3">
            <w:r>
              <w:rPr>
                <w:sz w:val="14"/>
              </w:rPr>
              <w:t>Target release</w:t>
            </w:r>
          </w:p>
        </w:tc>
        <w:tc>
          <w:tcPr>
            <w:tcW w:w="7632" w:type="dxa"/>
            <w:tcMar>
              <w:top w:w="80" w:type="dxa"/>
              <w:left w:w="90" w:type="dxa"/>
              <w:bottom w:w="80" w:type="dxa"/>
              <w:right w:w="90" w:type="dxa"/>
            </w:tcMar>
            <w:vAlign w:val="center"/>
          </w:tcPr>
          <w:p w14:paraId="6D754AF4" w14:textId="77777777" w:rsidR="007510BA" w:rsidRDefault="005525D3">
            <w:r>
              <w:rPr>
                <w:sz w:val="14"/>
              </w:rPr>
              <w:t>R2</w:t>
            </w:r>
          </w:p>
        </w:tc>
      </w:tr>
      <w:tr w:rsidR="007510BA" w14:paraId="63EBC5A9" w14:textId="77777777">
        <w:trPr>
          <w:jc w:val="center"/>
        </w:trPr>
        <w:tc>
          <w:tcPr>
            <w:tcW w:w="2304" w:type="dxa"/>
            <w:shd w:val="clear" w:color="auto" w:fill="F5F7FA"/>
            <w:tcMar>
              <w:top w:w="80" w:type="dxa"/>
              <w:left w:w="90" w:type="dxa"/>
              <w:bottom w:w="80" w:type="dxa"/>
              <w:right w:w="90" w:type="dxa"/>
            </w:tcMar>
            <w:vAlign w:val="center"/>
          </w:tcPr>
          <w:p w14:paraId="12D801CB"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3C97DCD" w14:textId="77777777" w:rsidR="007510BA" w:rsidRDefault="007510BA"/>
        </w:tc>
      </w:tr>
    </w:tbl>
    <w:p w14:paraId="670ADA54" w14:textId="77777777" w:rsidR="007510BA" w:rsidRDefault="007510BA">
      <w:pPr>
        <w:spacing w:after="40"/>
      </w:pPr>
    </w:p>
    <w:p w14:paraId="2666C4F9" w14:textId="77777777" w:rsidR="007510BA" w:rsidRDefault="005525D3">
      <w:pPr>
        <w:pStyle w:val="RequirementID"/>
      </w:pPr>
      <w:r>
        <w:t>FR-MOD-023 - Confidence</w:t>
      </w:r>
    </w:p>
    <w:tbl>
      <w:tblPr>
        <w:tblStyle w:val="TableGrid"/>
        <w:tblW w:w="0" w:type="auto"/>
        <w:jc w:val="center"/>
        <w:tblLook w:val="04A0" w:firstRow="1" w:lastRow="0" w:firstColumn="1" w:lastColumn="0" w:noHBand="0" w:noVBand="1"/>
      </w:tblPr>
      <w:tblGrid>
        <w:gridCol w:w="2304"/>
        <w:gridCol w:w="7632"/>
      </w:tblGrid>
      <w:tr w:rsidR="007510BA" w14:paraId="4DBF3D0E" w14:textId="77777777">
        <w:trPr>
          <w:tblHeader/>
          <w:jc w:val="center"/>
        </w:trPr>
        <w:tc>
          <w:tcPr>
            <w:tcW w:w="2304" w:type="dxa"/>
            <w:shd w:val="clear" w:color="auto" w:fill="17365D"/>
            <w:tcMar>
              <w:top w:w="80" w:type="dxa"/>
              <w:left w:w="90" w:type="dxa"/>
              <w:bottom w:w="80" w:type="dxa"/>
              <w:right w:w="90" w:type="dxa"/>
            </w:tcMar>
            <w:vAlign w:val="center"/>
          </w:tcPr>
          <w:p w14:paraId="4F9F52F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E3F4ED0" w14:textId="77777777" w:rsidR="007510BA" w:rsidRDefault="005525D3">
            <w:pPr>
              <w:jc w:val="center"/>
            </w:pPr>
            <w:r>
              <w:rPr>
                <w:b/>
                <w:color w:val="FFFFFF"/>
                <w:sz w:val="14"/>
              </w:rPr>
              <w:t>Requirement detail</w:t>
            </w:r>
          </w:p>
        </w:tc>
      </w:tr>
      <w:tr w:rsidR="007510BA" w14:paraId="4C7C9A7E" w14:textId="77777777">
        <w:trPr>
          <w:jc w:val="center"/>
        </w:trPr>
        <w:tc>
          <w:tcPr>
            <w:tcW w:w="2304" w:type="dxa"/>
            <w:tcMar>
              <w:top w:w="80" w:type="dxa"/>
              <w:left w:w="90" w:type="dxa"/>
              <w:bottom w:w="80" w:type="dxa"/>
              <w:right w:w="90" w:type="dxa"/>
            </w:tcMar>
            <w:vAlign w:val="center"/>
          </w:tcPr>
          <w:p w14:paraId="3C96247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701D606" w14:textId="77777777" w:rsidR="007510BA" w:rsidRDefault="005525D3">
            <w:r>
              <w:rPr>
                <w:sz w:val="14"/>
              </w:rPr>
              <w:t>The system shall use High, Medium or Low confidence and validated/review statuses rather than claiming absolute 100% confidence.</w:t>
            </w:r>
          </w:p>
        </w:tc>
      </w:tr>
      <w:tr w:rsidR="007510BA" w14:paraId="1675A6C0" w14:textId="77777777">
        <w:trPr>
          <w:jc w:val="center"/>
        </w:trPr>
        <w:tc>
          <w:tcPr>
            <w:tcW w:w="2304" w:type="dxa"/>
            <w:shd w:val="clear" w:color="auto" w:fill="F5F7FA"/>
            <w:tcMar>
              <w:top w:w="80" w:type="dxa"/>
              <w:left w:w="90" w:type="dxa"/>
              <w:bottom w:w="80" w:type="dxa"/>
              <w:right w:w="90" w:type="dxa"/>
            </w:tcMar>
            <w:vAlign w:val="center"/>
          </w:tcPr>
          <w:p w14:paraId="633FA65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BDD5E41" w14:textId="77777777" w:rsidR="007510BA" w:rsidRDefault="005525D3">
            <w:r>
              <w:rPr>
                <w:sz w:val="14"/>
              </w:rPr>
              <w:t>Evidence can be incomplete or approximate.</w:t>
            </w:r>
          </w:p>
        </w:tc>
      </w:tr>
      <w:tr w:rsidR="007510BA" w14:paraId="71C5A16D" w14:textId="77777777">
        <w:trPr>
          <w:jc w:val="center"/>
        </w:trPr>
        <w:tc>
          <w:tcPr>
            <w:tcW w:w="2304" w:type="dxa"/>
            <w:tcMar>
              <w:top w:w="80" w:type="dxa"/>
              <w:left w:w="90" w:type="dxa"/>
              <w:bottom w:w="80" w:type="dxa"/>
              <w:right w:w="90" w:type="dxa"/>
            </w:tcMar>
            <w:vAlign w:val="center"/>
          </w:tcPr>
          <w:p w14:paraId="3A8AE40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D599C14" w14:textId="77777777" w:rsidR="007510BA" w:rsidRDefault="005525D3">
            <w:r>
              <w:rPr>
                <w:sz w:val="14"/>
              </w:rPr>
              <w:t>Business decision / Proposed</w:t>
            </w:r>
          </w:p>
        </w:tc>
      </w:tr>
      <w:tr w:rsidR="007510BA" w14:paraId="253EA389" w14:textId="77777777">
        <w:trPr>
          <w:jc w:val="center"/>
        </w:trPr>
        <w:tc>
          <w:tcPr>
            <w:tcW w:w="2304" w:type="dxa"/>
            <w:shd w:val="clear" w:color="auto" w:fill="F5F7FA"/>
            <w:tcMar>
              <w:top w:w="80" w:type="dxa"/>
              <w:left w:w="90" w:type="dxa"/>
              <w:bottom w:w="80" w:type="dxa"/>
              <w:right w:w="90" w:type="dxa"/>
            </w:tcMar>
            <w:vAlign w:val="center"/>
          </w:tcPr>
          <w:p w14:paraId="45CEBDA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74F38B1" w14:textId="77777777" w:rsidR="007510BA" w:rsidRDefault="005525D3">
            <w:r>
              <w:rPr>
                <w:sz w:val="14"/>
              </w:rPr>
              <w:t>SRC-001: Do not use absolute confidence without complete evidence.</w:t>
            </w:r>
          </w:p>
        </w:tc>
      </w:tr>
      <w:tr w:rsidR="007510BA" w14:paraId="7AF4CCB0" w14:textId="77777777">
        <w:trPr>
          <w:jc w:val="center"/>
        </w:trPr>
        <w:tc>
          <w:tcPr>
            <w:tcW w:w="2304" w:type="dxa"/>
            <w:tcMar>
              <w:top w:w="80" w:type="dxa"/>
              <w:left w:w="90" w:type="dxa"/>
              <w:bottom w:w="80" w:type="dxa"/>
              <w:right w:w="90" w:type="dxa"/>
            </w:tcMar>
            <w:vAlign w:val="center"/>
          </w:tcPr>
          <w:p w14:paraId="6F149250" w14:textId="77777777" w:rsidR="007510BA" w:rsidRDefault="005525D3">
            <w:r>
              <w:rPr>
                <w:sz w:val="14"/>
              </w:rPr>
              <w:t>Priority / mandatory</w:t>
            </w:r>
          </w:p>
        </w:tc>
        <w:tc>
          <w:tcPr>
            <w:tcW w:w="7632" w:type="dxa"/>
            <w:tcMar>
              <w:top w:w="80" w:type="dxa"/>
              <w:left w:w="90" w:type="dxa"/>
              <w:bottom w:w="80" w:type="dxa"/>
              <w:right w:w="90" w:type="dxa"/>
            </w:tcMar>
            <w:vAlign w:val="center"/>
          </w:tcPr>
          <w:p w14:paraId="033DF536" w14:textId="77777777" w:rsidR="007510BA" w:rsidRDefault="005525D3">
            <w:r>
              <w:rPr>
                <w:sz w:val="14"/>
              </w:rPr>
              <w:t>Must / Yes</w:t>
            </w:r>
          </w:p>
        </w:tc>
      </w:tr>
      <w:tr w:rsidR="007510BA" w14:paraId="7207D1DB" w14:textId="77777777">
        <w:trPr>
          <w:jc w:val="center"/>
        </w:trPr>
        <w:tc>
          <w:tcPr>
            <w:tcW w:w="2304" w:type="dxa"/>
            <w:shd w:val="clear" w:color="auto" w:fill="F5F7FA"/>
            <w:tcMar>
              <w:top w:w="80" w:type="dxa"/>
              <w:left w:w="90" w:type="dxa"/>
              <w:bottom w:w="80" w:type="dxa"/>
              <w:right w:w="90" w:type="dxa"/>
            </w:tcMar>
            <w:vAlign w:val="center"/>
          </w:tcPr>
          <w:p w14:paraId="1C5D855C"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AD1E9EC" w14:textId="77777777" w:rsidR="007510BA" w:rsidRDefault="005525D3">
            <w:r>
              <w:rPr>
                <w:sz w:val="14"/>
              </w:rPr>
              <w:t>Product owner</w:t>
            </w:r>
          </w:p>
        </w:tc>
      </w:tr>
      <w:tr w:rsidR="007510BA" w14:paraId="0E32755A" w14:textId="77777777">
        <w:trPr>
          <w:jc w:val="center"/>
        </w:trPr>
        <w:tc>
          <w:tcPr>
            <w:tcW w:w="2304" w:type="dxa"/>
            <w:tcMar>
              <w:top w:w="80" w:type="dxa"/>
              <w:left w:w="90" w:type="dxa"/>
              <w:bottom w:w="80" w:type="dxa"/>
              <w:right w:w="90" w:type="dxa"/>
            </w:tcMar>
            <w:vAlign w:val="center"/>
          </w:tcPr>
          <w:p w14:paraId="310AB792" w14:textId="77777777" w:rsidR="007510BA" w:rsidRDefault="005525D3">
            <w:r>
              <w:rPr>
                <w:sz w:val="14"/>
              </w:rPr>
              <w:t>Input or trigger</w:t>
            </w:r>
          </w:p>
        </w:tc>
        <w:tc>
          <w:tcPr>
            <w:tcW w:w="7632" w:type="dxa"/>
            <w:tcMar>
              <w:top w:w="80" w:type="dxa"/>
              <w:left w:w="90" w:type="dxa"/>
              <w:bottom w:w="80" w:type="dxa"/>
              <w:right w:w="90" w:type="dxa"/>
            </w:tcMar>
            <w:vAlign w:val="center"/>
          </w:tcPr>
          <w:p w14:paraId="03311D02" w14:textId="77777777" w:rsidR="007510BA" w:rsidRDefault="007510BA"/>
        </w:tc>
      </w:tr>
      <w:tr w:rsidR="007510BA" w14:paraId="37A9FC2E" w14:textId="77777777">
        <w:trPr>
          <w:jc w:val="center"/>
        </w:trPr>
        <w:tc>
          <w:tcPr>
            <w:tcW w:w="2304" w:type="dxa"/>
            <w:shd w:val="clear" w:color="auto" w:fill="F5F7FA"/>
            <w:tcMar>
              <w:top w:w="80" w:type="dxa"/>
              <w:left w:w="90" w:type="dxa"/>
              <w:bottom w:w="80" w:type="dxa"/>
              <w:right w:w="90" w:type="dxa"/>
            </w:tcMar>
            <w:vAlign w:val="center"/>
          </w:tcPr>
          <w:p w14:paraId="40CCA3D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5B624AF" w14:textId="77777777" w:rsidR="007510BA" w:rsidRDefault="005525D3">
            <w:r>
              <w:rPr>
                <w:sz w:val="14"/>
              </w:rPr>
              <w:t>Confidence and readiness</w:t>
            </w:r>
          </w:p>
        </w:tc>
      </w:tr>
      <w:tr w:rsidR="007510BA" w14:paraId="60A80BAC" w14:textId="77777777">
        <w:trPr>
          <w:jc w:val="center"/>
        </w:trPr>
        <w:tc>
          <w:tcPr>
            <w:tcW w:w="2304" w:type="dxa"/>
            <w:tcMar>
              <w:top w:w="80" w:type="dxa"/>
              <w:left w:w="90" w:type="dxa"/>
              <w:bottom w:w="80" w:type="dxa"/>
              <w:right w:w="90" w:type="dxa"/>
            </w:tcMar>
            <w:vAlign w:val="center"/>
          </w:tcPr>
          <w:p w14:paraId="0F3C49CE"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6E81631" w14:textId="77777777" w:rsidR="007510BA" w:rsidRDefault="007510BA"/>
        </w:tc>
      </w:tr>
      <w:tr w:rsidR="007510BA" w14:paraId="63C3E879" w14:textId="77777777">
        <w:trPr>
          <w:jc w:val="center"/>
        </w:trPr>
        <w:tc>
          <w:tcPr>
            <w:tcW w:w="2304" w:type="dxa"/>
            <w:shd w:val="clear" w:color="auto" w:fill="F5F7FA"/>
            <w:tcMar>
              <w:top w:w="80" w:type="dxa"/>
              <w:left w:w="90" w:type="dxa"/>
              <w:bottom w:w="80" w:type="dxa"/>
              <w:right w:w="90" w:type="dxa"/>
            </w:tcMar>
            <w:vAlign w:val="center"/>
          </w:tcPr>
          <w:p w14:paraId="29D4B654"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0637D1F" w14:textId="77777777" w:rsidR="007510BA" w:rsidRDefault="007510BA"/>
        </w:tc>
      </w:tr>
      <w:tr w:rsidR="007510BA" w14:paraId="6C40A545" w14:textId="77777777">
        <w:trPr>
          <w:jc w:val="center"/>
        </w:trPr>
        <w:tc>
          <w:tcPr>
            <w:tcW w:w="2304" w:type="dxa"/>
            <w:tcMar>
              <w:top w:w="80" w:type="dxa"/>
              <w:left w:w="90" w:type="dxa"/>
              <w:bottom w:w="80" w:type="dxa"/>
              <w:right w:w="90" w:type="dxa"/>
            </w:tcMar>
            <w:vAlign w:val="center"/>
          </w:tcPr>
          <w:p w14:paraId="6DBA5E78" w14:textId="77777777" w:rsidR="007510BA" w:rsidRDefault="005525D3">
            <w:r>
              <w:rPr>
                <w:sz w:val="14"/>
              </w:rPr>
              <w:t>Development impact</w:t>
            </w:r>
          </w:p>
        </w:tc>
        <w:tc>
          <w:tcPr>
            <w:tcW w:w="7632" w:type="dxa"/>
            <w:tcMar>
              <w:top w:w="80" w:type="dxa"/>
              <w:left w:w="90" w:type="dxa"/>
              <w:bottom w:w="80" w:type="dxa"/>
              <w:right w:w="90" w:type="dxa"/>
            </w:tcMar>
            <w:vAlign w:val="center"/>
          </w:tcPr>
          <w:p w14:paraId="21C70CBE" w14:textId="77777777" w:rsidR="007510BA" w:rsidRDefault="007510BA"/>
        </w:tc>
      </w:tr>
      <w:tr w:rsidR="007510BA" w14:paraId="5211F3B4" w14:textId="77777777">
        <w:trPr>
          <w:jc w:val="center"/>
        </w:trPr>
        <w:tc>
          <w:tcPr>
            <w:tcW w:w="2304" w:type="dxa"/>
            <w:shd w:val="clear" w:color="auto" w:fill="F5F7FA"/>
            <w:tcMar>
              <w:top w:w="80" w:type="dxa"/>
              <w:left w:w="90" w:type="dxa"/>
              <w:bottom w:w="80" w:type="dxa"/>
              <w:right w:w="90" w:type="dxa"/>
            </w:tcMar>
            <w:vAlign w:val="center"/>
          </w:tcPr>
          <w:p w14:paraId="0711368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A650F8A" w14:textId="77777777" w:rsidR="007510BA" w:rsidRDefault="007510BA"/>
        </w:tc>
      </w:tr>
      <w:tr w:rsidR="007510BA" w14:paraId="43EA46CC" w14:textId="77777777">
        <w:trPr>
          <w:jc w:val="center"/>
        </w:trPr>
        <w:tc>
          <w:tcPr>
            <w:tcW w:w="2304" w:type="dxa"/>
            <w:tcMar>
              <w:top w:w="80" w:type="dxa"/>
              <w:left w:w="90" w:type="dxa"/>
              <w:bottom w:w="80" w:type="dxa"/>
              <w:right w:w="90" w:type="dxa"/>
            </w:tcMar>
            <w:vAlign w:val="center"/>
          </w:tcPr>
          <w:p w14:paraId="15BF20A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0554FFB" w14:textId="77777777" w:rsidR="007510BA" w:rsidRDefault="007510BA"/>
        </w:tc>
      </w:tr>
      <w:tr w:rsidR="007510BA" w14:paraId="77FF0B94" w14:textId="77777777">
        <w:trPr>
          <w:jc w:val="center"/>
        </w:trPr>
        <w:tc>
          <w:tcPr>
            <w:tcW w:w="2304" w:type="dxa"/>
            <w:shd w:val="clear" w:color="auto" w:fill="F5F7FA"/>
            <w:tcMar>
              <w:top w:w="80" w:type="dxa"/>
              <w:left w:w="90" w:type="dxa"/>
              <w:bottom w:w="80" w:type="dxa"/>
              <w:right w:w="90" w:type="dxa"/>
            </w:tcMar>
            <w:vAlign w:val="center"/>
          </w:tcPr>
          <w:p w14:paraId="0DAAC83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BCECF99" w14:textId="77777777" w:rsidR="007510BA" w:rsidRDefault="007510BA"/>
        </w:tc>
      </w:tr>
      <w:tr w:rsidR="007510BA" w14:paraId="4C171E03" w14:textId="77777777">
        <w:trPr>
          <w:jc w:val="center"/>
        </w:trPr>
        <w:tc>
          <w:tcPr>
            <w:tcW w:w="2304" w:type="dxa"/>
            <w:tcMar>
              <w:top w:w="80" w:type="dxa"/>
              <w:left w:w="90" w:type="dxa"/>
              <w:bottom w:w="80" w:type="dxa"/>
              <w:right w:w="90" w:type="dxa"/>
            </w:tcMar>
            <w:vAlign w:val="center"/>
          </w:tcPr>
          <w:p w14:paraId="0E6C154B"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379A0B5" w14:textId="77777777" w:rsidR="007510BA" w:rsidRDefault="007510BA"/>
        </w:tc>
      </w:tr>
      <w:tr w:rsidR="007510BA" w14:paraId="597DF788" w14:textId="77777777">
        <w:trPr>
          <w:jc w:val="center"/>
        </w:trPr>
        <w:tc>
          <w:tcPr>
            <w:tcW w:w="2304" w:type="dxa"/>
            <w:shd w:val="clear" w:color="auto" w:fill="F5F7FA"/>
            <w:tcMar>
              <w:top w:w="80" w:type="dxa"/>
              <w:left w:w="90" w:type="dxa"/>
              <w:bottom w:w="80" w:type="dxa"/>
              <w:right w:w="90" w:type="dxa"/>
            </w:tcMar>
            <w:vAlign w:val="center"/>
          </w:tcPr>
          <w:p w14:paraId="2DE7464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C7F44C5" w14:textId="77777777" w:rsidR="007510BA" w:rsidRDefault="007510BA"/>
        </w:tc>
      </w:tr>
      <w:tr w:rsidR="007510BA" w14:paraId="28A05134" w14:textId="77777777">
        <w:trPr>
          <w:jc w:val="center"/>
        </w:trPr>
        <w:tc>
          <w:tcPr>
            <w:tcW w:w="2304" w:type="dxa"/>
            <w:tcMar>
              <w:top w:w="80" w:type="dxa"/>
              <w:left w:w="90" w:type="dxa"/>
              <w:bottom w:w="80" w:type="dxa"/>
              <w:right w:w="90" w:type="dxa"/>
            </w:tcMar>
            <w:vAlign w:val="center"/>
          </w:tcPr>
          <w:p w14:paraId="508DFE90" w14:textId="77777777" w:rsidR="007510BA" w:rsidRDefault="005525D3">
            <w:r>
              <w:rPr>
                <w:sz w:val="14"/>
              </w:rPr>
              <w:t>Target release</w:t>
            </w:r>
          </w:p>
        </w:tc>
        <w:tc>
          <w:tcPr>
            <w:tcW w:w="7632" w:type="dxa"/>
            <w:tcMar>
              <w:top w:w="80" w:type="dxa"/>
              <w:left w:w="90" w:type="dxa"/>
              <w:bottom w:w="80" w:type="dxa"/>
              <w:right w:w="90" w:type="dxa"/>
            </w:tcMar>
            <w:vAlign w:val="center"/>
          </w:tcPr>
          <w:p w14:paraId="726BB233" w14:textId="77777777" w:rsidR="007510BA" w:rsidRDefault="005525D3">
            <w:r>
              <w:rPr>
                <w:sz w:val="14"/>
              </w:rPr>
              <w:t>R2</w:t>
            </w:r>
          </w:p>
        </w:tc>
      </w:tr>
      <w:tr w:rsidR="007510BA" w14:paraId="73C833F1" w14:textId="77777777">
        <w:trPr>
          <w:jc w:val="center"/>
        </w:trPr>
        <w:tc>
          <w:tcPr>
            <w:tcW w:w="2304" w:type="dxa"/>
            <w:shd w:val="clear" w:color="auto" w:fill="F5F7FA"/>
            <w:tcMar>
              <w:top w:w="80" w:type="dxa"/>
              <w:left w:w="90" w:type="dxa"/>
              <w:bottom w:w="80" w:type="dxa"/>
              <w:right w:w="90" w:type="dxa"/>
            </w:tcMar>
            <w:vAlign w:val="center"/>
          </w:tcPr>
          <w:p w14:paraId="2958095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16B1317" w14:textId="77777777" w:rsidR="007510BA" w:rsidRDefault="007510BA"/>
        </w:tc>
      </w:tr>
    </w:tbl>
    <w:p w14:paraId="627D958A" w14:textId="77777777" w:rsidR="007510BA" w:rsidRDefault="007510BA">
      <w:pPr>
        <w:spacing w:after="40"/>
      </w:pPr>
    </w:p>
    <w:p w14:paraId="06DECC0B" w14:textId="77777777" w:rsidR="007510BA" w:rsidRDefault="005525D3">
      <w:pPr>
        <w:pStyle w:val="RequirementID"/>
      </w:pPr>
      <w:r>
        <w:t>FR-MOD-024 - Override</w:t>
      </w:r>
    </w:p>
    <w:tbl>
      <w:tblPr>
        <w:tblStyle w:val="TableGrid"/>
        <w:tblW w:w="0" w:type="auto"/>
        <w:jc w:val="center"/>
        <w:tblLook w:val="04A0" w:firstRow="1" w:lastRow="0" w:firstColumn="1" w:lastColumn="0" w:noHBand="0" w:noVBand="1"/>
      </w:tblPr>
      <w:tblGrid>
        <w:gridCol w:w="2304"/>
        <w:gridCol w:w="7632"/>
      </w:tblGrid>
      <w:tr w:rsidR="007510BA" w14:paraId="6546AF5B" w14:textId="77777777">
        <w:trPr>
          <w:tblHeader/>
          <w:jc w:val="center"/>
        </w:trPr>
        <w:tc>
          <w:tcPr>
            <w:tcW w:w="2304" w:type="dxa"/>
            <w:shd w:val="clear" w:color="auto" w:fill="17365D"/>
            <w:tcMar>
              <w:top w:w="80" w:type="dxa"/>
              <w:left w:w="90" w:type="dxa"/>
              <w:bottom w:w="80" w:type="dxa"/>
              <w:right w:w="90" w:type="dxa"/>
            </w:tcMar>
            <w:vAlign w:val="center"/>
          </w:tcPr>
          <w:p w14:paraId="2C466D9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4E7A236" w14:textId="77777777" w:rsidR="007510BA" w:rsidRDefault="005525D3">
            <w:pPr>
              <w:jc w:val="center"/>
            </w:pPr>
            <w:r>
              <w:rPr>
                <w:b/>
                <w:color w:val="FFFFFF"/>
                <w:sz w:val="14"/>
              </w:rPr>
              <w:t>Requirement detail</w:t>
            </w:r>
          </w:p>
        </w:tc>
      </w:tr>
      <w:tr w:rsidR="007510BA" w14:paraId="782820D8" w14:textId="77777777">
        <w:trPr>
          <w:jc w:val="center"/>
        </w:trPr>
        <w:tc>
          <w:tcPr>
            <w:tcW w:w="2304" w:type="dxa"/>
            <w:tcMar>
              <w:top w:w="80" w:type="dxa"/>
              <w:left w:w="90" w:type="dxa"/>
              <w:bottom w:w="80" w:type="dxa"/>
              <w:right w:w="90" w:type="dxa"/>
            </w:tcMar>
            <w:vAlign w:val="center"/>
          </w:tcPr>
          <w:p w14:paraId="63C229AC"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AC58FBD" w14:textId="77777777" w:rsidR="007510BA" w:rsidRDefault="005525D3">
            <w:r>
              <w:rPr>
                <w:sz w:val="14"/>
              </w:rPr>
              <w:t>After a model recommendation is displayed, an authorized user may override the model with a mandatory reason and automatic downstream recalculation.</w:t>
            </w:r>
          </w:p>
        </w:tc>
      </w:tr>
      <w:tr w:rsidR="007510BA" w14:paraId="396F7CC0" w14:textId="77777777">
        <w:trPr>
          <w:jc w:val="center"/>
        </w:trPr>
        <w:tc>
          <w:tcPr>
            <w:tcW w:w="2304" w:type="dxa"/>
            <w:shd w:val="clear" w:color="auto" w:fill="F5F7FA"/>
            <w:tcMar>
              <w:top w:w="80" w:type="dxa"/>
              <w:left w:w="90" w:type="dxa"/>
              <w:bottom w:w="80" w:type="dxa"/>
              <w:right w:w="90" w:type="dxa"/>
            </w:tcMar>
            <w:vAlign w:val="center"/>
          </w:tcPr>
          <w:p w14:paraId="368100D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E0A3A69" w14:textId="77777777" w:rsidR="007510BA" w:rsidRDefault="005525D3">
            <w:r>
              <w:rPr>
                <w:sz w:val="14"/>
              </w:rPr>
              <w:t>Supports customer constraints without losing traceability.</w:t>
            </w:r>
          </w:p>
        </w:tc>
      </w:tr>
      <w:tr w:rsidR="007510BA" w14:paraId="064B9E88" w14:textId="77777777">
        <w:trPr>
          <w:jc w:val="center"/>
        </w:trPr>
        <w:tc>
          <w:tcPr>
            <w:tcW w:w="2304" w:type="dxa"/>
            <w:tcMar>
              <w:top w:w="80" w:type="dxa"/>
              <w:left w:w="90" w:type="dxa"/>
              <w:bottom w:w="80" w:type="dxa"/>
              <w:right w:w="90" w:type="dxa"/>
            </w:tcMar>
            <w:vAlign w:val="center"/>
          </w:tcPr>
          <w:p w14:paraId="0511AAD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1D3D2D3" w14:textId="77777777" w:rsidR="007510BA" w:rsidRDefault="005525D3">
            <w:r>
              <w:rPr>
                <w:sz w:val="14"/>
              </w:rPr>
              <w:t>Approved requirement / Proposed</w:t>
            </w:r>
          </w:p>
        </w:tc>
      </w:tr>
      <w:tr w:rsidR="007510BA" w14:paraId="2C5E16BC" w14:textId="77777777">
        <w:trPr>
          <w:jc w:val="center"/>
        </w:trPr>
        <w:tc>
          <w:tcPr>
            <w:tcW w:w="2304" w:type="dxa"/>
            <w:shd w:val="clear" w:color="auto" w:fill="F5F7FA"/>
            <w:tcMar>
              <w:top w:w="80" w:type="dxa"/>
              <w:left w:w="90" w:type="dxa"/>
              <w:bottom w:w="80" w:type="dxa"/>
              <w:right w:w="90" w:type="dxa"/>
            </w:tcMar>
            <w:vAlign w:val="center"/>
          </w:tcPr>
          <w:p w14:paraId="1E0D6B8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3E2BC4A" w14:textId="77777777" w:rsidR="007510BA" w:rsidRDefault="005525D3">
            <w:r>
              <w:rPr>
                <w:sz w:val="14"/>
              </w:rPr>
              <w:t>SRC-002: Model override must recalculate all affected outputs.</w:t>
            </w:r>
          </w:p>
        </w:tc>
      </w:tr>
      <w:tr w:rsidR="007510BA" w14:paraId="03CD1C6A" w14:textId="77777777">
        <w:trPr>
          <w:jc w:val="center"/>
        </w:trPr>
        <w:tc>
          <w:tcPr>
            <w:tcW w:w="2304" w:type="dxa"/>
            <w:tcMar>
              <w:top w:w="80" w:type="dxa"/>
              <w:left w:w="90" w:type="dxa"/>
              <w:bottom w:w="80" w:type="dxa"/>
              <w:right w:w="90" w:type="dxa"/>
            </w:tcMar>
            <w:vAlign w:val="center"/>
          </w:tcPr>
          <w:p w14:paraId="309AF873" w14:textId="77777777" w:rsidR="007510BA" w:rsidRDefault="005525D3">
            <w:r>
              <w:rPr>
                <w:sz w:val="14"/>
              </w:rPr>
              <w:t>Priority / mandatory</w:t>
            </w:r>
          </w:p>
        </w:tc>
        <w:tc>
          <w:tcPr>
            <w:tcW w:w="7632" w:type="dxa"/>
            <w:tcMar>
              <w:top w:w="80" w:type="dxa"/>
              <w:left w:w="90" w:type="dxa"/>
              <w:bottom w:w="80" w:type="dxa"/>
              <w:right w:w="90" w:type="dxa"/>
            </w:tcMar>
            <w:vAlign w:val="center"/>
          </w:tcPr>
          <w:p w14:paraId="443A1890" w14:textId="77777777" w:rsidR="007510BA" w:rsidRDefault="005525D3">
            <w:r>
              <w:rPr>
                <w:sz w:val="14"/>
              </w:rPr>
              <w:t>Must / Yes</w:t>
            </w:r>
          </w:p>
        </w:tc>
      </w:tr>
      <w:tr w:rsidR="007510BA" w14:paraId="4861B814" w14:textId="77777777">
        <w:trPr>
          <w:jc w:val="center"/>
        </w:trPr>
        <w:tc>
          <w:tcPr>
            <w:tcW w:w="2304" w:type="dxa"/>
            <w:shd w:val="clear" w:color="auto" w:fill="F5F7FA"/>
            <w:tcMar>
              <w:top w:w="80" w:type="dxa"/>
              <w:left w:w="90" w:type="dxa"/>
              <w:bottom w:w="80" w:type="dxa"/>
              <w:right w:w="90" w:type="dxa"/>
            </w:tcMar>
            <w:vAlign w:val="center"/>
          </w:tcPr>
          <w:p w14:paraId="6EC7C8A6"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16986B6" w14:textId="77777777" w:rsidR="007510BA" w:rsidRDefault="005525D3">
            <w:r>
              <w:rPr>
                <w:sz w:val="14"/>
              </w:rPr>
              <w:t>Architect reviewer</w:t>
            </w:r>
          </w:p>
        </w:tc>
      </w:tr>
      <w:tr w:rsidR="007510BA" w14:paraId="2498FA65" w14:textId="77777777">
        <w:trPr>
          <w:jc w:val="center"/>
        </w:trPr>
        <w:tc>
          <w:tcPr>
            <w:tcW w:w="2304" w:type="dxa"/>
            <w:tcMar>
              <w:top w:w="80" w:type="dxa"/>
              <w:left w:w="90" w:type="dxa"/>
              <w:bottom w:w="80" w:type="dxa"/>
              <w:right w:w="90" w:type="dxa"/>
            </w:tcMar>
            <w:vAlign w:val="center"/>
          </w:tcPr>
          <w:p w14:paraId="67DFA770" w14:textId="77777777" w:rsidR="007510BA" w:rsidRDefault="005525D3">
            <w:r>
              <w:rPr>
                <w:sz w:val="14"/>
              </w:rPr>
              <w:t>Input or trigger</w:t>
            </w:r>
          </w:p>
        </w:tc>
        <w:tc>
          <w:tcPr>
            <w:tcW w:w="7632" w:type="dxa"/>
            <w:tcMar>
              <w:top w:w="80" w:type="dxa"/>
              <w:left w:w="90" w:type="dxa"/>
              <w:bottom w:w="80" w:type="dxa"/>
              <w:right w:w="90" w:type="dxa"/>
            </w:tcMar>
            <w:vAlign w:val="center"/>
          </w:tcPr>
          <w:p w14:paraId="0A2766A2" w14:textId="77777777" w:rsidR="007510BA" w:rsidRDefault="005525D3">
            <w:r>
              <w:rPr>
                <w:sz w:val="14"/>
              </w:rPr>
              <w:t>Override model and reason</w:t>
            </w:r>
          </w:p>
        </w:tc>
      </w:tr>
      <w:tr w:rsidR="007510BA" w14:paraId="0375BF88" w14:textId="77777777">
        <w:trPr>
          <w:jc w:val="center"/>
        </w:trPr>
        <w:tc>
          <w:tcPr>
            <w:tcW w:w="2304" w:type="dxa"/>
            <w:shd w:val="clear" w:color="auto" w:fill="F5F7FA"/>
            <w:tcMar>
              <w:top w:w="80" w:type="dxa"/>
              <w:left w:w="90" w:type="dxa"/>
              <w:bottom w:w="80" w:type="dxa"/>
              <w:right w:w="90" w:type="dxa"/>
            </w:tcMar>
            <w:vAlign w:val="center"/>
          </w:tcPr>
          <w:p w14:paraId="1BCAA83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8A52B2A" w14:textId="77777777" w:rsidR="007510BA" w:rsidRDefault="005525D3">
            <w:r>
              <w:rPr>
                <w:sz w:val="14"/>
              </w:rPr>
              <w:t>Revised memory, capacity, hardware, HA/DR, BOM and financials</w:t>
            </w:r>
          </w:p>
        </w:tc>
      </w:tr>
      <w:tr w:rsidR="007510BA" w14:paraId="6C197BB8" w14:textId="77777777">
        <w:trPr>
          <w:jc w:val="center"/>
        </w:trPr>
        <w:tc>
          <w:tcPr>
            <w:tcW w:w="2304" w:type="dxa"/>
            <w:tcMar>
              <w:top w:w="80" w:type="dxa"/>
              <w:left w:w="90" w:type="dxa"/>
              <w:bottom w:w="80" w:type="dxa"/>
              <w:right w:w="90" w:type="dxa"/>
            </w:tcMar>
            <w:vAlign w:val="center"/>
          </w:tcPr>
          <w:p w14:paraId="57416CA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3F1BE2D" w14:textId="77777777" w:rsidR="007510BA" w:rsidRDefault="007510BA"/>
        </w:tc>
      </w:tr>
      <w:tr w:rsidR="007510BA" w14:paraId="2AB87502" w14:textId="77777777">
        <w:trPr>
          <w:jc w:val="center"/>
        </w:trPr>
        <w:tc>
          <w:tcPr>
            <w:tcW w:w="2304" w:type="dxa"/>
            <w:shd w:val="clear" w:color="auto" w:fill="F5F7FA"/>
            <w:tcMar>
              <w:top w:w="80" w:type="dxa"/>
              <w:left w:w="90" w:type="dxa"/>
              <w:bottom w:w="80" w:type="dxa"/>
              <w:right w:w="90" w:type="dxa"/>
            </w:tcMar>
            <w:vAlign w:val="center"/>
          </w:tcPr>
          <w:p w14:paraId="28AC249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F04EB01" w14:textId="77777777" w:rsidR="007510BA" w:rsidRDefault="007510BA"/>
        </w:tc>
      </w:tr>
      <w:tr w:rsidR="007510BA" w14:paraId="3A4FB667" w14:textId="77777777">
        <w:trPr>
          <w:jc w:val="center"/>
        </w:trPr>
        <w:tc>
          <w:tcPr>
            <w:tcW w:w="2304" w:type="dxa"/>
            <w:tcMar>
              <w:top w:w="80" w:type="dxa"/>
              <w:left w:w="90" w:type="dxa"/>
              <w:bottom w:w="80" w:type="dxa"/>
              <w:right w:w="90" w:type="dxa"/>
            </w:tcMar>
            <w:vAlign w:val="center"/>
          </w:tcPr>
          <w:p w14:paraId="016D9A15" w14:textId="77777777" w:rsidR="007510BA" w:rsidRDefault="005525D3">
            <w:r>
              <w:rPr>
                <w:sz w:val="14"/>
              </w:rPr>
              <w:t>Development impact</w:t>
            </w:r>
          </w:p>
        </w:tc>
        <w:tc>
          <w:tcPr>
            <w:tcW w:w="7632" w:type="dxa"/>
            <w:tcMar>
              <w:top w:w="80" w:type="dxa"/>
              <w:left w:w="90" w:type="dxa"/>
              <w:bottom w:w="80" w:type="dxa"/>
              <w:right w:w="90" w:type="dxa"/>
            </w:tcMar>
            <w:vAlign w:val="center"/>
          </w:tcPr>
          <w:p w14:paraId="64BCCEA0" w14:textId="77777777" w:rsidR="007510BA" w:rsidRDefault="007510BA"/>
        </w:tc>
      </w:tr>
      <w:tr w:rsidR="007510BA" w14:paraId="6CAAD05A" w14:textId="77777777">
        <w:trPr>
          <w:jc w:val="center"/>
        </w:trPr>
        <w:tc>
          <w:tcPr>
            <w:tcW w:w="2304" w:type="dxa"/>
            <w:shd w:val="clear" w:color="auto" w:fill="F5F7FA"/>
            <w:tcMar>
              <w:top w:w="80" w:type="dxa"/>
              <w:left w:w="90" w:type="dxa"/>
              <w:bottom w:w="80" w:type="dxa"/>
              <w:right w:w="90" w:type="dxa"/>
            </w:tcMar>
            <w:vAlign w:val="center"/>
          </w:tcPr>
          <w:p w14:paraId="1F157067"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485D0E0" w14:textId="77777777" w:rsidR="007510BA" w:rsidRDefault="007510BA"/>
        </w:tc>
      </w:tr>
      <w:tr w:rsidR="007510BA" w14:paraId="4D9EA782" w14:textId="77777777">
        <w:trPr>
          <w:jc w:val="center"/>
        </w:trPr>
        <w:tc>
          <w:tcPr>
            <w:tcW w:w="2304" w:type="dxa"/>
            <w:tcMar>
              <w:top w:w="80" w:type="dxa"/>
              <w:left w:w="90" w:type="dxa"/>
              <w:bottom w:w="80" w:type="dxa"/>
              <w:right w:w="90" w:type="dxa"/>
            </w:tcMar>
            <w:vAlign w:val="center"/>
          </w:tcPr>
          <w:p w14:paraId="700808A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F3FCCBF" w14:textId="77777777" w:rsidR="007510BA" w:rsidRDefault="007510BA"/>
        </w:tc>
      </w:tr>
      <w:tr w:rsidR="007510BA" w14:paraId="08AC511A" w14:textId="77777777">
        <w:trPr>
          <w:jc w:val="center"/>
        </w:trPr>
        <w:tc>
          <w:tcPr>
            <w:tcW w:w="2304" w:type="dxa"/>
            <w:shd w:val="clear" w:color="auto" w:fill="F5F7FA"/>
            <w:tcMar>
              <w:top w:w="80" w:type="dxa"/>
              <w:left w:w="90" w:type="dxa"/>
              <w:bottom w:w="80" w:type="dxa"/>
              <w:right w:w="90" w:type="dxa"/>
            </w:tcMar>
            <w:vAlign w:val="center"/>
          </w:tcPr>
          <w:p w14:paraId="5A8D0443"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EE9569A" w14:textId="77777777" w:rsidR="007510BA" w:rsidRDefault="005525D3">
            <w:r>
              <w:rPr>
                <w:sz w:val="14"/>
              </w:rPr>
              <w:t>Hard incompatibilities cannot be bypassed</w:t>
            </w:r>
          </w:p>
        </w:tc>
      </w:tr>
      <w:tr w:rsidR="007510BA" w14:paraId="5F248D65" w14:textId="77777777">
        <w:trPr>
          <w:jc w:val="center"/>
        </w:trPr>
        <w:tc>
          <w:tcPr>
            <w:tcW w:w="2304" w:type="dxa"/>
            <w:tcMar>
              <w:top w:w="80" w:type="dxa"/>
              <w:left w:w="90" w:type="dxa"/>
              <w:bottom w:w="80" w:type="dxa"/>
              <w:right w:w="90" w:type="dxa"/>
            </w:tcMar>
            <w:vAlign w:val="center"/>
          </w:tcPr>
          <w:p w14:paraId="55B00F5C"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E4A301C" w14:textId="77777777" w:rsidR="007510BA" w:rsidRDefault="007510BA"/>
        </w:tc>
      </w:tr>
      <w:tr w:rsidR="007510BA" w14:paraId="0A67AEB4" w14:textId="77777777">
        <w:trPr>
          <w:jc w:val="center"/>
        </w:trPr>
        <w:tc>
          <w:tcPr>
            <w:tcW w:w="2304" w:type="dxa"/>
            <w:shd w:val="clear" w:color="auto" w:fill="F5F7FA"/>
            <w:tcMar>
              <w:top w:w="80" w:type="dxa"/>
              <w:left w:w="90" w:type="dxa"/>
              <w:bottom w:w="80" w:type="dxa"/>
              <w:right w:w="90" w:type="dxa"/>
            </w:tcMar>
            <w:vAlign w:val="center"/>
          </w:tcPr>
          <w:p w14:paraId="185132C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E1518DC" w14:textId="77777777" w:rsidR="007510BA" w:rsidRDefault="007510BA"/>
        </w:tc>
      </w:tr>
      <w:tr w:rsidR="007510BA" w14:paraId="7782B85F" w14:textId="77777777">
        <w:trPr>
          <w:jc w:val="center"/>
        </w:trPr>
        <w:tc>
          <w:tcPr>
            <w:tcW w:w="2304" w:type="dxa"/>
            <w:tcMar>
              <w:top w:w="80" w:type="dxa"/>
              <w:left w:w="90" w:type="dxa"/>
              <w:bottom w:w="80" w:type="dxa"/>
              <w:right w:w="90" w:type="dxa"/>
            </w:tcMar>
            <w:vAlign w:val="center"/>
          </w:tcPr>
          <w:p w14:paraId="46A5EFC1" w14:textId="77777777" w:rsidR="007510BA" w:rsidRDefault="005525D3">
            <w:r>
              <w:rPr>
                <w:sz w:val="14"/>
              </w:rPr>
              <w:t>Target release</w:t>
            </w:r>
          </w:p>
        </w:tc>
        <w:tc>
          <w:tcPr>
            <w:tcW w:w="7632" w:type="dxa"/>
            <w:tcMar>
              <w:top w:w="80" w:type="dxa"/>
              <w:left w:w="90" w:type="dxa"/>
              <w:bottom w:w="80" w:type="dxa"/>
              <w:right w:w="90" w:type="dxa"/>
            </w:tcMar>
            <w:vAlign w:val="center"/>
          </w:tcPr>
          <w:p w14:paraId="66EB9A13" w14:textId="77777777" w:rsidR="007510BA" w:rsidRDefault="005525D3">
            <w:r>
              <w:rPr>
                <w:sz w:val="14"/>
              </w:rPr>
              <w:t>R2</w:t>
            </w:r>
          </w:p>
        </w:tc>
      </w:tr>
      <w:tr w:rsidR="007510BA" w14:paraId="4D22F883" w14:textId="77777777">
        <w:trPr>
          <w:jc w:val="center"/>
        </w:trPr>
        <w:tc>
          <w:tcPr>
            <w:tcW w:w="2304" w:type="dxa"/>
            <w:shd w:val="clear" w:color="auto" w:fill="F5F7FA"/>
            <w:tcMar>
              <w:top w:w="80" w:type="dxa"/>
              <w:left w:w="90" w:type="dxa"/>
              <w:bottom w:w="80" w:type="dxa"/>
              <w:right w:w="90" w:type="dxa"/>
            </w:tcMar>
            <w:vAlign w:val="center"/>
          </w:tcPr>
          <w:p w14:paraId="6CE7FCC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ADA8B69" w14:textId="77777777" w:rsidR="007510BA" w:rsidRDefault="007510BA"/>
        </w:tc>
      </w:tr>
    </w:tbl>
    <w:p w14:paraId="51A48A5D" w14:textId="77777777" w:rsidR="007510BA" w:rsidRDefault="007510BA">
      <w:pPr>
        <w:spacing w:after="40"/>
      </w:pPr>
    </w:p>
    <w:p w14:paraId="305CE448" w14:textId="77777777" w:rsidR="007510BA" w:rsidRDefault="005525D3">
      <w:pPr>
        <w:pStyle w:val="Heading2"/>
      </w:pPr>
      <w:r>
        <w:t>18.5 GPU Selection</w:t>
      </w:r>
    </w:p>
    <w:p w14:paraId="76AE7778" w14:textId="77777777" w:rsidR="007510BA" w:rsidRDefault="005525D3">
      <w:pPr>
        <w:pStyle w:val="RequirementID"/>
      </w:pPr>
      <w:r>
        <w:t>FR-GPU-001 - Checkpoint order</w:t>
      </w:r>
    </w:p>
    <w:tbl>
      <w:tblPr>
        <w:tblStyle w:val="TableGrid"/>
        <w:tblW w:w="0" w:type="auto"/>
        <w:jc w:val="center"/>
        <w:tblLook w:val="04A0" w:firstRow="1" w:lastRow="0" w:firstColumn="1" w:lastColumn="0" w:noHBand="0" w:noVBand="1"/>
      </w:tblPr>
      <w:tblGrid>
        <w:gridCol w:w="2304"/>
        <w:gridCol w:w="7632"/>
      </w:tblGrid>
      <w:tr w:rsidR="007510BA" w14:paraId="396E7A08" w14:textId="77777777">
        <w:trPr>
          <w:tblHeader/>
          <w:jc w:val="center"/>
        </w:trPr>
        <w:tc>
          <w:tcPr>
            <w:tcW w:w="2304" w:type="dxa"/>
            <w:shd w:val="clear" w:color="auto" w:fill="17365D"/>
            <w:tcMar>
              <w:top w:w="80" w:type="dxa"/>
              <w:left w:w="90" w:type="dxa"/>
              <w:bottom w:w="80" w:type="dxa"/>
              <w:right w:w="90" w:type="dxa"/>
            </w:tcMar>
            <w:vAlign w:val="center"/>
          </w:tcPr>
          <w:p w14:paraId="1E2A2437"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1BC21EE" w14:textId="77777777" w:rsidR="007510BA" w:rsidRDefault="005525D3">
            <w:pPr>
              <w:jc w:val="center"/>
            </w:pPr>
            <w:r>
              <w:rPr>
                <w:b/>
                <w:color w:val="FFFFFF"/>
                <w:sz w:val="14"/>
              </w:rPr>
              <w:t>Requirement detail</w:t>
            </w:r>
          </w:p>
        </w:tc>
      </w:tr>
      <w:tr w:rsidR="007510BA" w14:paraId="38E68670" w14:textId="77777777">
        <w:trPr>
          <w:jc w:val="center"/>
        </w:trPr>
        <w:tc>
          <w:tcPr>
            <w:tcW w:w="2304" w:type="dxa"/>
            <w:tcMar>
              <w:top w:w="80" w:type="dxa"/>
              <w:left w:w="90" w:type="dxa"/>
              <w:bottom w:w="80" w:type="dxa"/>
              <w:right w:w="90" w:type="dxa"/>
            </w:tcMar>
            <w:vAlign w:val="center"/>
          </w:tcPr>
          <w:p w14:paraId="5E4C6530"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3D2CBF0" w14:textId="77777777" w:rsidR="007510BA" w:rsidRDefault="005525D3">
            <w:r>
              <w:rPr>
                <w:sz w:val="14"/>
              </w:rPr>
              <w:t>GPU selection shall begin only after a model baseline is validated.</w:t>
            </w:r>
          </w:p>
        </w:tc>
      </w:tr>
      <w:tr w:rsidR="007510BA" w14:paraId="76D069DB" w14:textId="77777777">
        <w:trPr>
          <w:jc w:val="center"/>
        </w:trPr>
        <w:tc>
          <w:tcPr>
            <w:tcW w:w="2304" w:type="dxa"/>
            <w:shd w:val="clear" w:color="auto" w:fill="F5F7FA"/>
            <w:tcMar>
              <w:top w:w="80" w:type="dxa"/>
              <w:left w:w="90" w:type="dxa"/>
              <w:bottom w:w="80" w:type="dxa"/>
              <w:right w:w="90" w:type="dxa"/>
            </w:tcMar>
            <w:vAlign w:val="center"/>
          </w:tcPr>
          <w:p w14:paraId="7EC03EC4"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034DB5E" w14:textId="77777777" w:rsidR="007510BA" w:rsidRDefault="005525D3">
            <w:r>
              <w:rPr>
                <w:sz w:val="14"/>
              </w:rPr>
              <w:t>The hardware calculation depends on the selected model.</w:t>
            </w:r>
          </w:p>
        </w:tc>
      </w:tr>
      <w:tr w:rsidR="007510BA" w14:paraId="6FEC055C" w14:textId="77777777">
        <w:trPr>
          <w:jc w:val="center"/>
        </w:trPr>
        <w:tc>
          <w:tcPr>
            <w:tcW w:w="2304" w:type="dxa"/>
            <w:tcMar>
              <w:top w:w="80" w:type="dxa"/>
              <w:left w:w="90" w:type="dxa"/>
              <w:bottom w:w="80" w:type="dxa"/>
              <w:right w:w="90" w:type="dxa"/>
            </w:tcMar>
            <w:vAlign w:val="center"/>
          </w:tcPr>
          <w:p w14:paraId="3479E60E"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37B655A" w14:textId="77777777" w:rsidR="007510BA" w:rsidRDefault="005525D3">
            <w:r>
              <w:rPr>
                <w:sz w:val="14"/>
              </w:rPr>
              <w:t>Approved requirement / Proposed</w:t>
            </w:r>
          </w:p>
        </w:tc>
      </w:tr>
      <w:tr w:rsidR="007510BA" w14:paraId="2DF53345" w14:textId="77777777">
        <w:trPr>
          <w:jc w:val="center"/>
        </w:trPr>
        <w:tc>
          <w:tcPr>
            <w:tcW w:w="2304" w:type="dxa"/>
            <w:shd w:val="clear" w:color="auto" w:fill="F5F7FA"/>
            <w:tcMar>
              <w:top w:w="80" w:type="dxa"/>
              <w:left w:w="90" w:type="dxa"/>
              <w:bottom w:w="80" w:type="dxa"/>
              <w:right w:w="90" w:type="dxa"/>
            </w:tcMar>
            <w:vAlign w:val="center"/>
          </w:tcPr>
          <w:p w14:paraId="4C96883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45F39DB0" w14:textId="77777777" w:rsidR="007510BA" w:rsidRDefault="005525D3">
            <w:r>
              <w:rPr>
                <w:sz w:val="14"/>
              </w:rPr>
              <w:t>SRC-001: Model checkpoint precedes GPU decision matrix.</w:t>
            </w:r>
          </w:p>
        </w:tc>
      </w:tr>
      <w:tr w:rsidR="007510BA" w14:paraId="0B732785" w14:textId="77777777">
        <w:trPr>
          <w:jc w:val="center"/>
        </w:trPr>
        <w:tc>
          <w:tcPr>
            <w:tcW w:w="2304" w:type="dxa"/>
            <w:tcMar>
              <w:top w:w="80" w:type="dxa"/>
              <w:left w:w="90" w:type="dxa"/>
              <w:bottom w:w="80" w:type="dxa"/>
              <w:right w:w="90" w:type="dxa"/>
            </w:tcMar>
            <w:vAlign w:val="center"/>
          </w:tcPr>
          <w:p w14:paraId="32BC98BD" w14:textId="77777777" w:rsidR="007510BA" w:rsidRDefault="005525D3">
            <w:r>
              <w:rPr>
                <w:sz w:val="14"/>
              </w:rPr>
              <w:t>Priority / mandatory</w:t>
            </w:r>
          </w:p>
        </w:tc>
        <w:tc>
          <w:tcPr>
            <w:tcW w:w="7632" w:type="dxa"/>
            <w:tcMar>
              <w:top w:w="80" w:type="dxa"/>
              <w:left w:w="90" w:type="dxa"/>
              <w:bottom w:w="80" w:type="dxa"/>
              <w:right w:w="90" w:type="dxa"/>
            </w:tcMar>
            <w:vAlign w:val="center"/>
          </w:tcPr>
          <w:p w14:paraId="083C46C2" w14:textId="77777777" w:rsidR="007510BA" w:rsidRDefault="005525D3">
            <w:r>
              <w:rPr>
                <w:sz w:val="14"/>
              </w:rPr>
              <w:t>Must / Yes</w:t>
            </w:r>
          </w:p>
        </w:tc>
      </w:tr>
      <w:tr w:rsidR="007510BA" w14:paraId="2EA3DDB5" w14:textId="77777777">
        <w:trPr>
          <w:jc w:val="center"/>
        </w:trPr>
        <w:tc>
          <w:tcPr>
            <w:tcW w:w="2304" w:type="dxa"/>
            <w:shd w:val="clear" w:color="auto" w:fill="F5F7FA"/>
            <w:tcMar>
              <w:top w:w="80" w:type="dxa"/>
              <w:left w:w="90" w:type="dxa"/>
              <w:bottom w:w="80" w:type="dxa"/>
              <w:right w:w="90" w:type="dxa"/>
            </w:tcMar>
            <w:vAlign w:val="center"/>
          </w:tcPr>
          <w:p w14:paraId="5BBFBEC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606D19A" w14:textId="77777777" w:rsidR="007510BA" w:rsidRDefault="005525D3">
            <w:r>
              <w:rPr>
                <w:sz w:val="14"/>
              </w:rPr>
              <w:t>Product owner</w:t>
            </w:r>
          </w:p>
        </w:tc>
      </w:tr>
      <w:tr w:rsidR="007510BA" w14:paraId="0298C170" w14:textId="77777777">
        <w:trPr>
          <w:jc w:val="center"/>
        </w:trPr>
        <w:tc>
          <w:tcPr>
            <w:tcW w:w="2304" w:type="dxa"/>
            <w:tcMar>
              <w:top w:w="80" w:type="dxa"/>
              <w:left w:w="90" w:type="dxa"/>
              <w:bottom w:w="80" w:type="dxa"/>
              <w:right w:w="90" w:type="dxa"/>
            </w:tcMar>
            <w:vAlign w:val="center"/>
          </w:tcPr>
          <w:p w14:paraId="5F7D3DA5" w14:textId="77777777" w:rsidR="007510BA" w:rsidRDefault="005525D3">
            <w:r>
              <w:rPr>
                <w:sz w:val="14"/>
              </w:rPr>
              <w:t>Input or trigger</w:t>
            </w:r>
          </w:p>
        </w:tc>
        <w:tc>
          <w:tcPr>
            <w:tcW w:w="7632" w:type="dxa"/>
            <w:tcMar>
              <w:top w:w="80" w:type="dxa"/>
              <w:left w:w="90" w:type="dxa"/>
              <w:bottom w:w="80" w:type="dxa"/>
              <w:right w:w="90" w:type="dxa"/>
            </w:tcMar>
            <w:vAlign w:val="center"/>
          </w:tcPr>
          <w:p w14:paraId="62B2DB6D" w14:textId="77777777" w:rsidR="007510BA" w:rsidRDefault="007510BA"/>
        </w:tc>
      </w:tr>
      <w:tr w:rsidR="007510BA" w14:paraId="722D12E6" w14:textId="77777777">
        <w:trPr>
          <w:jc w:val="center"/>
        </w:trPr>
        <w:tc>
          <w:tcPr>
            <w:tcW w:w="2304" w:type="dxa"/>
            <w:shd w:val="clear" w:color="auto" w:fill="F5F7FA"/>
            <w:tcMar>
              <w:top w:w="80" w:type="dxa"/>
              <w:left w:w="90" w:type="dxa"/>
              <w:bottom w:w="80" w:type="dxa"/>
              <w:right w:w="90" w:type="dxa"/>
            </w:tcMar>
            <w:vAlign w:val="center"/>
          </w:tcPr>
          <w:p w14:paraId="39419B30"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4EB4E71" w14:textId="77777777" w:rsidR="007510BA" w:rsidRDefault="007510BA"/>
        </w:tc>
      </w:tr>
      <w:tr w:rsidR="007510BA" w14:paraId="6770955A" w14:textId="77777777">
        <w:trPr>
          <w:jc w:val="center"/>
        </w:trPr>
        <w:tc>
          <w:tcPr>
            <w:tcW w:w="2304" w:type="dxa"/>
            <w:tcMar>
              <w:top w:w="80" w:type="dxa"/>
              <w:left w:w="90" w:type="dxa"/>
              <w:bottom w:w="80" w:type="dxa"/>
              <w:right w:w="90" w:type="dxa"/>
            </w:tcMar>
            <w:vAlign w:val="center"/>
          </w:tcPr>
          <w:p w14:paraId="463AF73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F29F388" w14:textId="77777777" w:rsidR="007510BA" w:rsidRDefault="007510BA"/>
        </w:tc>
      </w:tr>
      <w:tr w:rsidR="007510BA" w14:paraId="5811E289" w14:textId="77777777">
        <w:trPr>
          <w:jc w:val="center"/>
        </w:trPr>
        <w:tc>
          <w:tcPr>
            <w:tcW w:w="2304" w:type="dxa"/>
            <w:shd w:val="clear" w:color="auto" w:fill="F5F7FA"/>
            <w:tcMar>
              <w:top w:w="80" w:type="dxa"/>
              <w:left w:w="90" w:type="dxa"/>
              <w:bottom w:w="80" w:type="dxa"/>
              <w:right w:w="90" w:type="dxa"/>
            </w:tcMar>
            <w:vAlign w:val="center"/>
          </w:tcPr>
          <w:p w14:paraId="651E7B94"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D77CD75" w14:textId="77777777" w:rsidR="007510BA" w:rsidRDefault="007510BA"/>
        </w:tc>
      </w:tr>
      <w:tr w:rsidR="007510BA" w14:paraId="280957C9" w14:textId="77777777">
        <w:trPr>
          <w:jc w:val="center"/>
        </w:trPr>
        <w:tc>
          <w:tcPr>
            <w:tcW w:w="2304" w:type="dxa"/>
            <w:tcMar>
              <w:top w:w="80" w:type="dxa"/>
              <w:left w:w="90" w:type="dxa"/>
              <w:bottom w:w="80" w:type="dxa"/>
              <w:right w:w="90" w:type="dxa"/>
            </w:tcMar>
            <w:vAlign w:val="center"/>
          </w:tcPr>
          <w:p w14:paraId="412C843A" w14:textId="77777777" w:rsidR="007510BA" w:rsidRDefault="005525D3">
            <w:r>
              <w:rPr>
                <w:sz w:val="14"/>
              </w:rPr>
              <w:t>Development impact</w:t>
            </w:r>
          </w:p>
        </w:tc>
        <w:tc>
          <w:tcPr>
            <w:tcW w:w="7632" w:type="dxa"/>
            <w:tcMar>
              <w:top w:w="80" w:type="dxa"/>
              <w:left w:w="90" w:type="dxa"/>
              <w:bottom w:w="80" w:type="dxa"/>
              <w:right w:w="90" w:type="dxa"/>
            </w:tcMar>
            <w:vAlign w:val="center"/>
          </w:tcPr>
          <w:p w14:paraId="63D97278" w14:textId="77777777" w:rsidR="007510BA" w:rsidRDefault="007510BA"/>
        </w:tc>
      </w:tr>
      <w:tr w:rsidR="007510BA" w14:paraId="044902AC" w14:textId="77777777">
        <w:trPr>
          <w:jc w:val="center"/>
        </w:trPr>
        <w:tc>
          <w:tcPr>
            <w:tcW w:w="2304" w:type="dxa"/>
            <w:shd w:val="clear" w:color="auto" w:fill="F5F7FA"/>
            <w:tcMar>
              <w:top w:w="80" w:type="dxa"/>
              <w:left w:w="90" w:type="dxa"/>
              <w:bottom w:w="80" w:type="dxa"/>
              <w:right w:w="90" w:type="dxa"/>
            </w:tcMar>
            <w:vAlign w:val="center"/>
          </w:tcPr>
          <w:p w14:paraId="09798CF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721BC7F" w14:textId="77777777" w:rsidR="007510BA" w:rsidRDefault="007510BA"/>
        </w:tc>
      </w:tr>
      <w:tr w:rsidR="007510BA" w14:paraId="42475C5C" w14:textId="77777777">
        <w:trPr>
          <w:jc w:val="center"/>
        </w:trPr>
        <w:tc>
          <w:tcPr>
            <w:tcW w:w="2304" w:type="dxa"/>
            <w:tcMar>
              <w:top w:w="80" w:type="dxa"/>
              <w:left w:w="90" w:type="dxa"/>
              <w:bottom w:w="80" w:type="dxa"/>
              <w:right w:w="90" w:type="dxa"/>
            </w:tcMar>
            <w:vAlign w:val="center"/>
          </w:tcPr>
          <w:p w14:paraId="7FF82C3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EC6235B" w14:textId="77777777" w:rsidR="007510BA" w:rsidRDefault="007510BA"/>
        </w:tc>
      </w:tr>
      <w:tr w:rsidR="007510BA" w14:paraId="33EE867A" w14:textId="77777777">
        <w:trPr>
          <w:jc w:val="center"/>
        </w:trPr>
        <w:tc>
          <w:tcPr>
            <w:tcW w:w="2304" w:type="dxa"/>
            <w:shd w:val="clear" w:color="auto" w:fill="F5F7FA"/>
            <w:tcMar>
              <w:top w:w="80" w:type="dxa"/>
              <w:left w:w="90" w:type="dxa"/>
              <w:bottom w:w="80" w:type="dxa"/>
              <w:right w:w="90" w:type="dxa"/>
            </w:tcMar>
            <w:vAlign w:val="center"/>
          </w:tcPr>
          <w:p w14:paraId="46AF0A7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431574A" w14:textId="77777777" w:rsidR="007510BA" w:rsidRDefault="007510BA"/>
        </w:tc>
      </w:tr>
      <w:tr w:rsidR="007510BA" w14:paraId="259B9006" w14:textId="77777777">
        <w:trPr>
          <w:jc w:val="center"/>
        </w:trPr>
        <w:tc>
          <w:tcPr>
            <w:tcW w:w="2304" w:type="dxa"/>
            <w:tcMar>
              <w:top w:w="80" w:type="dxa"/>
              <w:left w:w="90" w:type="dxa"/>
              <w:bottom w:w="80" w:type="dxa"/>
              <w:right w:w="90" w:type="dxa"/>
            </w:tcMar>
            <w:vAlign w:val="center"/>
          </w:tcPr>
          <w:p w14:paraId="60A9D2E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E0DE1C7" w14:textId="77777777" w:rsidR="007510BA" w:rsidRDefault="007510BA"/>
        </w:tc>
      </w:tr>
      <w:tr w:rsidR="007510BA" w14:paraId="47A24648" w14:textId="77777777">
        <w:trPr>
          <w:jc w:val="center"/>
        </w:trPr>
        <w:tc>
          <w:tcPr>
            <w:tcW w:w="2304" w:type="dxa"/>
            <w:shd w:val="clear" w:color="auto" w:fill="F5F7FA"/>
            <w:tcMar>
              <w:top w:w="80" w:type="dxa"/>
              <w:left w:w="90" w:type="dxa"/>
              <w:bottom w:w="80" w:type="dxa"/>
              <w:right w:w="90" w:type="dxa"/>
            </w:tcMar>
            <w:vAlign w:val="center"/>
          </w:tcPr>
          <w:p w14:paraId="5BF0EC0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49C9F91" w14:textId="77777777" w:rsidR="007510BA" w:rsidRDefault="007510BA"/>
        </w:tc>
      </w:tr>
      <w:tr w:rsidR="007510BA" w14:paraId="6BF4028A" w14:textId="77777777">
        <w:trPr>
          <w:jc w:val="center"/>
        </w:trPr>
        <w:tc>
          <w:tcPr>
            <w:tcW w:w="2304" w:type="dxa"/>
            <w:tcMar>
              <w:top w:w="80" w:type="dxa"/>
              <w:left w:w="90" w:type="dxa"/>
              <w:bottom w:w="80" w:type="dxa"/>
              <w:right w:w="90" w:type="dxa"/>
            </w:tcMar>
            <w:vAlign w:val="center"/>
          </w:tcPr>
          <w:p w14:paraId="376F125F" w14:textId="77777777" w:rsidR="007510BA" w:rsidRDefault="005525D3">
            <w:r>
              <w:rPr>
                <w:sz w:val="14"/>
              </w:rPr>
              <w:t>Target release</w:t>
            </w:r>
          </w:p>
        </w:tc>
        <w:tc>
          <w:tcPr>
            <w:tcW w:w="7632" w:type="dxa"/>
            <w:tcMar>
              <w:top w:w="80" w:type="dxa"/>
              <w:left w:w="90" w:type="dxa"/>
              <w:bottom w:w="80" w:type="dxa"/>
              <w:right w:w="90" w:type="dxa"/>
            </w:tcMar>
            <w:vAlign w:val="center"/>
          </w:tcPr>
          <w:p w14:paraId="3B2094AA" w14:textId="77777777" w:rsidR="007510BA" w:rsidRDefault="005525D3">
            <w:r>
              <w:rPr>
                <w:sz w:val="14"/>
              </w:rPr>
              <w:t>R2</w:t>
            </w:r>
          </w:p>
        </w:tc>
      </w:tr>
      <w:tr w:rsidR="007510BA" w14:paraId="24BB107C" w14:textId="77777777">
        <w:trPr>
          <w:jc w:val="center"/>
        </w:trPr>
        <w:tc>
          <w:tcPr>
            <w:tcW w:w="2304" w:type="dxa"/>
            <w:shd w:val="clear" w:color="auto" w:fill="F5F7FA"/>
            <w:tcMar>
              <w:top w:w="80" w:type="dxa"/>
              <w:left w:w="90" w:type="dxa"/>
              <w:bottom w:w="80" w:type="dxa"/>
              <w:right w:w="90" w:type="dxa"/>
            </w:tcMar>
            <w:vAlign w:val="center"/>
          </w:tcPr>
          <w:p w14:paraId="0B125E9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AC3CDCD" w14:textId="77777777" w:rsidR="007510BA" w:rsidRDefault="007510BA"/>
        </w:tc>
      </w:tr>
    </w:tbl>
    <w:p w14:paraId="377424D0" w14:textId="77777777" w:rsidR="007510BA" w:rsidRDefault="007510BA">
      <w:pPr>
        <w:spacing w:after="40"/>
      </w:pPr>
    </w:p>
    <w:p w14:paraId="7DB50923" w14:textId="77777777" w:rsidR="007510BA" w:rsidRDefault="005525D3">
      <w:pPr>
        <w:pStyle w:val="RequirementID"/>
      </w:pPr>
      <w:r>
        <w:t>FR-GPU-002 - Decision attribute</w:t>
      </w:r>
    </w:p>
    <w:tbl>
      <w:tblPr>
        <w:tblStyle w:val="TableGrid"/>
        <w:tblW w:w="0" w:type="auto"/>
        <w:jc w:val="center"/>
        <w:tblLook w:val="04A0" w:firstRow="1" w:lastRow="0" w:firstColumn="1" w:lastColumn="0" w:noHBand="0" w:noVBand="1"/>
      </w:tblPr>
      <w:tblGrid>
        <w:gridCol w:w="2304"/>
        <w:gridCol w:w="7632"/>
      </w:tblGrid>
      <w:tr w:rsidR="007510BA" w14:paraId="3EC7167C" w14:textId="77777777">
        <w:trPr>
          <w:tblHeader/>
          <w:jc w:val="center"/>
        </w:trPr>
        <w:tc>
          <w:tcPr>
            <w:tcW w:w="2304" w:type="dxa"/>
            <w:shd w:val="clear" w:color="auto" w:fill="17365D"/>
            <w:tcMar>
              <w:top w:w="80" w:type="dxa"/>
              <w:left w:w="90" w:type="dxa"/>
              <w:bottom w:w="80" w:type="dxa"/>
              <w:right w:w="90" w:type="dxa"/>
            </w:tcMar>
            <w:vAlign w:val="center"/>
          </w:tcPr>
          <w:p w14:paraId="252C922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9EFC78C" w14:textId="77777777" w:rsidR="007510BA" w:rsidRDefault="005525D3">
            <w:pPr>
              <w:jc w:val="center"/>
            </w:pPr>
            <w:r>
              <w:rPr>
                <w:b/>
                <w:color w:val="FFFFFF"/>
                <w:sz w:val="14"/>
              </w:rPr>
              <w:t>Requirement detail</w:t>
            </w:r>
          </w:p>
        </w:tc>
      </w:tr>
      <w:tr w:rsidR="007510BA" w14:paraId="0FB3294F" w14:textId="77777777">
        <w:trPr>
          <w:jc w:val="center"/>
        </w:trPr>
        <w:tc>
          <w:tcPr>
            <w:tcW w:w="2304" w:type="dxa"/>
            <w:tcMar>
              <w:top w:w="80" w:type="dxa"/>
              <w:left w:w="90" w:type="dxa"/>
              <w:bottom w:w="80" w:type="dxa"/>
              <w:right w:w="90" w:type="dxa"/>
            </w:tcMar>
            <w:vAlign w:val="center"/>
          </w:tcPr>
          <w:p w14:paraId="76B6579A"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C4BB6DD" w14:textId="77777777" w:rsidR="007510BA" w:rsidRDefault="005525D3">
            <w:r>
              <w:rPr>
                <w:sz w:val="14"/>
              </w:rPr>
              <w:t>The GPU decision matrix shall evaluate Model and architecture.</w:t>
            </w:r>
          </w:p>
        </w:tc>
      </w:tr>
      <w:tr w:rsidR="007510BA" w14:paraId="16A5DE23" w14:textId="77777777">
        <w:trPr>
          <w:jc w:val="center"/>
        </w:trPr>
        <w:tc>
          <w:tcPr>
            <w:tcW w:w="2304" w:type="dxa"/>
            <w:shd w:val="clear" w:color="auto" w:fill="F5F7FA"/>
            <w:tcMar>
              <w:top w:w="80" w:type="dxa"/>
              <w:left w:w="90" w:type="dxa"/>
              <w:bottom w:w="80" w:type="dxa"/>
              <w:right w:w="90" w:type="dxa"/>
            </w:tcMar>
            <w:vAlign w:val="center"/>
          </w:tcPr>
          <w:p w14:paraId="67447A3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9107002" w14:textId="77777777" w:rsidR="007510BA" w:rsidRDefault="005525D3">
            <w:r>
              <w:rPr>
                <w:sz w:val="14"/>
              </w:rPr>
              <w:t>GPU eligibility and quantity must reflect the complete workload profile.</w:t>
            </w:r>
          </w:p>
        </w:tc>
      </w:tr>
      <w:tr w:rsidR="007510BA" w14:paraId="49AA5910" w14:textId="77777777">
        <w:trPr>
          <w:jc w:val="center"/>
        </w:trPr>
        <w:tc>
          <w:tcPr>
            <w:tcW w:w="2304" w:type="dxa"/>
            <w:tcMar>
              <w:top w:w="80" w:type="dxa"/>
              <w:left w:w="90" w:type="dxa"/>
              <w:bottom w:w="80" w:type="dxa"/>
              <w:right w:w="90" w:type="dxa"/>
            </w:tcMar>
            <w:vAlign w:val="center"/>
          </w:tcPr>
          <w:p w14:paraId="74479D4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A69D8AD" w14:textId="77777777" w:rsidR="007510BA" w:rsidRDefault="005525D3">
            <w:r>
              <w:rPr>
                <w:sz w:val="14"/>
              </w:rPr>
              <w:t>Approved requirement / Proposed</w:t>
            </w:r>
          </w:p>
        </w:tc>
      </w:tr>
      <w:tr w:rsidR="007510BA" w14:paraId="29BEA64E" w14:textId="77777777">
        <w:trPr>
          <w:jc w:val="center"/>
        </w:trPr>
        <w:tc>
          <w:tcPr>
            <w:tcW w:w="2304" w:type="dxa"/>
            <w:shd w:val="clear" w:color="auto" w:fill="F5F7FA"/>
            <w:tcMar>
              <w:top w:w="80" w:type="dxa"/>
              <w:left w:w="90" w:type="dxa"/>
              <w:bottom w:w="80" w:type="dxa"/>
              <w:right w:w="90" w:type="dxa"/>
            </w:tcMar>
            <w:vAlign w:val="center"/>
          </w:tcPr>
          <w:p w14:paraId="27278A2A"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2EC2E72" w14:textId="77777777" w:rsidR="007510BA" w:rsidRDefault="005525D3">
            <w:r>
              <w:rPr>
                <w:sz w:val="14"/>
              </w:rPr>
              <w:t>SRC-001;SRC-005: Model and architecture</w:t>
            </w:r>
          </w:p>
        </w:tc>
      </w:tr>
      <w:tr w:rsidR="007510BA" w14:paraId="06C0A0B6" w14:textId="77777777">
        <w:trPr>
          <w:jc w:val="center"/>
        </w:trPr>
        <w:tc>
          <w:tcPr>
            <w:tcW w:w="2304" w:type="dxa"/>
            <w:tcMar>
              <w:top w:w="80" w:type="dxa"/>
              <w:left w:w="90" w:type="dxa"/>
              <w:bottom w:w="80" w:type="dxa"/>
              <w:right w:w="90" w:type="dxa"/>
            </w:tcMar>
            <w:vAlign w:val="center"/>
          </w:tcPr>
          <w:p w14:paraId="11FEBE7A" w14:textId="77777777" w:rsidR="007510BA" w:rsidRDefault="005525D3">
            <w:r>
              <w:rPr>
                <w:sz w:val="14"/>
              </w:rPr>
              <w:t>Priority / mandatory</w:t>
            </w:r>
          </w:p>
        </w:tc>
        <w:tc>
          <w:tcPr>
            <w:tcW w:w="7632" w:type="dxa"/>
            <w:tcMar>
              <w:top w:w="80" w:type="dxa"/>
              <w:left w:w="90" w:type="dxa"/>
              <w:bottom w:w="80" w:type="dxa"/>
              <w:right w:w="90" w:type="dxa"/>
            </w:tcMar>
            <w:vAlign w:val="center"/>
          </w:tcPr>
          <w:p w14:paraId="74DE1460" w14:textId="77777777" w:rsidR="007510BA" w:rsidRDefault="005525D3">
            <w:r>
              <w:rPr>
                <w:sz w:val="14"/>
              </w:rPr>
              <w:t>Must / Yes</w:t>
            </w:r>
          </w:p>
        </w:tc>
      </w:tr>
      <w:tr w:rsidR="007510BA" w14:paraId="642A5189" w14:textId="77777777">
        <w:trPr>
          <w:jc w:val="center"/>
        </w:trPr>
        <w:tc>
          <w:tcPr>
            <w:tcW w:w="2304" w:type="dxa"/>
            <w:shd w:val="clear" w:color="auto" w:fill="F5F7FA"/>
            <w:tcMar>
              <w:top w:w="80" w:type="dxa"/>
              <w:left w:w="90" w:type="dxa"/>
              <w:bottom w:w="80" w:type="dxa"/>
              <w:right w:w="90" w:type="dxa"/>
            </w:tcMar>
            <w:vAlign w:val="center"/>
          </w:tcPr>
          <w:p w14:paraId="26E22715"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D02169D" w14:textId="77777777" w:rsidR="007510BA" w:rsidRDefault="005525D3">
            <w:r>
              <w:rPr>
                <w:sz w:val="14"/>
              </w:rPr>
              <w:t>Product owner</w:t>
            </w:r>
          </w:p>
        </w:tc>
      </w:tr>
      <w:tr w:rsidR="007510BA" w14:paraId="4CB051E2" w14:textId="77777777">
        <w:trPr>
          <w:jc w:val="center"/>
        </w:trPr>
        <w:tc>
          <w:tcPr>
            <w:tcW w:w="2304" w:type="dxa"/>
            <w:tcMar>
              <w:top w:w="80" w:type="dxa"/>
              <w:left w:w="90" w:type="dxa"/>
              <w:bottom w:w="80" w:type="dxa"/>
              <w:right w:w="90" w:type="dxa"/>
            </w:tcMar>
            <w:vAlign w:val="center"/>
          </w:tcPr>
          <w:p w14:paraId="4686E011" w14:textId="77777777" w:rsidR="007510BA" w:rsidRDefault="005525D3">
            <w:r>
              <w:rPr>
                <w:sz w:val="14"/>
              </w:rPr>
              <w:t>Input or trigger</w:t>
            </w:r>
          </w:p>
        </w:tc>
        <w:tc>
          <w:tcPr>
            <w:tcW w:w="7632" w:type="dxa"/>
            <w:tcMar>
              <w:top w:w="80" w:type="dxa"/>
              <w:left w:w="90" w:type="dxa"/>
              <w:bottom w:w="80" w:type="dxa"/>
              <w:right w:w="90" w:type="dxa"/>
            </w:tcMar>
            <w:vAlign w:val="center"/>
          </w:tcPr>
          <w:p w14:paraId="3F4ECA36" w14:textId="77777777" w:rsidR="007510BA" w:rsidRDefault="007510BA"/>
        </w:tc>
      </w:tr>
      <w:tr w:rsidR="007510BA" w14:paraId="16FEB0A1" w14:textId="77777777">
        <w:trPr>
          <w:jc w:val="center"/>
        </w:trPr>
        <w:tc>
          <w:tcPr>
            <w:tcW w:w="2304" w:type="dxa"/>
            <w:shd w:val="clear" w:color="auto" w:fill="F5F7FA"/>
            <w:tcMar>
              <w:top w:w="80" w:type="dxa"/>
              <w:left w:w="90" w:type="dxa"/>
              <w:bottom w:w="80" w:type="dxa"/>
              <w:right w:w="90" w:type="dxa"/>
            </w:tcMar>
            <w:vAlign w:val="center"/>
          </w:tcPr>
          <w:p w14:paraId="234223E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B67C509" w14:textId="77777777" w:rsidR="007510BA" w:rsidRDefault="007510BA"/>
        </w:tc>
      </w:tr>
      <w:tr w:rsidR="007510BA" w14:paraId="6BEF7B6D" w14:textId="77777777">
        <w:trPr>
          <w:jc w:val="center"/>
        </w:trPr>
        <w:tc>
          <w:tcPr>
            <w:tcW w:w="2304" w:type="dxa"/>
            <w:tcMar>
              <w:top w:w="80" w:type="dxa"/>
              <w:left w:w="90" w:type="dxa"/>
              <w:bottom w:w="80" w:type="dxa"/>
              <w:right w:w="90" w:type="dxa"/>
            </w:tcMar>
            <w:vAlign w:val="center"/>
          </w:tcPr>
          <w:p w14:paraId="43CAD97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805A749" w14:textId="77777777" w:rsidR="007510BA" w:rsidRDefault="005525D3">
            <w:r>
              <w:rPr>
                <w:sz w:val="14"/>
              </w:rPr>
              <w:t>Derived or catalog-backed decision attribute</w:t>
            </w:r>
          </w:p>
        </w:tc>
      </w:tr>
      <w:tr w:rsidR="007510BA" w14:paraId="1B86A6B2" w14:textId="77777777">
        <w:trPr>
          <w:jc w:val="center"/>
        </w:trPr>
        <w:tc>
          <w:tcPr>
            <w:tcW w:w="2304" w:type="dxa"/>
            <w:shd w:val="clear" w:color="auto" w:fill="F5F7FA"/>
            <w:tcMar>
              <w:top w:w="80" w:type="dxa"/>
              <w:left w:w="90" w:type="dxa"/>
              <w:bottom w:w="80" w:type="dxa"/>
              <w:right w:w="90" w:type="dxa"/>
            </w:tcMar>
            <w:vAlign w:val="center"/>
          </w:tcPr>
          <w:p w14:paraId="5D5EF19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E681F54" w14:textId="77777777" w:rsidR="007510BA" w:rsidRDefault="005525D3">
            <w:r>
              <w:rPr>
                <w:sz w:val="14"/>
              </w:rPr>
              <w:t>Model/runtime/benchmark/hardware/cloud catalogs</w:t>
            </w:r>
          </w:p>
        </w:tc>
      </w:tr>
      <w:tr w:rsidR="007510BA" w14:paraId="068DE21D" w14:textId="77777777">
        <w:trPr>
          <w:jc w:val="center"/>
        </w:trPr>
        <w:tc>
          <w:tcPr>
            <w:tcW w:w="2304" w:type="dxa"/>
            <w:tcMar>
              <w:top w:w="80" w:type="dxa"/>
              <w:left w:w="90" w:type="dxa"/>
              <w:bottom w:w="80" w:type="dxa"/>
              <w:right w:w="90" w:type="dxa"/>
            </w:tcMar>
            <w:vAlign w:val="center"/>
          </w:tcPr>
          <w:p w14:paraId="17B5B197" w14:textId="77777777" w:rsidR="007510BA" w:rsidRDefault="005525D3">
            <w:r>
              <w:rPr>
                <w:sz w:val="14"/>
              </w:rPr>
              <w:t>Development impact</w:t>
            </w:r>
          </w:p>
        </w:tc>
        <w:tc>
          <w:tcPr>
            <w:tcW w:w="7632" w:type="dxa"/>
            <w:tcMar>
              <w:top w:w="80" w:type="dxa"/>
              <w:left w:w="90" w:type="dxa"/>
              <w:bottom w:w="80" w:type="dxa"/>
              <w:right w:w="90" w:type="dxa"/>
            </w:tcMar>
            <w:vAlign w:val="center"/>
          </w:tcPr>
          <w:p w14:paraId="306AA6CD" w14:textId="77777777" w:rsidR="007510BA" w:rsidRDefault="007510BA"/>
        </w:tc>
      </w:tr>
      <w:tr w:rsidR="007510BA" w14:paraId="3F48A208" w14:textId="77777777">
        <w:trPr>
          <w:jc w:val="center"/>
        </w:trPr>
        <w:tc>
          <w:tcPr>
            <w:tcW w:w="2304" w:type="dxa"/>
            <w:shd w:val="clear" w:color="auto" w:fill="F5F7FA"/>
            <w:tcMar>
              <w:top w:w="80" w:type="dxa"/>
              <w:left w:w="90" w:type="dxa"/>
              <w:bottom w:w="80" w:type="dxa"/>
              <w:right w:w="90" w:type="dxa"/>
            </w:tcMar>
            <w:vAlign w:val="center"/>
          </w:tcPr>
          <w:p w14:paraId="0C282BA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7C1EA90F" w14:textId="77777777" w:rsidR="007510BA" w:rsidRDefault="007510BA"/>
        </w:tc>
      </w:tr>
      <w:tr w:rsidR="007510BA" w14:paraId="6970F3C3" w14:textId="77777777">
        <w:trPr>
          <w:jc w:val="center"/>
        </w:trPr>
        <w:tc>
          <w:tcPr>
            <w:tcW w:w="2304" w:type="dxa"/>
            <w:tcMar>
              <w:top w:w="80" w:type="dxa"/>
              <w:left w:w="90" w:type="dxa"/>
              <w:bottom w:w="80" w:type="dxa"/>
              <w:right w:w="90" w:type="dxa"/>
            </w:tcMar>
            <w:vAlign w:val="center"/>
          </w:tcPr>
          <w:p w14:paraId="607CD0D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F65A4D3" w14:textId="77777777" w:rsidR="007510BA" w:rsidRDefault="007510BA"/>
        </w:tc>
      </w:tr>
      <w:tr w:rsidR="007510BA" w14:paraId="2A9F8726" w14:textId="77777777">
        <w:trPr>
          <w:jc w:val="center"/>
        </w:trPr>
        <w:tc>
          <w:tcPr>
            <w:tcW w:w="2304" w:type="dxa"/>
            <w:shd w:val="clear" w:color="auto" w:fill="F5F7FA"/>
            <w:tcMar>
              <w:top w:w="80" w:type="dxa"/>
              <w:left w:w="90" w:type="dxa"/>
              <w:bottom w:w="80" w:type="dxa"/>
              <w:right w:w="90" w:type="dxa"/>
            </w:tcMar>
            <w:vAlign w:val="center"/>
          </w:tcPr>
          <w:p w14:paraId="2D447A2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70DE1E3" w14:textId="77777777" w:rsidR="007510BA" w:rsidRDefault="007510BA"/>
        </w:tc>
      </w:tr>
      <w:tr w:rsidR="007510BA" w14:paraId="0EB9ED95" w14:textId="77777777">
        <w:trPr>
          <w:jc w:val="center"/>
        </w:trPr>
        <w:tc>
          <w:tcPr>
            <w:tcW w:w="2304" w:type="dxa"/>
            <w:tcMar>
              <w:top w:w="80" w:type="dxa"/>
              <w:left w:w="90" w:type="dxa"/>
              <w:bottom w:w="80" w:type="dxa"/>
              <w:right w:w="90" w:type="dxa"/>
            </w:tcMar>
            <w:vAlign w:val="center"/>
          </w:tcPr>
          <w:p w14:paraId="451093CC"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802CE88" w14:textId="77777777" w:rsidR="007510BA" w:rsidRDefault="007510BA"/>
        </w:tc>
      </w:tr>
      <w:tr w:rsidR="007510BA" w14:paraId="0650A951" w14:textId="77777777">
        <w:trPr>
          <w:jc w:val="center"/>
        </w:trPr>
        <w:tc>
          <w:tcPr>
            <w:tcW w:w="2304" w:type="dxa"/>
            <w:shd w:val="clear" w:color="auto" w:fill="F5F7FA"/>
            <w:tcMar>
              <w:top w:w="80" w:type="dxa"/>
              <w:left w:w="90" w:type="dxa"/>
              <w:bottom w:w="80" w:type="dxa"/>
              <w:right w:w="90" w:type="dxa"/>
            </w:tcMar>
            <w:vAlign w:val="center"/>
          </w:tcPr>
          <w:p w14:paraId="0DDC2D1F"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2BBB662" w14:textId="77777777" w:rsidR="007510BA" w:rsidRDefault="007510BA"/>
        </w:tc>
      </w:tr>
      <w:tr w:rsidR="007510BA" w14:paraId="19279DE1" w14:textId="77777777">
        <w:trPr>
          <w:jc w:val="center"/>
        </w:trPr>
        <w:tc>
          <w:tcPr>
            <w:tcW w:w="2304" w:type="dxa"/>
            <w:tcMar>
              <w:top w:w="80" w:type="dxa"/>
              <w:left w:w="90" w:type="dxa"/>
              <w:bottom w:w="80" w:type="dxa"/>
              <w:right w:w="90" w:type="dxa"/>
            </w:tcMar>
            <w:vAlign w:val="center"/>
          </w:tcPr>
          <w:p w14:paraId="5F7C487D" w14:textId="77777777" w:rsidR="007510BA" w:rsidRDefault="005525D3">
            <w:r>
              <w:rPr>
                <w:sz w:val="14"/>
              </w:rPr>
              <w:t>Target release</w:t>
            </w:r>
          </w:p>
        </w:tc>
        <w:tc>
          <w:tcPr>
            <w:tcW w:w="7632" w:type="dxa"/>
            <w:tcMar>
              <w:top w:w="80" w:type="dxa"/>
              <w:left w:w="90" w:type="dxa"/>
              <w:bottom w:w="80" w:type="dxa"/>
              <w:right w:w="90" w:type="dxa"/>
            </w:tcMar>
            <w:vAlign w:val="center"/>
          </w:tcPr>
          <w:p w14:paraId="3DF5C8DD" w14:textId="77777777" w:rsidR="007510BA" w:rsidRDefault="005525D3">
            <w:r>
              <w:rPr>
                <w:sz w:val="14"/>
              </w:rPr>
              <w:t>R2</w:t>
            </w:r>
          </w:p>
        </w:tc>
      </w:tr>
      <w:tr w:rsidR="007510BA" w14:paraId="607AF624" w14:textId="77777777">
        <w:trPr>
          <w:jc w:val="center"/>
        </w:trPr>
        <w:tc>
          <w:tcPr>
            <w:tcW w:w="2304" w:type="dxa"/>
            <w:shd w:val="clear" w:color="auto" w:fill="F5F7FA"/>
            <w:tcMar>
              <w:top w:w="80" w:type="dxa"/>
              <w:left w:w="90" w:type="dxa"/>
              <w:bottom w:w="80" w:type="dxa"/>
              <w:right w:w="90" w:type="dxa"/>
            </w:tcMar>
            <w:vAlign w:val="center"/>
          </w:tcPr>
          <w:p w14:paraId="1FE0812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2C87D48" w14:textId="77777777" w:rsidR="007510BA" w:rsidRDefault="007510BA"/>
        </w:tc>
      </w:tr>
    </w:tbl>
    <w:p w14:paraId="6841ABC1" w14:textId="77777777" w:rsidR="007510BA" w:rsidRDefault="007510BA">
      <w:pPr>
        <w:spacing w:after="40"/>
      </w:pPr>
    </w:p>
    <w:p w14:paraId="3A66F271" w14:textId="77777777" w:rsidR="007510BA" w:rsidRDefault="005525D3">
      <w:pPr>
        <w:pStyle w:val="RequirementID"/>
      </w:pPr>
      <w:r>
        <w:t>FR-GPU-003 - Decision attribute</w:t>
      </w:r>
    </w:p>
    <w:tbl>
      <w:tblPr>
        <w:tblStyle w:val="TableGrid"/>
        <w:tblW w:w="0" w:type="auto"/>
        <w:jc w:val="center"/>
        <w:tblLook w:val="04A0" w:firstRow="1" w:lastRow="0" w:firstColumn="1" w:lastColumn="0" w:noHBand="0" w:noVBand="1"/>
      </w:tblPr>
      <w:tblGrid>
        <w:gridCol w:w="2304"/>
        <w:gridCol w:w="7632"/>
      </w:tblGrid>
      <w:tr w:rsidR="007510BA" w14:paraId="53D2B8DD" w14:textId="77777777">
        <w:trPr>
          <w:tblHeader/>
          <w:jc w:val="center"/>
        </w:trPr>
        <w:tc>
          <w:tcPr>
            <w:tcW w:w="2304" w:type="dxa"/>
            <w:shd w:val="clear" w:color="auto" w:fill="17365D"/>
            <w:tcMar>
              <w:top w:w="80" w:type="dxa"/>
              <w:left w:w="90" w:type="dxa"/>
              <w:bottom w:w="80" w:type="dxa"/>
              <w:right w:w="90" w:type="dxa"/>
            </w:tcMar>
            <w:vAlign w:val="center"/>
          </w:tcPr>
          <w:p w14:paraId="1A6F9F09"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734E8C5" w14:textId="77777777" w:rsidR="007510BA" w:rsidRDefault="005525D3">
            <w:pPr>
              <w:jc w:val="center"/>
            </w:pPr>
            <w:r>
              <w:rPr>
                <w:b/>
                <w:color w:val="FFFFFF"/>
                <w:sz w:val="14"/>
              </w:rPr>
              <w:t>Requirement detail</w:t>
            </w:r>
          </w:p>
        </w:tc>
      </w:tr>
      <w:tr w:rsidR="007510BA" w14:paraId="6740BFE0" w14:textId="77777777">
        <w:trPr>
          <w:jc w:val="center"/>
        </w:trPr>
        <w:tc>
          <w:tcPr>
            <w:tcW w:w="2304" w:type="dxa"/>
            <w:tcMar>
              <w:top w:w="80" w:type="dxa"/>
              <w:left w:w="90" w:type="dxa"/>
              <w:bottom w:w="80" w:type="dxa"/>
              <w:right w:w="90" w:type="dxa"/>
            </w:tcMar>
            <w:vAlign w:val="center"/>
          </w:tcPr>
          <w:p w14:paraId="560AD452"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880260D" w14:textId="77777777" w:rsidR="007510BA" w:rsidRDefault="005525D3">
            <w:r>
              <w:rPr>
                <w:sz w:val="14"/>
              </w:rPr>
              <w:t>The GPU decision matrix shall evaluate Quantization/precision.</w:t>
            </w:r>
          </w:p>
        </w:tc>
      </w:tr>
      <w:tr w:rsidR="007510BA" w14:paraId="509B2F48" w14:textId="77777777">
        <w:trPr>
          <w:jc w:val="center"/>
        </w:trPr>
        <w:tc>
          <w:tcPr>
            <w:tcW w:w="2304" w:type="dxa"/>
            <w:shd w:val="clear" w:color="auto" w:fill="F5F7FA"/>
            <w:tcMar>
              <w:top w:w="80" w:type="dxa"/>
              <w:left w:w="90" w:type="dxa"/>
              <w:bottom w:w="80" w:type="dxa"/>
              <w:right w:w="90" w:type="dxa"/>
            </w:tcMar>
            <w:vAlign w:val="center"/>
          </w:tcPr>
          <w:p w14:paraId="3A0DD7A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017155C" w14:textId="77777777" w:rsidR="007510BA" w:rsidRDefault="005525D3">
            <w:r>
              <w:rPr>
                <w:sz w:val="14"/>
              </w:rPr>
              <w:t>GPU eligibility and quantity must reflect the complete workload profile.</w:t>
            </w:r>
          </w:p>
        </w:tc>
      </w:tr>
      <w:tr w:rsidR="007510BA" w14:paraId="024B3037" w14:textId="77777777">
        <w:trPr>
          <w:jc w:val="center"/>
        </w:trPr>
        <w:tc>
          <w:tcPr>
            <w:tcW w:w="2304" w:type="dxa"/>
            <w:tcMar>
              <w:top w:w="80" w:type="dxa"/>
              <w:left w:w="90" w:type="dxa"/>
              <w:bottom w:w="80" w:type="dxa"/>
              <w:right w:w="90" w:type="dxa"/>
            </w:tcMar>
            <w:vAlign w:val="center"/>
          </w:tcPr>
          <w:p w14:paraId="6C71B43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11BCB18" w14:textId="77777777" w:rsidR="007510BA" w:rsidRDefault="005525D3">
            <w:r>
              <w:rPr>
                <w:sz w:val="14"/>
              </w:rPr>
              <w:t>Approved requirement / Proposed</w:t>
            </w:r>
          </w:p>
        </w:tc>
      </w:tr>
      <w:tr w:rsidR="007510BA" w14:paraId="71DC5EBE" w14:textId="77777777">
        <w:trPr>
          <w:jc w:val="center"/>
        </w:trPr>
        <w:tc>
          <w:tcPr>
            <w:tcW w:w="2304" w:type="dxa"/>
            <w:shd w:val="clear" w:color="auto" w:fill="F5F7FA"/>
            <w:tcMar>
              <w:top w:w="80" w:type="dxa"/>
              <w:left w:w="90" w:type="dxa"/>
              <w:bottom w:w="80" w:type="dxa"/>
              <w:right w:w="90" w:type="dxa"/>
            </w:tcMar>
            <w:vAlign w:val="center"/>
          </w:tcPr>
          <w:p w14:paraId="19854EF4"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A329720" w14:textId="77777777" w:rsidR="007510BA" w:rsidRDefault="005525D3">
            <w:r>
              <w:rPr>
                <w:sz w:val="14"/>
              </w:rPr>
              <w:t>SRC-001;SRC-005: Quantization/precision</w:t>
            </w:r>
          </w:p>
        </w:tc>
      </w:tr>
      <w:tr w:rsidR="007510BA" w14:paraId="7DC8BAAD" w14:textId="77777777">
        <w:trPr>
          <w:jc w:val="center"/>
        </w:trPr>
        <w:tc>
          <w:tcPr>
            <w:tcW w:w="2304" w:type="dxa"/>
            <w:tcMar>
              <w:top w:w="80" w:type="dxa"/>
              <w:left w:w="90" w:type="dxa"/>
              <w:bottom w:w="80" w:type="dxa"/>
              <w:right w:w="90" w:type="dxa"/>
            </w:tcMar>
            <w:vAlign w:val="center"/>
          </w:tcPr>
          <w:p w14:paraId="2E2BA11A" w14:textId="77777777" w:rsidR="007510BA" w:rsidRDefault="005525D3">
            <w:r>
              <w:rPr>
                <w:sz w:val="14"/>
              </w:rPr>
              <w:t>Priority / mandatory</w:t>
            </w:r>
          </w:p>
        </w:tc>
        <w:tc>
          <w:tcPr>
            <w:tcW w:w="7632" w:type="dxa"/>
            <w:tcMar>
              <w:top w:w="80" w:type="dxa"/>
              <w:left w:w="90" w:type="dxa"/>
              <w:bottom w:w="80" w:type="dxa"/>
              <w:right w:w="90" w:type="dxa"/>
            </w:tcMar>
            <w:vAlign w:val="center"/>
          </w:tcPr>
          <w:p w14:paraId="5AD02282" w14:textId="77777777" w:rsidR="007510BA" w:rsidRDefault="005525D3">
            <w:r>
              <w:rPr>
                <w:sz w:val="14"/>
              </w:rPr>
              <w:t>Must / Yes</w:t>
            </w:r>
          </w:p>
        </w:tc>
      </w:tr>
      <w:tr w:rsidR="007510BA" w14:paraId="2A185E3C" w14:textId="77777777">
        <w:trPr>
          <w:jc w:val="center"/>
        </w:trPr>
        <w:tc>
          <w:tcPr>
            <w:tcW w:w="2304" w:type="dxa"/>
            <w:shd w:val="clear" w:color="auto" w:fill="F5F7FA"/>
            <w:tcMar>
              <w:top w:w="80" w:type="dxa"/>
              <w:left w:w="90" w:type="dxa"/>
              <w:bottom w:w="80" w:type="dxa"/>
              <w:right w:w="90" w:type="dxa"/>
            </w:tcMar>
            <w:vAlign w:val="center"/>
          </w:tcPr>
          <w:p w14:paraId="18AE7CC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8F6AB59" w14:textId="77777777" w:rsidR="007510BA" w:rsidRDefault="005525D3">
            <w:r>
              <w:rPr>
                <w:sz w:val="14"/>
              </w:rPr>
              <w:t>Product owner</w:t>
            </w:r>
          </w:p>
        </w:tc>
      </w:tr>
      <w:tr w:rsidR="007510BA" w14:paraId="0EB02038" w14:textId="77777777">
        <w:trPr>
          <w:jc w:val="center"/>
        </w:trPr>
        <w:tc>
          <w:tcPr>
            <w:tcW w:w="2304" w:type="dxa"/>
            <w:tcMar>
              <w:top w:w="80" w:type="dxa"/>
              <w:left w:w="90" w:type="dxa"/>
              <w:bottom w:w="80" w:type="dxa"/>
              <w:right w:w="90" w:type="dxa"/>
            </w:tcMar>
            <w:vAlign w:val="center"/>
          </w:tcPr>
          <w:p w14:paraId="03E3E2AA" w14:textId="77777777" w:rsidR="007510BA" w:rsidRDefault="005525D3">
            <w:r>
              <w:rPr>
                <w:sz w:val="14"/>
              </w:rPr>
              <w:t>Input or trigger</w:t>
            </w:r>
          </w:p>
        </w:tc>
        <w:tc>
          <w:tcPr>
            <w:tcW w:w="7632" w:type="dxa"/>
            <w:tcMar>
              <w:top w:w="80" w:type="dxa"/>
              <w:left w:w="90" w:type="dxa"/>
              <w:bottom w:w="80" w:type="dxa"/>
              <w:right w:w="90" w:type="dxa"/>
            </w:tcMar>
            <w:vAlign w:val="center"/>
          </w:tcPr>
          <w:p w14:paraId="587B5671" w14:textId="77777777" w:rsidR="007510BA" w:rsidRDefault="007510BA"/>
        </w:tc>
      </w:tr>
      <w:tr w:rsidR="007510BA" w14:paraId="5DAD6296" w14:textId="77777777">
        <w:trPr>
          <w:jc w:val="center"/>
        </w:trPr>
        <w:tc>
          <w:tcPr>
            <w:tcW w:w="2304" w:type="dxa"/>
            <w:shd w:val="clear" w:color="auto" w:fill="F5F7FA"/>
            <w:tcMar>
              <w:top w:w="80" w:type="dxa"/>
              <w:left w:w="90" w:type="dxa"/>
              <w:bottom w:w="80" w:type="dxa"/>
              <w:right w:w="90" w:type="dxa"/>
            </w:tcMar>
            <w:vAlign w:val="center"/>
          </w:tcPr>
          <w:p w14:paraId="15D0BECA"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43418F0" w14:textId="77777777" w:rsidR="007510BA" w:rsidRDefault="007510BA"/>
        </w:tc>
      </w:tr>
      <w:tr w:rsidR="007510BA" w14:paraId="6676A8B7" w14:textId="77777777">
        <w:trPr>
          <w:jc w:val="center"/>
        </w:trPr>
        <w:tc>
          <w:tcPr>
            <w:tcW w:w="2304" w:type="dxa"/>
            <w:tcMar>
              <w:top w:w="80" w:type="dxa"/>
              <w:left w:w="90" w:type="dxa"/>
              <w:bottom w:w="80" w:type="dxa"/>
              <w:right w:w="90" w:type="dxa"/>
            </w:tcMar>
            <w:vAlign w:val="center"/>
          </w:tcPr>
          <w:p w14:paraId="5FAC058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55E1C75" w14:textId="77777777" w:rsidR="007510BA" w:rsidRDefault="005525D3">
            <w:r>
              <w:rPr>
                <w:sz w:val="14"/>
              </w:rPr>
              <w:t>Derived or catalog-backed decision attribute</w:t>
            </w:r>
          </w:p>
        </w:tc>
      </w:tr>
      <w:tr w:rsidR="007510BA" w14:paraId="71290AC4" w14:textId="77777777">
        <w:trPr>
          <w:jc w:val="center"/>
        </w:trPr>
        <w:tc>
          <w:tcPr>
            <w:tcW w:w="2304" w:type="dxa"/>
            <w:shd w:val="clear" w:color="auto" w:fill="F5F7FA"/>
            <w:tcMar>
              <w:top w:w="80" w:type="dxa"/>
              <w:left w:w="90" w:type="dxa"/>
              <w:bottom w:w="80" w:type="dxa"/>
              <w:right w:w="90" w:type="dxa"/>
            </w:tcMar>
            <w:vAlign w:val="center"/>
          </w:tcPr>
          <w:p w14:paraId="71336A1D"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C7AE17B" w14:textId="77777777" w:rsidR="007510BA" w:rsidRDefault="005525D3">
            <w:r>
              <w:rPr>
                <w:sz w:val="14"/>
              </w:rPr>
              <w:t>Model/runtime/benchmark/hardware/cloud catalogs</w:t>
            </w:r>
          </w:p>
        </w:tc>
      </w:tr>
      <w:tr w:rsidR="007510BA" w14:paraId="549AF569" w14:textId="77777777">
        <w:trPr>
          <w:jc w:val="center"/>
        </w:trPr>
        <w:tc>
          <w:tcPr>
            <w:tcW w:w="2304" w:type="dxa"/>
            <w:tcMar>
              <w:top w:w="80" w:type="dxa"/>
              <w:left w:w="90" w:type="dxa"/>
              <w:bottom w:w="80" w:type="dxa"/>
              <w:right w:w="90" w:type="dxa"/>
            </w:tcMar>
            <w:vAlign w:val="center"/>
          </w:tcPr>
          <w:p w14:paraId="4E8EEE4C" w14:textId="77777777" w:rsidR="007510BA" w:rsidRDefault="005525D3">
            <w:r>
              <w:rPr>
                <w:sz w:val="14"/>
              </w:rPr>
              <w:t>Development impact</w:t>
            </w:r>
          </w:p>
        </w:tc>
        <w:tc>
          <w:tcPr>
            <w:tcW w:w="7632" w:type="dxa"/>
            <w:tcMar>
              <w:top w:w="80" w:type="dxa"/>
              <w:left w:w="90" w:type="dxa"/>
              <w:bottom w:w="80" w:type="dxa"/>
              <w:right w:w="90" w:type="dxa"/>
            </w:tcMar>
            <w:vAlign w:val="center"/>
          </w:tcPr>
          <w:p w14:paraId="5C58C56E" w14:textId="77777777" w:rsidR="007510BA" w:rsidRDefault="007510BA"/>
        </w:tc>
      </w:tr>
      <w:tr w:rsidR="007510BA" w14:paraId="5B9BFD24" w14:textId="77777777">
        <w:trPr>
          <w:jc w:val="center"/>
        </w:trPr>
        <w:tc>
          <w:tcPr>
            <w:tcW w:w="2304" w:type="dxa"/>
            <w:shd w:val="clear" w:color="auto" w:fill="F5F7FA"/>
            <w:tcMar>
              <w:top w:w="80" w:type="dxa"/>
              <w:left w:w="90" w:type="dxa"/>
              <w:bottom w:w="80" w:type="dxa"/>
              <w:right w:w="90" w:type="dxa"/>
            </w:tcMar>
            <w:vAlign w:val="center"/>
          </w:tcPr>
          <w:p w14:paraId="57C59EE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36EC582" w14:textId="77777777" w:rsidR="007510BA" w:rsidRDefault="007510BA"/>
        </w:tc>
      </w:tr>
      <w:tr w:rsidR="007510BA" w14:paraId="4FC98062" w14:textId="77777777">
        <w:trPr>
          <w:jc w:val="center"/>
        </w:trPr>
        <w:tc>
          <w:tcPr>
            <w:tcW w:w="2304" w:type="dxa"/>
            <w:tcMar>
              <w:top w:w="80" w:type="dxa"/>
              <w:left w:w="90" w:type="dxa"/>
              <w:bottom w:w="80" w:type="dxa"/>
              <w:right w:w="90" w:type="dxa"/>
            </w:tcMar>
            <w:vAlign w:val="center"/>
          </w:tcPr>
          <w:p w14:paraId="0A4B440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47D238D" w14:textId="77777777" w:rsidR="007510BA" w:rsidRDefault="007510BA"/>
        </w:tc>
      </w:tr>
      <w:tr w:rsidR="007510BA" w14:paraId="70C67F7A" w14:textId="77777777">
        <w:trPr>
          <w:jc w:val="center"/>
        </w:trPr>
        <w:tc>
          <w:tcPr>
            <w:tcW w:w="2304" w:type="dxa"/>
            <w:shd w:val="clear" w:color="auto" w:fill="F5F7FA"/>
            <w:tcMar>
              <w:top w:w="80" w:type="dxa"/>
              <w:left w:w="90" w:type="dxa"/>
              <w:bottom w:w="80" w:type="dxa"/>
              <w:right w:w="90" w:type="dxa"/>
            </w:tcMar>
            <w:vAlign w:val="center"/>
          </w:tcPr>
          <w:p w14:paraId="004F173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53AEDEC" w14:textId="77777777" w:rsidR="007510BA" w:rsidRDefault="007510BA"/>
        </w:tc>
      </w:tr>
      <w:tr w:rsidR="007510BA" w14:paraId="79DD7A2B" w14:textId="77777777">
        <w:trPr>
          <w:jc w:val="center"/>
        </w:trPr>
        <w:tc>
          <w:tcPr>
            <w:tcW w:w="2304" w:type="dxa"/>
            <w:tcMar>
              <w:top w:w="80" w:type="dxa"/>
              <w:left w:w="90" w:type="dxa"/>
              <w:bottom w:w="80" w:type="dxa"/>
              <w:right w:w="90" w:type="dxa"/>
            </w:tcMar>
            <w:vAlign w:val="center"/>
          </w:tcPr>
          <w:p w14:paraId="0A15669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20D0DF6" w14:textId="77777777" w:rsidR="007510BA" w:rsidRDefault="007510BA"/>
        </w:tc>
      </w:tr>
      <w:tr w:rsidR="007510BA" w14:paraId="65815F79" w14:textId="77777777">
        <w:trPr>
          <w:jc w:val="center"/>
        </w:trPr>
        <w:tc>
          <w:tcPr>
            <w:tcW w:w="2304" w:type="dxa"/>
            <w:shd w:val="clear" w:color="auto" w:fill="F5F7FA"/>
            <w:tcMar>
              <w:top w:w="80" w:type="dxa"/>
              <w:left w:w="90" w:type="dxa"/>
              <w:bottom w:w="80" w:type="dxa"/>
              <w:right w:w="90" w:type="dxa"/>
            </w:tcMar>
            <w:vAlign w:val="center"/>
          </w:tcPr>
          <w:p w14:paraId="40A4C1BA"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BA8CB06" w14:textId="77777777" w:rsidR="007510BA" w:rsidRDefault="007510BA"/>
        </w:tc>
      </w:tr>
      <w:tr w:rsidR="007510BA" w14:paraId="7D8FB954" w14:textId="77777777">
        <w:trPr>
          <w:jc w:val="center"/>
        </w:trPr>
        <w:tc>
          <w:tcPr>
            <w:tcW w:w="2304" w:type="dxa"/>
            <w:tcMar>
              <w:top w:w="80" w:type="dxa"/>
              <w:left w:w="90" w:type="dxa"/>
              <w:bottom w:w="80" w:type="dxa"/>
              <w:right w:w="90" w:type="dxa"/>
            </w:tcMar>
            <w:vAlign w:val="center"/>
          </w:tcPr>
          <w:p w14:paraId="2F388AF0" w14:textId="77777777" w:rsidR="007510BA" w:rsidRDefault="005525D3">
            <w:r>
              <w:rPr>
                <w:sz w:val="14"/>
              </w:rPr>
              <w:t>Target release</w:t>
            </w:r>
          </w:p>
        </w:tc>
        <w:tc>
          <w:tcPr>
            <w:tcW w:w="7632" w:type="dxa"/>
            <w:tcMar>
              <w:top w:w="80" w:type="dxa"/>
              <w:left w:w="90" w:type="dxa"/>
              <w:bottom w:w="80" w:type="dxa"/>
              <w:right w:w="90" w:type="dxa"/>
            </w:tcMar>
            <w:vAlign w:val="center"/>
          </w:tcPr>
          <w:p w14:paraId="2736D4D5" w14:textId="77777777" w:rsidR="007510BA" w:rsidRDefault="005525D3">
            <w:r>
              <w:rPr>
                <w:sz w:val="14"/>
              </w:rPr>
              <w:t>R2</w:t>
            </w:r>
          </w:p>
        </w:tc>
      </w:tr>
      <w:tr w:rsidR="007510BA" w14:paraId="5D2B3E73" w14:textId="77777777">
        <w:trPr>
          <w:jc w:val="center"/>
        </w:trPr>
        <w:tc>
          <w:tcPr>
            <w:tcW w:w="2304" w:type="dxa"/>
            <w:shd w:val="clear" w:color="auto" w:fill="F5F7FA"/>
            <w:tcMar>
              <w:top w:w="80" w:type="dxa"/>
              <w:left w:w="90" w:type="dxa"/>
              <w:bottom w:w="80" w:type="dxa"/>
              <w:right w:w="90" w:type="dxa"/>
            </w:tcMar>
            <w:vAlign w:val="center"/>
          </w:tcPr>
          <w:p w14:paraId="0DC5D67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9C0312B" w14:textId="77777777" w:rsidR="007510BA" w:rsidRDefault="007510BA"/>
        </w:tc>
      </w:tr>
    </w:tbl>
    <w:p w14:paraId="5F07971E" w14:textId="77777777" w:rsidR="007510BA" w:rsidRDefault="007510BA">
      <w:pPr>
        <w:spacing w:after="40"/>
      </w:pPr>
    </w:p>
    <w:p w14:paraId="413D55D5" w14:textId="77777777" w:rsidR="007510BA" w:rsidRDefault="005525D3">
      <w:pPr>
        <w:pStyle w:val="RequirementID"/>
      </w:pPr>
      <w:r>
        <w:t>FR-GPU-004 - Decision attribute</w:t>
      </w:r>
    </w:p>
    <w:tbl>
      <w:tblPr>
        <w:tblStyle w:val="TableGrid"/>
        <w:tblW w:w="0" w:type="auto"/>
        <w:jc w:val="center"/>
        <w:tblLook w:val="04A0" w:firstRow="1" w:lastRow="0" w:firstColumn="1" w:lastColumn="0" w:noHBand="0" w:noVBand="1"/>
      </w:tblPr>
      <w:tblGrid>
        <w:gridCol w:w="2304"/>
        <w:gridCol w:w="7632"/>
      </w:tblGrid>
      <w:tr w:rsidR="007510BA" w14:paraId="4A34728D" w14:textId="77777777">
        <w:trPr>
          <w:tblHeader/>
          <w:jc w:val="center"/>
        </w:trPr>
        <w:tc>
          <w:tcPr>
            <w:tcW w:w="2304" w:type="dxa"/>
            <w:shd w:val="clear" w:color="auto" w:fill="17365D"/>
            <w:tcMar>
              <w:top w:w="80" w:type="dxa"/>
              <w:left w:w="90" w:type="dxa"/>
              <w:bottom w:w="80" w:type="dxa"/>
              <w:right w:w="90" w:type="dxa"/>
            </w:tcMar>
            <w:vAlign w:val="center"/>
          </w:tcPr>
          <w:p w14:paraId="6912907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83DE986" w14:textId="77777777" w:rsidR="007510BA" w:rsidRDefault="005525D3">
            <w:pPr>
              <w:jc w:val="center"/>
            </w:pPr>
            <w:r>
              <w:rPr>
                <w:b/>
                <w:color w:val="FFFFFF"/>
                <w:sz w:val="14"/>
              </w:rPr>
              <w:t>Requirement detail</w:t>
            </w:r>
          </w:p>
        </w:tc>
      </w:tr>
      <w:tr w:rsidR="007510BA" w14:paraId="03E92BFC" w14:textId="77777777">
        <w:trPr>
          <w:jc w:val="center"/>
        </w:trPr>
        <w:tc>
          <w:tcPr>
            <w:tcW w:w="2304" w:type="dxa"/>
            <w:tcMar>
              <w:top w:w="80" w:type="dxa"/>
              <w:left w:w="90" w:type="dxa"/>
              <w:bottom w:w="80" w:type="dxa"/>
              <w:right w:w="90" w:type="dxa"/>
            </w:tcMar>
            <w:vAlign w:val="center"/>
          </w:tcPr>
          <w:p w14:paraId="591B5FE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A3A9169" w14:textId="77777777" w:rsidR="007510BA" w:rsidRDefault="005525D3">
            <w:r>
              <w:rPr>
                <w:sz w:val="14"/>
              </w:rPr>
              <w:t>The GPU decision matrix shall evaluate Serving framework and version.</w:t>
            </w:r>
          </w:p>
        </w:tc>
      </w:tr>
      <w:tr w:rsidR="007510BA" w14:paraId="37403C46" w14:textId="77777777">
        <w:trPr>
          <w:jc w:val="center"/>
        </w:trPr>
        <w:tc>
          <w:tcPr>
            <w:tcW w:w="2304" w:type="dxa"/>
            <w:shd w:val="clear" w:color="auto" w:fill="F5F7FA"/>
            <w:tcMar>
              <w:top w:w="80" w:type="dxa"/>
              <w:left w:w="90" w:type="dxa"/>
              <w:bottom w:w="80" w:type="dxa"/>
              <w:right w:w="90" w:type="dxa"/>
            </w:tcMar>
            <w:vAlign w:val="center"/>
          </w:tcPr>
          <w:p w14:paraId="234916ED"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601344D" w14:textId="77777777" w:rsidR="007510BA" w:rsidRDefault="005525D3">
            <w:r>
              <w:rPr>
                <w:sz w:val="14"/>
              </w:rPr>
              <w:t>GPU eligibility and quantity must reflect the complete workload profile.</w:t>
            </w:r>
          </w:p>
        </w:tc>
      </w:tr>
      <w:tr w:rsidR="007510BA" w14:paraId="1710E370" w14:textId="77777777">
        <w:trPr>
          <w:jc w:val="center"/>
        </w:trPr>
        <w:tc>
          <w:tcPr>
            <w:tcW w:w="2304" w:type="dxa"/>
            <w:tcMar>
              <w:top w:w="80" w:type="dxa"/>
              <w:left w:w="90" w:type="dxa"/>
              <w:bottom w:w="80" w:type="dxa"/>
              <w:right w:w="90" w:type="dxa"/>
            </w:tcMar>
            <w:vAlign w:val="center"/>
          </w:tcPr>
          <w:p w14:paraId="36551C2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A25CC05" w14:textId="77777777" w:rsidR="007510BA" w:rsidRDefault="005525D3">
            <w:r>
              <w:rPr>
                <w:sz w:val="14"/>
              </w:rPr>
              <w:t>Approved requirement / Proposed</w:t>
            </w:r>
          </w:p>
        </w:tc>
      </w:tr>
      <w:tr w:rsidR="007510BA" w14:paraId="2C9447B4" w14:textId="77777777">
        <w:trPr>
          <w:jc w:val="center"/>
        </w:trPr>
        <w:tc>
          <w:tcPr>
            <w:tcW w:w="2304" w:type="dxa"/>
            <w:shd w:val="clear" w:color="auto" w:fill="F5F7FA"/>
            <w:tcMar>
              <w:top w:w="80" w:type="dxa"/>
              <w:left w:w="90" w:type="dxa"/>
              <w:bottom w:w="80" w:type="dxa"/>
              <w:right w:w="90" w:type="dxa"/>
            </w:tcMar>
            <w:vAlign w:val="center"/>
          </w:tcPr>
          <w:p w14:paraId="7DF210D5"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4A7CB0B7" w14:textId="77777777" w:rsidR="007510BA" w:rsidRDefault="005525D3">
            <w:r>
              <w:rPr>
                <w:sz w:val="14"/>
              </w:rPr>
              <w:t>SRC-001;SRC-005: Serving framework and version</w:t>
            </w:r>
          </w:p>
        </w:tc>
      </w:tr>
      <w:tr w:rsidR="007510BA" w14:paraId="1A410A3F" w14:textId="77777777">
        <w:trPr>
          <w:jc w:val="center"/>
        </w:trPr>
        <w:tc>
          <w:tcPr>
            <w:tcW w:w="2304" w:type="dxa"/>
            <w:tcMar>
              <w:top w:w="80" w:type="dxa"/>
              <w:left w:w="90" w:type="dxa"/>
              <w:bottom w:w="80" w:type="dxa"/>
              <w:right w:w="90" w:type="dxa"/>
            </w:tcMar>
            <w:vAlign w:val="center"/>
          </w:tcPr>
          <w:p w14:paraId="4F8F9B75" w14:textId="77777777" w:rsidR="007510BA" w:rsidRDefault="005525D3">
            <w:r>
              <w:rPr>
                <w:sz w:val="14"/>
              </w:rPr>
              <w:t>Priority / mandatory</w:t>
            </w:r>
          </w:p>
        </w:tc>
        <w:tc>
          <w:tcPr>
            <w:tcW w:w="7632" w:type="dxa"/>
            <w:tcMar>
              <w:top w:w="80" w:type="dxa"/>
              <w:left w:w="90" w:type="dxa"/>
              <w:bottom w:w="80" w:type="dxa"/>
              <w:right w:w="90" w:type="dxa"/>
            </w:tcMar>
            <w:vAlign w:val="center"/>
          </w:tcPr>
          <w:p w14:paraId="534BB3E4" w14:textId="77777777" w:rsidR="007510BA" w:rsidRDefault="005525D3">
            <w:r>
              <w:rPr>
                <w:sz w:val="14"/>
              </w:rPr>
              <w:t>Must / Yes</w:t>
            </w:r>
          </w:p>
        </w:tc>
      </w:tr>
      <w:tr w:rsidR="007510BA" w14:paraId="0DD71A17" w14:textId="77777777">
        <w:trPr>
          <w:jc w:val="center"/>
        </w:trPr>
        <w:tc>
          <w:tcPr>
            <w:tcW w:w="2304" w:type="dxa"/>
            <w:shd w:val="clear" w:color="auto" w:fill="F5F7FA"/>
            <w:tcMar>
              <w:top w:w="80" w:type="dxa"/>
              <w:left w:w="90" w:type="dxa"/>
              <w:bottom w:w="80" w:type="dxa"/>
              <w:right w:w="90" w:type="dxa"/>
            </w:tcMar>
            <w:vAlign w:val="center"/>
          </w:tcPr>
          <w:p w14:paraId="4C32D34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4DF1936" w14:textId="77777777" w:rsidR="007510BA" w:rsidRDefault="005525D3">
            <w:r>
              <w:rPr>
                <w:sz w:val="14"/>
              </w:rPr>
              <w:t>Product owner</w:t>
            </w:r>
          </w:p>
        </w:tc>
      </w:tr>
      <w:tr w:rsidR="007510BA" w14:paraId="46F4D903" w14:textId="77777777">
        <w:trPr>
          <w:jc w:val="center"/>
        </w:trPr>
        <w:tc>
          <w:tcPr>
            <w:tcW w:w="2304" w:type="dxa"/>
            <w:tcMar>
              <w:top w:w="80" w:type="dxa"/>
              <w:left w:w="90" w:type="dxa"/>
              <w:bottom w:w="80" w:type="dxa"/>
              <w:right w:w="90" w:type="dxa"/>
            </w:tcMar>
            <w:vAlign w:val="center"/>
          </w:tcPr>
          <w:p w14:paraId="1010A64C" w14:textId="77777777" w:rsidR="007510BA" w:rsidRDefault="005525D3">
            <w:r>
              <w:rPr>
                <w:sz w:val="14"/>
              </w:rPr>
              <w:t>Input or trigger</w:t>
            </w:r>
          </w:p>
        </w:tc>
        <w:tc>
          <w:tcPr>
            <w:tcW w:w="7632" w:type="dxa"/>
            <w:tcMar>
              <w:top w:w="80" w:type="dxa"/>
              <w:left w:w="90" w:type="dxa"/>
              <w:bottom w:w="80" w:type="dxa"/>
              <w:right w:w="90" w:type="dxa"/>
            </w:tcMar>
            <w:vAlign w:val="center"/>
          </w:tcPr>
          <w:p w14:paraId="69C85F17" w14:textId="77777777" w:rsidR="007510BA" w:rsidRDefault="007510BA"/>
        </w:tc>
      </w:tr>
      <w:tr w:rsidR="007510BA" w14:paraId="49176224" w14:textId="77777777">
        <w:trPr>
          <w:jc w:val="center"/>
        </w:trPr>
        <w:tc>
          <w:tcPr>
            <w:tcW w:w="2304" w:type="dxa"/>
            <w:shd w:val="clear" w:color="auto" w:fill="F5F7FA"/>
            <w:tcMar>
              <w:top w:w="80" w:type="dxa"/>
              <w:left w:w="90" w:type="dxa"/>
              <w:bottom w:w="80" w:type="dxa"/>
              <w:right w:w="90" w:type="dxa"/>
            </w:tcMar>
            <w:vAlign w:val="center"/>
          </w:tcPr>
          <w:p w14:paraId="3A3611E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75954CF" w14:textId="77777777" w:rsidR="007510BA" w:rsidRDefault="007510BA"/>
        </w:tc>
      </w:tr>
      <w:tr w:rsidR="007510BA" w14:paraId="7AAC385C" w14:textId="77777777">
        <w:trPr>
          <w:jc w:val="center"/>
        </w:trPr>
        <w:tc>
          <w:tcPr>
            <w:tcW w:w="2304" w:type="dxa"/>
            <w:tcMar>
              <w:top w:w="80" w:type="dxa"/>
              <w:left w:w="90" w:type="dxa"/>
              <w:bottom w:w="80" w:type="dxa"/>
              <w:right w:w="90" w:type="dxa"/>
            </w:tcMar>
            <w:vAlign w:val="center"/>
          </w:tcPr>
          <w:p w14:paraId="211CC9D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878BB09" w14:textId="77777777" w:rsidR="007510BA" w:rsidRDefault="005525D3">
            <w:r>
              <w:rPr>
                <w:sz w:val="14"/>
              </w:rPr>
              <w:t>Derived or catalog-backed decision attribute</w:t>
            </w:r>
          </w:p>
        </w:tc>
      </w:tr>
      <w:tr w:rsidR="007510BA" w14:paraId="76CFB23C" w14:textId="77777777">
        <w:trPr>
          <w:jc w:val="center"/>
        </w:trPr>
        <w:tc>
          <w:tcPr>
            <w:tcW w:w="2304" w:type="dxa"/>
            <w:shd w:val="clear" w:color="auto" w:fill="F5F7FA"/>
            <w:tcMar>
              <w:top w:w="80" w:type="dxa"/>
              <w:left w:w="90" w:type="dxa"/>
              <w:bottom w:w="80" w:type="dxa"/>
              <w:right w:w="90" w:type="dxa"/>
            </w:tcMar>
            <w:vAlign w:val="center"/>
          </w:tcPr>
          <w:p w14:paraId="3BFB176F"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ABEDA76" w14:textId="77777777" w:rsidR="007510BA" w:rsidRDefault="005525D3">
            <w:r>
              <w:rPr>
                <w:sz w:val="14"/>
              </w:rPr>
              <w:t>Model/runtime/benchmark/hardware/cloud catalogs</w:t>
            </w:r>
          </w:p>
        </w:tc>
      </w:tr>
      <w:tr w:rsidR="007510BA" w14:paraId="5C9BC218" w14:textId="77777777">
        <w:trPr>
          <w:jc w:val="center"/>
        </w:trPr>
        <w:tc>
          <w:tcPr>
            <w:tcW w:w="2304" w:type="dxa"/>
            <w:tcMar>
              <w:top w:w="80" w:type="dxa"/>
              <w:left w:w="90" w:type="dxa"/>
              <w:bottom w:w="80" w:type="dxa"/>
              <w:right w:w="90" w:type="dxa"/>
            </w:tcMar>
            <w:vAlign w:val="center"/>
          </w:tcPr>
          <w:p w14:paraId="18F5B20B" w14:textId="77777777" w:rsidR="007510BA" w:rsidRDefault="005525D3">
            <w:r>
              <w:rPr>
                <w:sz w:val="14"/>
              </w:rPr>
              <w:t>Development impact</w:t>
            </w:r>
          </w:p>
        </w:tc>
        <w:tc>
          <w:tcPr>
            <w:tcW w:w="7632" w:type="dxa"/>
            <w:tcMar>
              <w:top w:w="80" w:type="dxa"/>
              <w:left w:w="90" w:type="dxa"/>
              <w:bottom w:w="80" w:type="dxa"/>
              <w:right w:w="90" w:type="dxa"/>
            </w:tcMar>
            <w:vAlign w:val="center"/>
          </w:tcPr>
          <w:p w14:paraId="24BC086B" w14:textId="77777777" w:rsidR="007510BA" w:rsidRDefault="007510BA"/>
        </w:tc>
      </w:tr>
      <w:tr w:rsidR="007510BA" w14:paraId="7C5059D5" w14:textId="77777777">
        <w:trPr>
          <w:jc w:val="center"/>
        </w:trPr>
        <w:tc>
          <w:tcPr>
            <w:tcW w:w="2304" w:type="dxa"/>
            <w:shd w:val="clear" w:color="auto" w:fill="F5F7FA"/>
            <w:tcMar>
              <w:top w:w="80" w:type="dxa"/>
              <w:left w:w="90" w:type="dxa"/>
              <w:bottom w:w="80" w:type="dxa"/>
              <w:right w:w="90" w:type="dxa"/>
            </w:tcMar>
            <w:vAlign w:val="center"/>
          </w:tcPr>
          <w:p w14:paraId="5E71E8A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2F78258" w14:textId="77777777" w:rsidR="007510BA" w:rsidRDefault="007510BA"/>
        </w:tc>
      </w:tr>
      <w:tr w:rsidR="007510BA" w14:paraId="59F96241" w14:textId="77777777">
        <w:trPr>
          <w:jc w:val="center"/>
        </w:trPr>
        <w:tc>
          <w:tcPr>
            <w:tcW w:w="2304" w:type="dxa"/>
            <w:tcMar>
              <w:top w:w="80" w:type="dxa"/>
              <w:left w:w="90" w:type="dxa"/>
              <w:bottom w:w="80" w:type="dxa"/>
              <w:right w:w="90" w:type="dxa"/>
            </w:tcMar>
            <w:vAlign w:val="center"/>
          </w:tcPr>
          <w:p w14:paraId="319347DA"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A383941" w14:textId="77777777" w:rsidR="007510BA" w:rsidRDefault="007510BA"/>
        </w:tc>
      </w:tr>
      <w:tr w:rsidR="007510BA" w14:paraId="6BAE58A6" w14:textId="77777777">
        <w:trPr>
          <w:jc w:val="center"/>
        </w:trPr>
        <w:tc>
          <w:tcPr>
            <w:tcW w:w="2304" w:type="dxa"/>
            <w:shd w:val="clear" w:color="auto" w:fill="F5F7FA"/>
            <w:tcMar>
              <w:top w:w="80" w:type="dxa"/>
              <w:left w:w="90" w:type="dxa"/>
              <w:bottom w:w="80" w:type="dxa"/>
              <w:right w:w="90" w:type="dxa"/>
            </w:tcMar>
            <w:vAlign w:val="center"/>
          </w:tcPr>
          <w:p w14:paraId="4F3B4A54"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09F55E1" w14:textId="77777777" w:rsidR="007510BA" w:rsidRDefault="007510BA"/>
        </w:tc>
      </w:tr>
      <w:tr w:rsidR="007510BA" w14:paraId="24F0B256" w14:textId="77777777">
        <w:trPr>
          <w:jc w:val="center"/>
        </w:trPr>
        <w:tc>
          <w:tcPr>
            <w:tcW w:w="2304" w:type="dxa"/>
            <w:tcMar>
              <w:top w:w="80" w:type="dxa"/>
              <w:left w:w="90" w:type="dxa"/>
              <w:bottom w:w="80" w:type="dxa"/>
              <w:right w:w="90" w:type="dxa"/>
            </w:tcMar>
            <w:vAlign w:val="center"/>
          </w:tcPr>
          <w:p w14:paraId="1A8BD63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01A4A8E9" w14:textId="77777777" w:rsidR="007510BA" w:rsidRDefault="007510BA"/>
        </w:tc>
      </w:tr>
      <w:tr w:rsidR="007510BA" w14:paraId="0B85FF5F" w14:textId="77777777">
        <w:trPr>
          <w:jc w:val="center"/>
        </w:trPr>
        <w:tc>
          <w:tcPr>
            <w:tcW w:w="2304" w:type="dxa"/>
            <w:shd w:val="clear" w:color="auto" w:fill="F5F7FA"/>
            <w:tcMar>
              <w:top w:w="80" w:type="dxa"/>
              <w:left w:w="90" w:type="dxa"/>
              <w:bottom w:w="80" w:type="dxa"/>
              <w:right w:w="90" w:type="dxa"/>
            </w:tcMar>
            <w:vAlign w:val="center"/>
          </w:tcPr>
          <w:p w14:paraId="40F64FDB"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46255E5" w14:textId="77777777" w:rsidR="007510BA" w:rsidRDefault="007510BA"/>
        </w:tc>
      </w:tr>
      <w:tr w:rsidR="007510BA" w14:paraId="6668C57D" w14:textId="77777777">
        <w:trPr>
          <w:jc w:val="center"/>
        </w:trPr>
        <w:tc>
          <w:tcPr>
            <w:tcW w:w="2304" w:type="dxa"/>
            <w:tcMar>
              <w:top w:w="80" w:type="dxa"/>
              <w:left w:w="90" w:type="dxa"/>
              <w:bottom w:w="80" w:type="dxa"/>
              <w:right w:w="90" w:type="dxa"/>
            </w:tcMar>
            <w:vAlign w:val="center"/>
          </w:tcPr>
          <w:p w14:paraId="2EA2966F" w14:textId="77777777" w:rsidR="007510BA" w:rsidRDefault="005525D3">
            <w:r>
              <w:rPr>
                <w:sz w:val="14"/>
              </w:rPr>
              <w:t>Target release</w:t>
            </w:r>
          </w:p>
        </w:tc>
        <w:tc>
          <w:tcPr>
            <w:tcW w:w="7632" w:type="dxa"/>
            <w:tcMar>
              <w:top w:w="80" w:type="dxa"/>
              <w:left w:w="90" w:type="dxa"/>
              <w:bottom w:w="80" w:type="dxa"/>
              <w:right w:w="90" w:type="dxa"/>
            </w:tcMar>
            <w:vAlign w:val="center"/>
          </w:tcPr>
          <w:p w14:paraId="2E71FFA2" w14:textId="77777777" w:rsidR="007510BA" w:rsidRDefault="005525D3">
            <w:r>
              <w:rPr>
                <w:sz w:val="14"/>
              </w:rPr>
              <w:t>R2</w:t>
            </w:r>
          </w:p>
        </w:tc>
      </w:tr>
      <w:tr w:rsidR="007510BA" w14:paraId="1525DAED" w14:textId="77777777">
        <w:trPr>
          <w:jc w:val="center"/>
        </w:trPr>
        <w:tc>
          <w:tcPr>
            <w:tcW w:w="2304" w:type="dxa"/>
            <w:shd w:val="clear" w:color="auto" w:fill="F5F7FA"/>
            <w:tcMar>
              <w:top w:w="80" w:type="dxa"/>
              <w:left w:w="90" w:type="dxa"/>
              <w:bottom w:w="80" w:type="dxa"/>
              <w:right w:w="90" w:type="dxa"/>
            </w:tcMar>
            <w:vAlign w:val="center"/>
          </w:tcPr>
          <w:p w14:paraId="5C6D2BD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338CD38" w14:textId="77777777" w:rsidR="007510BA" w:rsidRDefault="007510BA"/>
        </w:tc>
      </w:tr>
    </w:tbl>
    <w:p w14:paraId="684C7A0E" w14:textId="77777777" w:rsidR="007510BA" w:rsidRDefault="007510BA">
      <w:pPr>
        <w:spacing w:after="40"/>
      </w:pPr>
    </w:p>
    <w:p w14:paraId="58F3619F" w14:textId="77777777" w:rsidR="007510BA" w:rsidRDefault="005525D3">
      <w:pPr>
        <w:pStyle w:val="RequirementID"/>
      </w:pPr>
      <w:r>
        <w:t>FR-GPU-005 - Decision attribute</w:t>
      </w:r>
    </w:p>
    <w:tbl>
      <w:tblPr>
        <w:tblStyle w:val="TableGrid"/>
        <w:tblW w:w="0" w:type="auto"/>
        <w:jc w:val="center"/>
        <w:tblLook w:val="04A0" w:firstRow="1" w:lastRow="0" w:firstColumn="1" w:lastColumn="0" w:noHBand="0" w:noVBand="1"/>
      </w:tblPr>
      <w:tblGrid>
        <w:gridCol w:w="2304"/>
        <w:gridCol w:w="7632"/>
      </w:tblGrid>
      <w:tr w:rsidR="007510BA" w14:paraId="7B49B9E3" w14:textId="77777777">
        <w:trPr>
          <w:tblHeader/>
          <w:jc w:val="center"/>
        </w:trPr>
        <w:tc>
          <w:tcPr>
            <w:tcW w:w="2304" w:type="dxa"/>
            <w:shd w:val="clear" w:color="auto" w:fill="17365D"/>
            <w:tcMar>
              <w:top w:w="80" w:type="dxa"/>
              <w:left w:w="90" w:type="dxa"/>
              <w:bottom w:w="80" w:type="dxa"/>
              <w:right w:w="90" w:type="dxa"/>
            </w:tcMar>
            <w:vAlign w:val="center"/>
          </w:tcPr>
          <w:p w14:paraId="0BF4F83E"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FE41014" w14:textId="77777777" w:rsidR="007510BA" w:rsidRDefault="005525D3">
            <w:pPr>
              <w:jc w:val="center"/>
            </w:pPr>
            <w:r>
              <w:rPr>
                <w:b/>
                <w:color w:val="FFFFFF"/>
                <w:sz w:val="14"/>
              </w:rPr>
              <w:t>Requirement detail</w:t>
            </w:r>
          </w:p>
        </w:tc>
      </w:tr>
      <w:tr w:rsidR="007510BA" w14:paraId="52C78E4A" w14:textId="77777777">
        <w:trPr>
          <w:jc w:val="center"/>
        </w:trPr>
        <w:tc>
          <w:tcPr>
            <w:tcW w:w="2304" w:type="dxa"/>
            <w:tcMar>
              <w:top w:w="80" w:type="dxa"/>
              <w:left w:w="90" w:type="dxa"/>
              <w:bottom w:w="80" w:type="dxa"/>
              <w:right w:w="90" w:type="dxa"/>
            </w:tcMar>
            <w:vAlign w:val="center"/>
          </w:tcPr>
          <w:p w14:paraId="566D2583"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444E9BC" w14:textId="77777777" w:rsidR="007510BA" w:rsidRDefault="005525D3">
            <w:r>
              <w:rPr>
                <w:sz w:val="14"/>
              </w:rPr>
              <w:t>The GPU decision matrix shall evaluate Average and P95 input tokens.</w:t>
            </w:r>
          </w:p>
        </w:tc>
      </w:tr>
      <w:tr w:rsidR="007510BA" w14:paraId="2DDB4D38" w14:textId="77777777">
        <w:trPr>
          <w:jc w:val="center"/>
        </w:trPr>
        <w:tc>
          <w:tcPr>
            <w:tcW w:w="2304" w:type="dxa"/>
            <w:shd w:val="clear" w:color="auto" w:fill="F5F7FA"/>
            <w:tcMar>
              <w:top w:w="80" w:type="dxa"/>
              <w:left w:w="90" w:type="dxa"/>
              <w:bottom w:w="80" w:type="dxa"/>
              <w:right w:w="90" w:type="dxa"/>
            </w:tcMar>
            <w:vAlign w:val="center"/>
          </w:tcPr>
          <w:p w14:paraId="4CAA812D"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42A8273" w14:textId="77777777" w:rsidR="007510BA" w:rsidRDefault="005525D3">
            <w:r>
              <w:rPr>
                <w:sz w:val="14"/>
              </w:rPr>
              <w:t>GPU eligibility and quantity must reflect the complete workload profile.</w:t>
            </w:r>
          </w:p>
        </w:tc>
      </w:tr>
      <w:tr w:rsidR="007510BA" w14:paraId="2F593333" w14:textId="77777777">
        <w:trPr>
          <w:jc w:val="center"/>
        </w:trPr>
        <w:tc>
          <w:tcPr>
            <w:tcW w:w="2304" w:type="dxa"/>
            <w:tcMar>
              <w:top w:w="80" w:type="dxa"/>
              <w:left w:w="90" w:type="dxa"/>
              <w:bottom w:w="80" w:type="dxa"/>
              <w:right w:w="90" w:type="dxa"/>
            </w:tcMar>
            <w:vAlign w:val="center"/>
          </w:tcPr>
          <w:p w14:paraId="512E363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4E2796D" w14:textId="77777777" w:rsidR="007510BA" w:rsidRDefault="005525D3">
            <w:r>
              <w:rPr>
                <w:sz w:val="14"/>
              </w:rPr>
              <w:t>Approved requirement / Proposed</w:t>
            </w:r>
          </w:p>
        </w:tc>
      </w:tr>
      <w:tr w:rsidR="007510BA" w14:paraId="396C29BC" w14:textId="77777777">
        <w:trPr>
          <w:jc w:val="center"/>
        </w:trPr>
        <w:tc>
          <w:tcPr>
            <w:tcW w:w="2304" w:type="dxa"/>
            <w:shd w:val="clear" w:color="auto" w:fill="F5F7FA"/>
            <w:tcMar>
              <w:top w:w="80" w:type="dxa"/>
              <w:left w:w="90" w:type="dxa"/>
              <w:bottom w:w="80" w:type="dxa"/>
              <w:right w:w="90" w:type="dxa"/>
            </w:tcMar>
            <w:vAlign w:val="center"/>
          </w:tcPr>
          <w:p w14:paraId="0C0DF4E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E785546" w14:textId="77777777" w:rsidR="007510BA" w:rsidRDefault="005525D3">
            <w:r>
              <w:rPr>
                <w:sz w:val="14"/>
              </w:rPr>
              <w:t>SRC-001;SRC-005: Average and P95 input tokens</w:t>
            </w:r>
          </w:p>
        </w:tc>
      </w:tr>
      <w:tr w:rsidR="007510BA" w14:paraId="1E4A759D" w14:textId="77777777">
        <w:trPr>
          <w:jc w:val="center"/>
        </w:trPr>
        <w:tc>
          <w:tcPr>
            <w:tcW w:w="2304" w:type="dxa"/>
            <w:tcMar>
              <w:top w:w="80" w:type="dxa"/>
              <w:left w:w="90" w:type="dxa"/>
              <w:bottom w:w="80" w:type="dxa"/>
              <w:right w:w="90" w:type="dxa"/>
            </w:tcMar>
            <w:vAlign w:val="center"/>
          </w:tcPr>
          <w:p w14:paraId="0589D9D5" w14:textId="77777777" w:rsidR="007510BA" w:rsidRDefault="005525D3">
            <w:r>
              <w:rPr>
                <w:sz w:val="14"/>
              </w:rPr>
              <w:t>Priority / mandatory</w:t>
            </w:r>
          </w:p>
        </w:tc>
        <w:tc>
          <w:tcPr>
            <w:tcW w:w="7632" w:type="dxa"/>
            <w:tcMar>
              <w:top w:w="80" w:type="dxa"/>
              <w:left w:w="90" w:type="dxa"/>
              <w:bottom w:w="80" w:type="dxa"/>
              <w:right w:w="90" w:type="dxa"/>
            </w:tcMar>
            <w:vAlign w:val="center"/>
          </w:tcPr>
          <w:p w14:paraId="14766D44" w14:textId="77777777" w:rsidR="007510BA" w:rsidRDefault="005525D3">
            <w:r>
              <w:rPr>
                <w:sz w:val="14"/>
              </w:rPr>
              <w:t>Must / Yes</w:t>
            </w:r>
          </w:p>
        </w:tc>
      </w:tr>
      <w:tr w:rsidR="007510BA" w14:paraId="273BF905" w14:textId="77777777">
        <w:trPr>
          <w:jc w:val="center"/>
        </w:trPr>
        <w:tc>
          <w:tcPr>
            <w:tcW w:w="2304" w:type="dxa"/>
            <w:shd w:val="clear" w:color="auto" w:fill="F5F7FA"/>
            <w:tcMar>
              <w:top w:w="80" w:type="dxa"/>
              <w:left w:w="90" w:type="dxa"/>
              <w:bottom w:w="80" w:type="dxa"/>
              <w:right w:w="90" w:type="dxa"/>
            </w:tcMar>
            <w:vAlign w:val="center"/>
          </w:tcPr>
          <w:p w14:paraId="298ECC72"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6460508" w14:textId="77777777" w:rsidR="007510BA" w:rsidRDefault="005525D3">
            <w:r>
              <w:rPr>
                <w:sz w:val="14"/>
              </w:rPr>
              <w:t>Product owner</w:t>
            </w:r>
          </w:p>
        </w:tc>
      </w:tr>
      <w:tr w:rsidR="007510BA" w14:paraId="4884D223" w14:textId="77777777">
        <w:trPr>
          <w:jc w:val="center"/>
        </w:trPr>
        <w:tc>
          <w:tcPr>
            <w:tcW w:w="2304" w:type="dxa"/>
            <w:tcMar>
              <w:top w:w="80" w:type="dxa"/>
              <w:left w:w="90" w:type="dxa"/>
              <w:bottom w:w="80" w:type="dxa"/>
              <w:right w:w="90" w:type="dxa"/>
            </w:tcMar>
            <w:vAlign w:val="center"/>
          </w:tcPr>
          <w:p w14:paraId="42CD0AFC" w14:textId="77777777" w:rsidR="007510BA" w:rsidRDefault="005525D3">
            <w:r>
              <w:rPr>
                <w:sz w:val="14"/>
              </w:rPr>
              <w:t>Input or trigger</w:t>
            </w:r>
          </w:p>
        </w:tc>
        <w:tc>
          <w:tcPr>
            <w:tcW w:w="7632" w:type="dxa"/>
            <w:tcMar>
              <w:top w:w="80" w:type="dxa"/>
              <w:left w:w="90" w:type="dxa"/>
              <w:bottom w:w="80" w:type="dxa"/>
              <w:right w:w="90" w:type="dxa"/>
            </w:tcMar>
            <w:vAlign w:val="center"/>
          </w:tcPr>
          <w:p w14:paraId="4F2B3B0A" w14:textId="77777777" w:rsidR="007510BA" w:rsidRDefault="007510BA"/>
        </w:tc>
      </w:tr>
      <w:tr w:rsidR="007510BA" w14:paraId="0E931820" w14:textId="77777777">
        <w:trPr>
          <w:jc w:val="center"/>
        </w:trPr>
        <w:tc>
          <w:tcPr>
            <w:tcW w:w="2304" w:type="dxa"/>
            <w:shd w:val="clear" w:color="auto" w:fill="F5F7FA"/>
            <w:tcMar>
              <w:top w:w="80" w:type="dxa"/>
              <w:left w:w="90" w:type="dxa"/>
              <w:bottom w:w="80" w:type="dxa"/>
              <w:right w:w="90" w:type="dxa"/>
            </w:tcMar>
            <w:vAlign w:val="center"/>
          </w:tcPr>
          <w:p w14:paraId="2A7E6AF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ED9A4C6" w14:textId="77777777" w:rsidR="007510BA" w:rsidRDefault="007510BA"/>
        </w:tc>
      </w:tr>
      <w:tr w:rsidR="007510BA" w14:paraId="3BFEBFFD" w14:textId="77777777">
        <w:trPr>
          <w:jc w:val="center"/>
        </w:trPr>
        <w:tc>
          <w:tcPr>
            <w:tcW w:w="2304" w:type="dxa"/>
            <w:tcMar>
              <w:top w:w="80" w:type="dxa"/>
              <w:left w:w="90" w:type="dxa"/>
              <w:bottom w:w="80" w:type="dxa"/>
              <w:right w:w="90" w:type="dxa"/>
            </w:tcMar>
            <w:vAlign w:val="center"/>
          </w:tcPr>
          <w:p w14:paraId="3C112F1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A481FF4" w14:textId="77777777" w:rsidR="007510BA" w:rsidRDefault="005525D3">
            <w:r>
              <w:rPr>
                <w:sz w:val="14"/>
              </w:rPr>
              <w:t>Derived or catalog-backed decision attribute</w:t>
            </w:r>
          </w:p>
        </w:tc>
      </w:tr>
      <w:tr w:rsidR="007510BA" w14:paraId="453DECDE" w14:textId="77777777">
        <w:trPr>
          <w:jc w:val="center"/>
        </w:trPr>
        <w:tc>
          <w:tcPr>
            <w:tcW w:w="2304" w:type="dxa"/>
            <w:shd w:val="clear" w:color="auto" w:fill="F5F7FA"/>
            <w:tcMar>
              <w:top w:w="80" w:type="dxa"/>
              <w:left w:w="90" w:type="dxa"/>
              <w:bottom w:w="80" w:type="dxa"/>
              <w:right w:w="90" w:type="dxa"/>
            </w:tcMar>
            <w:vAlign w:val="center"/>
          </w:tcPr>
          <w:p w14:paraId="3718199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2997C2F" w14:textId="77777777" w:rsidR="007510BA" w:rsidRDefault="005525D3">
            <w:r>
              <w:rPr>
                <w:sz w:val="14"/>
              </w:rPr>
              <w:t>Model/runtime/benchmark/hardware/cloud catalogs</w:t>
            </w:r>
          </w:p>
        </w:tc>
      </w:tr>
      <w:tr w:rsidR="007510BA" w14:paraId="6B5ED54B" w14:textId="77777777">
        <w:trPr>
          <w:jc w:val="center"/>
        </w:trPr>
        <w:tc>
          <w:tcPr>
            <w:tcW w:w="2304" w:type="dxa"/>
            <w:tcMar>
              <w:top w:w="80" w:type="dxa"/>
              <w:left w:w="90" w:type="dxa"/>
              <w:bottom w:w="80" w:type="dxa"/>
              <w:right w:w="90" w:type="dxa"/>
            </w:tcMar>
            <w:vAlign w:val="center"/>
          </w:tcPr>
          <w:p w14:paraId="73B4D9A9" w14:textId="77777777" w:rsidR="007510BA" w:rsidRDefault="005525D3">
            <w:r>
              <w:rPr>
                <w:sz w:val="14"/>
              </w:rPr>
              <w:t>Development impact</w:t>
            </w:r>
          </w:p>
        </w:tc>
        <w:tc>
          <w:tcPr>
            <w:tcW w:w="7632" w:type="dxa"/>
            <w:tcMar>
              <w:top w:w="80" w:type="dxa"/>
              <w:left w:w="90" w:type="dxa"/>
              <w:bottom w:w="80" w:type="dxa"/>
              <w:right w:w="90" w:type="dxa"/>
            </w:tcMar>
            <w:vAlign w:val="center"/>
          </w:tcPr>
          <w:p w14:paraId="7C0F2080" w14:textId="77777777" w:rsidR="007510BA" w:rsidRDefault="007510BA"/>
        </w:tc>
      </w:tr>
      <w:tr w:rsidR="007510BA" w14:paraId="5F64C0B8" w14:textId="77777777">
        <w:trPr>
          <w:jc w:val="center"/>
        </w:trPr>
        <w:tc>
          <w:tcPr>
            <w:tcW w:w="2304" w:type="dxa"/>
            <w:shd w:val="clear" w:color="auto" w:fill="F5F7FA"/>
            <w:tcMar>
              <w:top w:w="80" w:type="dxa"/>
              <w:left w:w="90" w:type="dxa"/>
              <w:bottom w:w="80" w:type="dxa"/>
              <w:right w:w="90" w:type="dxa"/>
            </w:tcMar>
            <w:vAlign w:val="center"/>
          </w:tcPr>
          <w:p w14:paraId="302995C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6630287" w14:textId="77777777" w:rsidR="007510BA" w:rsidRDefault="007510BA"/>
        </w:tc>
      </w:tr>
      <w:tr w:rsidR="007510BA" w14:paraId="21B49FB2" w14:textId="77777777">
        <w:trPr>
          <w:jc w:val="center"/>
        </w:trPr>
        <w:tc>
          <w:tcPr>
            <w:tcW w:w="2304" w:type="dxa"/>
            <w:tcMar>
              <w:top w:w="80" w:type="dxa"/>
              <w:left w:w="90" w:type="dxa"/>
              <w:bottom w:w="80" w:type="dxa"/>
              <w:right w:w="90" w:type="dxa"/>
            </w:tcMar>
            <w:vAlign w:val="center"/>
          </w:tcPr>
          <w:p w14:paraId="37423E3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359A8FD" w14:textId="77777777" w:rsidR="007510BA" w:rsidRDefault="007510BA"/>
        </w:tc>
      </w:tr>
      <w:tr w:rsidR="007510BA" w14:paraId="19DAFF20" w14:textId="77777777">
        <w:trPr>
          <w:jc w:val="center"/>
        </w:trPr>
        <w:tc>
          <w:tcPr>
            <w:tcW w:w="2304" w:type="dxa"/>
            <w:shd w:val="clear" w:color="auto" w:fill="F5F7FA"/>
            <w:tcMar>
              <w:top w:w="80" w:type="dxa"/>
              <w:left w:w="90" w:type="dxa"/>
              <w:bottom w:w="80" w:type="dxa"/>
              <w:right w:w="90" w:type="dxa"/>
            </w:tcMar>
            <w:vAlign w:val="center"/>
          </w:tcPr>
          <w:p w14:paraId="295F2278"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1BA0EEA" w14:textId="77777777" w:rsidR="007510BA" w:rsidRDefault="007510BA"/>
        </w:tc>
      </w:tr>
      <w:tr w:rsidR="007510BA" w14:paraId="031D932E" w14:textId="77777777">
        <w:trPr>
          <w:jc w:val="center"/>
        </w:trPr>
        <w:tc>
          <w:tcPr>
            <w:tcW w:w="2304" w:type="dxa"/>
            <w:tcMar>
              <w:top w:w="80" w:type="dxa"/>
              <w:left w:w="90" w:type="dxa"/>
              <w:bottom w:w="80" w:type="dxa"/>
              <w:right w:w="90" w:type="dxa"/>
            </w:tcMar>
            <w:vAlign w:val="center"/>
          </w:tcPr>
          <w:p w14:paraId="017A397C"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8FBE8C4" w14:textId="77777777" w:rsidR="007510BA" w:rsidRDefault="007510BA"/>
        </w:tc>
      </w:tr>
      <w:tr w:rsidR="007510BA" w14:paraId="58DB8A28" w14:textId="77777777">
        <w:trPr>
          <w:jc w:val="center"/>
        </w:trPr>
        <w:tc>
          <w:tcPr>
            <w:tcW w:w="2304" w:type="dxa"/>
            <w:shd w:val="clear" w:color="auto" w:fill="F5F7FA"/>
            <w:tcMar>
              <w:top w:w="80" w:type="dxa"/>
              <w:left w:w="90" w:type="dxa"/>
              <w:bottom w:w="80" w:type="dxa"/>
              <w:right w:w="90" w:type="dxa"/>
            </w:tcMar>
            <w:vAlign w:val="center"/>
          </w:tcPr>
          <w:p w14:paraId="20A400D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EC0E344" w14:textId="77777777" w:rsidR="007510BA" w:rsidRDefault="007510BA"/>
        </w:tc>
      </w:tr>
      <w:tr w:rsidR="007510BA" w14:paraId="548462A2" w14:textId="77777777">
        <w:trPr>
          <w:jc w:val="center"/>
        </w:trPr>
        <w:tc>
          <w:tcPr>
            <w:tcW w:w="2304" w:type="dxa"/>
            <w:tcMar>
              <w:top w:w="80" w:type="dxa"/>
              <w:left w:w="90" w:type="dxa"/>
              <w:bottom w:w="80" w:type="dxa"/>
              <w:right w:w="90" w:type="dxa"/>
            </w:tcMar>
            <w:vAlign w:val="center"/>
          </w:tcPr>
          <w:p w14:paraId="7950144B" w14:textId="77777777" w:rsidR="007510BA" w:rsidRDefault="005525D3">
            <w:r>
              <w:rPr>
                <w:sz w:val="14"/>
              </w:rPr>
              <w:t>Target release</w:t>
            </w:r>
          </w:p>
        </w:tc>
        <w:tc>
          <w:tcPr>
            <w:tcW w:w="7632" w:type="dxa"/>
            <w:tcMar>
              <w:top w:w="80" w:type="dxa"/>
              <w:left w:w="90" w:type="dxa"/>
              <w:bottom w:w="80" w:type="dxa"/>
              <w:right w:w="90" w:type="dxa"/>
            </w:tcMar>
            <w:vAlign w:val="center"/>
          </w:tcPr>
          <w:p w14:paraId="10277371" w14:textId="77777777" w:rsidR="007510BA" w:rsidRDefault="005525D3">
            <w:r>
              <w:rPr>
                <w:sz w:val="14"/>
              </w:rPr>
              <w:t>R2</w:t>
            </w:r>
          </w:p>
        </w:tc>
      </w:tr>
      <w:tr w:rsidR="007510BA" w14:paraId="0E0CF0A9" w14:textId="77777777">
        <w:trPr>
          <w:jc w:val="center"/>
        </w:trPr>
        <w:tc>
          <w:tcPr>
            <w:tcW w:w="2304" w:type="dxa"/>
            <w:shd w:val="clear" w:color="auto" w:fill="F5F7FA"/>
            <w:tcMar>
              <w:top w:w="80" w:type="dxa"/>
              <w:left w:w="90" w:type="dxa"/>
              <w:bottom w:w="80" w:type="dxa"/>
              <w:right w:w="90" w:type="dxa"/>
            </w:tcMar>
            <w:vAlign w:val="center"/>
          </w:tcPr>
          <w:p w14:paraId="75C8BD9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11F04EE" w14:textId="77777777" w:rsidR="007510BA" w:rsidRDefault="007510BA"/>
        </w:tc>
      </w:tr>
    </w:tbl>
    <w:p w14:paraId="217940D7" w14:textId="77777777" w:rsidR="007510BA" w:rsidRDefault="007510BA">
      <w:pPr>
        <w:spacing w:after="40"/>
      </w:pPr>
    </w:p>
    <w:p w14:paraId="43B9297C" w14:textId="77777777" w:rsidR="007510BA" w:rsidRDefault="005525D3">
      <w:pPr>
        <w:pStyle w:val="RequirementID"/>
      </w:pPr>
      <w:r>
        <w:t>FR-GPU-006 - Decision attribute</w:t>
      </w:r>
    </w:p>
    <w:tbl>
      <w:tblPr>
        <w:tblStyle w:val="TableGrid"/>
        <w:tblW w:w="0" w:type="auto"/>
        <w:jc w:val="center"/>
        <w:tblLook w:val="04A0" w:firstRow="1" w:lastRow="0" w:firstColumn="1" w:lastColumn="0" w:noHBand="0" w:noVBand="1"/>
      </w:tblPr>
      <w:tblGrid>
        <w:gridCol w:w="2304"/>
        <w:gridCol w:w="7632"/>
      </w:tblGrid>
      <w:tr w:rsidR="007510BA" w14:paraId="5E4DB7D5" w14:textId="77777777">
        <w:trPr>
          <w:tblHeader/>
          <w:jc w:val="center"/>
        </w:trPr>
        <w:tc>
          <w:tcPr>
            <w:tcW w:w="2304" w:type="dxa"/>
            <w:shd w:val="clear" w:color="auto" w:fill="17365D"/>
            <w:tcMar>
              <w:top w:w="80" w:type="dxa"/>
              <w:left w:w="90" w:type="dxa"/>
              <w:bottom w:w="80" w:type="dxa"/>
              <w:right w:w="90" w:type="dxa"/>
            </w:tcMar>
            <w:vAlign w:val="center"/>
          </w:tcPr>
          <w:p w14:paraId="3179486C"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4DC30ED" w14:textId="77777777" w:rsidR="007510BA" w:rsidRDefault="005525D3">
            <w:pPr>
              <w:jc w:val="center"/>
            </w:pPr>
            <w:r>
              <w:rPr>
                <w:b/>
                <w:color w:val="FFFFFF"/>
                <w:sz w:val="14"/>
              </w:rPr>
              <w:t>Requirement detail</w:t>
            </w:r>
          </w:p>
        </w:tc>
      </w:tr>
      <w:tr w:rsidR="007510BA" w14:paraId="26755579" w14:textId="77777777">
        <w:trPr>
          <w:jc w:val="center"/>
        </w:trPr>
        <w:tc>
          <w:tcPr>
            <w:tcW w:w="2304" w:type="dxa"/>
            <w:tcMar>
              <w:top w:w="80" w:type="dxa"/>
              <w:left w:w="90" w:type="dxa"/>
              <w:bottom w:w="80" w:type="dxa"/>
              <w:right w:w="90" w:type="dxa"/>
            </w:tcMar>
            <w:vAlign w:val="center"/>
          </w:tcPr>
          <w:p w14:paraId="66924802"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4E16892" w14:textId="77777777" w:rsidR="007510BA" w:rsidRDefault="005525D3">
            <w:r>
              <w:rPr>
                <w:sz w:val="14"/>
              </w:rPr>
              <w:t>The GPU decision matrix shall evaluate Average and P95 output tokens.</w:t>
            </w:r>
          </w:p>
        </w:tc>
      </w:tr>
      <w:tr w:rsidR="007510BA" w14:paraId="0185B733" w14:textId="77777777">
        <w:trPr>
          <w:jc w:val="center"/>
        </w:trPr>
        <w:tc>
          <w:tcPr>
            <w:tcW w:w="2304" w:type="dxa"/>
            <w:shd w:val="clear" w:color="auto" w:fill="F5F7FA"/>
            <w:tcMar>
              <w:top w:w="80" w:type="dxa"/>
              <w:left w:w="90" w:type="dxa"/>
              <w:bottom w:w="80" w:type="dxa"/>
              <w:right w:w="90" w:type="dxa"/>
            </w:tcMar>
            <w:vAlign w:val="center"/>
          </w:tcPr>
          <w:p w14:paraId="7E5CD1C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9E8C2CB" w14:textId="77777777" w:rsidR="007510BA" w:rsidRDefault="005525D3">
            <w:r>
              <w:rPr>
                <w:sz w:val="14"/>
              </w:rPr>
              <w:t>GPU eligibility and quantity must reflect the complete workload profile.</w:t>
            </w:r>
          </w:p>
        </w:tc>
      </w:tr>
      <w:tr w:rsidR="007510BA" w14:paraId="5AB61E51" w14:textId="77777777">
        <w:trPr>
          <w:jc w:val="center"/>
        </w:trPr>
        <w:tc>
          <w:tcPr>
            <w:tcW w:w="2304" w:type="dxa"/>
            <w:tcMar>
              <w:top w:w="80" w:type="dxa"/>
              <w:left w:w="90" w:type="dxa"/>
              <w:bottom w:w="80" w:type="dxa"/>
              <w:right w:w="90" w:type="dxa"/>
            </w:tcMar>
            <w:vAlign w:val="center"/>
          </w:tcPr>
          <w:p w14:paraId="01D1BDA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66563E4" w14:textId="77777777" w:rsidR="007510BA" w:rsidRDefault="005525D3">
            <w:r>
              <w:rPr>
                <w:sz w:val="14"/>
              </w:rPr>
              <w:t>Approved requirement / Proposed</w:t>
            </w:r>
          </w:p>
        </w:tc>
      </w:tr>
      <w:tr w:rsidR="007510BA" w14:paraId="685ADC3B" w14:textId="77777777">
        <w:trPr>
          <w:jc w:val="center"/>
        </w:trPr>
        <w:tc>
          <w:tcPr>
            <w:tcW w:w="2304" w:type="dxa"/>
            <w:shd w:val="clear" w:color="auto" w:fill="F5F7FA"/>
            <w:tcMar>
              <w:top w:w="80" w:type="dxa"/>
              <w:left w:w="90" w:type="dxa"/>
              <w:bottom w:w="80" w:type="dxa"/>
              <w:right w:w="90" w:type="dxa"/>
            </w:tcMar>
            <w:vAlign w:val="center"/>
          </w:tcPr>
          <w:p w14:paraId="17B5FE04"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BDEAB35" w14:textId="77777777" w:rsidR="007510BA" w:rsidRDefault="005525D3">
            <w:r>
              <w:rPr>
                <w:sz w:val="14"/>
              </w:rPr>
              <w:t>SRC-001;SRC-005: Average and P95 output tokens</w:t>
            </w:r>
          </w:p>
        </w:tc>
      </w:tr>
      <w:tr w:rsidR="007510BA" w14:paraId="16789890" w14:textId="77777777">
        <w:trPr>
          <w:jc w:val="center"/>
        </w:trPr>
        <w:tc>
          <w:tcPr>
            <w:tcW w:w="2304" w:type="dxa"/>
            <w:tcMar>
              <w:top w:w="80" w:type="dxa"/>
              <w:left w:w="90" w:type="dxa"/>
              <w:bottom w:w="80" w:type="dxa"/>
              <w:right w:w="90" w:type="dxa"/>
            </w:tcMar>
            <w:vAlign w:val="center"/>
          </w:tcPr>
          <w:p w14:paraId="00BFA452" w14:textId="77777777" w:rsidR="007510BA" w:rsidRDefault="005525D3">
            <w:r>
              <w:rPr>
                <w:sz w:val="14"/>
              </w:rPr>
              <w:t>Priority / mandatory</w:t>
            </w:r>
          </w:p>
        </w:tc>
        <w:tc>
          <w:tcPr>
            <w:tcW w:w="7632" w:type="dxa"/>
            <w:tcMar>
              <w:top w:w="80" w:type="dxa"/>
              <w:left w:w="90" w:type="dxa"/>
              <w:bottom w:w="80" w:type="dxa"/>
              <w:right w:w="90" w:type="dxa"/>
            </w:tcMar>
            <w:vAlign w:val="center"/>
          </w:tcPr>
          <w:p w14:paraId="530F8BF2" w14:textId="77777777" w:rsidR="007510BA" w:rsidRDefault="005525D3">
            <w:r>
              <w:rPr>
                <w:sz w:val="14"/>
              </w:rPr>
              <w:t>Must / Yes</w:t>
            </w:r>
          </w:p>
        </w:tc>
      </w:tr>
      <w:tr w:rsidR="007510BA" w14:paraId="6F75D149" w14:textId="77777777">
        <w:trPr>
          <w:jc w:val="center"/>
        </w:trPr>
        <w:tc>
          <w:tcPr>
            <w:tcW w:w="2304" w:type="dxa"/>
            <w:shd w:val="clear" w:color="auto" w:fill="F5F7FA"/>
            <w:tcMar>
              <w:top w:w="80" w:type="dxa"/>
              <w:left w:w="90" w:type="dxa"/>
              <w:bottom w:w="80" w:type="dxa"/>
              <w:right w:w="90" w:type="dxa"/>
            </w:tcMar>
            <w:vAlign w:val="center"/>
          </w:tcPr>
          <w:p w14:paraId="2B817C7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191BFBF" w14:textId="77777777" w:rsidR="007510BA" w:rsidRDefault="005525D3">
            <w:r>
              <w:rPr>
                <w:sz w:val="14"/>
              </w:rPr>
              <w:t>Product owner</w:t>
            </w:r>
          </w:p>
        </w:tc>
      </w:tr>
      <w:tr w:rsidR="007510BA" w14:paraId="71D01B20" w14:textId="77777777">
        <w:trPr>
          <w:jc w:val="center"/>
        </w:trPr>
        <w:tc>
          <w:tcPr>
            <w:tcW w:w="2304" w:type="dxa"/>
            <w:tcMar>
              <w:top w:w="80" w:type="dxa"/>
              <w:left w:w="90" w:type="dxa"/>
              <w:bottom w:w="80" w:type="dxa"/>
              <w:right w:w="90" w:type="dxa"/>
            </w:tcMar>
            <w:vAlign w:val="center"/>
          </w:tcPr>
          <w:p w14:paraId="15EAC1A0" w14:textId="77777777" w:rsidR="007510BA" w:rsidRDefault="005525D3">
            <w:r>
              <w:rPr>
                <w:sz w:val="14"/>
              </w:rPr>
              <w:t>Input or trigger</w:t>
            </w:r>
          </w:p>
        </w:tc>
        <w:tc>
          <w:tcPr>
            <w:tcW w:w="7632" w:type="dxa"/>
            <w:tcMar>
              <w:top w:w="80" w:type="dxa"/>
              <w:left w:w="90" w:type="dxa"/>
              <w:bottom w:w="80" w:type="dxa"/>
              <w:right w:w="90" w:type="dxa"/>
            </w:tcMar>
            <w:vAlign w:val="center"/>
          </w:tcPr>
          <w:p w14:paraId="6A12E460" w14:textId="77777777" w:rsidR="007510BA" w:rsidRDefault="007510BA"/>
        </w:tc>
      </w:tr>
      <w:tr w:rsidR="007510BA" w14:paraId="4193F33B" w14:textId="77777777">
        <w:trPr>
          <w:jc w:val="center"/>
        </w:trPr>
        <w:tc>
          <w:tcPr>
            <w:tcW w:w="2304" w:type="dxa"/>
            <w:shd w:val="clear" w:color="auto" w:fill="F5F7FA"/>
            <w:tcMar>
              <w:top w:w="80" w:type="dxa"/>
              <w:left w:w="90" w:type="dxa"/>
              <w:bottom w:w="80" w:type="dxa"/>
              <w:right w:w="90" w:type="dxa"/>
            </w:tcMar>
            <w:vAlign w:val="center"/>
          </w:tcPr>
          <w:p w14:paraId="57AD9C2D"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A4D466F" w14:textId="77777777" w:rsidR="007510BA" w:rsidRDefault="007510BA"/>
        </w:tc>
      </w:tr>
      <w:tr w:rsidR="007510BA" w14:paraId="34B186F5" w14:textId="77777777">
        <w:trPr>
          <w:jc w:val="center"/>
        </w:trPr>
        <w:tc>
          <w:tcPr>
            <w:tcW w:w="2304" w:type="dxa"/>
            <w:tcMar>
              <w:top w:w="80" w:type="dxa"/>
              <w:left w:w="90" w:type="dxa"/>
              <w:bottom w:w="80" w:type="dxa"/>
              <w:right w:w="90" w:type="dxa"/>
            </w:tcMar>
            <w:vAlign w:val="center"/>
          </w:tcPr>
          <w:p w14:paraId="63E6EF4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D76769F" w14:textId="77777777" w:rsidR="007510BA" w:rsidRDefault="005525D3">
            <w:r>
              <w:rPr>
                <w:sz w:val="14"/>
              </w:rPr>
              <w:t>Derived or catalog-backed decision attribute</w:t>
            </w:r>
          </w:p>
        </w:tc>
      </w:tr>
      <w:tr w:rsidR="007510BA" w14:paraId="0E27D90A" w14:textId="77777777">
        <w:trPr>
          <w:jc w:val="center"/>
        </w:trPr>
        <w:tc>
          <w:tcPr>
            <w:tcW w:w="2304" w:type="dxa"/>
            <w:shd w:val="clear" w:color="auto" w:fill="F5F7FA"/>
            <w:tcMar>
              <w:top w:w="80" w:type="dxa"/>
              <w:left w:w="90" w:type="dxa"/>
              <w:bottom w:w="80" w:type="dxa"/>
              <w:right w:w="90" w:type="dxa"/>
            </w:tcMar>
            <w:vAlign w:val="center"/>
          </w:tcPr>
          <w:p w14:paraId="19932CA3"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E243591" w14:textId="77777777" w:rsidR="007510BA" w:rsidRDefault="005525D3">
            <w:r>
              <w:rPr>
                <w:sz w:val="14"/>
              </w:rPr>
              <w:t>Model/runtime/benchmark/hardware/cloud catalogs</w:t>
            </w:r>
          </w:p>
        </w:tc>
      </w:tr>
      <w:tr w:rsidR="007510BA" w14:paraId="029240B6" w14:textId="77777777">
        <w:trPr>
          <w:jc w:val="center"/>
        </w:trPr>
        <w:tc>
          <w:tcPr>
            <w:tcW w:w="2304" w:type="dxa"/>
            <w:tcMar>
              <w:top w:w="80" w:type="dxa"/>
              <w:left w:w="90" w:type="dxa"/>
              <w:bottom w:w="80" w:type="dxa"/>
              <w:right w:w="90" w:type="dxa"/>
            </w:tcMar>
            <w:vAlign w:val="center"/>
          </w:tcPr>
          <w:p w14:paraId="29BE148C" w14:textId="77777777" w:rsidR="007510BA" w:rsidRDefault="005525D3">
            <w:r>
              <w:rPr>
                <w:sz w:val="14"/>
              </w:rPr>
              <w:t>Development impact</w:t>
            </w:r>
          </w:p>
        </w:tc>
        <w:tc>
          <w:tcPr>
            <w:tcW w:w="7632" w:type="dxa"/>
            <w:tcMar>
              <w:top w:w="80" w:type="dxa"/>
              <w:left w:w="90" w:type="dxa"/>
              <w:bottom w:w="80" w:type="dxa"/>
              <w:right w:w="90" w:type="dxa"/>
            </w:tcMar>
            <w:vAlign w:val="center"/>
          </w:tcPr>
          <w:p w14:paraId="7C27165F" w14:textId="77777777" w:rsidR="007510BA" w:rsidRDefault="007510BA"/>
        </w:tc>
      </w:tr>
      <w:tr w:rsidR="007510BA" w14:paraId="0FDBEA4B" w14:textId="77777777">
        <w:trPr>
          <w:jc w:val="center"/>
        </w:trPr>
        <w:tc>
          <w:tcPr>
            <w:tcW w:w="2304" w:type="dxa"/>
            <w:shd w:val="clear" w:color="auto" w:fill="F5F7FA"/>
            <w:tcMar>
              <w:top w:w="80" w:type="dxa"/>
              <w:left w:w="90" w:type="dxa"/>
              <w:bottom w:w="80" w:type="dxa"/>
              <w:right w:w="90" w:type="dxa"/>
            </w:tcMar>
            <w:vAlign w:val="center"/>
          </w:tcPr>
          <w:p w14:paraId="3FC945E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78AB8AF" w14:textId="77777777" w:rsidR="007510BA" w:rsidRDefault="007510BA"/>
        </w:tc>
      </w:tr>
      <w:tr w:rsidR="007510BA" w14:paraId="4448F1A2" w14:textId="77777777">
        <w:trPr>
          <w:jc w:val="center"/>
        </w:trPr>
        <w:tc>
          <w:tcPr>
            <w:tcW w:w="2304" w:type="dxa"/>
            <w:tcMar>
              <w:top w:w="80" w:type="dxa"/>
              <w:left w:w="90" w:type="dxa"/>
              <w:bottom w:w="80" w:type="dxa"/>
              <w:right w:w="90" w:type="dxa"/>
            </w:tcMar>
            <w:vAlign w:val="center"/>
          </w:tcPr>
          <w:p w14:paraId="02B7F52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64370BD" w14:textId="77777777" w:rsidR="007510BA" w:rsidRDefault="007510BA"/>
        </w:tc>
      </w:tr>
      <w:tr w:rsidR="007510BA" w14:paraId="35DEDFB7" w14:textId="77777777">
        <w:trPr>
          <w:jc w:val="center"/>
        </w:trPr>
        <w:tc>
          <w:tcPr>
            <w:tcW w:w="2304" w:type="dxa"/>
            <w:shd w:val="clear" w:color="auto" w:fill="F5F7FA"/>
            <w:tcMar>
              <w:top w:w="80" w:type="dxa"/>
              <w:left w:w="90" w:type="dxa"/>
              <w:bottom w:w="80" w:type="dxa"/>
              <w:right w:w="90" w:type="dxa"/>
            </w:tcMar>
            <w:vAlign w:val="center"/>
          </w:tcPr>
          <w:p w14:paraId="3D6A9EB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E574AD7" w14:textId="77777777" w:rsidR="007510BA" w:rsidRDefault="007510BA"/>
        </w:tc>
      </w:tr>
      <w:tr w:rsidR="007510BA" w14:paraId="00167896" w14:textId="77777777">
        <w:trPr>
          <w:jc w:val="center"/>
        </w:trPr>
        <w:tc>
          <w:tcPr>
            <w:tcW w:w="2304" w:type="dxa"/>
            <w:tcMar>
              <w:top w:w="80" w:type="dxa"/>
              <w:left w:w="90" w:type="dxa"/>
              <w:bottom w:w="80" w:type="dxa"/>
              <w:right w:w="90" w:type="dxa"/>
            </w:tcMar>
            <w:vAlign w:val="center"/>
          </w:tcPr>
          <w:p w14:paraId="42393F8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9461168" w14:textId="77777777" w:rsidR="007510BA" w:rsidRDefault="007510BA"/>
        </w:tc>
      </w:tr>
      <w:tr w:rsidR="007510BA" w14:paraId="59A4DEF6" w14:textId="77777777">
        <w:trPr>
          <w:jc w:val="center"/>
        </w:trPr>
        <w:tc>
          <w:tcPr>
            <w:tcW w:w="2304" w:type="dxa"/>
            <w:shd w:val="clear" w:color="auto" w:fill="F5F7FA"/>
            <w:tcMar>
              <w:top w:w="80" w:type="dxa"/>
              <w:left w:w="90" w:type="dxa"/>
              <w:bottom w:w="80" w:type="dxa"/>
              <w:right w:w="90" w:type="dxa"/>
            </w:tcMar>
            <w:vAlign w:val="center"/>
          </w:tcPr>
          <w:p w14:paraId="791CAFA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C8AF34E" w14:textId="77777777" w:rsidR="007510BA" w:rsidRDefault="007510BA"/>
        </w:tc>
      </w:tr>
      <w:tr w:rsidR="007510BA" w14:paraId="3CC11ECA" w14:textId="77777777">
        <w:trPr>
          <w:jc w:val="center"/>
        </w:trPr>
        <w:tc>
          <w:tcPr>
            <w:tcW w:w="2304" w:type="dxa"/>
            <w:tcMar>
              <w:top w:w="80" w:type="dxa"/>
              <w:left w:w="90" w:type="dxa"/>
              <w:bottom w:w="80" w:type="dxa"/>
              <w:right w:w="90" w:type="dxa"/>
            </w:tcMar>
            <w:vAlign w:val="center"/>
          </w:tcPr>
          <w:p w14:paraId="250A653A" w14:textId="77777777" w:rsidR="007510BA" w:rsidRDefault="005525D3">
            <w:r>
              <w:rPr>
                <w:sz w:val="14"/>
              </w:rPr>
              <w:t>Target release</w:t>
            </w:r>
          </w:p>
        </w:tc>
        <w:tc>
          <w:tcPr>
            <w:tcW w:w="7632" w:type="dxa"/>
            <w:tcMar>
              <w:top w:w="80" w:type="dxa"/>
              <w:left w:w="90" w:type="dxa"/>
              <w:bottom w:w="80" w:type="dxa"/>
              <w:right w:w="90" w:type="dxa"/>
            </w:tcMar>
            <w:vAlign w:val="center"/>
          </w:tcPr>
          <w:p w14:paraId="1ADA1E17" w14:textId="77777777" w:rsidR="007510BA" w:rsidRDefault="005525D3">
            <w:r>
              <w:rPr>
                <w:sz w:val="14"/>
              </w:rPr>
              <w:t>R2</w:t>
            </w:r>
          </w:p>
        </w:tc>
      </w:tr>
      <w:tr w:rsidR="007510BA" w14:paraId="562B220F" w14:textId="77777777">
        <w:trPr>
          <w:jc w:val="center"/>
        </w:trPr>
        <w:tc>
          <w:tcPr>
            <w:tcW w:w="2304" w:type="dxa"/>
            <w:shd w:val="clear" w:color="auto" w:fill="F5F7FA"/>
            <w:tcMar>
              <w:top w:w="80" w:type="dxa"/>
              <w:left w:w="90" w:type="dxa"/>
              <w:bottom w:w="80" w:type="dxa"/>
              <w:right w:w="90" w:type="dxa"/>
            </w:tcMar>
            <w:vAlign w:val="center"/>
          </w:tcPr>
          <w:p w14:paraId="57C6FB5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7A4BE74" w14:textId="77777777" w:rsidR="007510BA" w:rsidRDefault="007510BA"/>
        </w:tc>
      </w:tr>
    </w:tbl>
    <w:p w14:paraId="4FC682F3" w14:textId="77777777" w:rsidR="007510BA" w:rsidRDefault="007510BA">
      <w:pPr>
        <w:spacing w:after="40"/>
      </w:pPr>
    </w:p>
    <w:p w14:paraId="0D9A7487" w14:textId="77777777" w:rsidR="007510BA" w:rsidRDefault="005525D3">
      <w:pPr>
        <w:pStyle w:val="RequirementID"/>
      </w:pPr>
      <w:r>
        <w:t>FR-GPU-007 - Decision attribute</w:t>
      </w:r>
    </w:p>
    <w:tbl>
      <w:tblPr>
        <w:tblStyle w:val="TableGrid"/>
        <w:tblW w:w="0" w:type="auto"/>
        <w:jc w:val="center"/>
        <w:tblLook w:val="04A0" w:firstRow="1" w:lastRow="0" w:firstColumn="1" w:lastColumn="0" w:noHBand="0" w:noVBand="1"/>
      </w:tblPr>
      <w:tblGrid>
        <w:gridCol w:w="2304"/>
        <w:gridCol w:w="7632"/>
      </w:tblGrid>
      <w:tr w:rsidR="007510BA" w14:paraId="014B0850" w14:textId="77777777">
        <w:trPr>
          <w:tblHeader/>
          <w:jc w:val="center"/>
        </w:trPr>
        <w:tc>
          <w:tcPr>
            <w:tcW w:w="2304" w:type="dxa"/>
            <w:shd w:val="clear" w:color="auto" w:fill="17365D"/>
            <w:tcMar>
              <w:top w:w="80" w:type="dxa"/>
              <w:left w:w="90" w:type="dxa"/>
              <w:bottom w:w="80" w:type="dxa"/>
              <w:right w:w="90" w:type="dxa"/>
            </w:tcMar>
            <w:vAlign w:val="center"/>
          </w:tcPr>
          <w:p w14:paraId="7975271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E6AC66D" w14:textId="77777777" w:rsidR="007510BA" w:rsidRDefault="005525D3">
            <w:pPr>
              <w:jc w:val="center"/>
            </w:pPr>
            <w:r>
              <w:rPr>
                <w:b/>
                <w:color w:val="FFFFFF"/>
                <w:sz w:val="14"/>
              </w:rPr>
              <w:t>Requirement detail</w:t>
            </w:r>
          </w:p>
        </w:tc>
      </w:tr>
      <w:tr w:rsidR="007510BA" w14:paraId="6CE40112" w14:textId="77777777">
        <w:trPr>
          <w:jc w:val="center"/>
        </w:trPr>
        <w:tc>
          <w:tcPr>
            <w:tcW w:w="2304" w:type="dxa"/>
            <w:tcMar>
              <w:top w:w="80" w:type="dxa"/>
              <w:left w:w="90" w:type="dxa"/>
              <w:bottom w:w="80" w:type="dxa"/>
              <w:right w:w="90" w:type="dxa"/>
            </w:tcMar>
            <w:vAlign w:val="center"/>
          </w:tcPr>
          <w:p w14:paraId="368A87D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B89B4A4" w14:textId="77777777" w:rsidR="007510BA" w:rsidRDefault="005525D3">
            <w:r>
              <w:rPr>
                <w:sz w:val="14"/>
              </w:rPr>
              <w:t>The GPU decision matrix shall evaluate Maximum required context.</w:t>
            </w:r>
          </w:p>
        </w:tc>
      </w:tr>
      <w:tr w:rsidR="007510BA" w14:paraId="314D756A" w14:textId="77777777">
        <w:trPr>
          <w:jc w:val="center"/>
        </w:trPr>
        <w:tc>
          <w:tcPr>
            <w:tcW w:w="2304" w:type="dxa"/>
            <w:shd w:val="clear" w:color="auto" w:fill="F5F7FA"/>
            <w:tcMar>
              <w:top w:w="80" w:type="dxa"/>
              <w:left w:w="90" w:type="dxa"/>
              <w:bottom w:w="80" w:type="dxa"/>
              <w:right w:w="90" w:type="dxa"/>
            </w:tcMar>
            <w:vAlign w:val="center"/>
          </w:tcPr>
          <w:p w14:paraId="0209F55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316EB4B" w14:textId="77777777" w:rsidR="007510BA" w:rsidRDefault="005525D3">
            <w:r>
              <w:rPr>
                <w:sz w:val="14"/>
              </w:rPr>
              <w:t>GPU eligibility and quantity must reflect the complete workload profile.</w:t>
            </w:r>
          </w:p>
        </w:tc>
      </w:tr>
      <w:tr w:rsidR="007510BA" w14:paraId="4DD5E4A3" w14:textId="77777777">
        <w:trPr>
          <w:jc w:val="center"/>
        </w:trPr>
        <w:tc>
          <w:tcPr>
            <w:tcW w:w="2304" w:type="dxa"/>
            <w:tcMar>
              <w:top w:w="80" w:type="dxa"/>
              <w:left w:w="90" w:type="dxa"/>
              <w:bottom w:w="80" w:type="dxa"/>
              <w:right w:w="90" w:type="dxa"/>
            </w:tcMar>
            <w:vAlign w:val="center"/>
          </w:tcPr>
          <w:p w14:paraId="039E33D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737416D" w14:textId="77777777" w:rsidR="007510BA" w:rsidRDefault="005525D3">
            <w:r>
              <w:rPr>
                <w:sz w:val="14"/>
              </w:rPr>
              <w:t>Approved requirement / Proposed</w:t>
            </w:r>
          </w:p>
        </w:tc>
      </w:tr>
      <w:tr w:rsidR="007510BA" w14:paraId="4CAAEB48" w14:textId="77777777">
        <w:trPr>
          <w:jc w:val="center"/>
        </w:trPr>
        <w:tc>
          <w:tcPr>
            <w:tcW w:w="2304" w:type="dxa"/>
            <w:shd w:val="clear" w:color="auto" w:fill="F5F7FA"/>
            <w:tcMar>
              <w:top w:w="80" w:type="dxa"/>
              <w:left w:w="90" w:type="dxa"/>
              <w:bottom w:w="80" w:type="dxa"/>
              <w:right w:w="90" w:type="dxa"/>
            </w:tcMar>
            <w:vAlign w:val="center"/>
          </w:tcPr>
          <w:p w14:paraId="21B12C9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5085B7F" w14:textId="77777777" w:rsidR="007510BA" w:rsidRDefault="005525D3">
            <w:r>
              <w:rPr>
                <w:sz w:val="14"/>
              </w:rPr>
              <w:t>SRC-001;SRC-005: Maximum required context</w:t>
            </w:r>
          </w:p>
        </w:tc>
      </w:tr>
      <w:tr w:rsidR="007510BA" w14:paraId="3D2D7113" w14:textId="77777777">
        <w:trPr>
          <w:jc w:val="center"/>
        </w:trPr>
        <w:tc>
          <w:tcPr>
            <w:tcW w:w="2304" w:type="dxa"/>
            <w:tcMar>
              <w:top w:w="80" w:type="dxa"/>
              <w:left w:w="90" w:type="dxa"/>
              <w:bottom w:w="80" w:type="dxa"/>
              <w:right w:w="90" w:type="dxa"/>
            </w:tcMar>
            <w:vAlign w:val="center"/>
          </w:tcPr>
          <w:p w14:paraId="54110252" w14:textId="77777777" w:rsidR="007510BA" w:rsidRDefault="005525D3">
            <w:r>
              <w:rPr>
                <w:sz w:val="14"/>
              </w:rPr>
              <w:t>Priority / mandatory</w:t>
            </w:r>
          </w:p>
        </w:tc>
        <w:tc>
          <w:tcPr>
            <w:tcW w:w="7632" w:type="dxa"/>
            <w:tcMar>
              <w:top w:w="80" w:type="dxa"/>
              <w:left w:w="90" w:type="dxa"/>
              <w:bottom w:w="80" w:type="dxa"/>
              <w:right w:w="90" w:type="dxa"/>
            </w:tcMar>
            <w:vAlign w:val="center"/>
          </w:tcPr>
          <w:p w14:paraId="2B92E379" w14:textId="77777777" w:rsidR="007510BA" w:rsidRDefault="005525D3">
            <w:r>
              <w:rPr>
                <w:sz w:val="14"/>
              </w:rPr>
              <w:t>Must / Yes</w:t>
            </w:r>
          </w:p>
        </w:tc>
      </w:tr>
      <w:tr w:rsidR="007510BA" w14:paraId="6C08A4EB" w14:textId="77777777">
        <w:trPr>
          <w:jc w:val="center"/>
        </w:trPr>
        <w:tc>
          <w:tcPr>
            <w:tcW w:w="2304" w:type="dxa"/>
            <w:shd w:val="clear" w:color="auto" w:fill="F5F7FA"/>
            <w:tcMar>
              <w:top w:w="80" w:type="dxa"/>
              <w:left w:w="90" w:type="dxa"/>
              <w:bottom w:w="80" w:type="dxa"/>
              <w:right w:w="90" w:type="dxa"/>
            </w:tcMar>
            <w:vAlign w:val="center"/>
          </w:tcPr>
          <w:p w14:paraId="1357B0C2"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624C790" w14:textId="77777777" w:rsidR="007510BA" w:rsidRDefault="005525D3">
            <w:r>
              <w:rPr>
                <w:sz w:val="14"/>
              </w:rPr>
              <w:t>Product owner</w:t>
            </w:r>
          </w:p>
        </w:tc>
      </w:tr>
      <w:tr w:rsidR="007510BA" w14:paraId="37A7BA9E" w14:textId="77777777">
        <w:trPr>
          <w:jc w:val="center"/>
        </w:trPr>
        <w:tc>
          <w:tcPr>
            <w:tcW w:w="2304" w:type="dxa"/>
            <w:tcMar>
              <w:top w:w="80" w:type="dxa"/>
              <w:left w:w="90" w:type="dxa"/>
              <w:bottom w:w="80" w:type="dxa"/>
              <w:right w:w="90" w:type="dxa"/>
            </w:tcMar>
            <w:vAlign w:val="center"/>
          </w:tcPr>
          <w:p w14:paraId="22ABC1C3" w14:textId="77777777" w:rsidR="007510BA" w:rsidRDefault="005525D3">
            <w:r>
              <w:rPr>
                <w:sz w:val="14"/>
              </w:rPr>
              <w:t>Input or trigger</w:t>
            </w:r>
          </w:p>
        </w:tc>
        <w:tc>
          <w:tcPr>
            <w:tcW w:w="7632" w:type="dxa"/>
            <w:tcMar>
              <w:top w:w="80" w:type="dxa"/>
              <w:left w:w="90" w:type="dxa"/>
              <w:bottom w:w="80" w:type="dxa"/>
              <w:right w:w="90" w:type="dxa"/>
            </w:tcMar>
            <w:vAlign w:val="center"/>
          </w:tcPr>
          <w:p w14:paraId="32350904" w14:textId="77777777" w:rsidR="007510BA" w:rsidRDefault="007510BA"/>
        </w:tc>
      </w:tr>
      <w:tr w:rsidR="007510BA" w14:paraId="447D235A" w14:textId="77777777">
        <w:trPr>
          <w:jc w:val="center"/>
        </w:trPr>
        <w:tc>
          <w:tcPr>
            <w:tcW w:w="2304" w:type="dxa"/>
            <w:shd w:val="clear" w:color="auto" w:fill="F5F7FA"/>
            <w:tcMar>
              <w:top w:w="80" w:type="dxa"/>
              <w:left w:w="90" w:type="dxa"/>
              <w:bottom w:w="80" w:type="dxa"/>
              <w:right w:w="90" w:type="dxa"/>
            </w:tcMar>
            <w:vAlign w:val="center"/>
          </w:tcPr>
          <w:p w14:paraId="38AF02E9"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D0F715F" w14:textId="77777777" w:rsidR="007510BA" w:rsidRDefault="007510BA"/>
        </w:tc>
      </w:tr>
      <w:tr w:rsidR="007510BA" w14:paraId="4B6B3C5C" w14:textId="77777777">
        <w:trPr>
          <w:jc w:val="center"/>
        </w:trPr>
        <w:tc>
          <w:tcPr>
            <w:tcW w:w="2304" w:type="dxa"/>
            <w:tcMar>
              <w:top w:w="80" w:type="dxa"/>
              <w:left w:w="90" w:type="dxa"/>
              <w:bottom w:w="80" w:type="dxa"/>
              <w:right w:w="90" w:type="dxa"/>
            </w:tcMar>
            <w:vAlign w:val="center"/>
          </w:tcPr>
          <w:p w14:paraId="0FC2055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154C08A" w14:textId="77777777" w:rsidR="007510BA" w:rsidRDefault="005525D3">
            <w:r>
              <w:rPr>
                <w:sz w:val="14"/>
              </w:rPr>
              <w:t>Derived or catalog-backed decision attribute</w:t>
            </w:r>
          </w:p>
        </w:tc>
      </w:tr>
      <w:tr w:rsidR="007510BA" w14:paraId="1E869C30" w14:textId="77777777">
        <w:trPr>
          <w:jc w:val="center"/>
        </w:trPr>
        <w:tc>
          <w:tcPr>
            <w:tcW w:w="2304" w:type="dxa"/>
            <w:shd w:val="clear" w:color="auto" w:fill="F5F7FA"/>
            <w:tcMar>
              <w:top w:w="80" w:type="dxa"/>
              <w:left w:w="90" w:type="dxa"/>
              <w:bottom w:w="80" w:type="dxa"/>
              <w:right w:w="90" w:type="dxa"/>
            </w:tcMar>
            <w:vAlign w:val="center"/>
          </w:tcPr>
          <w:p w14:paraId="6BF7612C"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C57C754" w14:textId="77777777" w:rsidR="007510BA" w:rsidRDefault="005525D3">
            <w:r>
              <w:rPr>
                <w:sz w:val="14"/>
              </w:rPr>
              <w:t>Model/runtime/benchmark/hardware/cloud catalogs</w:t>
            </w:r>
          </w:p>
        </w:tc>
      </w:tr>
      <w:tr w:rsidR="007510BA" w14:paraId="052CA808" w14:textId="77777777">
        <w:trPr>
          <w:jc w:val="center"/>
        </w:trPr>
        <w:tc>
          <w:tcPr>
            <w:tcW w:w="2304" w:type="dxa"/>
            <w:tcMar>
              <w:top w:w="80" w:type="dxa"/>
              <w:left w:w="90" w:type="dxa"/>
              <w:bottom w:w="80" w:type="dxa"/>
              <w:right w:w="90" w:type="dxa"/>
            </w:tcMar>
            <w:vAlign w:val="center"/>
          </w:tcPr>
          <w:p w14:paraId="2D229988" w14:textId="77777777" w:rsidR="007510BA" w:rsidRDefault="005525D3">
            <w:r>
              <w:rPr>
                <w:sz w:val="14"/>
              </w:rPr>
              <w:t>Development impact</w:t>
            </w:r>
          </w:p>
        </w:tc>
        <w:tc>
          <w:tcPr>
            <w:tcW w:w="7632" w:type="dxa"/>
            <w:tcMar>
              <w:top w:w="80" w:type="dxa"/>
              <w:left w:w="90" w:type="dxa"/>
              <w:bottom w:w="80" w:type="dxa"/>
              <w:right w:w="90" w:type="dxa"/>
            </w:tcMar>
            <w:vAlign w:val="center"/>
          </w:tcPr>
          <w:p w14:paraId="2368C3CF" w14:textId="77777777" w:rsidR="007510BA" w:rsidRDefault="007510BA"/>
        </w:tc>
      </w:tr>
      <w:tr w:rsidR="007510BA" w14:paraId="77C403E0" w14:textId="77777777">
        <w:trPr>
          <w:jc w:val="center"/>
        </w:trPr>
        <w:tc>
          <w:tcPr>
            <w:tcW w:w="2304" w:type="dxa"/>
            <w:shd w:val="clear" w:color="auto" w:fill="F5F7FA"/>
            <w:tcMar>
              <w:top w:w="80" w:type="dxa"/>
              <w:left w:w="90" w:type="dxa"/>
              <w:bottom w:w="80" w:type="dxa"/>
              <w:right w:w="90" w:type="dxa"/>
            </w:tcMar>
            <w:vAlign w:val="center"/>
          </w:tcPr>
          <w:p w14:paraId="1D36E77E"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E5B832B" w14:textId="77777777" w:rsidR="007510BA" w:rsidRDefault="007510BA"/>
        </w:tc>
      </w:tr>
      <w:tr w:rsidR="007510BA" w14:paraId="24229257" w14:textId="77777777">
        <w:trPr>
          <w:jc w:val="center"/>
        </w:trPr>
        <w:tc>
          <w:tcPr>
            <w:tcW w:w="2304" w:type="dxa"/>
            <w:tcMar>
              <w:top w:w="80" w:type="dxa"/>
              <w:left w:w="90" w:type="dxa"/>
              <w:bottom w:w="80" w:type="dxa"/>
              <w:right w:w="90" w:type="dxa"/>
            </w:tcMar>
            <w:vAlign w:val="center"/>
          </w:tcPr>
          <w:p w14:paraId="35D5A0DC"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F88F4C2" w14:textId="77777777" w:rsidR="007510BA" w:rsidRDefault="007510BA"/>
        </w:tc>
      </w:tr>
      <w:tr w:rsidR="007510BA" w14:paraId="2368CAA9" w14:textId="77777777">
        <w:trPr>
          <w:jc w:val="center"/>
        </w:trPr>
        <w:tc>
          <w:tcPr>
            <w:tcW w:w="2304" w:type="dxa"/>
            <w:shd w:val="clear" w:color="auto" w:fill="F5F7FA"/>
            <w:tcMar>
              <w:top w:w="80" w:type="dxa"/>
              <w:left w:w="90" w:type="dxa"/>
              <w:bottom w:w="80" w:type="dxa"/>
              <w:right w:w="90" w:type="dxa"/>
            </w:tcMar>
            <w:vAlign w:val="center"/>
          </w:tcPr>
          <w:p w14:paraId="5D54E19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C5FD486" w14:textId="77777777" w:rsidR="007510BA" w:rsidRDefault="007510BA"/>
        </w:tc>
      </w:tr>
      <w:tr w:rsidR="007510BA" w14:paraId="49BA3453" w14:textId="77777777">
        <w:trPr>
          <w:jc w:val="center"/>
        </w:trPr>
        <w:tc>
          <w:tcPr>
            <w:tcW w:w="2304" w:type="dxa"/>
            <w:tcMar>
              <w:top w:w="80" w:type="dxa"/>
              <w:left w:w="90" w:type="dxa"/>
              <w:bottom w:w="80" w:type="dxa"/>
              <w:right w:w="90" w:type="dxa"/>
            </w:tcMar>
            <w:vAlign w:val="center"/>
          </w:tcPr>
          <w:p w14:paraId="06336ECB"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E2E1A77" w14:textId="77777777" w:rsidR="007510BA" w:rsidRDefault="007510BA"/>
        </w:tc>
      </w:tr>
      <w:tr w:rsidR="007510BA" w14:paraId="1A187511" w14:textId="77777777">
        <w:trPr>
          <w:jc w:val="center"/>
        </w:trPr>
        <w:tc>
          <w:tcPr>
            <w:tcW w:w="2304" w:type="dxa"/>
            <w:shd w:val="clear" w:color="auto" w:fill="F5F7FA"/>
            <w:tcMar>
              <w:top w:w="80" w:type="dxa"/>
              <w:left w:w="90" w:type="dxa"/>
              <w:bottom w:w="80" w:type="dxa"/>
              <w:right w:w="90" w:type="dxa"/>
            </w:tcMar>
            <w:vAlign w:val="center"/>
          </w:tcPr>
          <w:p w14:paraId="07763FFA"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E811BE8" w14:textId="77777777" w:rsidR="007510BA" w:rsidRDefault="007510BA"/>
        </w:tc>
      </w:tr>
      <w:tr w:rsidR="007510BA" w14:paraId="300DCAB3" w14:textId="77777777">
        <w:trPr>
          <w:jc w:val="center"/>
        </w:trPr>
        <w:tc>
          <w:tcPr>
            <w:tcW w:w="2304" w:type="dxa"/>
            <w:tcMar>
              <w:top w:w="80" w:type="dxa"/>
              <w:left w:w="90" w:type="dxa"/>
              <w:bottom w:w="80" w:type="dxa"/>
              <w:right w:w="90" w:type="dxa"/>
            </w:tcMar>
            <w:vAlign w:val="center"/>
          </w:tcPr>
          <w:p w14:paraId="374FC23A" w14:textId="77777777" w:rsidR="007510BA" w:rsidRDefault="005525D3">
            <w:r>
              <w:rPr>
                <w:sz w:val="14"/>
              </w:rPr>
              <w:t>Target release</w:t>
            </w:r>
          </w:p>
        </w:tc>
        <w:tc>
          <w:tcPr>
            <w:tcW w:w="7632" w:type="dxa"/>
            <w:tcMar>
              <w:top w:w="80" w:type="dxa"/>
              <w:left w:w="90" w:type="dxa"/>
              <w:bottom w:w="80" w:type="dxa"/>
              <w:right w:w="90" w:type="dxa"/>
            </w:tcMar>
            <w:vAlign w:val="center"/>
          </w:tcPr>
          <w:p w14:paraId="09DAF5A1" w14:textId="77777777" w:rsidR="007510BA" w:rsidRDefault="005525D3">
            <w:r>
              <w:rPr>
                <w:sz w:val="14"/>
              </w:rPr>
              <w:t>R2</w:t>
            </w:r>
          </w:p>
        </w:tc>
      </w:tr>
      <w:tr w:rsidR="007510BA" w14:paraId="6C9170A5" w14:textId="77777777">
        <w:trPr>
          <w:jc w:val="center"/>
        </w:trPr>
        <w:tc>
          <w:tcPr>
            <w:tcW w:w="2304" w:type="dxa"/>
            <w:shd w:val="clear" w:color="auto" w:fill="F5F7FA"/>
            <w:tcMar>
              <w:top w:w="80" w:type="dxa"/>
              <w:left w:w="90" w:type="dxa"/>
              <w:bottom w:w="80" w:type="dxa"/>
              <w:right w:w="90" w:type="dxa"/>
            </w:tcMar>
            <w:vAlign w:val="center"/>
          </w:tcPr>
          <w:p w14:paraId="1C260B1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A8572C9" w14:textId="77777777" w:rsidR="007510BA" w:rsidRDefault="007510BA"/>
        </w:tc>
      </w:tr>
    </w:tbl>
    <w:p w14:paraId="229B4BE0" w14:textId="77777777" w:rsidR="007510BA" w:rsidRDefault="007510BA">
      <w:pPr>
        <w:spacing w:after="40"/>
      </w:pPr>
    </w:p>
    <w:p w14:paraId="3ABA9370" w14:textId="77777777" w:rsidR="007510BA" w:rsidRDefault="005525D3">
      <w:pPr>
        <w:pStyle w:val="RequirementID"/>
      </w:pPr>
      <w:r>
        <w:t>FR-GPU-008 - Decision attribute</w:t>
      </w:r>
    </w:p>
    <w:tbl>
      <w:tblPr>
        <w:tblStyle w:val="TableGrid"/>
        <w:tblW w:w="0" w:type="auto"/>
        <w:jc w:val="center"/>
        <w:tblLook w:val="04A0" w:firstRow="1" w:lastRow="0" w:firstColumn="1" w:lastColumn="0" w:noHBand="0" w:noVBand="1"/>
      </w:tblPr>
      <w:tblGrid>
        <w:gridCol w:w="2304"/>
        <w:gridCol w:w="7632"/>
      </w:tblGrid>
      <w:tr w:rsidR="007510BA" w14:paraId="45834909" w14:textId="77777777">
        <w:trPr>
          <w:tblHeader/>
          <w:jc w:val="center"/>
        </w:trPr>
        <w:tc>
          <w:tcPr>
            <w:tcW w:w="2304" w:type="dxa"/>
            <w:shd w:val="clear" w:color="auto" w:fill="17365D"/>
            <w:tcMar>
              <w:top w:w="80" w:type="dxa"/>
              <w:left w:w="90" w:type="dxa"/>
              <w:bottom w:w="80" w:type="dxa"/>
              <w:right w:w="90" w:type="dxa"/>
            </w:tcMar>
            <w:vAlign w:val="center"/>
          </w:tcPr>
          <w:p w14:paraId="22B6F8F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07A0E4B" w14:textId="77777777" w:rsidR="007510BA" w:rsidRDefault="005525D3">
            <w:pPr>
              <w:jc w:val="center"/>
            </w:pPr>
            <w:r>
              <w:rPr>
                <w:b/>
                <w:color w:val="FFFFFF"/>
                <w:sz w:val="14"/>
              </w:rPr>
              <w:t>Requirement detail</w:t>
            </w:r>
          </w:p>
        </w:tc>
      </w:tr>
      <w:tr w:rsidR="007510BA" w14:paraId="2C4928AA" w14:textId="77777777">
        <w:trPr>
          <w:jc w:val="center"/>
        </w:trPr>
        <w:tc>
          <w:tcPr>
            <w:tcW w:w="2304" w:type="dxa"/>
            <w:tcMar>
              <w:top w:w="80" w:type="dxa"/>
              <w:left w:w="90" w:type="dxa"/>
              <w:bottom w:w="80" w:type="dxa"/>
              <w:right w:w="90" w:type="dxa"/>
            </w:tcMar>
            <w:vAlign w:val="center"/>
          </w:tcPr>
          <w:p w14:paraId="5895A66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01E7A5E" w14:textId="77777777" w:rsidR="007510BA" w:rsidRDefault="005525D3">
            <w:r>
              <w:rPr>
                <w:sz w:val="14"/>
              </w:rPr>
              <w:t>The GPU decision matrix shall evaluate Peak requests per second.</w:t>
            </w:r>
          </w:p>
        </w:tc>
      </w:tr>
      <w:tr w:rsidR="007510BA" w14:paraId="5616302D" w14:textId="77777777">
        <w:trPr>
          <w:jc w:val="center"/>
        </w:trPr>
        <w:tc>
          <w:tcPr>
            <w:tcW w:w="2304" w:type="dxa"/>
            <w:shd w:val="clear" w:color="auto" w:fill="F5F7FA"/>
            <w:tcMar>
              <w:top w:w="80" w:type="dxa"/>
              <w:left w:w="90" w:type="dxa"/>
              <w:bottom w:w="80" w:type="dxa"/>
              <w:right w:w="90" w:type="dxa"/>
            </w:tcMar>
            <w:vAlign w:val="center"/>
          </w:tcPr>
          <w:p w14:paraId="0DA9C44D"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4DC64DC" w14:textId="77777777" w:rsidR="007510BA" w:rsidRDefault="005525D3">
            <w:r>
              <w:rPr>
                <w:sz w:val="14"/>
              </w:rPr>
              <w:t>GPU eligibility and quantity must reflect the complete workload profile.</w:t>
            </w:r>
          </w:p>
        </w:tc>
      </w:tr>
      <w:tr w:rsidR="007510BA" w14:paraId="6044DC97" w14:textId="77777777">
        <w:trPr>
          <w:jc w:val="center"/>
        </w:trPr>
        <w:tc>
          <w:tcPr>
            <w:tcW w:w="2304" w:type="dxa"/>
            <w:tcMar>
              <w:top w:w="80" w:type="dxa"/>
              <w:left w:w="90" w:type="dxa"/>
              <w:bottom w:w="80" w:type="dxa"/>
              <w:right w:w="90" w:type="dxa"/>
            </w:tcMar>
            <w:vAlign w:val="center"/>
          </w:tcPr>
          <w:p w14:paraId="2C430989"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2D1A8C9" w14:textId="77777777" w:rsidR="007510BA" w:rsidRDefault="005525D3">
            <w:r>
              <w:rPr>
                <w:sz w:val="14"/>
              </w:rPr>
              <w:t>Approved requirement / Proposed</w:t>
            </w:r>
          </w:p>
        </w:tc>
      </w:tr>
      <w:tr w:rsidR="007510BA" w14:paraId="693E7DC2" w14:textId="77777777">
        <w:trPr>
          <w:jc w:val="center"/>
        </w:trPr>
        <w:tc>
          <w:tcPr>
            <w:tcW w:w="2304" w:type="dxa"/>
            <w:shd w:val="clear" w:color="auto" w:fill="F5F7FA"/>
            <w:tcMar>
              <w:top w:w="80" w:type="dxa"/>
              <w:left w:w="90" w:type="dxa"/>
              <w:bottom w:w="80" w:type="dxa"/>
              <w:right w:w="90" w:type="dxa"/>
            </w:tcMar>
            <w:vAlign w:val="center"/>
          </w:tcPr>
          <w:p w14:paraId="4CCF883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0A87287" w14:textId="77777777" w:rsidR="007510BA" w:rsidRDefault="005525D3">
            <w:r>
              <w:rPr>
                <w:sz w:val="14"/>
              </w:rPr>
              <w:t>SRC-001;SRC-005: Peak requests per second</w:t>
            </w:r>
          </w:p>
        </w:tc>
      </w:tr>
      <w:tr w:rsidR="007510BA" w14:paraId="325392F9" w14:textId="77777777">
        <w:trPr>
          <w:jc w:val="center"/>
        </w:trPr>
        <w:tc>
          <w:tcPr>
            <w:tcW w:w="2304" w:type="dxa"/>
            <w:tcMar>
              <w:top w:w="80" w:type="dxa"/>
              <w:left w:w="90" w:type="dxa"/>
              <w:bottom w:w="80" w:type="dxa"/>
              <w:right w:w="90" w:type="dxa"/>
            </w:tcMar>
            <w:vAlign w:val="center"/>
          </w:tcPr>
          <w:p w14:paraId="1D6B57B7" w14:textId="77777777" w:rsidR="007510BA" w:rsidRDefault="005525D3">
            <w:r>
              <w:rPr>
                <w:sz w:val="14"/>
              </w:rPr>
              <w:t>Priority / mandatory</w:t>
            </w:r>
          </w:p>
        </w:tc>
        <w:tc>
          <w:tcPr>
            <w:tcW w:w="7632" w:type="dxa"/>
            <w:tcMar>
              <w:top w:w="80" w:type="dxa"/>
              <w:left w:w="90" w:type="dxa"/>
              <w:bottom w:w="80" w:type="dxa"/>
              <w:right w:w="90" w:type="dxa"/>
            </w:tcMar>
            <w:vAlign w:val="center"/>
          </w:tcPr>
          <w:p w14:paraId="3A10D1F6" w14:textId="77777777" w:rsidR="007510BA" w:rsidRDefault="005525D3">
            <w:r>
              <w:rPr>
                <w:sz w:val="14"/>
              </w:rPr>
              <w:t>Must / Yes</w:t>
            </w:r>
          </w:p>
        </w:tc>
      </w:tr>
      <w:tr w:rsidR="007510BA" w14:paraId="0737CA01" w14:textId="77777777">
        <w:trPr>
          <w:jc w:val="center"/>
        </w:trPr>
        <w:tc>
          <w:tcPr>
            <w:tcW w:w="2304" w:type="dxa"/>
            <w:shd w:val="clear" w:color="auto" w:fill="F5F7FA"/>
            <w:tcMar>
              <w:top w:w="80" w:type="dxa"/>
              <w:left w:w="90" w:type="dxa"/>
              <w:bottom w:w="80" w:type="dxa"/>
              <w:right w:w="90" w:type="dxa"/>
            </w:tcMar>
            <w:vAlign w:val="center"/>
          </w:tcPr>
          <w:p w14:paraId="4B3A34AC"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30378A3" w14:textId="77777777" w:rsidR="007510BA" w:rsidRDefault="005525D3">
            <w:r>
              <w:rPr>
                <w:sz w:val="14"/>
              </w:rPr>
              <w:t>Product owner</w:t>
            </w:r>
          </w:p>
        </w:tc>
      </w:tr>
      <w:tr w:rsidR="007510BA" w14:paraId="024D7DE7" w14:textId="77777777">
        <w:trPr>
          <w:jc w:val="center"/>
        </w:trPr>
        <w:tc>
          <w:tcPr>
            <w:tcW w:w="2304" w:type="dxa"/>
            <w:tcMar>
              <w:top w:w="80" w:type="dxa"/>
              <w:left w:w="90" w:type="dxa"/>
              <w:bottom w:w="80" w:type="dxa"/>
              <w:right w:w="90" w:type="dxa"/>
            </w:tcMar>
            <w:vAlign w:val="center"/>
          </w:tcPr>
          <w:p w14:paraId="024D321A" w14:textId="77777777" w:rsidR="007510BA" w:rsidRDefault="005525D3">
            <w:r>
              <w:rPr>
                <w:sz w:val="14"/>
              </w:rPr>
              <w:t>Input or trigger</w:t>
            </w:r>
          </w:p>
        </w:tc>
        <w:tc>
          <w:tcPr>
            <w:tcW w:w="7632" w:type="dxa"/>
            <w:tcMar>
              <w:top w:w="80" w:type="dxa"/>
              <w:left w:w="90" w:type="dxa"/>
              <w:bottom w:w="80" w:type="dxa"/>
              <w:right w:w="90" w:type="dxa"/>
            </w:tcMar>
            <w:vAlign w:val="center"/>
          </w:tcPr>
          <w:p w14:paraId="6687C996" w14:textId="77777777" w:rsidR="007510BA" w:rsidRDefault="007510BA"/>
        </w:tc>
      </w:tr>
      <w:tr w:rsidR="007510BA" w14:paraId="747358B8" w14:textId="77777777">
        <w:trPr>
          <w:jc w:val="center"/>
        </w:trPr>
        <w:tc>
          <w:tcPr>
            <w:tcW w:w="2304" w:type="dxa"/>
            <w:shd w:val="clear" w:color="auto" w:fill="F5F7FA"/>
            <w:tcMar>
              <w:top w:w="80" w:type="dxa"/>
              <w:left w:w="90" w:type="dxa"/>
              <w:bottom w:w="80" w:type="dxa"/>
              <w:right w:w="90" w:type="dxa"/>
            </w:tcMar>
            <w:vAlign w:val="center"/>
          </w:tcPr>
          <w:p w14:paraId="71E3BB7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89AC48E" w14:textId="77777777" w:rsidR="007510BA" w:rsidRDefault="007510BA"/>
        </w:tc>
      </w:tr>
      <w:tr w:rsidR="007510BA" w14:paraId="4D259764" w14:textId="77777777">
        <w:trPr>
          <w:jc w:val="center"/>
        </w:trPr>
        <w:tc>
          <w:tcPr>
            <w:tcW w:w="2304" w:type="dxa"/>
            <w:tcMar>
              <w:top w:w="80" w:type="dxa"/>
              <w:left w:w="90" w:type="dxa"/>
              <w:bottom w:w="80" w:type="dxa"/>
              <w:right w:w="90" w:type="dxa"/>
            </w:tcMar>
            <w:vAlign w:val="center"/>
          </w:tcPr>
          <w:p w14:paraId="081F829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BE14BCC" w14:textId="77777777" w:rsidR="007510BA" w:rsidRDefault="005525D3">
            <w:r>
              <w:rPr>
                <w:sz w:val="14"/>
              </w:rPr>
              <w:t>Derived or catalog-backed decision attribute</w:t>
            </w:r>
          </w:p>
        </w:tc>
      </w:tr>
      <w:tr w:rsidR="007510BA" w14:paraId="32F2A56D" w14:textId="77777777">
        <w:trPr>
          <w:jc w:val="center"/>
        </w:trPr>
        <w:tc>
          <w:tcPr>
            <w:tcW w:w="2304" w:type="dxa"/>
            <w:shd w:val="clear" w:color="auto" w:fill="F5F7FA"/>
            <w:tcMar>
              <w:top w:w="80" w:type="dxa"/>
              <w:left w:w="90" w:type="dxa"/>
              <w:bottom w:w="80" w:type="dxa"/>
              <w:right w:w="90" w:type="dxa"/>
            </w:tcMar>
            <w:vAlign w:val="center"/>
          </w:tcPr>
          <w:p w14:paraId="362DBFB4"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4203735" w14:textId="77777777" w:rsidR="007510BA" w:rsidRDefault="005525D3">
            <w:r>
              <w:rPr>
                <w:sz w:val="14"/>
              </w:rPr>
              <w:t>Model/runtime/benchmark/hardware/cloud catalogs</w:t>
            </w:r>
          </w:p>
        </w:tc>
      </w:tr>
      <w:tr w:rsidR="007510BA" w14:paraId="477D41AA" w14:textId="77777777">
        <w:trPr>
          <w:jc w:val="center"/>
        </w:trPr>
        <w:tc>
          <w:tcPr>
            <w:tcW w:w="2304" w:type="dxa"/>
            <w:tcMar>
              <w:top w:w="80" w:type="dxa"/>
              <w:left w:w="90" w:type="dxa"/>
              <w:bottom w:w="80" w:type="dxa"/>
              <w:right w:w="90" w:type="dxa"/>
            </w:tcMar>
            <w:vAlign w:val="center"/>
          </w:tcPr>
          <w:p w14:paraId="21C110C7" w14:textId="77777777" w:rsidR="007510BA" w:rsidRDefault="005525D3">
            <w:r>
              <w:rPr>
                <w:sz w:val="14"/>
              </w:rPr>
              <w:t>Development impact</w:t>
            </w:r>
          </w:p>
        </w:tc>
        <w:tc>
          <w:tcPr>
            <w:tcW w:w="7632" w:type="dxa"/>
            <w:tcMar>
              <w:top w:w="80" w:type="dxa"/>
              <w:left w:w="90" w:type="dxa"/>
              <w:bottom w:w="80" w:type="dxa"/>
              <w:right w:w="90" w:type="dxa"/>
            </w:tcMar>
            <w:vAlign w:val="center"/>
          </w:tcPr>
          <w:p w14:paraId="06AD7564" w14:textId="77777777" w:rsidR="007510BA" w:rsidRDefault="007510BA"/>
        </w:tc>
      </w:tr>
      <w:tr w:rsidR="007510BA" w14:paraId="519C9D3F" w14:textId="77777777">
        <w:trPr>
          <w:jc w:val="center"/>
        </w:trPr>
        <w:tc>
          <w:tcPr>
            <w:tcW w:w="2304" w:type="dxa"/>
            <w:shd w:val="clear" w:color="auto" w:fill="F5F7FA"/>
            <w:tcMar>
              <w:top w:w="80" w:type="dxa"/>
              <w:left w:w="90" w:type="dxa"/>
              <w:bottom w:w="80" w:type="dxa"/>
              <w:right w:w="90" w:type="dxa"/>
            </w:tcMar>
            <w:vAlign w:val="center"/>
          </w:tcPr>
          <w:p w14:paraId="2B4CE36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FBD0604" w14:textId="77777777" w:rsidR="007510BA" w:rsidRDefault="007510BA"/>
        </w:tc>
      </w:tr>
      <w:tr w:rsidR="007510BA" w14:paraId="0EF70F1F" w14:textId="77777777">
        <w:trPr>
          <w:jc w:val="center"/>
        </w:trPr>
        <w:tc>
          <w:tcPr>
            <w:tcW w:w="2304" w:type="dxa"/>
            <w:tcMar>
              <w:top w:w="80" w:type="dxa"/>
              <w:left w:w="90" w:type="dxa"/>
              <w:bottom w:w="80" w:type="dxa"/>
              <w:right w:w="90" w:type="dxa"/>
            </w:tcMar>
            <w:vAlign w:val="center"/>
          </w:tcPr>
          <w:p w14:paraId="004952E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7FE39AB" w14:textId="77777777" w:rsidR="007510BA" w:rsidRDefault="007510BA"/>
        </w:tc>
      </w:tr>
      <w:tr w:rsidR="007510BA" w14:paraId="1A0000C9" w14:textId="77777777">
        <w:trPr>
          <w:jc w:val="center"/>
        </w:trPr>
        <w:tc>
          <w:tcPr>
            <w:tcW w:w="2304" w:type="dxa"/>
            <w:shd w:val="clear" w:color="auto" w:fill="F5F7FA"/>
            <w:tcMar>
              <w:top w:w="80" w:type="dxa"/>
              <w:left w:w="90" w:type="dxa"/>
              <w:bottom w:w="80" w:type="dxa"/>
              <w:right w:w="90" w:type="dxa"/>
            </w:tcMar>
            <w:vAlign w:val="center"/>
          </w:tcPr>
          <w:p w14:paraId="370BCA5F"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A5F6DB1" w14:textId="77777777" w:rsidR="007510BA" w:rsidRDefault="007510BA"/>
        </w:tc>
      </w:tr>
      <w:tr w:rsidR="007510BA" w14:paraId="2BE52DFD" w14:textId="77777777">
        <w:trPr>
          <w:jc w:val="center"/>
        </w:trPr>
        <w:tc>
          <w:tcPr>
            <w:tcW w:w="2304" w:type="dxa"/>
            <w:tcMar>
              <w:top w:w="80" w:type="dxa"/>
              <w:left w:w="90" w:type="dxa"/>
              <w:bottom w:w="80" w:type="dxa"/>
              <w:right w:w="90" w:type="dxa"/>
            </w:tcMar>
            <w:vAlign w:val="center"/>
          </w:tcPr>
          <w:p w14:paraId="0D2ADE9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0A8EEFD" w14:textId="77777777" w:rsidR="007510BA" w:rsidRDefault="007510BA"/>
        </w:tc>
      </w:tr>
      <w:tr w:rsidR="007510BA" w14:paraId="5A382C84" w14:textId="77777777">
        <w:trPr>
          <w:jc w:val="center"/>
        </w:trPr>
        <w:tc>
          <w:tcPr>
            <w:tcW w:w="2304" w:type="dxa"/>
            <w:shd w:val="clear" w:color="auto" w:fill="F5F7FA"/>
            <w:tcMar>
              <w:top w:w="80" w:type="dxa"/>
              <w:left w:w="90" w:type="dxa"/>
              <w:bottom w:w="80" w:type="dxa"/>
              <w:right w:w="90" w:type="dxa"/>
            </w:tcMar>
            <w:vAlign w:val="center"/>
          </w:tcPr>
          <w:p w14:paraId="122200BB"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D82B3CA" w14:textId="77777777" w:rsidR="007510BA" w:rsidRDefault="007510BA"/>
        </w:tc>
      </w:tr>
      <w:tr w:rsidR="007510BA" w14:paraId="3927D3BF" w14:textId="77777777">
        <w:trPr>
          <w:jc w:val="center"/>
        </w:trPr>
        <w:tc>
          <w:tcPr>
            <w:tcW w:w="2304" w:type="dxa"/>
            <w:tcMar>
              <w:top w:w="80" w:type="dxa"/>
              <w:left w:w="90" w:type="dxa"/>
              <w:bottom w:w="80" w:type="dxa"/>
              <w:right w:w="90" w:type="dxa"/>
            </w:tcMar>
            <w:vAlign w:val="center"/>
          </w:tcPr>
          <w:p w14:paraId="38109F84" w14:textId="77777777" w:rsidR="007510BA" w:rsidRDefault="005525D3">
            <w:r>
              <w:rPr>
                <w:sz w:val="14"/>
              </w:rPr>
              <w:t>Target release</w:t>
            </w:r>
          </w:p>
        </w:tc>
        <w:tc>
          <w:tcPr>
            <w:tcW w:w="7632" w:type="dxa"/>
            <w:tcMar>
              <w:top w:w="80" w:type="dxa"/>
              <w:left w:w="90" w:type="dxa"/>
              <w:bottom w:w="80" w:type="dxa"/>
              <w:right w:w="90" w:type="dxa"/>
            </w:tcMar>
            <w:vAlign w:val="center"/>
          </w:tcPr>
          <w:p w14:paraId="70C46371" w14:textId="77777777" w:rsidR="007510BA" w:rsidRDefault="005525D3">
            <w:r>
              <w:rPr>
                <w:sz w:val="14"/>
              </w:rPr>
              <w:t>R2</w:t>
            </w:r>
          </w:p>
        </w:tc>
      </w:tr>
      <w:tr w:rsidR="007510BA" w14:paraId="44C920C9" w14:textId="77777777">
        <w:trPr>
          <w:jc w:val="center"/>
        </w:trPr>
        <w:tc>
          <w:tcPr>
            <w:tcW w:w="2304" w:type="dxa"/>
            <w:shd w:val="clear" w:color="auto" w:fill="F5F7FA"/>
            <w:tcMar>
              <w:top w:w="80" w:type="dxa"/>
              <w:left w:w="90" w:type="dxa"/>
              <w:bottom w:w="80" w:type="dxa"/>
              <w:right w:w="90" w:type="dxa"/>
            </w:tcMar>
            <w:vAlign w:val="center"/>
          </w:tcPr>
          <w:p w14:paraId="47F31D3A"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4B527EA" w14:textId="77777777" w:rsidR="007510BA" w:rsidRDefault="007510BA"/>
        </w:tc>
      </w:tr>
    </w:tbl>
    <w:p w14:paraId="72FBA49F" w14:textId="77777777" w:rsidR="007510BA" w:rsidRDefault="007510BA">
      <w:pPr>
        <w:spacing w:after="40"/>
      </w:pPr>
    </w:p>
    <w:p w14:paraId="3AE74D4A" w14:textId="77777777" w:rsidR="007510BA" w:rsidRDefault="005525D3">
      <w:pPr>
        <w:pStyle w:val="RequirementID"/>
      </w:pPr>
      <w:r>
        <w:t>FR-GPU-009 - Decision attribute</w:t>
      </w:r>
    </w:p>
    <w:tbl>
      <w:tblPr>
        <w:tblStyle w:val="TableGrid"/>
        <w:tblW w:w="0" w:type="auto"/>
        <w:jc w:val="center"/>
        <w:tblLook w:val="04A0" w:firstRow="1" w:lastRow="0" w:firstColumn="1" w:lastColumn="0" w:noHBand="0" w:noVBand="1"/>
      </w:tblPr>
      <w:tblGrid>
        <w:gridCol w:w="2304"/>
        <w:gridCol w:w="7632"/>
      </w:tblGrid>
      <w:tr w:rsidR="007510BA" w14:paraId="62A71D21" w14:textId="77777777">
        <w:trPr>
          <w:tblHeader/>
          <w:jc w:val="center"/>
        </w:trPr>
        <w:tc>
          <w:tcPr>
            <w:tcW w:w="2304" w:type="dxa"/>
            <w:shd w:val="clear" w:color="auto" w:fill="17365D"/>
            <w:tcMar>
              <w:top w:w="80" w:type="dxa"/>
              <w:left w:w="90" w:type="dxa"/>
              <w:bottom w:w="80" w:type="dxa"/>
              <w:right w:w="90" w:type="dxa"/>
            </w:tcMar>
            <w:vAlign w:val="center"/>
          </w:tcPr>
          <w:p w14:paraId="568CEE84"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7A72799" w14:textId="77777777" w:rsidR="007510BA" w:rsidRDefault="005525D3">
            <w:pPr>
              <w:jc w:val="center"/>
            </w:pPr>
            <w:r>
              <w:rPr>
                <w:b/>
                <w:color w:val="FFFFFF"/>
                <w:sz w:val="14"/>
              </w:rPr>
              <w:t>Requirement detail</w:t>
            </w:r>
          </w:p>
        </w:tc>
      </w:tr>
      <w:tr w:rsidR="007510BA" w14:paraId="5609552D" w14:textId="77777777">
        <w:trPr>
          <w:jc w:val="center"/>
        </w:trPr>
        <w:tc>
          <w:tcPr>
            <w:tcW w:w="2304" w:type="dxa"/>
            <w:tcMar>
              <w:top w:w="80" w:type="dxa"/>
              <w:left w:w="90" w:type="dxa"/>
              <w:bottom w:w="80" w:type="dxa"/>
              <w:right w:w="90" w:type="dxa"/>
            </w:tcMar>
            <w:vAlign w:val="center"/>
          </w:tcPr>
          <w:p w14:paraId="4015614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F414539" w14:textId="77777777" w:rsidR="007510BA" w:rsidRDefault="005525D3">
            <w:r>
              <w:rPr>
                <w:sz w:val="14"/>
              </w:rPr>
              <w:t>The GPU decision matrix shall evaluate Peak concurrent requests.</w:t>
            </w:r>
          </w:p>
        </w:tc>
      </w:tr>
      <w:tr w:rsidR="007510BA" w14:paraId="49CE8FBD" w14:textId="77777777">
        <w:trPr>
          <w:jc w:val="center"/>
        </w:trPr>
        <w:tc>
          <w:tcPr>
            <w:tcW w:w="2304" w:type="dxa"/>
            <w:shd w:val="clear" w:color="auto" w:fill="F5F7FA"/>
            <w:tcMar>
              <w:top w:w="80" w:type="dxa"/>
              <w:left w:w="90" w:type="dxa"/>
              <w:bottom w:w="80" w:type="dxa"/>
              <w:right w:w="90" w:type="dxa"/>
            </w:tcMar>
            <w:vAlign w:val="center"/>
          </w:tcPr>
          <w:p w14:paraId="3F158566"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7AB8308" w14:textId="77777777" w:rsidR="007510BA" w:rsidRDefault="005525D3">
            <w:r>
              <w:rPr>
                <w:sz w:val="14"/>
              </w:rPr>
              <w:t>GPU eligibility and quantity must reflect the complete workload profile.</w:t>
            </w:r>
          </w:p>
        </w:tc>
      </w:tr>
      <w:tr w:rsidR="007510BA" w14:paraId="30F90031" w14:textId="77777777">
        <w:trPr>
          <w:jc w:val="center"/>
        </w:trPr>
        <w:tc>
          <w:tcPr>
            <w:tcW w:w="2304" w:type="dxa"/>
            <w:tcMar>
              <w:top w:w="80" w:type="dxa"/>
              <w:left w:w="90" w:type="dxa"/>
              <w:bottom w:w="80" w:type="dxa"/>
              <w:right w:w="90" w:type="dxa"/>
            </w:tcMar>
            <w:vAlign w:val="center"/>
          </w:tcPr>
          <w:p w14:paraId="146D2A9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B07B008" w14:textId="77777777" w:rsidR="007510BA" w:rsidRDefault="005525D3">
            <w:r>
              <w:rPr>
                <w:sz w:val="14"/>
              </w:rPr>
              <w:t>Approved requirement / Proposed</w:t>
            </w:r>
          </w:p>
        </w:tc>
      </w:tr>
      <w:tr w:rsidR="007510BA" w14:paraId="2DA2CCA9" w14:textId="77777777">
        <w:trPr>
          <w:jc w:val="center"/>
        </w:trPr>
        <w:tc>
          <w:tcPr>
            <w:tcW w:w="2304" w:type="dxa"/>
            <w:shd w:val="clear" w:color="auto" w:fill="F5F7FA"/>
            <w:tcMar>
              <w:top w:w="80" w:type="dxa"/>
              <w:left w:w="90" w:type="dxa"/>
              <w:bottom w:w="80" w:type="dxa"/>
              <w:right w:w="90" w:type="dxa"/>
            </w:tcMar>
            <w:vAlign w:val="center"/>
          </w:tcPr>
          <w:p w14:paraId="5B89371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A1408CF" w14:textId="77777777" w:rsidR="007510BA" w:rsidRDefault="005525D3">
            <w:r>
              <w:rPr>
                <w:sz w:val="14"/>
              </w:rPr>
              <w:t>SRC-001;SRC-005: Peak concurrent requests</w:t>
            </w:r>
          </w:p>
        </w:tc>
      </w:tr>
      <w:tr w:rsidR="007510BA" w14:paraId="62746E00" w14:textId="77777777">
        <w:trPr>
          <w:jc w:val="center"/>
        </w:trPr>
        <w:tc>
          <w:tcPr>
            <w:tcW w:w="2304" w:type="dxa"/>
            <w:tcMar>
              <w:top w:w="80" w:type="dxa"/>
              <w:left w:w="90" w:type="dxa"/>
              <w:bottom w:w="80" w:type="dxa"/>
              <w:right w:w="90" w:type="dxa"/>
            </w:tcMar>
            <w:vAlign w:val="center"/>
          </w:tcPr>
          <w:p w14:paraId="5992329B" w14:textId="77777777" w:rsidR="007510BA" w:rsidRDefault="005525D3">
            <w:r>
              <w:rPr>
                <w:sz w:val="14"/>
              </w:rPr>
              <w:t>Priority / mandatory</w:t>
            </w:r>
          </w:p>
        </w:tc>
        <w:tc>
          <w:tcPr>
            <w:tcW w:w="7632" w:type="dxa"/>
            <w:tcMar>
              <w:top w:w="80" w:type="dxa"/>
              <w:left w:w="90" w:type="dxa"/>
              <w:bottom w:w="80" w:type="dxa"/>
              <w:right w:w="90" w:type="dxa"/>
            </w:tcMar>
            <w:vAlign w:val="center"/>
          </w:tcPr>
          <w:p w14:paraId="58AC3B86" w14:textId="77777777" w:rsidR="007510BA" w:rsidRDefault="005525D3">
            <w:r>
              <w:rPr>
                <w:sz w:val="14"/>
              </w:rPr>
              <w:t>Must / Yes</w:t>
            </w:r>
          </w:p>
        </w:tc>
      </w:tr>
      <w:tr w:rsidR="007510BA" w14:paraId="51B6E3CE" w14:textId="77777777">
        <w:trPr>
          <w:jc w:val="center"/>
        </w:trPr>
        <w:tc>
          <w:tcPr>
            <w:tcW w:w="2304" w:type="dxa"/>
            <w:shd w:val="clear" w:color="auto" w:fill="F5F7FA"/>
            <w:tcMar>
              <w:top w:w="80" w:type="dxa"/>
              <w:left w:w="90" w:type="dxa"/>
              <w:bottom w:w="80" w:type="dxa"/>
              <w:right w:w="90" w:type="dxa"/>
            </w:tcMar>
            <w:vAlign w:val="center"/>
          </w:tcPr>
          <w:p w14:paraId="27ACEC8A"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FFB2B3F" w14:textId="77777777" w:rsidR="007510BA" w:rsidRDefault="005525D3">
            <w:r>
              <w:rPr>
                <w:sz w:val="14"/>
              </w:rPr>
              <w:t>Product owner</w:t>
            </w:r>
          </w:p>
        </w:tc>
      </w:tr>
      <w:tr w:rsidR="007510BA" w14:paraId="2D1A5C5E" w14:textId="77777777">
        <w:trPr>
          <w:jc w:val="center"/>
        </w:trPr>
        <w:tc>
          <w:tcPr>
            <w:tcW w:w="2304" w:type="dxa"/>
            <w:tcMar>
              <w:top w:w="80" w:type="dxa"/>
              <w:left w:w="90" w:type="dxa"/>
              <w:bottom w:w="80" w:type="dxa"/>
              <w:right w:w="90" w:type="dxa"/>
            </w:tcMar>
            <w:vAlign w:val="center"/>
          </w:tcPr>
          <w:p w14:paraId="704E4075" w14:textId="77777777" w:rsidR="007510BA" w:rsidRDefault="005525D3">
            <w:r>
              <w:rPr>
                <w:sz w:val="14"/>
              </w:rPr>
              <w:t>Input or trigger</w:t>
            </w:r>
          </w:p>
        </w:tc>
        <w:tc>
          <w:tcPr>
            <w:tcW w:w="7632" w:type="dxa"/>
            <w:tcMar>
              <w:top w:w="80" w:type="dxa"/>
              <w:left w:w="90" w:type="dxa"/>
              <w:bottom w:w="80" w:type="dxa"/>
              <w:right w:w="90" w:type="dxa"/>
            </w:tcMar>
            <w:vAlign w:val="center"/>
          </w:tcPr>
          <w:p w14:paraId="050BB48E" w14:textId="77777777" w:rsidR="007510BA" w:rsidRDefault="007510BA"/>
        </w:tc>
      </w:tr>
      <w:tr w:rsidR="007510BA" w14:paraId="756A4F9C" w14:textId="77777777">
        <w:trPr>
          <w:jc w:val="center"/>
        </w:trPr>
        <w:tc>
          <w:tcPr>
            <w:tcW w:w="2304" w:type="dxa"/>
            <w:shd w:val="clear" w:color="auto" w:fill="F5F7FA"/>
            <w:tcMar>
              <w:top w:w="80" w:type="dxa"/>
              <w:left w:w="90" w:type="dxa"/>
              <w:bottom w:w="80" w:type="dxa"/>
              <w:right w:w="90" w:type="dxa"/>
            </w:tcMar>
            <w:vAlign w:val="center"/>
          </w:tcPr>
          <w:p w14:paraId="67563F2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2C11C5F" w14:textId="77777777" w:rsidR="007510BA" w:rsidRDefault="007510BA"/>
        </w:tc>
      </w:tr>
      <w:tr w:rsidR="007510BA" w14:paraId="550B2B1E" w14:textId="77777777">
        <w:trPr>
          <w:jc w:val="center"/>
        </w:trPr>
        <w:tc>
          <w:tcPr>
            <w:tcW w:w="2304" w:type="dxa"/>
            <w:tcMar>
              <w:top w:w="80" w:type="dxa"/>
              <w:left w:w="90" w:type="dxa"/>
              <w:bottom w:w="80" w:type="dxa"/>
              <w:right w:w="90" w:type="dxa"/>
            </w:tcMar>
            <w:vAlign w:val="center"/>
          </w:tcPr>
          <w:p w14:paraId="0A7D117B"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B144E42" w14:textId="77777777" w:rsidR="007510BA" w:rsidRDefault="005525D3">
            <w:r>
              <w:rPr>
                <w:sz w:val="14"/>
              </w:rPr>
              <w:t>Derived or catalog-backed decision attribute</w:t>
            </w:r>
          </w:p>
        </w:tc>
      </w:tr>
      <w:tr w:rsidR="007510BA" w14:paraId="26652987" w14:textId="77777777">
        <w:trPr>
          <w:jc w:val="center"/>
        </w:trPr>
        <w:tc>
          <w:tcPr>
            <w:tcW w:w="2304" w:type="dxa"/>
            <w:shd w:val="clear" w:color="auto" w:fill="F5F7FA"/>
            <w:tcMar>
              <w:top w:w="80" w:type="dxa"/>
              <w:left w:w="90" w:type="dxa"/>
              <w:bottom w:w="80" w:type="dxa"/>
              <w:right w:w="90" w:type="dxa"/>
            </w:tcMar>
            <w:vAlign w:val="center"/>
          </w:tcPr>
          <w:p w14:paraId="2882028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EA7CCB6" w14:textId="77777777" w:rsidR="007510BA" w:rsidRDefault="005525D3">
            <w:r>
              <w:rPr>
                <w:sz w:val="14"/>
              </w:rPr>
              <w:t>Model/runtime/benchmark/hardware/cloud catalogs</w:t>
            </w:r>
          </w:p>
        </w:tc>
      </w:tr>
      <w:tr w:rsidR="007510BA" w14:paraId="6898BD81" w14:textId="77777777">
        <w:trPr>
          <w:jc w:val="center"/>
        </w:trPr>
        <w:tc>
          <w:tcPr>
            <w:tcW w:w="2304" w:type="dxa"/>
            <w:tcMar>
              <w:top w:w="80" w:type="dxa"/>
              <w:left w:w="90" w:type="dxa"/>
              <w:bottom w:w="80" w:type="dxa"/>
              <w:right w:w="90" w:type="dxa"/>
            </w:tcMar>
            <w:vAlign w:val="center"/>
          </w:tcPr>
          <w:p w14:paraId="11F6D77E" w14:textId="77777777" w:rsidR="007510BA" w:rsidRDefault="005525D3">
            <w:r>
              <w:rPr>
                <w:sz w:val="14"/>
              </w:rPr>
              <w:t>Development impact</w:t>
            </w:r>
          </w:p>
        </w:tc>
        <w:tc>
          <w:tcPr>
            <w:tcW w:w="7632" w:type="dxa"/>
            <w:tcMar>
              <w:top w:w="80" w:type="dxa"/>
              <w:left w:w="90" w:type="dxa"/>
              <w:bottom w:w="80" w:type="dxa"/>
              <w:right w:w="90" w:type="dxa"/>
            </w:tcMar>
            <w:vAlign w:val="center"/>
          </w:tcPr>
          <w:p w14:paraId="45B5C022" w14:textId="77777777" w:rsidR="007510BA" w:rsidRDefault="007510BA"/>
        </w:tc>
      </w:tr>
      <w:tr w:rsidR="007510BA" w14:paraId="48C54D2D" w14:textId="77777777">
        <w:trPr>
          <w:jc w:val="center"/>
        </w:trPr>
        <w:tc>
          <w:tcPr>
            <w:tcW w:w="2304" w:type="dxa"/>
            <w:shd w:val="clear" w:color="auto" w:fill="F5F7FA"/>
            <w:tcMar>
              <w:top w:w="80" w:type="dxa"/>
              <w:left w:w="90" w:type="dxa"/>
              <w:bottom w:w="80" w:type="dxa"/>
              <w:right w:w="90" w:type="dxa"/>
            </w:tcMar>
            <w:vAlign w:val="center"/>
          </w:tcPr>
          <w:p w14:paraId="46AADFF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45E17D7" w14:textId="77777777" w:rsidR="007510BA" w:rsidRDefault="007510BA"/>
        </w:tc>
      </w:tr>
      <w:tr w:rsidR="007510BA" w14:paraId="2C36965B" w14:textId="77777777">
        <w:trPr>
          <w:jc w:val="center"/>
        </w:trPr>
        <w:tc>
          <w:tcPr>
            <w:tcW w:w="2304" w:type="dxa"/>
            <w:tcMar>
              <w:top w:w="80" w:type="dxa"/>
              <w:left w:w="90" w:type="dxa"/>
              <w:bottom w:w="80" w:type="dxa"/>
              <w:right w:w="90" w:type="dxa"/>
            </w:tcMar>
            <w:vAlign w:val="center"/>
          </w:tcPr>
          <w:p w14:paraId="542E886B"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8345F3E" w14:textId="77777777" w:rsidR="007510BA" w:rsidRDefault="007510BA"/>
        </w:tc>
      </w:tr>
      <w:tr w:rsidR="007510BA" w14:paraId="46FB0A63" w14:textId="77777777">
        <w:trPr>
          <w:jc w:val="center"/>
        </w:trPr>
        <w:tc>
          <w:tcPr>
            <w:tcW w:w="2304" w:type="dxa"/>
            <w:shd w:val="clear" w:color="auto" w:fill="F5F7FA"/>
            <w:tcMar>
              <w:top w:w="80" w:type="dxa"/>
              <w:left w:w="90" w:type="dxa"/>
              <w:bottom w:w="80" w:type="dxa"/>
              <w:right w:w="90" w:type="dxa"/>
            </w:tcMar>
            <w:vAlign w:val="center"/>
          </w:tcPr>
          <w:p w14:paraId="4532E9D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D40B8B6" w14:textId="77777777" w:rsidR="007510BA" w:rsidRDefault="007510BA"/>
        </w:tc>
      </w:tr>
      <w:tr w:rsidR="007510BA" w14:paraId="510F8D44" w14:textId="77777777">
        <w:trPr>
          <w:jc w:val="center"/>
        </w:trPr>
        <w:tc>
          <w:tcPr>
            <w:tcW w:w="2304" w:type="dxa"/>
            <w:tcMar>
              <w:top w:w="80" w:type="dxa"/>
              <w:left w:w="90" w:type="dxa"/>
              <w:bottom w:w="80" w:type="dxa"/>
              <w:right w:w="90" w:type="dxa"/>
            </w:tcMar>
            <w:vAlign w:val="center"/>
          </w:tcPr>
          <w:p w14:paraId="27CA63DD"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A65DE58" w14:textId="77777777" w:rsidR="007510BA" w:rsidRDefault="007510BA"/>
        </w:tc>
      </w:tr>
      <w:tr w:rsidR="007510BA" w14:paraId="5805F52B" w14:textId="77777777">
        <w:trPr>
          <w:jc w:val="center"/>
        </w:trPr>
        <w:tc>
          <w:tcPr>
            <w:tcW w:w="2304" w:type="dxa"/>
            <w:shd w:val="clear" w:color="auto" w:fill="F5F7FA"/>
            <w:tcMar>
              <w:top w:w="80" w:type="dxa"/>
              <w:left w:w="90" w:type="dxa"/>
              <w:bottom w:w="80" w:type="dxa"/>
              <w:right w:w="90" w:type="dxa"/>
            </w:tcMar>
            <w:vAlign w:val="center"/>
          </w:tcPr>
          <w:p w14:paraId="5CAB457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195B9CF" w14:textId="77777777" w:rsidR="007510BA" w:rsidRDefault="007510BA"/>
        </w:tc>
      </w:tr>
      <w:tr w:rsidR="007510BA" w14:paraId="7B605C54" w14:textId="77777777">
        <w:trPr>
          <w:jc w:val="center"/>
        </w:trPr>
        <w:tc>
          <w:tcPr>
            <w:tcW w:w="2304" w:type="dxa"/>
            <w:tcMar>
              <w:top w:w="80" w:type="dxa"/>
              <w:left w:w="90" w:type="dxa"/>
              <w:bottom w:w="80" w:type="dxa"/>
              <w:right w:w="90" w:type="dxa"/>
            </w:tcMar>
            <w:vAlign w:val="center"/>
          </w:tcPr>
          <w:p w14:paraId="779B4A95" w14:textId="77777777" w:rsidR="007510BA" w:rsidRDefault="005525D3">
            <w:r>
              <w:rPr>
                <w:sz w:val="14"/>
              </w:rPr>
              <w:t>Target release</w:t>
            </w:r>
          </w:p>
        </w:tc>
        <w:tc>
          <w:tcPr>
            <w:tcW w:w="7632" w:type="dxa"/>
            <w:tcMar>
              <w:top w:w="80" w:type="dxa"/>
              <w:left w:w="90" w:type="dxa"/>
              <w:bottom w:w="80" w:type="dxa"/>
              <w:right w:w="90" w:type="dxa"/>
            </w:tcMar>
            <w:vAlign w:val="center"/>
          </w:tcPr>
          <w:p w14:paraId="1B893FC6" w14:textId="77777777" w:rsidR="007510BA" w:rsidRDefault="005525D3">
            <w:r>
              <w:rPr>
                <w:sz w:val="14"/>
              </w:rPr>
              <w:t>R2</w:t>
            </w:r>
          </w:p>
        </w:tc>
      </w:tr>
      <w:tr w:rsidR="007510BA" w14:paraId="03CC2DCB" w14:textId="77777777">
        <w:trPr>
          <w:jc w:val="center"/>
        </w:trPr>
        <w:tc>
          <w:tcPr>
            <w:tcW w:w="2304" w:type="dxa"/>
            <w:shd w:val="clear" w:color="auto" w:fill="F5F7FA"/>
            <w:tcMar>
              <w:top w:w="80" w:type="dxa"/>
              <w:left w:w="90" w:type="dxa"/>
              <w:bottom w:w="80" w:type="dxa"/>
              <w:right w:w="90" w:type="dxa"/>
            </w:tcMar>
            <w:vAlign w:val="center"/>
          </w:tcPr>
          <w:p w14:paraId="3AC2F4B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43296B3" w14:textId="77777777" w:rsidR="007510BA" w:rsidRDefault="007510BA"/>
        </w:tc>
      </w:tr>
    </w:tbl>
    <w:p w14:paraId="4B057347" w14:textId="77777777" w:rsidR="007510BA" w:rsidRDefault="007510BA">
      <w:pPr>
        <w:spacing w:after="40"/>
      </w:pPr>
    </w:p>
    <w:p w14:paraId="2B243CEA" w14:textId="77777777" w:rsidR="007510BA" w:rsidRDefault="005525D3">
      <w:pPr>
        <w:pStyle w:val="RequirementID"/>
      </w:pPr>
      <w:r>
        <w:t>FR-GPU-010 - Decision attribute</w:t>
      </w:r>
    </w:p>
    <w:tbl>
      <w:tblPr>
        <w:tblStyle w:val="TableGrid"/>
        <w:tblW w:w="0" w:type="auto"/>
        <w:jc w:val="center"/>
        <w:tblLook w:val="04A0" w:firstRow="1" w:lastRow="0" w:firstColumn="1" w:lastColumn="0" w:noHBand="0" w:noVBand="1"/>
      </w:tblPr>
      <w:tblGrid>
        <w:gridCol w:w="2304"/>
        <w:gridCol w:w="7632"/>
      </w:tblGrid>
      <w:tr w:rsidR="007510BA" w14:paraId="5952DDE1" w14:textId="77777777">
        <w:trPr>
          <w:tblHeader/>
          <w:jc w:val="center"/>
        </w:trPr>
        <w:tc>
          <w:tcPr>
            <w:tcW w:w="2304" w:type="dxa"/>
            <w:shd w:val="clear" w:color="auto" w:fill="17365D"/>
            <w:tcMar>
              <w:top w:w="80" w:type="dxa"/>
              <w:left w:w="90" w:type="dxa"/>
              <w:bottom w:w="80" w:type="dxa"/>
              <w:right w:w="90" w:type="dxa"/>
            </w:tcMar>
            <w:vAlign w:val="center"/>
          </w:tcPr>
          <w:p w14:paraId="2841B9D9"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C836F54" w14:textId="77777777" w:rsidR="007510BA" w:rsidRDefault="005525D3">
            <w:pPr>
              <w:jc w:val="center"/>
            </w:pPr>
            <w:r>
              <w:rPr>
                <w:b/>
                <w:color w:val="FFFFFF"/>
                <w:sz w:val="14"/>
              </w:rPr>
              <w:t>Requirement detail</w:t>
            </w:r>
          </w:p>
        </w:tc>
      </w:tr>
      <w:tr w:rsidR="007510BA" w14:paraId="0338760D" w14:textId="77777777">
        <w:trPr>
          <w:jc w:val="center"/>
        </w:trPr>
        <w:tc>
          <w:tcPr>
            <w:tcW w:w="2304" w:type="dxa"/>
            <w:tcMar>
              <w:top w:w="80" w:type="dxa"/>
              <w:left w:w="90" w:type="dxa"/>
              <w:bottom w:w="80" w:type="dxa"/>
              <w:right w:w="90" w:type="dxa"/>
            </w:tcMar>
            <w:vAlign w:val="center"/>
          </w:tcPr>
          <w:p w14:paraId="5B16DE06"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7506B7E" w14:textId="77777777" w:rsidR="007510BA" w:rsidRDefault="005525D3">
            <w:r>
              <w:rPr>
                <w:sz w:val="14"/>
              </w:rPr>
              <w:t>The GPU decision matrix shall evaluate P95 TTFT.</w:t>
            </w:r>
          </w:p>
        </w:tc>
      </w:tr>
      <w:tr w:rsidR="007510BA" w14:paraId="21011CB9" w14:textId="77777777">
        <w:trPr>
          <w:jc w:val="center"/>
        </w:trPr>
        <w:tc>
          <w:tcPr>
            <w:tcW w:w="2304" w:type="dxa"/>
            <w:shd w:val="clear" w:color="auto" w:fill="F5F7FA"/>
            <w:tcMar>
              <w:top w:w="80" w:type="dxa"/>
              <w:left w:w="90" w:type="dxa"/>
              <w:bottom w:w="80" w:type="dxa"/>
              <w:right w:w="90" w:type="dxa"/>
            </w:tcMar>
            <w:vAlign w:val="center"/>
          </w:tcPr>
          <w:p w14:paraId="281589D2"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D550080" w14:textId="77777777" w:rsidR="007510BA" w:rsidRDefault="005525D3">
            <w:r>
              <w:rPr>
                <w:sz w:val="14"/>
              </w:rPr>
              <w:t>GPU eligibility and quantity must reflect the complete workload profile.</w:t>
            </w:r>
          </w:p>
        </w:tc>
      </w:tr>
      <w:tr w:rsidR="007510BA" w14:paraId="3E809474" w14:textId="77777777">
        <w:trPr>
          <w:jc w:val="center"/>
        </w:trPr>
        <w:tc>
          <w:tcPr>
            <w:tcW w:w="2304" w:type="dxa"/>
            <w:tcMar>
              <w:top w:w="80" w:type="dxa"/>
              <w:left w:w="90" w:type="dxa"/>
              <w:bottom w:w="80" w:type="dxa"/>
              <w:right w:w="90" w:type="dxa"/>
            </w:tcMar>
            <w:vAlign w:val="center"/>
          </w:tcPr>
          <w:p w14:paraId="42B7A01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985D672" w14:textId="77777777" w:rsidR="007510BA" w:rsidRDefault="005525D3">
            <w:r>
              <w:rPr>
                <w:sz w:val="14"/>
              </w:rPr>
              <w:t>Approved requirement / Proposed</w:t>
            </w:r>
          </w:p>
        </w:tc>
      </w:tr>
      <w:tr w:rsidR="007510BA" w14:paraId="2AF2B2C1" w14:textId="77777777">
        <w:trPr>
          <w:jc w:val="center"/>
        </w:trPr>
        <w:tc>
          <w:tcPr>
            <w:tcW w:w="2304" w:type="dxa"/>
            <w:shd w:val="clear" w:color="auto" w:fill="F5F7FA"/>
            <w:tcMar>
              <w:top w:w="80" w:type="dxa"/>
              <w:left w:w="90" w:type="dxa"/>
              <w:bottom w:w="80" w:type="dxa"/>
              <w:right w:w="90" w:type="dxa"/>
            </w:tcMar>
            <w:vAlign w:val="center"/>
          </w:tcPr>
          <w:p w14:paraId="65CBF31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C39A819" w14:textId="77777777" w:rsidR="007510BA" w:rsidRDefault="005525D3">
            <w:r>
              <w:rPr>
                <w:sz w:val="14"/>
              </w:rPr>
              <w:t>SRC-001;SRC-005: P95 TTFT</w:t>
            </w:r>
          </w:p>
        </w:tc>
      </w:tr>
      <w:tr w:rsidR="007510BA" w14:paraId="7E195077" w14:textId="77777777">
        <w:trPr>
          <w:jc w:val="center"/>
        </w:trPr>
        <w:tc>
          <w:tcPr>
            <w:tcW w:w="2304" w:type="dxa"/>
            <w:tcMar>
              <w:top w:w="80" w:type="dxa"/>
              <w:left w:w="90" w:type="dxa"/>
              <w:bottom w:w="80" w:type="dxa"/>
              <w:right w:w="90" w:type="dxa"/>
            </w:tcMar>
            <w:vAlign w:val="center"/>
          </w:tcPr>
          <w:p w14:paraId="3BC070A1" w14:textId="77777777" w:rsidR="007510BA" w:rsidRDefault="005525D3">
            <w:r>
              <w:rPr>
                <w:sz w:val="14"/>
              </w:rPr>
              <w:t>Priority / mandatory</w:t>
            </w:r>
          </w:p>
        </w:tc>
        <w:tc>
          <w:tcPr>
            <w:tcW w:w="7632" w:type="dxa"/>
            <w:tcMar>
              <w:top w:w="80" w:type="dxa"/>
              <w:left w:w="90" w:type="dxa"/>
              <w:bottom w:w="80" w:type="dxa"/>
              <w:right w:w="90" w:type="dxa"/>
            </w:tcMar>
            <w:vAlign w:val="center"/>
          </w:tcPr>
          <w:p w14:paraId="60AD9426" w14:textId="77777777" w:rsidR="007510BA" w:rsidRDefault="005525D3">
            <w:r>
              <w:rPr>
                <w:sz w:val="14"/>
              </w:rPr>
              <w:t>Must / Yes</w:t>
            </w:r>
          </w:p>
        </w:tc>
      </w:tr>
      <w:tr w:rsidR="007510BA" w14:paraId="182E03ED" w14:textId="77777777">
        <w:trPr>
          <w:jc w:val="center"/>
        </w:trPr>
        <w:tc>
          <w:tcPr>
            <w:tcW w:w="2304" w:type="dxa"/>
            <w:shd w:val="clear" w:color="auto" w:fill="F5F7FA"/>
            <w:tcMar>
              <w:top w:w="80" w:type="dxa"/>
              <w:left w:w="90" w:type="dxa"/>
              <w:bottom w:w="80" w:type="dxa"/>
              <w:right w:w="90" w:type="dxa"/>
            </w:tcMar>
            <w:vAlign w:val="center"/>
          </w:tcPr>
          <w:p w14:paraId="2C30DD31"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9A2734B" w14:textId="77777777" w:rsidR="007510BA" w:rsidRDefault="005525D3">
            <w:r>
              <w:rPr>
                <w:sz w:val="14"/>
              </w:rPr>
              <w:t>Product owner</w:t>
            </w:r>
          </w:p>
        </w:tc>
      </w:tr>
      <w:tr w:rsidR="007510BA" w14:paraId="3A3FF86D" w14:textId="77777777">
        <w:trPr>
          <w:jc w:val="center"/>
        </w:trPr>
        <w:tc>
          <w:tcPr>
            <w:tcW w:w="2304" w:type="dxa"/>
            <w:tcMar>
              <w:top w:w="80" w:type="dxa"/>
              <w:left w:w="90" w:type="dxa"/>
              <w:bottom w:w="80" w:type="dxa"/>
              <w:right w:w="90" w:type="dxa"/>
            </w:tcMar>
            <w:vAlign w:val="center"/>
          </w:tcPr>
          <w:p w14:paraId="3859625B" w14:textId="77777777" w:rsidR="007510BA" w:rsidRDefault="005525D3">
            <w:r>
              <w:rPr>
                <w:sz w:val="14"/>
              </w:rPr>
              <w:t>Input or trigger</w:t>
            </w:r>
          </w:p>
        </w:tc>
        <w:tc>
          <w:tcPr>
            <w:tcW w:w="7632" w:type="dxa"/>
            <w:tcMar>
              <w:top w:w="80" w:type="dxa"/>
              <w:left w:w="90" w:type="dxa"/>
              <w:bottom w:w="80" w:type="dxa"/>
              <w:right w:w="90" w:type="dxa"/>
            </w:tcMar>
            <w:vAlign w:val="center"/>
          </w:tcPr>
          <w:p w14:paraId="581F0CEE" w14:textId="77777777" w:rsidR="007510BA" w:rsidRDefault="007510BA"/>
        </w:tc>
      </w:tr>
      <w:tr w:rsidR="007510BA" w14:paraId="021CA666" w14:textId="77777777">
        <w:trPr>
          <w:jc w:val="center"/>
        </w:trPr>
        <w:tc>
          <w:tcPr>
            <w:tcW w:w="2304" w:type="dxa"/>
            <w:shd w:val="clear" w:color="auto" w:fill="F5F7FA"/>
            <w:tcMar>
              <w:top w:w="80" w:type="dxa"/>
              <w:left w:w="90" w:type="dxa"/>
              <w:bottom w:w="80" w:type="dxa"/>
              <w:right w:w="90" w:type="dxa"/>
            </w:tcMar>
            <w:vAlign w:val="center"/>
          </w:tcPr>
          <w:p w14:paraId="432A5200"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998B320" w14:textId="77777777" w:rsidR="007510BA" w:rsidRDefault="007510BA"/>
        </w:tc>
      </w:tr>
      <w:tr w:rsidR="007510BA" w14:paraId="76694880" w14:textId="77777777">
        <w:trPr>
          <w:jc w:val="center"/>
        </w:trPr>
        <w:tc>
          <w:tcPr>
            <w:tcW w:w="2304" w:type="dxa"/>
            <w:tcMar>
              <w:top w:w="80" w:type="dxa"/>
              <w:left w:w="90" w:type="dxa"/>
              <w:bottom w:w="80" w:type="dxa"/>
              <w:right w:w="90" w:type="dxa"/>
            </w:tcMar>
            <w:vAlign w:val="center"/>
          </w:tcPr>
          <w:p w14:paraId="20284D6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52D502B" w14:textId="77777777" w:rsidR="007510BA" w:rsidRDefault="005525D3">
            <w:r>
              <w:rPr>
                <w:sz w:val="14"/>
              </w:rPr>
              <w:t>Derived or catalog-backed decision attribute</w:t>
            </w:r>
          </w:p>
        </w:tc>
      </w:tr>
      <w:tr w:rsidR="007510BA" w14:paraId="1D89D17A" w14:textId="77777777">
        <w:trPr>
          <w:jc w:val="center"/>
        </w:trPr>
        <w:tc>
          <w:tcPr>
            <w:tcW w:w="2304" w:type="dxa"/>
            <w:shd w:val="clear" w:color="auto" w:fill="F5F7FA"/>
            <w:tcMar>
              <w:top w:w="80" w:type="dxa"/>
              <w:left w:w="90" w:type="dxa"/>
              <w:bottom w:w="80" w:type="dxa"/>
              <w:right w:w="90" w:type="dxa"/>
            </w:tcMar>
            <w:vAlign w:val="center"/>
          </w:tcPr>
          <w:p w14:paraId="400F504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686D443" w14:textId="77777777" w:rsidR="007510BA" w:rsidRDefault="005525D3">
            <w:r>
              <w:rPr>
                <w:sz w:val="14"/>
              </w:rPr>
              <w:t>Model/runtime/benchmark/hardware/cloud catalogs</w:t>
            </w:r>
          </w:p>
        </w:tc>
      </w:tr>
      <w:tr w:rsidR="007510BA" w14:paraId="45D9C70F" w14:textId="77777777">
        <w:trPr>
          <w:jc w:val="center"/>
        </w:trPr>
        <w:tc>
          <w:tcPr>
            <w:tcW w:w="2304" w:type="dxa"/>
            <w:tcMar>
              <w:top w:w="80" w:type="dxa"/>
              <w:left w:w="90" w:type="dxa"/>
              <w:bottom w:w="80" w:type="dxa"/>
              <w:right w:w="90" w:type="dxa"/>
            </w:tcMar>
            <w:vAlign w:val="center"/>
          </w:tcPr>
          <w:p w14:paraId="4B360591" w14:textId="77777777" w:rsidR="007510BA" w:rsidRDefault="005525D3">
            <w:r>
              <w:rPr>
                <w:sz w:val="14"/>
              </w:rPr>
              <w:t>Development impact</w:t>
            </w:r>
          </w:p>
        </w:tc>
        <w:tc>
          <w:tcPr>
            <w:tcW w:w="7632" w:type="dxa"/>
            <w:tcMar>
              <w:top w:w="80" w:type="dxa"/>
              <w:left w:w="90" w:type="dxa"/>
              <w:bottom w:w="80" w:type="dxa"/>
              <w:right w:w="90" w:type="dxa"/>
            </w:tcMar>
            <w:vAlign w:val="center"/>
          </w:tcPr>
          <w:p w14:paraId="72807A1E" w14:textId="77777777" w:rsidR="007510BA" w:rsidRDefault="007510BA"/>
        </w:tc>
      </w:tr>
      <w:tr w:rsidR="007510BA" w14:paraId="238D0FD4" w14:textId="77777777">
        <w:trPr>
          <w:jc w:val="center"/>
        </w:trPr>
        <w:tc>
          <w:tcPr>
            <w:tcW w:w="2304" w:type="dxa"/>
            <w:shd w:val="clear" w:color="auto" w:fill="F5F7FA"/>
            <w:tcMar>
              <w:top w:w="80" w:type="dxa"/>
              <w:left w:w="90" w:type="dxa"/>
              <w:bottom w:w="80" w:type="dxa"/>
              <w:right w:w="90" w:type="dxa"/>
            </w:tcMar>
            <w:vAlign w:val="center"/>
          </w:tcPr>
          <w:p w14:paraId="4EB6758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8C75ECF" w14:textId="77777777" w:rsidR="007510BA" w:rsidRDefault="007510BA"/>
        </w:tc>
      </w:tr>
      <w:tr w:rsidR="007510BA" w14:paraId="2E094212" w14:textId="77777777">
        <w:trPr>
          <w:jc w:val="center"/>
        </w:trPr>
        <w:tc>
          <w:tcPr>
            <w:tcW w:w="2304" w:type="dxa"/>
            <w:tcMar>
              <w:top w:w="80" w:type="dxa"/>
              <w:left w:w="90" w:type="dxa"/>
              <w:bottom w:w="80" w:type="dxa"/>
              <w:right w:w="90" w:type="dxa"/>
            </w:tcMar>
            <w:vAlign w:val="center"/>
          </w:tcPr>
          <w:p w14:paraId="75A50FA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85773FB" w14:textId="77777777" w:rsidR="007510BA" w:rsidRDefault="007510BA"/>
        </w:tc>
      </w:tr>
      <w:tr w:rsidR="007510BA" w14:paraId="0DDB0CAC" w14:textId="77777777">
        <w:trPr>
          <w:jc w:val="center"/>
        </w:trPr>
        <w:tc>
          <w:tcPr>
            <w:tcW w:w="2304" w:type="dxa"/>
            <w:shd w:val="clear" w:color="auto" w:fill="F5F7FA"/>
            <w:tcMar>
              <w:top w:w="80" w:type="dxa"/>
              <w:left w:w="90" w:type="dxa"/>
              <w:bottom w:w="80" w:type="dxa"/>
              <w:right w:w="90" w:type="dxa"/>
            </w:tcMar>
            <w:vAlign w:val="center"/>
          </w:tcPr>
          <w:p w14:paraId="343876D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53503AD" w14:textId="77777777" w:rsidR="007510BA" w:rsidRDefault="007510BA"/>
        </w:tc>
      </w:tr>
      <w:tr w:rsidR="007510BA" w14:paraId="012A52F5" w14:textId="77777777">
        <w:trPr>
          <w:jc w:val="center"/>
        </w:trPr>
        <w:tc>
          <w:tcPr>
            <w:tcW w:w="2304" w:type="dxa"/>
            <w:tcMar>
              <w:top w:w="80" w:type="dxa"/>
              <w:left w:w="90" w:type="dxa"/>
              <w:bottom w:w="80" w:type="dxa"/>
              <w:right w:w="90" w:type="dxa"/>
            </w:tcMar>
            <w:vAlign w:val="center"/>
          </w:tcPr>
          <w:p w14:paraId="2781C9AC"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922A540" w14:textId="77777777" w:rsidR="007510BA" w:rsidRDefault="007510BA"/>
        </w:tc>
      </w:tr>
      <w:tr w:rsidR="007510BA" w14:paraId="4B60E08E" w14:textId="77777777">
        <w:trPr>
          <w:jc w:val="center"/>
        </w:trPr>
        <w:tc>
          <w:tcPr>
            <w:tcW w:w="2304" w:type="dxa"/>
            <w:shd w:val="clear" w:color="auto" w:fill="F5F7FA"/>
            <w:tcMar>
              <w:top w:w="80" w:type="dxa"/>
              <w:left w:w="90" w:type="dxa"/>
              <w:bottom w:w="80" w:type="dxa"/>
              <w:right w:w="90" w:type="dxa"/>
            </w:tcMar>
            <w:vAlign w:val="center"/>
          </w:tcPr>
          <w:p w14:paraId="4FBD382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91FFE05" w14:textId="77777777" w:rsidR="007510BA" w:rsidRDefault="007510BA"/>
        </w:tc>
      </w:tr>
      <w:tr w:rsidR="007510BA" w14:paraId="5CD89C50" w14:textId="77777777">
        <w:trPr>
          <w:jc w:val="center"/>
        </w:trPr>
        <w:tc>
          <w:tcPr>
            <w:tcW w:w="2304" w:type="dxa"/>
            <w:tcMar>
              <w:top w:w="80" w:type="dxa"/>
              <w:left w:w="90" w:type="dxa"/>
              <w:bottom w:w="80" w:type="dxa"/>
              <w:right w:w="90" w:type="dxa"/>
            </w:tcMar>
            <w:vAlign w:val="center"/>
          </w:tcPr>
          <w:p w14:paraId="5E938026" w14:textId="77777777" w:rsidR="007510BA" w:rsidRDefault="005525D3">
            <w:r>
              <w:rPr>
                <w:sz w:val="14"/>
              </w:rPr>
              <w:t>Target release</w:t>
            </w:r>
          </w:p>
        </w:tc>
        <w:tc>
          <w:tcPr>
            <w:tcW w:w="7632" w:type="dxa"/>
            <w:tcMar>
              <w:top w:w="80" w:type="dxa"/>
              <w:left w:w="90" w:type="dxa"/>
              <w:bottom w:w="80" w:type="dxa"/>
              <w:right w:w="90" w:type="dxa"/>
            </w:tcMar>
            <w:vAlign w:val="center"/>
          </w:tcPr>
          <w:p w14:paraId="5BA82677" w14:textId="77777777" w:rsidR="007510BA" w:rsidRDefault="005525D3">
            <w:r>
              <w:rPr>
                <w:sz w:val="14"/>
              </w:rPr>
              <w:t>R2</w:t>
            </w:r>
          </w:p>
        </w:tc>
      </w:tr>
      <w:tr w:rsidR="007510BA" w14:paraId="154261A8" w14:textId="77777777">
        <w:trPr>
          <w:jc w:val="center"/>
        </w:trPr>
        <w:tc>
          <w:tcPr>
            <w:tcW w:w="2304" w:type="dxa"/>
            <w:shd w:val="clear" w:color="auto" w:fill="F5F7FA"/>
            <w:tcMar>
              <w:top w:w="80" w:type="dxa"/>
              <w:left w:w="90" w:type="dxa"/>
              <w:bottom w:w="80" w:type="dxa"/>
              <w:right w:w="90" w:type="dxa"/>
            </w:tcMar>
            <w:vAlign w:val="center"/>
          </w:tcPr>
          <w:p w14:paraId="7CF1974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B458669" w14:textId="77777777" w:rsidR="007510BA" w:rsidRDefault="007510BA"/>
        </w:tc>
      </w:tr>
    </w:tbl>
    <w:p w14:paraId="2EA93902" w14:textId="77777777" w:rsidR="007510BA" w:rsidRDefault="007510BA">
      <w:pPr>
        <w:spacing w:after="40"/>
      </w:pPr>
    </w:p>
    <w:p w14:paraId="2CFCC670" w14:textId="77777777" w:rsidR="007510BA" w:rsidRDefault="005525D3">
      <w:pPr>
        <w:pStyle w:val="RequirementID"/>
      </w:pPr>
      <w:r>
        <w:t>FR-GPU-011 - Decision attribute</w:t>
      </w:r>
    </w:p>
    <w:tbl>
      <w:tblPr>
        <w:tblStyle w:val="TableGrid"/>
        <w:tblW w:w="0" w:type="auto"/>
        <w:jc w:val="center"/>
        <w:tblLook w:val="04A0" w:firstRow="1" w:lastRow="0" w:firstColumn="1" w:lastColumn="0" w:noHBand="0" w:noVBand="1"/>
      </w:tblPr>
      <w:tblGrid>
        <w:gridCol w:w="2304"/>
        <w:gridCol w:w="7632"/>
      </w:tblGrid>
      <w:tr w:rsidR="007510BA" w14:paraId="65197453" w14:textId="77777777">
        <w:trPr>
          <w:tblHeader/>
          <w:jc w:val="center"/>
        </w:trPr>
        <w:tc>
          <w:tcPr>
            <w:tcW w:w="2304" w:type="dxa"/>
            <w:shd w:val="clear" w:color="auto" w:fill="17365D"/>
            <w:tcMar>
              <w:top w:w="80" w:type="dxa"/>
              <w:left w:w="90" w:type="dxa"/>
              <w:bottom w:w="80" w:type="dxa"/>
              <w:right w:w="90" w:type="dxa"/>
            </w:tcMar>
            <w:vAlign w:val="center"/>
          </w:tcPr>
          <w:p w14:paraId="78557FD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315598F" w14:textId="77777777" w:rsidR="007510BA" w:rsidRDefault="005525D3">
            <w:pPr>
              <w:jc w:val="center"/>
            </w:pPr>
            <w:r>
              <w:rPr>
                <w:b/>
                <w:color w:val="FFFFFF"/>
                <w:sz w:val="14"/>
              </w:rPr>
              <w:t>Requirement detail</w:t>
            </w:r>
          </w:p>
        </w:tc>
      </w:tr>
      <w:tr w:rsidR="007510BA" w14:paraId="1322665A" w14:textId="77777777">
        <w:trPr>
          <w:jc w:val="center"/>
        </w:trPr>
        <w:tc>
          <w:tcPr>
            <w:tcW w:w="2304" w:type="dxa"/>
            <w:tcMar>
              <w:top w:w="80" w:type="dxa"/>
              <w:left w:w="90" w:type="dxa"/>
              <w:bottom w:w="80" w:type="dxa"/>
              <w:right w:w="90" w:type="dxa"/>
            </w:tcMar>
            <w:vAlign w:val="center"/>
          </w:tcPr>
          <w:p w14:paraId="1C9088E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FE08385" w14:textId="77777777" w:rsidR="007510BA" w:rsidRDefault="005525D3">
            <w:r>
              <w:rPr>
                <w:sz w:val="14"/>
              </w:rPr>
              <w:t>The GPU decision matrix shall evaluate P95 TPOT.</w:t>
            </w:r>
          </w:p>
        </w:tc>
      </w:tr>
      <w:tr w:rsidR="007510BA" w14:paraId="090CD4BE" w14:textId="77777777">
        <w:trPr>
          <w:jc w:val="center"/>
        </w:trPr>
        <w:tc>
          <w:tcPr>
            <w:tcW w:w="2304" w:type="dxa"/>
            <w:shd w:val="clear" w:color="auto" w:fill="F5F7FA"/>
            <w:tcMar>
              <w:top w:w="80" w:type="dxa"/>
              <w:left w:w="90" w:type="dxa"/>
              <w:bottom w:w="80" w:type="dxa"/>
              <w:right w:w="90" w:type="dxa"/>
            </w:tcMar>
            <w:vAlign w:val="center"/>
          </w:tcPr>
          <w:p w14:paraId="29BD46DD"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D5460A7" w14:textId="77777777" w:rsidR="007510BA" w:rsidRDefault="005525D3">
            <w:r>
              <w:rPr>
                <w:sz w:val="14"/>
              </w:rPr>
              <w:t>GPU eligibility and quantity must reflect the complete workload profile.</w:t>
            </w:r>
          </w:p>
        </w:tc>
      </w:tr>
      <w:tr w:rsidR="007510BA" w14:paraId="377524E3" w14:textId="77777777">
        <w:trPr>
          <w:jc w:val="center"/>
        </w:trPr>
        <w:tc>
          <w:tcPr>
            <w:tcW w:w="2304" w:type="dxa"/>
            <w:tcMar>
              <w:top w:w="80" w:type="dxa"/>
              <w:left w:w="90" w:type="dxa"/>
              <w:bottom w:w="80" w:type="dxa"/>
              <w:right w:w="90" w:type="dxa"/>
            </w:tcMar>
            <w:vAlign w:val="center"/>
          </w:tcPr>
          <w:p w14:paraId="4C4A29FB"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4395B6C" w14:textId="77777777" w:rsidR="007510BA" w:rsidRDefault="005525D3">
            <w:r>
              <w:rPr>
                <w:sz w:val="14"/>
              </w:rPr>
              <w:t>Approved requirement / Proposed</w:t>
            </w:r>
          </w:p>
        </w:tc>
      </w:tr>
      <w:tr w:rsidR="007510BA" w14:paraId="55E81EA5" w14:textId="77777777">
        <w:trPr>
          <w:jc w:val="center"/>
        </w:trPr>
        <w:tc>
          <w:tcPr>
            <w:tcW w:w="2304" w:type="dxa"/>
            <w:shd w:val="clear" w:color="auto" w:fill="F5F7FA"/>
            <w:tcMar>
              <w:top w:w="80" w:type="dxa"/>
              <w:left w:w="90" w:type="dxa"/>
              <w:bottom w:w="80" w:type="dxa"/>
              <w:right w:w="90" w:type="dxa"/>
            </w:tcMar>
            <w:vAlign w:val="center"/>
          </w:tcPr>
          <w:p w14:paraId="2414EC7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1C03618" w14:textId="77777777" w:rsidR="007510BA" w:rsidRDefault="005525D3">
            <w:r>
              <w:rPr>
                <w:sz w:val="14"/>
              </w:rPr>
              <w:t>SRC-001;SRC-005: P95 TPOT</w:t>
            </w:r>
          </w:p>
        </w:tc>
      </w:tr>
      <w:tr w:rsidR="007510BA" w14:paraId="168D2C84" w14:textId="77777777">
        <w:trPr>
          <w:jc w:val="center"/>
        </w:trPr>
        <w:tc>
          <w:tcPr>
            <w:tcW w:w="2304" w:type="dxa"/>
            <w:tcMar>
              <w:top w:w="80" w:type="dxa"/>
              <w:left w:w="90" w:type="dxa"/>
              <w:bottom w:w="80" w:type="dxa"/>
              <w:right w:w="90" w:type="dxa"/>
            </w:tcMar>
            <w:vAlign w:val="center"/>
          </w:tcPr>
          <w:p w14:paraId="44EC774F" w14:textId="77777777" w:rsidR="007510BA" w:rsidRDefault="005525D3">
            <w:r>
              <w:rPr>
                <w:sz w:val="14"/>
              </w:rPr>
              <w:t>Priority / mandatory</w:t>
            </w:r>
          </w:p>
        </w:tc>
        <w:tc>
          <w:tcPr>
            <w:tcW w:w="7632" w:type="dxa"/>
            <w:tcMar>
              <w:top w:w="80" w:type="dxa"/>
              <w:left w:w="90" w:type="dxa"/>
              <w:bottom w:w="80" w:type="dxa"/>
              <w:right w:w="90" w:type="dxa"/>
            </w:tcMar>
            <w:vAlign w:val="center"/>
          </w:tcPr>
          <w:p w14:paraId="3EA9E399" w14:textId="77777777" w:rsidR="007510BA" w:rsidRDefault="005525D3">
            <w:r>
              <w:rPr>
                <w:sz w:val="14"/>
              </w:rPr>
              <w:t>Must / Yes</w:t>
            </w:r>
          </w:p>
        </w:tc>
      </w:tr>
      <w:tr w:rsidR="007510BA" w14:paraId="0E78F340" w14:textId="77777777">
        <w:trPr>
          <w:jc w:val="center"/>
        </w:trPr>
        <w:tc>
          <w:tcPr>
            <w:tcW w:w="2304" w:type="dxa"/>
            <w:shd w:val="clear" w:color="auto" w:fill="F5F7FA"/>
            <w:tcMar>
              <w:top w:w="80" w:type="dxa"/>
              <w:left w:w="90" w:type="dxa"/>
              <w:bottom w:w="80" w:type="dxa"/>
              <w:right w:w="90" w:type="dxa"/>
            </w:tcMar>
            <w:vAlign w:val="center"/>
          </w:tcPr>
          <w:p w14:paraId="40F185D1"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CA76FCE" w14:textId="77777777" w:rsidR="007510BA" w:rsidRDefault="005525D3">
            <w:r>
              <w:rPr>
                <w:sz w:val="14"/>
              </w:rPr>
              <w:t>Product owner</w:t>
            </w:r>
          </w:p>
        </w:tc>
      </w:tr>
      <w:tr w:rsidR="007510BA" w14:paraId="38127BE1" w14:textId="77777777">
        <w:trPr>
          <w:jc w:val="center"/>
        </w:trPr>
        <w:tc>
          <w:tcPr>
            <w:tcW w:w="2304" w:type="dxa"/>
            <w:tcMar>
              <w:top w:w="80" w:type="dxa"/>
              <w:left w:w="90" w:type="dxa"/>
              <w:bottom w:w="80" w:type="dxa"/>
              <w:right w:w="90" w:type="dxa"/>
            </w:tcMar>
            <w:vAlign w:val="center"/>
          </w:tcPr>
          <w:p w14:paraId="5118A7AE" w14:textId="77777777" w:rsidR="007510BA" w:rsidRDefault="005525D3">
            <w:r>
              <w:rPr>
                <w:sz w:val="14"/>
              </w:rPr>
              <w:t>Input or trigger</w:t>
            </w:r>
          </w:p>
        </w:tc>
        <w:tc>
          <w:tcPr>
            <w:tcW w:w="7632" w:type="dxa"/>
            <w:tcMar>
              <w:top w:w="80" w:type="dxa"/>
              <w:left w:w="90" w:type="dxa"/>
              <w:bottom w:w="80" w:type="dxa"/>
              <w:right w:w="90" w:type="dxa"/>
            </w:tcMar>
            <w:vAlign w:val="center"/>
          </w:tcPr>
          <w:p w14:paraId="39E5985A" w14:textId="77777777" w:rsidR="007510BA" w:rsidRDefault="007510BA"/>
        </w:tc>
      </w:tr>
      <w:tr w:rsidR="007510BA" w14:paraId="1F9609CA" w14:textId="77777777">
        <w:trPr>
          <w:jc w:val="center"/>
        </w:trPr>
        <w:tc>
          <w:tcPr>
            <w:tcW w:w="2304" w:type="dxa"/>
            <w:shd w:val="clear" w:color="auto" w:fill="F5F7FA"/>
            <w:tcMar>
              <w:top w:w="80" w:type="dxa"/>
              <w:left w:w="90" w:type="dxa"/>
              <w:bottom w:w="80" w:type="dxa"/>
              <w:right w:w="90" w:type="dxa"/>
            </w:tcMar>
            <w:vAlign w:val="center"/>
          </w:tcPr>
          <w:p w14:paraId="38272FA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25B9CAA" w14:textId="77777777" w:rsidR="007510BA" w:rsidRDefault="007510BA"/>
        </w:tc>
      </w:tr>
      <w:tr w:rsidR="007510BA" w14:paraId="3B705D2A" w14:textId="77777777">
        <w:trPr>
          <w:jc w:val="center"/>
        </w:trPr>
        <w:tc>
          <w:tcPr>
            <w:tcW w:w="2304" w:type="dxa"/>
            <w:tcMar>
              <w:top w:w="80" w:type="dxa"/>
              <w:left w:w="90" w:type="dxa"/>
              <w:bottom w:w="80" w:type="dxa"/>
              <w:right w:w="90" w:type="dxa"/>
            </w:tcMar>
            <w:vAlign w:val="center"/>
          </w:tcPr>
          <w:p w14:paraId="5A0250AA"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5DD7223" w14:textId="77777777" w:rsidR="007510BA" w:rsidRDefault="005525D3">
            <w:r>
              <w:rPr>
                <w:sz w:val="14"/>
              </w:rPr>
              <w:t>Derived or catalog-backed decision attribute</w:t>
            </w:r>
          </w:p>
        </w:tc>
      </w:tr>
      <w:tr w:rsidR="007510BA" w14:paraId="3AA86332" w14:textId="77777777">
        <w:trPr>
          <w:jc w:val="center"/>
        </w:trPr>
        <w:tc>
          <w:tcPr>
            <w:tcW w:w="2304" w:type="dxa"/>
            <w:shd w:val="clear" w:color="auto" w:fill="F5F7FA"/>
            <w:tcMar>
              <w:top w:w="80" w:type="dxa"/>
              <w:left w:w="90" w:type="dxa"/>
              <w:bottom w:w="80" w:type="dxa"/>
              <w:right w:w="90" w:type="dxa"/>
            </w:tcMar>
            <w:vAlign w:val="center"/>
          </w:tcPr>
          <w:p w14:paraId="60B2F3C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C3F7CED" w14:textId="77777777" w:rsidR="007510BA" w:rsidRDefault="005525D3">
            <w:r>
              <w:rPr>
                <w:sz w:val="14"/>
              </w:rPr>
              <w:t>Model/runtime/benchmark/hardware/cloud catalogs</w:t>
            </w:r>
          </w:p>
        </w:tc>
      </w:tr>
      <w:tr w:rsidR="007510BA" w14:paraId="76369B09" w14:textId="77777777">
        <w:trPr>
          <w:jc w:val="center"/>
        </w:trPr>
        <w:tc>
          <w:tcPr>
            <w:tcW w:w="2304" w:type="dxa"/>
            <w:tcMar>
              <w:top w:w="80" w:type="dxa"/>
              <w:left w:w="90" w:type="dxa"/>
              <w:bottom w:w="80" w:type="dxa"/>
              <w:right w:w="90" w:type="dxa"/>
            </w:tcMar>
            <w:vAlign w:val="center"/>
          </w:tcPr>
          <w:p w14:paraId="68F2397F" w14:textId="77777777" w:rsidR="007510BA" w:rsidRDefault="005525D3">
            <w:r>
              <w:rPr>
                <w:sz w:val="14"/>
              </w:rPr>
              <w:t>Development impact</w:t>
            </w:r>
          </w:p>
        </w:tc>
        <w:tc>
          <w:tcPr>
            <w:tcW w:w="7632" w:type="dxa"/>
            <w:tcMar>
              <w:top w:w="80" w:type="dxa"/>
              <w:left w:w="90" w:type="dxa"/>
              <w:bottom w:w="80" w:type="dxa"/>
              <w:right w:w="90" w:type="dxa"/>
            </w:tcMar>
            <w:vAlign w:val="center"/>
          </w:tcPr>
          <w:p w14:paraId="2F94B027" w14:textId="77777777" w:rsidR="007510BA" w:rsidRDefault="007510BA"/>
        </w:tc>
      </w:tr>
      <w:tr w:rsidR="007510BA" w14:paraId="40BFB2A7" w14:textId="77777777">
        <w:trPr>
          <w:jc w:val="center"/>
        </w:trPr>
        <w:tc>
          <w:tcPr>
            <w:tcW w:w="2304" w:type="dxa"/>
            <w:shd w:val="clear" w:color="auto" w:fill="F5F7FA"/>
            <w:tcMar>
              <w:top w:w="80" w:type="dxa"/>
              <w:left w:w="90" w:type="dxa"/>
              <w:bottom w:w="80" w:type="dxa"/>
              <w:right w:w="90" w:type="dxa"/>
            </w:tcMar>
            <w:vAlign w:val="center"/>
          </w:tcPr>
          <w:p w14:paraId="27E6A46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63EC2B0" w14:textId="77777777" w:rsidR="007510BA" w:rsidRDefault="007510BA"/>
        </w:tc>
      </w:tr>
      <w:tr w:rsidR="007510BA" w14:paraId="2DEB8372" w14:textId="77777777">
        <w:trPr>
          <w:jc w:val="center"/>
        </w:trPr>
        <w:tc>
          <w:tcPr>
            <w:tcW w:w="2304" w:type="dxa"/>
            <w:tcMar>
              <w:top w:w="80" w:type="dxa"/>
              <w:left w:w="90" w:type="dxa"/>
              <w:bottom w:w="80" w:type="dxa"/>
              <w:right w:w="90" w:type="dxa"/>
            </w:tcMar>
            <w:vAlign w:val="center"/>
          </w:tcPr>
          <w:p w14:paraId="15358CE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26B6AC3" w14:textId="77777777" w:rsidR="007510BA" w:rsidRDefault="007510BA"/>
        </w:tc>
      </w:tr>
      <w:tr w:rsidR="007510BA" w14:paraId="04C9045E" w14:textId="77777777">
        <w:trPr>
          <w:jc w:val="center"/>
        </w:trPr>
        <w:tc>
          <w:tcPr>
            <w:tcW w:w="2304" w:type="dxa"/>
            <w:shd w:val="clear" w:color="auto" w:fill="F5F7FA"/>
            <w:tcMar>
              <w:top w:w="80" w:type="dxa"/>
              <w:left w:w="90" w:type="dxa"/>
              <w:bottom w:w="80" w:type="dxa"/>
              <w:right w:w="90" w:type="dxa"/>
            </w:tcMar>
            <w:vAlign w:val="center"/>
          </w:tcPr>
          <w:p w14:paraId="3F1E86A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11F9CA4" w14:textId="77777777" w:rsidR="007510BA" w:rsidRDefault="007510BA"/>
        </w:tc>
      </w:tr>
      <w:tr w:rsidR="007510BA" w14:paraId="626349B6" w14:textId="77777777">
        <w:trPr>
          <w:jc w:val="center"/>
        </w:trPr>
        <w:tc>
          <w:tcPr>
            <w:tcW w:w="2304" w:type="dxa"/>
            <w:tcMar>
              <w:top w:w="80" w:type="dxa"/>
              <w:left w:w="90" w:type="dxa"/>
              <w:bottom w:w="80" w:type="dxa"/>
              <w:right w:w="90" w:type="dxa"/>
            </w:tcMar>
            <w:vAlign w:val="center"/>
          </w:tcPr>
          <w:p w14:paraId="2EB933E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208459D" w14:textId="77777777" w:rsidR="007510BA" w:rsidRDefault="007510BA"/>
        </w:tc>
      </w:tr>
      <w:tr w:rsidR="007510BA" w14:paraId="66ED884A" w14:textId="77777777">
        <w:trPr>
          <w:jc w:val="center"/>
        </w:trPr>
        <w:tc>
          <w:tcPr>
            <w:tcW w:w="2304" w:type="dxa"/>
            <w:shd w:val="clear" w:color="auto" w:fill="F5F7FA"/>
            <w:tcMar>
              <w:top w:w="80" w:type="dxa"/>
              <w:left w:w="90" w:type="dxa"/>
              <w:bottom w:w="80" w:type="dxa"/>
              <w:right w:w="90" w:type="dxa"/>
            </w:tcMar>
            <w:vAlign w:val="center"/>
          </w:tcPr>
          <w:p w14:paraId="160FB55E"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3ADA05A" w14:textId="77777777" w:rsidR="007510BA" w:rsidRDefault="007510BA"/>
        </w:tc>
      </w:tr>
      <w:tr w:rsidR="007510BA" w14:paraId="09FCD456" w14:textId="77777777">
        <w:trPr>
          <w:jc w:val="center"/>
        </w:trPr>
        <w:tc>
          <w:tcPr>
            <w:tcW w:w="2304" w:type="dxa"/>
            <w:tcMar>
              <w:top w:w="80" w:type="dxa"/>
              <w:left w:w="90" w:type="dxa"/>
              <w:bottom w:w="80" w:type="dxa"/>
              <w:right w:w="90" w:type="dxa"/>
            </w:tcMar>
            <w:vAlign w:val="center"/>
          </w:tcPr>
          <w:p w14:paraId="419278CB" w14:textId="77777777" w:rsidR="007510BA" w:rsidRDefault="005525D3">
            <w:r>
              <w:rPr>
                <w:sz w:val="14"/>
              </w:rPr>
              <w:t>Target release</w:t>
            </w:r>
          </w:p>
        </w:tc>
        <w:tc>
          <w:tcPr>
            <w:tcW w:w="7632" w:type="dxa"/>
            <w:tcMar>
              <w:top w:w="80" w:type="dxa"/>
              <w:left w:w="90" w:type="dxa"/>
              <w:bottom w:w="80" w:type="dxa"/>
              <w:right w:w="90" w:type="dxa"/>
            </w:tcMar>
            <w:vAlign w:val="center"/>
          </w:tcPr>
          <w:p w14:paraId="2B30CB87" w14:textId="77777777" w:rsidR="007510BA" w:rsidRDefault="005525D3">
            <w:r>
              <w:rPr>
                <w:sz w:val="14"/>
              </w:rPr>
              <w:t>R2</w:t>
            </w:r>
          </w:p>
        </w:tc>
      </w:tr>
      <w:tr w:rsidR="007510BA" w14:paraId="5CB5D03B" w14:textId="77777777">
        <w:trPr>
          <w:jc w:val="center"/>
        </w:trPr>
        <w:tc>
          <w:tcPr>
            <w:tcW w:w="2304" w:type="dxa"/>
            <w:shd w:val="clear" w:color="auto" w:fill="F5F7FA"/>
            <w:tcMar>
              <w:top w:w="80" w:type="dxa"/>
              <w:left w:w="90" w:type="dxa"/>
              <w:bottom w:w="80" w:type="dxa"/>
              <w:right w:w="90" w:type="dxa"/>
            </w:tcMar>
            <w:vAlign w:val="center"/>
          </w:tcPr>
          <w:p w14:paraId="436A95F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B093EA9" w14:textId="77777777" w:rsidR="007510BA" w:rsidRDefault="007510BA"/>
        </w:tc>
      </w:tr>
    </w:tbl>
    <w:p w14:paraId="46024492" w14:textId="77777777" w:rsidR="007510BA" w:rsidRDefault="007510BA">
      <w:pPr>
        <w:spacing w:after="40"/>
      </w:pPr>
    </w:p>
    <w:p w14:paraId="600D6669" w14:textId="77777777" w:rsidR="007510BA" w:rsidRDefault="005525D3">
      <w:pPr>
        <w:pStyle w:val="RequirementID"/>
      </w:pPr>
      <w:r>
        <w:t>FR-GPU-012 - Decision attribute</w:t>
      </w:r>
    </w:p>
    <w:tbl>
      <w:tblPr>
        <w:tblStyle w:val="TableGrid"/>
        <w:tblW w:w="0" w:type="auto"/>
        <w:jc w:val="center"/>
        <w:tblLook w:val="04A0" w:firstRow="1" w:lastRow="0" w:firstColumn="1" w:lastColumn="0" w:noHBand="0" w:noVBand="1"/>
      </w:tblPr>
      <w:tblGrid>
        <w:gridCol w:w="2304"/>
        <w:gridCol w:w="7632"/>
      </w:tblGrid>
      <w:tr w:rsidR="007510BA" w14:paraId="2FD3C715" w14:textId="77777777">
        <w:trPr>
          <w:tblHeader/>
          <w:jc w:val="center"/>
        </w:trPr>
        <w:tc>
          <w:tcPr>
            <w:tcW w:w="2304" w:type="dxa"/>
            <w:shd w:val="clear" w:color="auto" w:fill="17365D"/>
            <w:tcMar>
              <w:top w:w="80" w:type="dxa"/>
              <w:left w:w="90" w:type="dxa"/>
              <w:bottom w:w="80" w:type="dxa"/>
              <w:right w:w="90" w:type="dxa"/>
            </w:tcMar>
            <w:vAlign w:val="center"/>
          </w:tcPr>
          <w:p w14:paraId="7D1EAE0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D06FAE4" w14:textId="77777777" w:rsidR="007510BA" w:rsidRDefault="005525D3">
            <w:pPr>
              <w:jc w:val="center"/>
            </w:pPr>
            <w:r>
              <w:rPr>
                <w:b/>
                <w:color w:val="FFFFFF"/>
                <w:sz w:val="14"/>
              </w:rPr>
              <w:t>Requirement detail</w:t>
            </w:r>
          </w:p>
        </w:tc>
      </w:tr>
      <w:tr w:rsidR="007510BA" w14:paraId="09F5DAC5" w14:textId="77777777">
        <w:trPr>
          <w:jc w:val="center"/>
        </w:trPr>
        <w:tc>
          <w:tcPr>
            <w:tcW w:w="2304" w:type="dxa"/>
            <w:tcMar>
              <w:top w:w="80" w:type="dxa"/>
              <w:left w:w="90" w:type="dxa"/>
              <w:bottom w:w="80" w:type="dxa"/>
              <w:right w:w="90" w:type="dxa"/>
            </w:tcMar>
            <w:vAlign w:val="center"/>
          </w:tcPr>
          <w:p w14:paraId="6A894AB1"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0034EE1" w14:textId="77777777" w:rsidR="007510BA" w:rsidRDefault="005525D3">
            <w:r>
              <w:rPr>
                <w:sz w:val="14"/>
              </w:rPr>
              <w:t>The GPU decision matrix shall evaluate Reasoning-effort distribution.</w:t>
            </w:r>
          </w:p>
        </w:tc>
      </w:tr>
      <w:tr w:rsidR="007510BA" w14:paraId="3FE8CED1" w14:textId="77777777">
        <w:trPr>
          <w:jc w:val="center"/>
        </w:trPr>
        <w:tc>
          <w:tcPr>
            <w:tcW w:w="2304" w:type="dxa"/>
            <w:shd w:val="clear" w:color="auto" w:fill="F5F7FA"/>
            <w:tcMar>
              <w:top w:w="80" w:type="dxa"/>
              <w:left w:w="90" w:type="dxa"/>
              <w:bottom w:w="80" w:type="dxa"/>
              <w:right w:w="90" w:type="dxa"/>
            </w:tcMar>
            <w:vAlign w:val="center"/>
          </w:tcPr>
          <w:p w14:paraId="37D6608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642E8C6" w14:textId="77777777" w:rsidR="007510BA" w:rsidRDefault="005525D3">
            <w:r>
              <w:rPr>
                <w:sz w:val="14"/>
              </w:rPr>
              <w:t>GPU eligibility and quantity must reflect the complete workload profile.</w:t>
            </w:r>
          </w:p>
        </w:tc>
      </w:tr>
      <w:tr w:rsidR="007510BA" w14:paraId="7A068B49" w14:textId="77777777">
        <w:trPr>
          <w:jc w:val="center"/>
        </w:trPr>
        <w:tc>
          <w:tcPr>
            <w:tcW w:w="2304" w:type="dxa"/>
            <w:tcMar>
              <w:top w:w="80" w:type="dxa"/>
              <w:left w:w="90" w:type="dxa"/>
              <w:bottom w:w="80" w:type="dxa"/>
              <w:right w:w="90" w:type="dxa"/>
            </w:tcMar>
            <w:vAlign w:val="center"/>
          </w:tcPr>
          <w:p w14:paraId="61530E6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A5D5805" w14:textId="77777777" w:rsidR="007510BA" w:rsidRDefault="005525D3">
            <w:r>
              <w:rPr>
                <w:sz w:val="14"/>
              </w:rPr>
              <w:t>Approved requirement / Proposed</w:t>
            </w:r>
          </w:p>
        </w:tc>
      </w:tr>
      <w:tr w:rsidR="007510BA" w14:paraId="2F3D9285" w14:textId="77777777">
        <w:trPr>
          <w:jc w:val="center"/>
        </w:trPr>
        <w:tc>
          <w:tcPr>
            <w:tcW w:w="2304" w:type="dxa"/>
            <w:shd w:val="clear" w:color="auto" w:fill="F5F7FA"/>
            <w:tcMar>
              <w:top w:w="80" w:type="dxa"/>
              <w:left w:w="90" w:type="dxa"/>
              <w:bottom w:w="80" w:type="dxa"/>
              <w:right w:w="90" w:type="dxa"/>
            </w:tcMar>
            <w:vAlign w:val="center"/>
          </w:tcPr>
          <w:p w14:paraId="681A56B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57CC926" w14:textId="77777777" w:rsidR="007510BA" w:rsidRDefault="005525D3">
            <w:r>
              <w:rPr>
                <w:sz w:val="14"/>
              </w:rPr>
              <w:t>SRC-001;SRC-005: Reasoning-effort distribution</w:t>
            </w:r>
          </w:p>
        </w:tc>
      </w:tr>
      <w:tr w:rsidR="007510BA" w14:paraId="21D4CBE5" w14:textId="77777777">
        <w:trPr>
          <w:jc w:val="center"/>
        </w:trPr>
        <w:tc>
          <w:tcPr>
            <w:tcW w:w="2304" w:type="dxa"/>
            <w:tcMar>
              <w:top w:w="80" w:type="dxa"/>
              <w:left w:w="90" w:type="dxa"/>
              <w:bottom w:w="80" w:type="dxa"/>
              <w:right w:w="90" w:type="dxa"/>
            </w:tcMar>
            <w:vAlign w:val="center"/>
          </w:tcPr>
          <w:p w14:paraId="682AB861" w14:textId="77777777" w:rsidR="007510BA" w:rsidRDefault="005525D3">
            <w:r>
              <w:rPr>
                <w:sz w:val="14"/>
              </w:rPr>
              <w:t>Priority / mandatory</w:t>
            </w:r>
          </w:p>
        </w:tc>
        <w:tc>
          <w:tcPr>
            <w:tcW w:w="7632" w:type="dxa"/>
            <w:tcMar>
              <w:top w:w="80" w:type="dxa"/>
              <w:left w:w="90" w:type="dxa"/>
              <w:bottom w:w="80" w:type="dxa"/>
              <w:right w:w="90" w:type="dxa"/>
            </w:tcMar>
            <w:vAlign w:val="center"/>
          </w:tcPr>
          <w:p w14:paraId="49F046B1" w14:textId="77777777" w:rsidR="007510BA" w:rsidRDefault="005525D3">
            <w:r>
              <w:rPr>
                <w:sz w:val="14"/>
              </w:rPr>
              <w:t>Must / Yes</w:t>
            </w:r>
          </w:p>
        </w:tc>
      </w:tr>
      <w:tr w:rsidR="007510BA" w14:paraId="751BFC4B" w14:textId="77777777">
        <w:trPr>
          <w:jc w:val="center"/>
        </w:trPr>
        <w:tc>
          <w:tcPr>
            <w:tcW w:w="2304" w:type="dxa"/>
            <w:shd w:val="clear" w:color="auto" w:fill="F5F7FA"/>
            <w:tcMar>
              <w:top w:w="80" w:type="dxa"/>
              <w:left w:w="90" w:type="dxa"/>
              <w:bottom w:w="80" w:type="dxa"/>
              <w:right w:w="90" w:type="dxa"/>
            </w:tcMar>
            <w:vAlign w:val="center"/>
          </w:tcPr>
          <w:p w14:paraId="7B9ED0A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6B6926C" w14:textId="77777777" w:rsidR="007510BA" w:rsidRDefault="005525D3">
            <w:r>
              <w:rPr>
                <w:sz w:val="14"/>
              </w:rPr>
              <w:t>Product owner</w:t>
            </w:r>
          </w:p>
        </w:tc>
      </w:tr>
      <w:tr w:rsidR="007510BA" w14:paraId="40AFF512" w14:textId="77777777">
        <w:trPr>
          <w:jc w:val="center"/>
        </w:trPr>
        <w:tc>
          <w:tcPr>
            <w:tcW w:w="2304" w:type="dxa"/>
            <w:tcMar>
              <w:top w:w="80" w:type="dxa"/>
              <w:left w:w="90" w:type="dxa"/>
              <w:bottom w:w="80" w:type="dxa"/>
              <w:right w:w="90" w:type="dxa"/>
            </w:tcMar>
            <w:vAlign w:val="center"/>
          </w:tcPr>
          <w:p w14:paraId="4DAAB8E4" w14:textId="77777777" w:rsidR="007510BA" w:rsidRDefault="005525D3">
            <w:r>
              <w:rPr>
                <w:sz w:val="14"/>
              </w:rPr>
              <w:t>Input or trigger</w:t>
            </w:r>
          </w:p>
        </w:tc>
        <w:tc>
          <w:tcPr>
            <w:tcW w:w="7632" w:type="dxa"/>
            <w:tcMar>
              <w:top w:w="80" w:type="dxa"/>
              <w:left w:w="90" w:type="dxa"/>
              <w:bottom w:w="80" w:type="dxa"/>
              <w:right w:w="90" w:type="dxa"/>
            </w:tcMar>
            <w:vAlign w:val="center"/>
          </w:tcPr>
          <w:p w14:paraId="2983CF2F" w14:textId="77777777" w:rsidR="007510BA" w:rsidRDefault="007510BA"/>
        </w:tc>
      </w:tr>
      <w:tr w:rsidR="007510BA" w14:paraId="5C8CD4E2" w14:textId="77777777">
        <w:trPr>
          <w:jc w:val="center"/>
        </w:trPr>
        <w:tc>
          <w:tcPr>
            <w:tcW w:w="2304" w:type="dxa"/>
            <w:shd w:val="clear" w:color="auto" w:fill="F5F7FA"/>
            <w:tcMar>
              <w:top w:w="80" w:type="dxa"/>
              <w:left w:w="90" w:type="dxa"/>
              <w:bottom w:w="80" w:type="dxa"/>
              <w:right w:w="90" w:type="dxa"/>
            </w:tcMar>
            <w:vAlign w:val="center"/>
          </w:tcPr>
          <w:p w14:paraId="395999D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D6EBE71" w14:textId="77777777" w:rsidR="007510BA" w:rsidRDefault="007510BA"/>
        </w:tc>
      </w:tr>
      <w:tr w:rsidR="007510BA" w14:paraId="64547646" w14:textId="77777777">
        <w:trPr>
          <w:jc w:val="center"/>
        </w:trPr>
        <w:tc>
          <w:tcPr>
            <w:tcW w:w="2304" w:type="dxa"/>
            <w:tcMar>
              <w:top w:w="80" w:type="dxa"/>
              <w:left w:w="90" w:type="dxa"/>
              <w:bottom w:w="80" w:type="dxa"/>
              <w:right w:w="90" w:type="dxa"/>
            </w:tcMar>
            <w:vAlign w:val="center"/>
          </w:tcPr>
          <w:p w14:paraId="21CFC82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B3E6925" w14:textId="77777777" w:rsidR="007510BA" w:rsidRDefault="005525D3">
            <w:r>
              <w:rPr>
                <w:sz w:val="14"/>
              </w:rPr>
              <w:t>Derived or catalog-backed decision attribute</w:t>
            </w:r>
          </w:p>
        </w:tc>
      </w:tr>
      <w:tr w:rsidR="007510BA" w14:paraId="409C88DE" w14:textId="77777777">
        <w:trPr>
          <w:jc w:val="center"/>
        </w:trPr>
        <w:tc>
          <w:tcPr>
            <w:tcW w:w="2304" w:type="dxa"/>
            <w:shd w:val="clear" w:color="auto" w:fill="F5F7FA"/>
            <w:tcMar>
              <w:top w:w="80" w:type="dxa"/>
              <w:left w:w="90" w:type="dxa"/>
              <w:bottom w:w="80" w:type="dxa"/>
              <w:right w:w="90" w:type="dxa"/>
            </w:tcMar>
            <w:vAlign w:val="center"/>
          </w:tcPr>
          <w:p w14:paraId="174A405C"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693D69A" w14:textId="77777777" w:rsidR="007510BA" w:rsidRDefault="005525D3">
            <w:r>
              <w:rPr>
                <w:sz w:val="14"/>
              </w:rPr>
              <w:t>Model/runtime/benchmark/hardware/cloud catalogs</w:t>
            </w:r>
          </w:p>
        </w:tc>
      </w:tr>
      <w:tr w:rsidR="007510BA" w14:paraId="0132A00A" w14:textId="77777777">
        <w:trPr>
          <w:jc w:val="center"/>
        </w:trPr>
        <w:tc>
          <w:tcPr>
            <w:tcW w:w="2304" w:type="dxa"/>
            <w:tcMar>
              <w:top w:w="80" w:type="dxa"/>
              <w:left w:w="90" w:type="dxa"/>
              <w:bottom w:w="80" w:type="dxa"/>
              <w:right w:w="90" w:type="dxa"/>
            </w:tcMar>
            <w:vAlign w:val="center"/>
          </w:tcPr>
          <w:p w14:paraId="503B8BF5" w14:textId="77777777" w:rsidR="007510BA" w:rsidRDefault="005525D3">
            <w:r>
              <w:rPr>
                <w:sz w:val="14"/>
              </w:rPr>
              <w:t>Development impact</w:t>
            </w:r>
          </w:p>
        </w:tc>
        <w:tc>
          <w:tcPr>
            <w:tcW w:w="7632" w:type="dxa"/>
            <w:tcMar>
              <w:top w:w="80" w:type="dxa"/>
              <w:left w:w="90" w:type="dxa"/>
              <w:bottom w:w="80" w:type="dxa"/>
              <w:right w:w="90" w:type="dxa"/>
            </w:tcMar>
            <w:vAlign w:val="center"/>
          </w:tcPr>
          <w:p w14:paraId="177511A5" w14:textId="77777777" w:rsidR="007510BA" w:rsidRDefault="007510BA"/>
        </w:tc>
      </w:tr>
      <w:tr w:rsidR="007510BA" w14:paraId="265A6267" w14:textId="77777777">
        <w:trPr>
          <w:jc w:val="center"/>
        </w:trPr>
        <w:tc>
          <w:tcPr>
            <w:tcW w:w="2304" w:type="dxa"/>
            <w:shd w:val="clear" w:color="auto" w:fill="F5F7FA"/>
            <w:tcMar>
              <w:top w:w="80" w:type="dxa"/>
              <w:left w:w="90" w:type="dxa"/>
              <w:bottom w:w="80" w:type="dxa"/>
              <w:right w:w="90" w:type="dxa"/>
            </w:tcMar>
            <w:vAlign w:val="center"/>
          </w:tcPr>
          <w:p w14:paraId="0E3262D9"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E06CFB0" w14:textId="77777777" w:rsidR="007510BA" w:rsidRDefault="007510BA"/>
        </w:tc>
      </w:tr>
      <w:tr w:rsidR="007510BA" w14:paraId="654BA46C" w14:textId="77777777">
        <w:trPr>
          <w:jc w:val="center"/>
        </w:trPr>
        <w:tc>
          <w:tcPr>
            <w:tcW w:w="2304" w:type="dxa"/>
            <w:tcMar>
              <w:top w:w="80" w:type="dxa"/>
              <w:left w:w="90" w:type="dxa"/>
              <w:bottom w:w="80" w:type="dxa"/>
              <w:right w:w="90" w:type="dxa"/>
            </w:tcMar>
            <w:vAlign w:val="center"/>
          </w:tcPr>
          <w:p w14:paraId="747DC1E9"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7850634" w14:textId="77777777" w:rsidR="007510BA" w:rsidRDefault="007510BA"/>
        </w:tc>
      </w:tr>
      <w:tr w:rsidR="007510BA" w14:paraId="0B31D3F2" w14:textId="77777777">
        <w:trPr>
          <w:jc w:val="center"/>
        </w:trPr>
        <w:tc>
          <w:tcPr>
            <w:tcW w:w="2304" w:type="dxa"/>
            <w:shd w:val="clear" w:color="auto" w:fill="F5F7FA"/>
            <w:tcMar>
              <w:top w:w="80" w:type="dxa"/>
              <w:left w:w="90" w:type="dxa"/>
              <w:bottom w:w="80" w:type="dxa"/>
              <w:right w:w="90" w:type="dxa"/>
            </w:tcMar>
            <w:vAlign w:val="center"/>
          </w:tcPr>
          <w:p w14:paraId="21EFB188"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37A7046" w14:textId="77777777" w:rsidR="007510BA" w:rsidRDefault="007510BA"/>
        </w:tc>
      </w:tr>
      <w:tr w:rsidR="007510BA" w14:paraId="0A81AD0E" w14:textId="77777777">
        <w:trPr>
          <w:jc w:val="center"/>
        </w:trPr>
        <w:tc>
          <w:tcPr>
            <w:tcW w:w="2304" w:type="dxa"/>
            <w:tcMar>
              <w:top w:w="80" w:type="dxa"/>
              <w:left w:w="90" w:type="dxa"/>
              <w:bottom w:w="80" w:type="dxa"/>
              <w:right w:w="90" w:type="dxa"/>
            </w:tcMar>
            <w:vAlign w:val="center"/>
          </w:tcPr>
          <w:p w14:paraId="119CAC5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28BDBF2" w14:textId="77777777" w:rsidR="007510BA" w:rsidRDefault="007510BA"/>
        </w:tc>
      </w:tr>
      <w:tr w:rsidR="007510BA" w14:paraId="55F0A42E" w14:textId="77777777">
        <w:trPr>
          <w:jc w:val="center"/>
        </w:trPr>
        <w:tc>
          <w:tcPr>
            <w:tcW w:w="2304" w:type="dxa"/>
            <w:shd w:val="clear" w:color="auto" w:fill="F5F7FA"/>
            <w:tcMar>
              <w:top w:w="80" w:type="dxa"/>
              <w:left w:w="90" w:type="dxa"/>
              <w:bottom w:w="80" w:type="dxa"/>
              <w:right w:w="90" w:type="dxa"/>
            </w:tcMar>
            <w:vAlign w:val="center"/>
          </w:tcPr>
          <w:p w14:paraId="2BD8B94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44854F9" w14:textId="77777777" w:rsidR="007510BA" w:rsidRDefault="007510BA"/>
        </w:tc>
      </w:tr>
      <w:tr w:rsidR="007510BA" w14:paraId="0771B7B7" w14:textId="77777777">
        <w:trPr>
          <w:jc w:val="center"/>
        </w:trPr>
        <w:tc>
          <w:tcPr>
            <w:tcW w:w="2304" w:type="dxa"/>
            <w:tcMar>
              <w:top w:w="80" w:type="dxa"/>
              <w:left w:w="90" w:type="dxa"/>
              <w:bottom w:w="80" w:type="dxa"/>
              <w:right w:w="90" w:type="dxa"/>
            </w:tcMar>
            <w:vAlign w:val="center"/>
          </w:tcPr>
          <w:p w14:paraId="0BD75CBE" w14:textId="77777777" w:rsidR="007510BA" w:rsidRDefault="005525D3">
            <w:r>
              <w:rPr>
                <w:sz w:val="14"/>
              </w:rPr>
              <w:t>Target release</w:t>
            </w:r>
          </w:p>
        </w:tc>
        <w:tc>
          <w:tcPr>
            <w:tcW w:w="7632" w:type="dxa"/>
            <w:tcMar>
              <w:top w:w="80" w:type="dxa"/>
              <w:left w:w="90" w:type="dxa"/>
              <w:bottom w:w="80" w:type="dxa"/>
              <w:right w:w="90" w:type="dxa"/>
            </w:tcMar>
            <w:vAlign w:val="center"/>
          </w:tcPr>
          <w:p w14:paraId="600DAB4E" w14:textId="77777777" w:rsidR="007510BA" w:rsidRDefault="005525D3">
            <w:r>
              <w:rPr>
                <w:sz w:val="14"/>
              </w:rPr>
              <w:t>R2</w:t>
            </w:r>
          </w:p>
        </w:tc>
      </w:tr>
      <w:tr w:rsidR="007510BA" w14:paraId="537C78D1" w14:textId="77777777">
        <w:trPr>
          <w:jc w:val="center"/>
        </w:trPr>
        <w:tc>
          <w:tcPr>
            <w:tcW w:w="2304" w:type="dxa"/>
            <w:shd w:val="clear" w:color="auto" w:fill="F5F7FA"/>
            <w:tcMar>
              <w:top w:w="80" w:type="dxa"/>
              <w:left w:w="90" w:type="dxa"/>
              <w:bottom w:w="80" w:type="dxa"/>
              <w:right w:w="90" w:type="dxa"/>
            </w:tcMar>
            <w:vAlign w:val="center"/>
          </w:tcPr>
          <w:p w14:paraId="30A19BE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2E7D8FF" w14:textId="77777777" w:rsidR="007510BA" w:rsidRDefault="007510BA"/>
        </w:tc>
      </w:tr>
    </w:tbl>
    <w:p w14:paraId="6933BD05" w14:textId="77777777" w:rsidR="007510BA" w:rsidRDefault="007510BA">
      <w:pPr>
        <w:spacing w:after="40"/>
      </w:pPr>
    </w:p>
    <w:p w14:paraId="00E75385" w14:textId="77777777" w:rsidR="007510BA" w:rsidRDefault="005525D3">
      <w:pPr>
        <w:pStyle w:val="RequirementID"/>
      </w:pPr>
      <w:r>
        <w:t>FR-GPU-013 - Decision attribute</w:t>
      </w:r>
    </w:p>
    <w:tbl>
      <w:tblPr>
        <w:tblStyle w:val="TableGrid"/>
        <w:tblW w:w="0" w:type="auto"/>
        <w:jc w:val="center"/>
        <w:tblLook w:val="04A0" w:firstRow="1" w:lastRow="0" w:firstColumn="1" w:lastColumn="0" w:noHBand="0" w:noVBand="1"/>
      </w:tblPr>
      <w:tblGrid>
        <w:gridCol w:w="2304"/>
        <w:gridCol w:w="7632"/>
      </w:tblGrid>
      <w:tr w:rsidR="007510BA" w14:paraId="3D4F51F8" w14:textId="77777777">
        <w:trPr>
          <w:tblHeader/>
          <w:jc w:val="center"/>
        </w:trPr>
        <w:tc>
          <w:tcPr>
            <w:tcW w:w="2304" w:type="dxa"/>
            <w:shd w:val="clear" w:color="auto" w:fill="17365D"/>
            <w:tcMar>
              <w:top w:w="80" w:type="dxa"/>
              <w:left w:w="90" w:type="dxa"/>
              <w:bottom w:w="80" w:type="dxa"/>
              <w:right w:w="90" w:type="dxa"/>
            </w:tcMar>
            <w:vAlign w:val="center"/>
          </w:tcPr>
          <w:p w14:paraId="457BBB9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6D8FC2E" w14:textId="77777777" w:rsidR="007510BA" w:rsidRDefault="005525D3">
            <w:pPr>
              <w:jc w:val="center"/>
            </w:pPr>
            <w:r>
              <w:rPr>
                <w:b/>
                <w:color w:val="FFFFFF"/>
                <w:sz w:val="14"/>
              </w:rPr>
              <w:t>Requirement detail</w:t>
            </w:r>
          </w:p>
        </w:tc>
      </w:tr>
      <w:tr w:rsidR="007510BA" w14:paraId="4FB1DC6D" w14:textId="77777777">
        <w:trPr>
          <w:jc w:val="center"/>
        </w:trPr>
        <w:tc>
          <w:tcPr>
            <w:tcW w:w="2304" w:type="dxa"/>
            <w:tcMar>
              <w:top w:w="80" w:type="dxa"/>
              <w:left w:w="90" w:type="dxa"/>
              <w:bottom w:w="80" w:type="dxa"/>
              <w:right w:w="90" w:type="dxa"/>
            </w:tcMar>
            <w:vAlign w:val="center"/>
          </w:tcPr>
          <w:p w14:paraId="2708681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88E21C3" w14:textId="77777777" w:rsidR="007510BA" w:rsidRDefault="005525D3">
            <w:r>
              <w:rPr>
                <w:sz w:val="14"/>
              </w:rPr>
              <w:t>The GPU decision matrix shall evaluate Workload mix.</w:t>
            </w:r>
          </w:p>
        </w:tc>
      </w:tr>
      <w:tr w:rsidR="007510BA" w14:paraId="456B2F62" w14:textId="77777777">
        <w:trPr>
          <w:jc w:val="center"/>
        </w:trPr>
        <w:tc>
          <w:tcPr>
            <w:tcW w:w="2304" w:type="dxa"/>
            <w:shd w:val="clear" w:color="auto" w:fill="F5F7FA"/>
            <w:tcMar>
              <w:top w:w="80" w:type="dxa"/>
              <w:left w:w="90" w:type="dxa"/>
              <w:bottom w:w="80" w:type="dxa"/>
              <w:right w:w="90" w:type="dxa"/>
            </w:tcMar>
            <w:vAlign w:val="center"/>
          </w:tcPr>
          <w:p w14:paraId="7562305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2E56547" w14:textId="77777777" w:rsidR="007510BA" w:rsidRDefault="005525D3">
            <w:r>
              <w:rPr>
                <w:sz w:val="14"/>
              </w:rPr>
              <w:t>GPU eligibility and quantity must reflect the complete workload profile.</w:t>
            </w:r>
          </w:p>
        </w:tc>
      </w:tr>
      <w:tr w:rsidR="007510BA" w14:paraId="1634D6CB" w14:textId="77777777">
        <w:trPr>
          <w:jc w:val="center"/>
        </w:trPr>
        <w:tc>
          <w:tcPr>
            <w:tcW w:w="2304" w:type="dxa"/>
            <w:tcMar>
              <w:top w:w="80" w:type="dxa"/>
              <w:left w:w="90" w:type="dxa"/>
              <w:bottom w:w="80" w:type="dxa"/>
              <w:right w:w="90" w:type="dxa"/>
            </w:tcMar>
            <w:vAlign w:val="center"/>
          </w:tcPr>
          <w:p w14:paraId="3C058D3B"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C07E6FA" w14:textId="77777777" w:rsidR="007510BA" w:rsidRDefault="005525D3">
            <w:r>
              <w:rPr>
                <w:sz w:val="14"/>
              </w:rPr>
              <w:t>Approved requirement / Proposed</w:t>
            </w:r>
          </w:p>
        </w:tc>
      </w:tr>
      <w:tr w:rsidR="007510BA" w14:paraId="2A27B79D" w14:textId="77777777">
        <w:trPr>
          <w:jc w:val="center"/>
        </w:trPr>
        <w:tc>
          <w:tcPr>
            <w:tcW w:w="2304" w:type="dxa"/>
            <w:shd w:val="clear" w:color="auto" w:fill="F5F7FA"/>
            <w:tcMar>
              <w:top w:w="80" w:type="dxa"/>
              <w:left w:w="90" w:type="dxa"/>
              <w:bottom w:w="80" w:type="dxa"/>
              <w:right w:w="90" w:type="dxa"/>
            </w:tcMar>
            <w:vAlign w:val="center"/>
          </w:tcPr>
          <w:p w14:paraId="0420F8A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FEFB60B" w14:textId="77777777" w:rsidR="007510BA" w:rsidRDefault="005525D3">
            <w:r>
              <w:rPr>
                <w:sz w:val="14"/>
              </w:rPr>
              <w:t>SRC-001;SRC-005: Workload mix</w:t>
            </w:r>
          </w:p>
        </w:tc>
      </w:tr>
      <w:tr w:rsidR="007510BA" w14:paraId="1876B06D" w14:textId="77777777">
        <w:trPr>
          <w:jc w:val="center"/>
        </w:trPr>
        <w:tc>
          <w:tcPr>
            <w:tcW w:w="2304" w:type="dxa"/>
            <w:tcMar>
              <w:top w:w="80" w:type="dxa"/>
              <w:left w:w="90" w:type="dxa"/>
              <w:bottom w:w="80" w:type="dxa"/>
              <w:right w:w="90" w:type="dxa"/>
            </w:tcMar>
            <w:vAlign w:val="center"/>
          </w:tcPr>
          <w:p w14:paraId="50BBC000" w14:textId="77777777" w:rsidR="007510BA" w:rsidRDefault="005525D3">
            <w:r>
              <w:rPr>
                <w:sz w:val="14"/>
              </w:rPr>
              <w:t>Priority / mandatory</w:t>
            </w:r>
          </w:p>
        </w:tc>
        <w:tc>
          <w:tcPr>
            <w:tcW w:w="7632" w:type="dxa"/>
            <w:tcMar>
              <w:top w:w="80" w:type="dxa"/>
              <w:left w:w="90" w:type="dxa"/>
              <w:bottom w:w="80" w:type="dxa"/>
              <w:right w:w="90" w:type="dxa"/>
            </w:tcMar>
            <w:vAlign w:val="center"/>
          </w:tcPr>
          <w:p w14:paraId="4DC1A228" w14:textId="77777777" w:rsidR="007510BA" w:rsidRDefault="005525D3">
            <w:r>
              <w:rPr>
                <w:sz w:val="14"/>
              </w:rPr>
              <w:t>Must / Yes</w:t>
            </w:r>
          </w:p>
        </w:tc>
      </w:tr>
      <w:tr w:rsidR="007510BA" w14:paraId="2E65CA2F" w14:textId="77777777">
        <w:trPr>
          <w:jc w:val="center"/>
        </w:trPr>
        <w:tc>
          <w:tcPr>
            <w:tcW w:w="2304" w:type="dxa"/>
            <w:shd w:val="clear" w:color="auto" w:fill="F5F7FA"/>
            <w:tcMar>
              <w:top w:w="80" w:type="dxa"/>
              <w:left w:w="90" w:type="dxa"/>
              <w:bottom w:w="80" w:type="dxa"/>
              <w:right w:w="90" w:type="dxa"/>
            </w:tcMar>
            <w:vAlign w:val="center"/>
          </w:tcPr>
          <w:p w14:paraId="1C5AFB8C"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970FB4E" w14:textId="77777777" w:rsidR="007510BA" w:rsidRDefault="005525D3">
            <w:r>
              <w:rPr>
                <w:sz w:val="14"/>
              </w:rPr>
              <w:t>Product owner</w:t>
            </w:r>
          </w:p>
        </w:tc>
      </w:tr>
      <w:tr w:rsidR="007510BA" w14:paraId="5F971F81" w14:textId="77777777">
        <w:trPr>
          <w:jc w:val="center"/>
        </w:trPr>
        <w:tc>
          <w:tcPr>
            <w:tcW w:w="2304" w:type="dxa"/>
            <w:tcMar>
              <w:top w:w="80" w:type="dxa"/>
              <w:left w:w="90" w:type="dxa"/>
              <w:bottom w:w="80" w:type="dxa"/>
              <w:right w:w="90" w:type="dxa"/>
            </w:tcMar>
            <w:vAlign w:val="center"/>
          </w:tcPr>
          <w:p w14:paraId="120A47AA" w14:textId="77777777" w:rsidR="007510BA" w:rsidRDefault="005525D3">
            <w:r>
              <w:rPr>
                <w:sz w:val="14"/>
              </w:rPr>
              <w:t>Input or trigger</w:t>
            </w:r>
          </w:p>
        </w:tc>
        <w:tc>
          <w:tcPr>
            <w:tcW w:w="7632" w:type="dxa"/>
            <w:tcMar>
              <w:top w:w="80" w:type="dxa"/>
              <w:left w:w="90" w:type="dxa"/>
              <w:bottom w:w="80" w:type="dxa"/>
              <w:right w:w="90" w:type="dxa"/>
            </w:tcMar>
            <w:vAlign w:val="center"/>
          </w:tcPr>
          <w:p w14:paraId="2F6C0F63" w14:textId="77777777" w:rsidR="007510BA" w:rsidRDefault="007510BA"/>
        </w:tc>
      </w:tr>
      <w:tr w:rsidR="007510BA" w14:paraId="0DFE10B5" w14:textId="77777777">
        <w:trPr>
          <w:jc w:val="center"/>
        </w:trPr>
        <w:tc>
          <w:tcPr>
            <w:tcW w:w="2304" w:type="dxa"/>
            <w:shd w:val="clear" w:color="auto" w:fill="F5F7FA"/>
            <w:tcMar>
              <w:top w:w="80" w:type="dxa"/>
              <w:left w:w="90" w:type="dxa"/>
              <w:bottom w:w="80" w:type="dxa"/>
              <w:right w:w="90" w:type="dxa"/>
            </w:tcMar>
            <w:vAlign w:val="center"/>
          </w:tcPr>
          <w:p w14:paraId="43A0903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1C8C36E" w14:textId="77777777" w:rsidR="007510BA" w:rsidRDefault="007510BA"/>
        </w:tc>
      </w:tr>
      <w:tr w:rsidR="007510BA" w14:paraId="66C43FDD" w14:textId="77777777">
        <w:trPr>
          <w:jc w:val="center"/>
        </w:trPr>
        <w:tc>
          <w:tcPr>
            <w:tcW w:w="2304" w:type="dxa"/>
            <w:tcMar>
              <w:top w:w="80" w:type="dxa"/>
              <w:left w:w="90" w:type="dxa"/>
              <w:bottom w:w="80" w:type="dxa"/>
              <w:right w:w="90" w:type="dxa"/>
            </w:tcMar>
            <w:vAlign w:val="center"/>
          </w:tcPr>
          <w:p w14:paraId="66D396A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E470CD5" w14:textId="77777777" w:rsidR="007510BA" w:rsidRDefault="005525D3">
            <w:r>
              <w:rPr>
                <w:sz w:val="14"/>
              </w:rPr>
              <w:t>Derived or catalog-backed decision attribute</w:t>
            </w:r>
          </w:p>
        </w:tc>
      </w:tr>
      <w:tr w:rsidR="007510BA" w14:paraId="5809C4A0" w14:textId="77777777">
        <w:trPr>
          <w:jc w:val="center"/>
        </w:trPr>
        <w:tc>
          <w:tcPr>
            <w:tcW w:w="2304" w:type="dxa"/>
            <w:shd w:val="clear" w:color="auto" w:fill="F5F7FA"/>
            <w:tcMar>
              <w:top w:w="80" w:type="dxa"/>
              <w:left w:w="90" w:type="dxa"/>
              <w:bottom w:w="80" w:type="dxa"/>
              <w:right w:w="90" w:type="dxa"/>
            </w:tcMar>
            <w:vAlign w:val="center"/>
          </w:tcPr>
          <w:p w14:paraId="11D2DE2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1A0271F" w14:textId="77777777" w:rsidR="007510BA" w:rsidRDefault="005525D3">
            <w:r>
              <w:rPr>
                <w:sz w:val="14"/>
              </w:rPr>
              <w:t>Model/runtime/benchmark/hardware/cloud catalogs</w:t>
            </w:r>
          </w:p>
        </w:tc>
      </w:tr>
      <w:tr w:rsidR="007510BA" w14:paraId="1636C5E4" w14:textId="77777777">
        <w:trPr>
          <w:jc w:val="center"/>
        </w:trPr>
        <w:tc>
          <w:tcPr>
            <w:tcW w:w="2304" w:type="dxa"/>
            <w:tcMar>
              <w:top w:w="80" w:type="dxa"/>
              <w:left w:w="90" w:type="dxa"/>
              <w:bottom w:w="80" w:type="dxa"/>
              <w:right w:w="90" w:type="dxa"/>
            </w:tcMar>
            <w:vAlign w:val="center"/>
          </w:tcPr>
          <w:p w14:paraId="09C90B57" w14:textId="77777777" w:rsidR="007510BA" w:rsidRDefault="005525D3">
            <w:r>
              <w:rPr>
                <w:sz w:val="14"/>
              </w:rPr>
              <w:t>Development impact</w:t>
            </w:r>
          </w:p>
        </w:tc>
        <w:tc>
          <w:tcPr>
            <w:tcW w:w="7632" w:type="dxa"/>
            <w:tcMar>
              <w:top w:w="80" w:type="dxa"/>
              <w:left w:w="90" w:type="dxa"/>
              <w:bottom w:w="80" w:type="dxa"/>
              <w:right w:w="90" w:type="dxa"/>
            </w:tcMar>
            <w:vAlign w:val="center"/>
          </w:tcPr>
          <w:p w14:paraId="00C4BA96" w14:textId="77777777" w:rsidR="007510BA" w:rsidRDefault="007510BA"/>
        </w:tc>
      </w:tr>
      <w:tr w:rsidR="007510BA" w14:paraId="6AE6B792" w14:textId="77777777">
        <w:trPr>
          <w:jc w:val="center"/>
        </w:trPr>
        <w:tc>
          <w:tcPr>
            <w:tcW w:w="2304" w:type="dxa"/>
            <w:shd w:val="clear" w:color="auto" w:fill="F5F7FA"/>
            <w:tcMar>
              <w:top w:w="80" w:type="dxa"/>
              <w:left w:w="90" w:type="dxa"/>
              <w:bottom w:w="80" w:type="dxa"/>
              <w:right w:w="90" w:type="dxa"/>
            </w:tcMar>
            <w:vAlign w:val="center"/>
          </w:tcPr>
          <w:p w14:paraId="4E52748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C4E1775" w14:textId="77777777" w:rsidR="007510BA" w:rsidRDefault="007510BA"/>
        </w:tc>
      </w:tr>
      <w:tr w:rsidR="007510BA" w14:paraId="62326E93" w14:textId="77777777">
        <w:trPr>
          <w:jc w:val="center"/>
        </w:trPr>
        <w:tc>
          <w:tcPr>
            <w:tcW w:w="2304" w:type="dxa"/>
            <w:tcMar>
              <w:top w:w="80" w:type="dxa"/>
              <w:left w:w="90" w:type="dxa"/>
              <w:bottom w:w="80" w:type="dxa"/>
              <w:right w:w="90" w:type="dxa"/>
            </w:tcMar>
            <w:vAlign w:val="center"/>
          </w:tcPr>
          <w:p w14:paraId="301D549A"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0435575" w14:textId="77777777" w:rsidR="007510BA" w:rsidRDefault="007510BA"/>
        </w:tc>
      </w:tr>
      <w:tr w:rsidR="007510BA" w14:paraId="164E1151" w14:textId="77777777">
        <w:trPr>
          <w:jc w:val="center"/>
        </w:trPr>
        <w:tc>
          <w:tcPr>
            <w:tcW w:w="2304" w:type="dxa"/>
            <w:shd w:val="clear" w:color="auto" w:fill="F5F7FA"/>
            <w:tcMar>
              <w:top w:w="80" w:type="dxa"/>
              <w:left w:w="90" w:type="dxa"/>
              <w:bottom w:w="80" w:type="dxa"/>
              <w:right w:w="90" w:type="dxa"/>
            </w:tcMar>
            <w:vAlign w:val="center"/>
          </w:tcPr>
          <w:p w14:paraId="43C8EE0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E600FE2" w14:textId="77777777" w:rsidR="007510BA" w:rsidRDefault="007510BA"/>
        </w:tc>
      </w:tr>
      <w:tr w:rsidR="007510BA" w14:paraId="1FF034F7" w14:textId="77777777">
        <w:trPr>
          <w:jc w:val="center"/>
        </w:trPr>
        <w:tc>
          <w:tcPr>
            <w:tcW w:w="2304" w:type="dxa"/>
            <w:tcMar>
              <w:top w:w="80" w:type="dxa"/>
              <w:left w:w="90" w:type="dxa"/>
              <w:bottom w:w="80" w:type="dxa"/>
              <w:right w:w="90" w:type="dxa"/>
            </w:tcMar>
            <w:vAlign w:val="center"/>
          </w:tcPr>
          <w:p w14:paraId="4BFB1D7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BA5BA7D" w14:textId="77777777" w:rsidR="007510BA" w:rsidRDefault="007510BA"/>
        </w:tc>
      </w:tr>
      <w:tr w:rsidR="007510BA" w14:paraId="266228BD" w14:textId="77777777">
        <w:trPr>
          <w:jc w:val="center"/>
        </w:trPr>
        <w:tc>
          <w:tcPr>
            <w:tcW w:w="2304" w:type="dxa"/>
            <w:shd w:val="clear" w:color="auto" w:fill="F5F7FA"/>
            <w:tcMar>
              <w:top w:w="80" w:type="dxa"/>
              <w:left w:w="90" w:type="dxa"/>
              <w:bottom w:w="80" w:type="dxa"/>
              <w:right w:w="90" w:type="dxa"/>
            </w:tcMar>
            <w:vAlign w:val="center"/>
          </w:tcPr>
          <w:p w14:paraId="5D2C9C6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3790FDC" w14:textId="77777777" w:rsidR="007510BA" w:rsidRDefault="007510BA"/>
        </w:tc>
      </w:tr>
      <w:tr w:rsidR="007510BA" w14:paraId="5B0CBF93" w14:textId="77777777">
        <w:trPr>
          <w:jc w:val="center"/>
        </w:trPr>
        <w:tc>
          <w:tcPr>
            <w:tcW w:w="2304" w:type="dxa"/>
            <w:tcMar>
              <w:top w:w="80" w:type="dxa"/>
              <w:left w:w="90" w:type="dxa"/>
              <w:bottom w:w="80" w:type="dxa"/>
              <w:right w:w="90" w:type="dxa"/>
            </w:tcMar>
            <w:vAlign w:val="center"/>
          </w:tcPr>
          <w:p w14:paraId="1EC1AEE2" w14:textId="77777777" w:rsidR="007510BA" w:rsidRDefault="005525D3">
            <w:r>
              <w:rPr>
                <w:sz w:val="14"/>
              </w:rPr>
              <w:t>Target release</w:t>
            </w:r>
          </w:p>
        </w:tc>
        <w:tc>
          <w:tcPr>
            <w:tcW w:w="7632" w:type="dxa"/>
            <w:tcMar>
              <w:top w:w="80" w:type="dxa"/>
              <w:left w:w="90" w:type="dxa"/>
              <w:bottom w:w="80" w:type="dxa"/>
              <w:right w:w="90" w:type="dxa"/>
            </w:tcMar>
            <w:vAlign w:val="center"/>
          </w:tcPr>
          <w:p w14:paraId="075ECDE0" w14:textId="77777777" w:rsidR="007510BA" w:rsidRDefault="005525D3">
            <w:r>
              <w:rPr>
                <w:sz w:val="14"/>
              </w:rPr>
              <w:t>R2</w:t>
            </w:r>
          </w:p>
        </w:tc>
      </w:tr>
      <w:tr w:rsidR="007510BA" w14:paraId="10487586" w14:textId="77777777">
        <w:trPr>
          <w:jc w:val="center"/>
        </w:trPr>
        <w:tc>
          <w:tcPr>
            <w:tcW w:w="2304" w:type="dxa"/>
            <w:shd w:val="clear" w:color="auto" w:fill="F5F7FA"/>
            <w:tcMar>
              <w:top w:w="80" w:type="dxa"/>
              <w:left w:w="90" w:type="dxa"/>
              <w:bottom w:w="80" w:type="dxa"/>
              <w:right w:w="90" w:type="dxa"/>
            </w:tcMar>
            <w:vAlign w:val="center"/>
          </w:tcPr>
          <w:p w14:paraId="131E42E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AF91287" w14:textId="77777777" w:rsidR="007510BA" w:rsidRDefault="007510BA"/>
        </w:tc>
      </w:tr>
    </w:tbl>
    <w:p w14:paraId="46D15D29" w14:textId="77777777" w:rsidR="007510BA" w:rsidRDefault="007510BA">
      <w:pPr>
        <w:spacing w:after="40"/>
      </w:pPr>
    </w:p>
    <w:p w14:paraId="68EFD2AC" w14:textId="77777777" w:rsidR="007510BA" w:rsidRDefault="005525D3">
      <w:pPr>
        <w:pStyle w:val="RequirementID"/>
      </w:pPr>
      <w:r>
        <w:t>FR-GPU-014 - Decision attribute</w:t>
      </w:r>
    </w:p>
    <w:tbl>
      <w:tblPr>
        <w:tblStyle w:val="TableGrid"/>
        <w:tblW w:w="0" w:type="auto"/>
        <w:jc w:val="center"/>
        <w:tblLook w:val="04A0" w:firstRow="1" w:lastRow="0" w:firstColumn="1" w:lastColumn="0" w:noHBand="0" w:noVBand="1"/>
      </w:tblPr>
      <w:tblGrid>
        <w:gridCol w:w="2304"/>
        <w:gridCol w:w="7632"/>
      </w:tblGrid>
      <w:tr w:rsidR="007510BA" w14:paraId="0860BFE1" w14:textId="77777777">
        <w:trPr>
          <w:tblHeader/>
          <w:jc w:val="center"/>
        </w:trPr>
        <w:tc>
          <w:tcPr>
            <w:tcW w:w="2304" w:type="dxa"/>
            <w:shd w:val="clear" w:color="auto" w:fill="17365D"/>
            <w:tcMar>
              <w:top w:w="80" w:type="dxa"/>
              <w:left w:w="90" w:type="dxa"/>
              <w:bottom w:w="80" w:type="dxa"/>
              <w:right w:w="90" w:type="dxa"/>
            </w:tcMar>
            <w:vAlign w:val="center"/>
          </w:tcPr>
          <w:p w14:paraId="5371F616"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5FA8F85" w14:textId="77777777" w:rsidR="007510BA" w:rsidRDefault="005525D3">
            <w:pPr>
              <w:jc w:val="center"/>
            </w:pPr>
            <w:r>
              <w:rPr>
                <w:b/>
                <w:color w:val="FFFFFF"/>
                <w:sz w:val="14"/>
              </w:rPr>
              <w:t>Requirement detail</w:t>
            </w:r>
          </w:p>
        </w:tc>
      </w:tr>
      <w:tr w:rsidR="007510BA" w14:paraId="0407E029" w14:textId="77777777">
        <w:trPr>
          <w:jc w:val="center"/>
        </w:trPr>
        <w:tc>
          <w:tcPr>
            <w:tcW w:w="2304" w:type="dxa"/>
            <w:tcMar>
              <w:top w:w="80" w:type="dxa"/>
              <w:left w:w="90" w:type="dxa"/>
              <w:bottom w:w="80" w:type="dxa"/>
              <w:right w:w="90" w:type="dxa"/>
            </w:tcMar>
            <w:vAlign w:val="center"/>
          </w:tcPr>
          <w:p w14:paraId="02ADD70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2201664" w14:textId="77777777" w:rsidR="007510BA" w:rsidRDefault="005525D3">
            <w:r>
              <w:rPr>
                <w:sz w:val="14"/>
              </w:rPr>
              <w:t>The GPU decision matrix shall evaluate Deployment environment.</w:t>
            </w:r>
          </w:p>
        </w:tc>
      </w:tr>
      <w:tr w:rsidR="007510BA" w14:paraId="39AA1551" w14:textId="77777777">
        <w:trPr>
          <w:jc w:val="center"/>
        </w:trPr>
        <w:tc>
          <w:tcPr>
            <w:tcW w:w="2304" w:type="dxa"/>
            <w:shd w:val="clear" w:color="auto" w:fill="F5F7FA"/>
            <w:tcMar>
              <w:top w:w="80" w:type="dxa"/>
              <w:left w:w="90" w:type="dxa"/>
              <w:bottom w:w="80" w:type="dxa"/>
              <w:right w:w="90" w:type="dxa"/>
            </w:tcMar>
            <w:vAlign w:val="center"/>
          </w:tcPr>
          <w:p w14:paraId="3D2F499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A278870" w14:textId="77777777" w:rsidR="007510BA" w:rsidRDefault="005525D3">
            <w:r>
              <w:rPr>
                <w:sz w:val="14"/>
              </w:rPr>
              <w:t>GPU eligibility and quantity must reflect the complete workload profile.</w:t>
            </w:r>
          </w:p>
        </w:tc>
      </w:tr>
      <w:tr w:rsidR="007510BA" w14:paraId="2AEB0570" w14:textId="77777777">
        <w:trPr>
          <w:jc w:val="center"/>
        </w:trPr>
        <w:tc>
          <w:tcPr>
            <w:tcW w:w="2304" w:type="dxa"/>
            <w:tcMar>
              <w:top w:w="80" w:type="dxa"/>
              <w:left w:w="90" w:type="dxa"/>
              <w:bottom w:w="80" w:type="dxa"/>
              <w:right w:w="90" w:type="dxa"/>
            </w:tcMar>
            <w:vAlign w:val="center"/>
          </w:tcPr>
          <w:p w14:paraId="4D009C1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B710C21" w14:textId="77777777" w:rsidR="007510BA" w:rsidRDefault="005525D3">
            <w:r>
              <w:rPr>
                <w:sz w:val="14"/>
              </w:rPr>
              <w:t>Approved requirement / Proposed</w:t>
            </w:r>
          </w:p>
        </w:tc>
      </w:tr>
      <w:tr w:rsidR="007510BA" w14:paraId="3DCAD5AC" w14:textId="77777777">
        <w:trPr>
          <w:jc w:val="center"/>
        </w:trPr>
        <w:tc>
          <w:tcPr>
            <w:tcW w:w="2304" w:type="dxa"/>
            <w:shd w:val="clear" w:color="auto" w:fill="F5F7FA"/>
            <w:tcMar>
              <w:top w:w="80" w:type="dxa"/>
              <w:left w:w="90" w:type="dxa"/>
              <w:bottom w:w="80" w:type="dxa"/>
              <w:right w:w="90" w:type="dxa"/>
            </w:tcMar>
            <w:vAlign w:val="center"/>
          </w:tcPr>
          <w:p w14:paraId="153C5D0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47CA7A83" w14:textId="77777777" w:rsidR="007510BA" w:rsidRDefault="005525D3">
            <w:r>
              <w:rPr>
                <w:sz w:val="14"/>
              </w:rPr>
              <w:t>SRC-001;SRC-005: Deployment environment</w:t>
            </w:r>
          </w:p>
        </w:tc>
      </w:tr>
      <w:tr w:rsidR="007510BA" w14:paraId="6015A50D" w14:textId="77777777">
        <w:trPr>
          <w:jc w:val="center"/>
        </w:trPr>
        <w:tc>
          <w:tcPr>
            <w:tcW w:w="2304" w:type="dxa"/>
            <w:tcMar>
              <w:top w:w="80" w:type="dxa"/>
              <w:left w:w="90" w:type="dxa"/>
              <w:bottom w:w="80" w:type="dxa"/>
              <w:right w:w="90" w:type="dxa"/>
            </w:tcMar>
            <w:vAlign w:val="center"/>
          </w:tcPr>
          <w:p w14:paraId="2973F869" w14:textId="77777777" w:rsidR="007510BA" w:rsidRDefault="005525D3">
            <w:r>
              <w:rPr>
                <w:sz w:val="14"/>
              </w:rPr>
              <w:t>Priority / mandatory</w:t>
            </w:r>
          </w:p>
        </w:tc>
        <w:tc>
          <w:tcPr>
            <w:tcW w:w="7632" w:type="dxa"/>
            <w:tcMar>
              <w:top w:w="80" w:type="dxa"/>
              <w:left w:w="90" w:type="dxa"/>
              <w:bottom w:w="80" w:type="dxa"/>
              <w:right w:w="90" w:type="dxa"/>
            </w:tcMar>
            <w:vAlign w:val="center"/>
          </w:tcPr>
          <w:p w14:paraId="610D8E36" w14:textId="77777777" w:rsidR="007510BA" w:rsidRDefault="005525D3">
            <w:r>
              <w:rPr>
                <w:sz w:val="14"/>
              </w:rPr>
              <w:t>Must / Yes</w:t>
            </w:r>
          </w:p>
        </w:tc>
      </w:tr>
      <w:tr w:rsidR="007510BA" w14:paraId="409B08FA" w14:textId="77777777">
        <w:trPr>
          <w:jc w:val="center"/>
        </w:trPr>
        <w:tc>
          <w:tcPr>
            <w:tcW w:w="2304" w:type="dxa"/>
            <w:shd w:val="clear" w:color="auto" w:fill="F5F7FA"/>
            <w:tcMar>
              <w:top w:w="80" w:type="dxa"/>
              <w:left w:w="90" w:type="dxa"/>
              <w:bottom w:w="80" w:type="dxa"/>
              <w:right w:w="90" w:type="dxa"/>
            </w:tcMar>
            <w:vAlign w:val="center"/>
          </w:tcPr>
          <w:p w14:paraId="3969D21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BADAB8D" w14:textId="77777777" w:rsidR="007510BA" w:rsidRDefault="005525D3">
            <w:r>
              <w:rPr>
                <w:sz w:val="14"/>
              </w:rPr>
              <w:t>Product owner</w:t>
            </w:r>
          </w:p>
        </w:tc>
      </w:tr>
      <w:tr w:rsidR="007510BA" w14:paraId="10C9CFAF" w14:textId="77777777">
        <w:trPr>
          <w:jc w:val="center"/>
        </w:trPr>
        <w:tc>
          <w:tcPr>
            <w:tcW w:w="2304" w:type="dxa"/>
            <w:tcMar>
              <w:top w:w="80" w:type="dxa"/>
              <w:left w:w="90" w:type="dxa"/>
              <w:bottom w:w="80" w:type="dxa"/>
              <w:right w:w="90" w:type="dxa"/>
            </w:tcMar>
            <w:vAlign w:val="center"/>
          </w:tcPr>
          <w:p w14:paraId="16B446F9" w14:textId="77777777" w:rsidR="007510BA" w:rsidRDefault="005525D3">
            <w:r>
              <w:rPr>
                <w:sz w:val="14"/>
              </w:rPr>
              <w:t>Input or trigger</w:t>
            </w:r>
          </w:p>
        </w:tc>
        <w:tc>
          <w:tcPr>
            <w:tcW w:w="7632" w:type="dxa"/>
            <w:tcMar>
              <w:top w:w="80" w:type="dxa"/>
              <w:left w:w="90" w:type="dxa"/>
              <w:bottom w:w="80" w:type="dxa"/>
              <w:right w:w="90" w:type="dxa"/>
            </w:tcMar>
            <w:vAlign w:val="center"/>
          </w:tcPr>
          <w:p w14:paraId="1D13845E" w14:textId="77777777" w:rsidR="007510BA" w:rsidRDefault="007510BA"/>
        </w:tc>
      </w:tr>
      <w:tr w:rsidR="007510BA" w14:paraId="2BFA7098" w14:textId="77777777">
        <w:trPr>
          <w:jc w:val="center"/>
        </w:trPr>
        <w:tc>
          <w:tcPr>
            <w:tcW w:w="2304" w:type="dxa"/>
            <w:shd w:val="clear" w:color="auto" w:fill="F5F7FA"/>
            <w:tcMar>
              <w:top w:w="80" w:type="dxa"/>
              <w:left w:w="90" w:type="dxa"/>
              <w:bottom w:w="80" w:type="dxa"/>
              <w:right w:w="90" w:type="dxa"/>
            </w:tcMar>
            <w:vAlign w:val="center"/>
          </w:tcPr>
          <w:p w14:paraId="293135A2"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FE33F26" w14:textId="77777777" w:rsidR="007510BA" w:rsidRDefault="007510BA"/>
        </w:tc>
      </w:tr>
      <w:tr w:rsidR="007510BA" w14:paraId="1C417219" w14:textId="77777777">
        <w:trPr>
          <w:jc w:val="center"/>
        </w:trPr>
        <w:tc>
          <w:tcPr>
            <w:tcW w:w="2304" w:type="dxa"/>
            <w:tcMar>
              <w:top w:w="80" w:type="dxa"/>
              <w:left w:w="90" w:type="dxa"/>
              <w:bottom w:w="80" w:type="dxa"/>
              <w:right w:w="90" w:type="dxa"/>
            </w:tcMar>
            <w:vAlign w:val="center"/>
          </w:tcPr>
          <w:p w14:paraId="41BE3E4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A66FE95" w14:textId="77777777" w:rsidR="007510BA" w:rsidRDefault="005525D3">
            <w:r>
              <w:rPr>
                <w:sz w:val="14"/>
              </w:rPr>
              <w:t>Derived or catalog-backed decision attribute</w:t>
            </w:r>
          </w:p>
        </w:tc>
      </w:tr>
      <w:tr w:rsidR="007510BA" w14:paraId="69026A5F" w14:textId="77777777">
        <w:trPr>
          <w:jc w:val="center"/>
        </w:trPr>
        <w:tc>
          <w:tcPr>
            <w:tcW w:w="2304" w:type="dxa"/>
            <w:shd w:val="clear" w:color="auto" w:fill="F5F7FA"/>
            <w:tcMar>
              <w:top w:w="80" w:type="dxa"/>
              <w:left w:w="90" w:type="dxa"/>
              <w:bottom w:w="80" w:type="dxa"/>
              <w:right w:w="90" w:type="dxa"/>
            </w:tcMar>
            <w:vAlign w:val="center"/>
          </w:tcPr>
          <w:p w14:paraId="15C2E60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0FE5B53" w14:textId="77777777" w:rsidR="007510BA" w:rsidRDefault="005525D3">
            <w:r>
              <w:rPr>
                <w:sz w:val="14"/>
              </w:rPr>
              <w:t>Model/runtime/benchmark/hardware/cloud catalogs</w:t>
            </w:r>
          </w:p>
        </w:tc>
      </w:tr>
      <w:tr w:rsidR="007510BA" w14:paraId="6588817E" w14:textId="77777777">
        <w:trPr>
          <w:jc w:val="center"/>
        </w:trPr>
        <w:tc>
          <w:tcPr>
            <w:tcW w:w="2304" w:type="dxa"/>
            <w:tcMar>
              <w:top w:w="80" w:type="dxa"/>
              <w:left w:w="90" w:type="dxa"/>
              <w:bottom w:w="80" w:type="dxa"/>
              <w:right w:w="90" w:type="dxa"/>
            </w:tcMar>
            <w:vAlign w:val="center"/>
          </w:tcPr>
          <w:p w14:paraId="1CB7BC05" w14:textId="77777777" w:rsidR="007510BA" w:rsidRDefault="005525D3">
            <w:r>
              <w:rPr>
                <w:sz w:val="14"/>
              </w:rPr>
              <w:t>Development impact</w:t>
            </w:r>
          </w:p>
        </w:tc>
        <w:tc>
          <w:tcPr>
            <w:tcW w:w="7632" w:type="dxa"/>
            <w:tcMar>
              <w:top w:w="80" w:type="dxa"/>
              <w:left w:w="90" w:type="dxa"/>
              <w:bottom w:w="80" w:type="dxa"/>
              <w:right w:w="90" w:type="dxa"/>
            </w:tcMar>
            <w:vAlign w:val="center"/>
          </w:tcPr>
          <w:p w14:paraId="4FB4C8CF" w14:textId="77777777" w:rsidR="007510BA" w:rsidRDefault="007510BA"/>
        </w:tc>
      </w:tr>
      <w:tr w:rsidR="007510BA" w14:paraId="4C867FCA" w14:textId="77777777">
        <w:trPr>
          <w:jc w:val="center"/>
        </w:trPr>
        <w:tc>
          <w:tcPr>
            <w:tcW w:w="2304" w:type="dxa"/>
            <w:shd w:val="clear" w:color="auto" w:fill="F5F7FA"/>
            <w:tcMar>
              <w:top w:w="80" w:type="dxa"/>
              <w:left w:w="90" w:type="dxa"/>
              <w:bottom w:w="80" w:type="dxa"/>
              <w:right w:w="90" w:type="dxa"/>
            </w:tcMar>
            <w:vAlign w:val="center"/>
          </w:tcPr>
          <w:p w14:paraId="40DCA5E0"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BD459D0" w14:textId="77777777" w:rsidR="007510BA" w:rsidRDefault="007510BA"/>
        </w:tc>
      </w:tr>
      <w:tr w:rsidR="007510BA" w14:paraId="6C9FA092" w14:textId="77777777">
        <w:trPr>
          <w:jc w:val="center"/>
        </w:trPr>
        <w:tc>
          <w:tcPr>
            <w:tcW w:w="2304" w:type="dxa"/>
            <w:tcMar>
              <w:top w:w="80" w:type="dxa"/>
              <w:left w:w="90" w:type="dxa"/>
              <w:bottom w:w="80" w:type="dxa"/>
              <w:right w:w="90" w:type="dxa"/>
            </w:tcMar>
            <w:vAlign w:val="center"/>
          </w:tcPr>
          <w:p w14:paraId="5EE152B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52EB9EE" w14:textId="77777777" w:rsidR="007510BA" w:rsidRDefault="007510BA"/>
        </w:tc>
      </w:tr>
      <w:tr w:rsidR="007510BA" w14:paraId="54279F31" w14:textId="77777777">
        <w:trPr>
          <w:jc w:val="center"/>
        </w:trPr>
        <w:tc>
          <w:tcPr>
            <w:tcW w:w="2304" w:type="dxa"/>
            <w:shd w:val="clear" w:color="auto" w:fill="F5F7FA"/>
            <w:tcMar>
              <w:top w:w="80" w:type="dxa"/>
              <w:left w:w="90" w:type="dxa"/>
              <w:bottom w:w="80" w:type="dxa"/>
              <w:right w:w="90" w:type="dxa"/>
            </w:tcMar>
            <w:vAlign w:val="center"/>
          </w:tcPr>
          <w:p w14:paraId="42DFFB5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5B9636A" w14:textId="77777777" w:rsidR="007510BA" w:rsidRDefault="007510BA"/>
        </w:tc>
      </w:tr>
      <w:tr w:rsidR="007510BA" w14:paraId="063BFDCC" w14:textId="77777777">
        <w:trPr>
          <w:jc w:val="center"/>
        </w:trPr>
        <w:tc>
          <w:tcPr>
            <w:tcW w:w="2304" w:type="dxa"/>
            <w:tcMar>
              <w:top w:w="80" w:type="dxa"/>
              <w:left w:w="90" w:type="dxa"/>
              <w:bottom w:w="80" w:type="dxa"/>
              <w:right w:w="90" w:type="dxa"/>
            </w:tcMar>
            <w:vAlign w:val="center"/>
          </w:tcPr>
          <w:p w14:paraId="0F12F1CC"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4D2CE2A" w14:textId="77777777" w:rsidR="007510BA" w:rsidRDefault="007510BA"/>
        </w:tc>
      </w:tr>
      <w:tr w:rsidR="007510BA" w14:paraId="69DAF263" w14:textId="77777777">
        <w:trPr>
          <w:jc w:val="center"/>
        </w:trPr>
        <w:tc>
          <w:tcPr>
            <w:tcW w:w="2304" w:type="dxa"/>
            <w:shd w:val="clear" w:color="auto" w:fill="F5F7FA"/>
            <w:tcMar>
              <w:top w:w="80" w:type="dxa"/>
              <w:left w:w="90" w:type="dxa"/>
              <w:bottom w:w="80" w:type="dxa"/>
              <w:right w:w="90" w:type="dxa"/>
            </w:tcMar>
            <w:vAlign w:val="center"/>
          </w:tcPr>
          <w:p w14:paraId="46843B19"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9DC0C91" w14:textId="77777777" w:rsidR="007510BA" w:rsidRDefault="007510BA"/>
        </w:tc>
      </w:tr>
      <w:tr w:rsidR="007510BA" w14:paraId="329AE340" w14:textId="77777777">
        <w:trPr>
          <w:jc w:val="center"/>
        </w:trPr>
        <w:tc>
          <w:tcPr>
            <w:tcW w:w="2304" w:type="dxa"/>
            <w:tcMar>
              <w:top w:w="80" w:type="dxa"/>
              <w:left w:w="90" w:type="dxa"/>
              <w:bottom w:w="80" w:type="dxa"/>
              <w:right w:w="90" w:type="dxa"/>
            </w:tcMar>
            <w:vAlign w:val="center"/>
          </w:tcPr>
          <w:p w14:paraId="0F91A665" w14:textId="77777777" w:rsidR="007510BA" w:rsidRDefault="005525D3">
            <w:r>
              <w:rPr>
                <w:sz w:val="14"/>
              </w:rPr>
              <w:t>Target release</w:t>
            </w:r>
          </w:p>
        </w:tc>
        <w:tc>
          <w:tcPr>
            <w:tcW w:w="7632" w:type="dxa"/>
            <w:tcMar>
              <w:top w:w="80" w:type="dxa"/>
              <w:left w:w="90" w:type="dxa"/>
              <w:bottom w:w="80" w:type="dxa"/>
              <w:right w:w="90" w:type="dxa"/>
            </w:tcMar>
            <w:vAlign w:val="center"/>
          </w:tcPr>
          <w:p w14:paraId="61A92FC8" w14:textId="77777777" w:rsidR="007510BA" w:rsidRDefault="005525D3">
            <w:r>
              <w:rPr>
                <w:sz w:val="14"/>
              </w:rPr>
              <w:t>R2</w:t>
            </w:r>
          </w:p>
        </w:tc>
      </w:tr>
      <w:tr w:rsidR="007510BA" w14:paraId="0F3A8913" w14:textId="77777777">
        <w:trPr>
          <w:jc w:val="center"/>
        </w:trPr>
        <w:tc>
          <w:tcPr>
            <w:tcW w:w="2304" w:type="dxa"/>
            <w:shd w:val="clear" w:color="auto" w:fill="F5F7FA"/>
            <w:tcMar>
              <w:top w:w="80" w:type="dxa"/>
              <w:left w:w="90" w:type="dxa"/>
              <w:bottom w:w="80" w:type="dxa"/>
              <w:right w:w="90" w:type="dxa"/>
            </w:tcMar>
            <w:vAlign w:val="center"/>
          </w:tcPr>
          <w:p w14:paraId="7B0CCEAF"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56217DF" w14:textId="77777777" w:rsidR="007510BA" w:rsidRDefault="007510BA"/>
        </w:tc>
      </w:tr>
    </w:tbl>
    <w:p w14:paraId="53A9672E" w14:textId="77777777" w:rsidR="007510BA" w:rsidRDefault="007510BA">
      <w:pPr>
        <w:spacing w:after="40"/>
      </w:pPr>
    </w:p>
    <w:p w14:paraId="24E84247" w14:textId="77777777" w:rsidR="007510BA" w:rsidRDefault="005525D3">
      <w:pPr>
        <w:pStyle w:val="RequirementID"/>
      </w:pPr>
      <w:r>
        <w:t>FR-GPU-015 - Decision attribute</w:t>
      </w:r>
    </w:p>
    <w:tbl>
      <w:tblPr>
        <w:tblStyle w:val="TableGrid"/>
        <w:tblW w:w="0" w:type="auto"/>
        <w:jc w:val="center"/>
        <w:tblLook w:val="04A0" w:firstRow="1" w:lastRow="0" w:firstColumn="1" w:lastColumn="0" w:noHBand="0" w:noVBand="1"/>
      </w:tblPr>
      <w:tblGrid>
        <w:gridCol w:w="2304"/>
        <w:gridCol w:w="7632"/>
      </w:tblGrid>
      <w:tr w:rsidR="007510BA" w14:paraId="0AC29658" w14:textId="77777777">
        <w:trPr>
          <w:tblHeader/>
          <w:jc w:val="center"/>
        </w:trPr>
        <w:tc>
          <w:tcPr>
            <w:tcW w:w="2304" w:type="dxa"/>
            <w:shd w:val="clear" w:color="auto" w:fill="17365D"/>
            <w:tcMar>
              <w:top w:w="80" w:type="dxa"/>
              <w:left w:w="90" w:type="dxa"/>
              <w:bottom w:w="80" w:type="dxa"/>
              <w:right w:w="90" w:type="dxa"/>
            </w:tcMar>
            <w:vAlign w:val="center"/>
          </w:tcPr>
          <w:p w14:paraId="7D436D37"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EC1C581" w14:textId="77777777" w:rsidR="007510BA" w:rsidRDefault="005525D3">
            <w:pPr>
              <w:jc w:val="center"/>
            </w:pPr>
            <w:r>
              <w:rPr>
                <w:b/>
                <w:color w:val="FFFFFF"/>
                <w:sz w:val="14"/>
              </w:rPr>
              <w:t>Requirement detail</w:t>
            </w:r>
          </w:p>
        </w:tc>
      </w:tr>
      <w:tr w:rsidR="007510BA" w14:paraId="068EAA31" w14:textId="77777777">
        <w:trPr>
          <w:jc w:val="center"/>
        </w:trPr>
        <w:tc>
          <w:tcPr>
            <w:tcW w:w="2304" w:type="dxa"/>
            <w:tcMar>
              <w:top w:w="80" w:type="dxa"/>
              <w:left w:w="90" w:type="dxa"/>
              <w:bottom w:w="80" w:type="dxa"/>
              <w:right w:w="90" w:type="dxa"/>
            </w:tcMar>
            <w:vAlign w:val="center"/>
          </w:tcPr>
          <w:p w14:paraId="660E7573"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3BCA18E" w14:textId="77777777" w:rsidR="007510BA" w:rsidRDefault="005525D3">
            <w:r>
              <w:rPr>
                <w:sz w:val="14"/>
              </w:rPr>
              <w:t>The GPU decision matrix shall evaluate Cloud provider and region.</w:t>
            </w:r>
          </w:p>
        </w:tc>
      </w:tr>
      <w:tr w:rsidR="007510BA" w14:paraId="185FAB91" w14:textId="77777777">
        <w:trPr>
          <w:jc w:val="center"/>
        </w:trPr>
        <w:tc>
          <w:tcPr>
            <w:tcW w:w="2304" w:type="dxa"/>
            <w:shd w:val="clear" w:color="auto" w:fill="F5F7FA"/>
            <w:tcMar>
              <w:top w:w="80" w:type="dxa"/>
              <w:left w:w="90" w:type="dxa"/>
              <w:bottom w:w="80" w:type="dxa"/>
              <w:right w:w="90" w:type="dxa"/>
            </w:tcMar>
            <w:vAlign w:val="center"/>
          </w:tcPr>
          <w:p w14:paraId="2A23D8F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C475A4A" w14:textId="77777777" w:rsidR="007510BA" w:rsidRDefault="005525D3">
            <w:r>
              <w:rPr>
                <w:sz w:val="14"/>
              </w:rPr>
              <w:t>GPU eligibility and quantity must reflect the complete workload profile.</w:t>
            </w:r>
          </w:p>
        </w:tc>
      </w:tr>
      <w:tr w:rsidR="007510BA" w14:paraId="56D3E924" w14:textId="77777777">
        <w:trPr>
          <w:jc w:val="center"/>
        </w:trPr>
        <w:tc>
          <w:tcPr>
            <w:tcW w:w="2304" w:type="dxa"/>
            <w:tcMar>
              <w:top w:w="80" w:type="dxa"/>
              <w:left w:w="90" w:type="dxa"/>
              <w:bottom w:w="80" w:type="dxa"/>
              <w:right w:w="90" w:type="dxa"/>
            </w:tcMar>
            <w:vAlign w:val="center"/>
          </w:tcPr>
          <w:p w14:paraId="2945959F"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D89B439" w14:textId="77777777" w:rsidR="007510BA" w:rsidRDefault="005525D3">
            <w:r>
              <w:rPr>
                <w:sz w:val="14"/>
              </w:rPr>
              <w:t>Approved requirement / Proposed</w:t>
            </w:r>
          </w:p>
        </w:tc>
      </w:tr>
      <w:tr w:rsidR="007510BA" w14:paraId="4F9AA252" w14:textId="77777777">
        <w:trPr>
          <w:jc w:val="center"/>
        </w:trPr>
        <w:tc>
          <w:tcPr>
            <w:tcW w:w="2304" w:type="dxa"/>
            <w:shd w:val="clear" w:color="auto" w:fill="F5F7FA"/>
            <w:tcMar>
              <w:top w:w="80" w:type="dxa"/>
              <w:left w:w="90" w:type="dxa"/>
              <w:bottom w:w="80" w:type="dxa"/>
              <w:right w:w="90" w:type="dxa"/>
            </w:tcMar>
            <w:vAlign w:val="center"/>
          </w:tcPr>
          <w:p w14:paraId="1AA3DC6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B4C0CFA" w14:textId="77777777" w:rsidR="007510BA" w:rsidRDefault="005525D3">
            <w:r>
              <w:rPr>
                <w:sz w:val="14"/>
              </w:rPr>
              <w:t>SRC-001;SRC-005: Cloud provider and region</w:t>
            </w:r>
          </w:p>
        </w:tc>
      </w:tr>
      <w:tr w:rsidR="007510BA" w14:paraId="2F3E66FF" w14:textId="77777777">
        <w:trPr>
          <w:jc w:val="center"/>
        </w:trPr>
        <w:tc>
          <w:tcPr>
            <w:tcW w:w="2304" w:type="dxa"/>
            <w:tcMar>
              <w:top w:w="80" w:type="dxa"/>
              <w:left w:w="90" w:type="dxa"/>
              <w:bottom w:w="80" w:type="dxa"/>
              <w:right w:w="90" w:type="dxa"/>
            </w:tcMar>
            <w:vAlign w:val="center"/>
          </w:tcPr>
          <w:p w14:paraId="7A51F2E9" w14:textId="77777777" w:rsidR="007510BA" w:rsidRDefault="005525D3">
            <w:r>
              <w:rPr>
                <w:sz w:val="14"/>
              </w:rPr>
              <w:t>Priority / mandatory</w:t>
            </w:r>
          </w:p>
        </w:tc>
        <w:tc>
          <w:tcPr>
            <w:tcW w:w="7632" w:type="dxa"/>
            <w:tcMar>
              <w:top w:w="80" w:type="dxa"/>
              <w:left w:w="90" w:type="dxa"/>
              <w:bottom w:w="80" w:type="dxa"/>
              <w:right w:w="90" w:type="dxa"/>
            </w:tcMar>
            <w:vAlign w:val="center"/>
          </w:tcPr>
          <w:p w14:paraId="34E0CDA8" w14:textId="77777777" w:rsidR="007510BA" w:rsidRDefault="005525D3">
            <w:r>
              <w:rPr>
                <w:sz w:val="14"/>
              </w:rPr>
              <w:t>Must / Yes</w:t>
            </w:r>
          </w:p>
        </w:tc>
      </w:tr>
      <w:tr w:rsidR="007510BA" w14:paraId="2820EFA4" w14:textId="77777777">
        <w:trPr>
          <w:jc w:val="center"/>
        </w:trPr>
        <w:tc>
          <w:tcPr>
            <w:tcW w:w="2304" w:type="dxa"/>
            <w:shd w:val="clear" w:color="auto" w:fill="F5F7FA"/>
            <w:tcMar>
              <w:top w:w="80" w:type="dxa"/>
              <w:left w:w="90" w:type="dxa"/>
              <w:bottom w:w="80" w:type="dxa"/>
              <w:right w:w="90" w:type="dxa"/>
            </w:tcMar>
            <w:vAlign w:val="center"/>
          </w:tcPr>
          <w:p w14:paraId="08020AA0"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15E4243" w14:textId="77777777" w:rsidR="007510BA" w:rsidRDefault="005525D3">
            <w:r>
              <w:rPr>
                <w:sz w:val="14"/>
              </w:rPr>
              <w:t>Product owner</w:t>
            </w:r>
          </w:p>
        </w:tc>
      </w:tr>
      <w:tr w:rsidR="007510BA" w14:paraId="14C481BF" w14:textId="77777777">
        <w:trPr>
          <w:jc w:val="center"/>
        </w:trPr>
        <w:tc>
          <w:tcPr>
            <w:tcW w:w="2304" w:type="dxa"/>
            <w:tcMar>
              <w:top w:w="80" w:type="dxa"/>
              <w:left w:w="90" w:type="dxa"/>
              <w:bottom w:w="80" w:type="dxa"/>
              <w:right w:w="90" w:type="dxa"/>
            </w:tcMar>
            <w:vAlign w:val="center"/>
          </w:tcPr>
          <w:p w14:paraId="12961E41" w14:textId="77777777" w:rsidR="007510BA" w:rsidRDefault="005525D3">
            <w:r>
              <w:rPr>
                <w:sz w:val="14"/>
              </w:rPr>
              <w:t>Input or trigger</w:t>
            </w:r>
          </w:p>
        </w:tc>
        <w:tc>
          <w:tcPr>
            <w:tcW w:w="7632" w:type="dxa"/>
            <w:tcMar>
              <w:top w:w="80" w:type="dxa"/>
              <w:left w:w="90" w:type="dxa"/>
              <w:bottom w:w="80" w:type="dxa"/>
              <w:right w:w="90" w:type="dxa"/>
            </w:tcMar>
            <w:vAlign w:val="center"/>
          </w:tcPr>
          <w:p w14:paraId="24135584" w14:textId="77777777" w:rsidR="007510BA" w:rsidRDefault="007510BA"/>
        </w:tc>
      </w:tr>
      <w:tr w:rsidR="007510BA" w14:paraId="6756FEB9" w14:textId="77777777">
        <w:trPr>
          <w:jc w:val="center"/>
        </w:trPr>
        <w:tc>
          <w:tcPr>
            <w:tcW w:w="2304" w:type="dxa"/>
            <w:shd w:val="clear" w:color="auto" w:fill="F5F7FA"/>
            <w:tcMar>
              <w:top w:w="80" w:type="dxa"/>
              <w:left w:w="90" w:type="dxa"/>
              <w:bottom w:w="80" w:type="dxa"/>
              <w:right w:w="90" w:type="dxa"/>
            </w:tcMar>
            <w:vAlign w:val="center"/>
          </w:tcPr>
          <w:p w14:paraId="51B2393A"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D4A52CB" w14:textId="77777777" w:rsidR="007510BA" w:rsidRDefault="007510BA"/>
        </w:tc>
      </w:tr>
      <w:tr w:rsidR="007510BA" w14:paraId="599D3BE8" w14:textId="77777777">
        <w:trPr>
          <w:jc w:val="center"/>
        </w:trPr>
        <w:tc>
          <w:tcPr>
            <w:tcW w:w="2304" w:type="dxa"/>
            <w:tcMar>
              <w:top w:w="80" w:type="dxa"/>
              <w:left w:w="90" w:type="dxa"/>
              <w:bottom w:w="80" w:type="dxa"/>
              <w:right w:w="90" w:type="dxa"/>
            </w:tcMar>
            <w:vAlign w:val="center"/>
          </w:tcPr>
          <w:p w14:paraId="0F76FC4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2B8763F" w14:textId="77777777" w:rsidR="007510BA" w:rsidRDefault="005525D3">
            <w:r>
              <w:rPr>
                <w:sz w:val="14"/>
              </w:rPr>
              <w:t>Derived or catalog-backed decision attribute</w:t>
            </w:r>
          </w:p>
        </w:tc>
      </w:tr>
      <w:tr w:rsidR="007510BA" w14:paraId="73AE8B24" w14:textId="77777777">
        <w:trPr>
          <w:jc w:val="center"/>
        </w:trPr>
        <w:tc>
          <w:tcPr>
            <w:tcW w:w="2304" w:type="dxa"/>
            <w:shd w:val="clear" w:color="auto" w:fill="F5F7FA"/>
            <w:tcMar>
              <w:top w:w="80" w:type="dxa"/>
              <w:left w:w="90" w:type="dxa"/>
              <w:bottom w:w="80" w:type="dxa"/>
              <w:right w:w="90" w:type="dxa"/>
            </w:tcMar>
            <w:vAlign w:val="center"/>
          </w:tcPr>
          <w:p w14:paraId="00101824"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47ABCED" w14:textId="77777777" w:rsidR="007510BA" w:rsidRDefault="005525D3">
            <w:r>
              <w:rPr>
                <w:sz w:val="14"/>
              </w:rPr>
              <w:t>Model/runtime/benchmark/hardware/cloud catalogs</w:t>
            </w:r>
          </w:p>
        </w:tc>
      </w:tr>
      <w:tr w:rsidR="007510BA" w14:paraId="144B344D" w14:textId="77777777">
        <w:trPr>
          <w:jc w:val="center"/>
        </w:trPr>
        <w:tc>
          <w:tcPr>
            <w:tcW w:w="2304" w:type="dxa"/>
            <w:tcMar>
              <w:top w:w="80" w:type="dxa"/>
              <w:left w:w="90" w:type="dxa"/>
              <w:bottom w:w="80" w:type="dxa"/>
              <w:right w:w="90" w:type="dxa"/>
            </w:tcMar>
            <w:vAlign w:val="center"/>
          </w:tcPr>
          <w:p w14:paraId="0A1CD0AC" w14:textId="77777777" w:rsidR="007510BA" w:rsidRDefault="005525D3">
            <w:r>
              <w:rPr>
                <w:sz w:val="14"/>
              </w:rPr>
              <w:t>Development impact</w:t>
            </w:r>
          </w:p>
        </w:tc>
        <w:tc>
          <w:tcPr>
            <w:tcW w:w="7632" w:type="dxa"/>
            <w:tcMar>
              <w:top w:w="80" w:type="dxa"/>
              <w:left w:w="90" w:type="dxa"/>
              <w:bottom w:w="80" w:type="dxa"/>
              <w:right w:w="90" w:type="dxa"/>
            </w:tcMar>
            <w:vAlign w:val="center"/>
          </w:tcPr>
          <w:p w14:paraId="0E7E09D0" w14:textId="77777777" w:rsidR="007510BA" w:rsidRDefault="007510BA"/>
        </w:tc>
      </w:tr>
      <w:tr w:rsidR="007510BA" w14:paraId="67BABBCB" w14:textId="77777777">
        <w:trPr>
          <w:jc w:val="center"/>
        </w:trPr>
        <w:tc>
          <w:tcPr>
            <w:tcW w:w="2304" w:type="dxa"/>
            <w:shd w:val="clear" w:color="auto" w:fill="F5F7FA"/>
            <w:tcMar>
              <w:top w:w="80" w:type="dxa"/>
              <w:left w:w="90" w:type="dxa"/>
              <w:bottom w:w="80" w:type="dxa"/>
              <w:right w:w="90" w:type="dxa"/>
            </w:tcMar>
            <w:vAlign w:val="center"/>
          </w:tcPr>
          <w:p w14:paraId="2422293E"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D94FD00" w14:textId="77777777" w:rsidR="007510BA" w:rsidRDefault="007510BA"/>
        </w:tc>
      </w:tr>
      <w:tr w:rsidR="007510BA" w14:paraId="3A3A8EBE" w14:textId="77777777">
        <w:trPr>
          <w:jc w:val="center"/>
        </w:trPr>
        <w:tc>
          <w:tcPr>
            <w:tcW w:w="2304" w:type="dxa"/>
            <w:tcMar>
              <w:top w:w="80" w:type="dxa"/>
              <w:left w:w="90" w:type="dxa"/>
              <w:bottom w:w="80" w:type="dxa"/>
              <w:right w:w="90" w:type="dxa"/>
            </w:tcMar>
            <w:vAlign w:val="center"/>
          </w:tcPr>
          <w:p w14:paraId="01C34FF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CDE60F6" w14:textId="77777777" w:rsidR="007510BA" w:rsidRDefault="007510BA"/>
        </w:tc>
      </w:tr>
      <w:tr w:rsidR="007510BA" w14:paraId="25E42D3C" w14:textId="77777777">
        <w:trPr>
          <w:jc w:val="center"/>
        </w:trPr>
        <w:tc>
          <w:tcPr>
            <w:tcW w:w="2304" w:type="dxa"/>
            <w:shd w:val="clear" w:color="auto" w:fill="F5F7FA"/>
            <w:tcMar>
              <w:top w:w="80" w:type="dxa"/>
              <w:left w:w="90" w:type="dxa"/>
              <w:bottom w:w="80" w:type="dxa"/>
              <w:right w:w="90" w:type="dxa"/>
            </w:tcMar>
            <w:vAlign w:val="center"/>
          </w:tcPr>
          <w:p w14:paraId="7382E38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F602123" w14:textId="77777777" w:rsidR="007510BA" w:rsidRDefault="007510BA"/>
        </w:tc>
      </w:tr>
      <w:tr w:rsidR="007510BA" w14:paraId="30FC0157" w14:textId="77777777">
        <w:trPr>
          <w:jc w:val="center"/>
        </w:trPr>
        <w:tc>
          <w:tcPr>
            <w:tcW w:w="2304" w:type="dxa"/>
            <w:tcMar>
              <w:top w:w="80" w:type="dxa"/>
              <w:left w:w="90" w:type="dxa"/>
              <w:bottom w:w="80" w:type="dxa"/>
              <w:right w:w="90" w:type="dxa"/>
            </w:tcMar>
            <w:vAlign w:val="center"/>
          </w:tcPr>
          <w:p w14:paraId="3DA81177"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3B2E4AF" w14:textId="77777777" w:rsidR="007510BA" w:rsidRDefault="007510BA"/>
        </w:tc>
      </w:tr>
      <w:tr w:rsidR="007510BA" w14:paraId="2FAC60B8" w14:textId="77777777">
        <w:trPr>
          <w:jc w:val="center"/>
        </w:trPr>
        <w:tc>
          <w:tcPr>
            <w:tcW w:w="2304" w:type="dxa"/>
            <w:shd w:val="clear" w:color="auto" w:fill="F5F7FA"/>
            <w:tcMar>
              <w:top w:w="80" w:type="dxa"/>
              <w:left w:w="90" w:type="dxa"/>
              <w:bottom w:w="80" w:type="dxa"/>
              <w:right w:w="90" w:type="dxa"/>
            </w:tcMar>
            <w:vAlign w:val="center"/>
          </w:tcPr>
          <w:p w14:paraId="4ECC328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ABA7F25" w14:textId="77777777" w:rsidR="007510BA" w:rsidRDefault="007510BA"/>
        </w:tc>
      </w:tr>
      <w:tr w:rsidR="007510BA" w14:paraId="74F6B9F2" w14:textId="77777777">
        <w:trPr>
          <w:jc w:val="center"/>
        </w:trPr>
        <w:tc>
          <w:tcPr>
            <w:tcW w:w="2304" w:type="dxa"/>
            <w:tcMar>
              <w:top w:w="80" w:type="dxa"/>
              <w:left w:w="90" w:type="dxa"/>
              <w:bottom w:w="80" w:type="dxa"/>
              <w:right w:w="90" w:type="dxa"/>
            </w:tcMar>
            <w:vAlign w:val="center"/>
          </w:tcPr>
          <w:p w14:paraId="0307481E" w14:textId="77777777" w:rsidR="007510BA" w:rsidRDefault="005525D3">
            <w:r>
              <w:rPr>
                <w:sz w:val="14"/>
              </w:rPr>
              <w:t>Target release</w:t>
            </w:r>
          </w:p>
        </w:tc>
        <w:tc>
          <w:tcPr>
            <w:tcW w:w="7632" w:type="dxa"/>
            <w:tcMar>
              <w:top w:w="80" w:type="dxa"/>
              <w:left w:w="90" w:type="dxa"/>
              <w:bottom w:w="80" w:type="dxa"/>
              <w:right w:w="90" w:type="dxa"/>
            </w:tcMar>
            <w:vAlign w:val="center"/>
          </w:tcPr>
          <w:p w14:paraId="49664F22" w14:textId="77777777" w:rsidR="007510BA" w:rsidRDefault="005525D3">
            <w:r>
              <w:rPr>
                <w:sz w:val="14"/>
              </w:rPr>
              <w:t>R2</w:t>
            </w:r>
          </w:p>
        </w:tc>
      </w:tr>
      <w:tr w:rsidR="007510BA" w14:paraId="137941E7" w14:textId="77777777">
        <w:trPr>
          <w:jc w:val="center"/>
        </w:trPr>
        <w:tc>
          <w:tcPr>
            <w:tcW w:w="2304" w:type="dxa"/>
            <w:shd w:val="clear" w:color="auto" w:fill="F5F7FA"/>
            <w:tcMar>
              <w:top w:w="80" w:type="dxa"/>
              <w:left w:w="90" w:type="dxa"/>
              <w:bottom w:w="80" w:type="dxa"/>
              <w:right w:w="90" w:type="dxa"/>
            </w:tcMar>
            <w:vAlign w:val="center"/>
          </w:tcPr>
          <w:p w14:paraId="38486DA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DA37982" w14:textId="77777777" w:rsidR="007510BA" w:rsidRDefault="007510BA"/>
        </w:tc>
      </w:tr>
    </w:tbl>
    <w:p w14:paraId="2DE1EDF2" w14:textId="77777777" w:rsidR="007510BA" w:rsidRDefault="007510BA">
      <w:pPr>
        <w:spacing w:after="40"/>
      </w:pPr>
    </w:p>
    <w:p w14:paraId="4F722B23" w14:textId="77777777" w:rsidR="007510BA" w:rsidRDefault="005525D3">
      <w:pPr>
        <w:pStyle w:val="RequirementID"/>
      </w:pPr>
      <w:r>
        <w:t>FR-GPU-016 - Decision attribute</w:t>
      </w:r>
    </w:p>
    <w:tbl>
      <w:tblPr>
        <w:tblStyle w:val="TableGrid"/>
        <w:tblW w:w="0" w:type="auto"/>
        <w:jc w:val="center"/>
        <w:tblLook w:val="04A0" w:firstRow="1" w:lastRow="0" w:firstColumn="1" w:lastColumn="0" w:noHBand="0" w:noVBand="1"/>
      </w:tblPr>
      <w:tblGrid>
        <w:gridCol w:w="2304"/>
        <w:gridCol w:w="7632"/>
      </w:tblGrid>
      <w:tr w:rsidR="007510BA" w14:paraId="4C0D85F1" w14:textId="77777777">
        <w:trPr>
          <w:tblHeader/>
          <w:jc w:val="center"/>
        </w:trPr>
        <w:tc>
          <w:tcPr>
            <w:tcW w:w="2304" w:type="dxa"/>
            <w:shd w:val="clear" w:color="auto" w:fill="17365D"/>
            <w:tcMar>
              <w:top w:w="80" w:type="dxa"/>
              <w:left w:w="90" w:type="dxa"/>
              <w:bottom w:w="80" w:type="dxa"/>
              <w:right w:w="90" w:type="dxa"/>
            </w:tcMar>
            <w:vAlign w:val="center"/>
          </w:tcPr>
          <w:p w14:paraId="69EDCFD4"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34AEA5B" w14:textId="77777777" w:rsidR="007510BA" w:rsidRDefault="005525D3">
            <w:pPr>
              <w:jc w:val="center"/>
            </w:pPr>
            <w:r>
              <w:rPr>
                <w:b/>
                <w:color w:val="FFFFFF"/>
                <w:sz w:val="14"/>
              </w:rPr>
              <w:t>Requirement detail</w:t>
            </w:r>
          </w:p>
        </w:tc>
      </w:tr>
      <w:tr w:rsidR="007510BA" w14:paraId="732BD926" w14:textId="77777777">
        <w:trPr>
          <w:jc w:val="center"/>
        </w:trPr>
        <w:tc>
          <w:tcPr>
            <w:tcW w:w="2304" w:type="dxa"/>
            <w:tcMar>
              <w:top w:w="80" w:type="dxa"/>
              <w:left w:w="90" w:type="dxa"/>
              <w:bottom w:w="80" w:type="dxa"/>
              <w:right w:w="90" w:type="dxa"/>
            </w:tcMar>
            <w:vAlign w:val="center"/>
          </w:tcPr>
          <w:p w14:paraId="3DD84312"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C91DF2F" w14:textId="77777777" w:rsidR="007510BA" w:rsidRDefault="005525D3">
            <w:r>
              <w:rPr>
                <w:sz w:val="14"/>
              </w:rPr>
              <w:t>The GPU decision matrix shall evaluate Pricing model.</w:t>
            </w:r>
          </w:p>
        </w:tc>
      </w:tr>
      <w:tr w:rsidR="007510BA" w14:paraId="775EBB2B" w14:textId="77777777">
        <w:trPr>
          <w:jc w:val="center"/>
        </w:trPr>
        <w:tc>
          <w:tcPr>
            <w:tcW w:w="2304" w:type="dxa"/>
            <w:shd w:val="clear" w:color="auto" w:fill="F5F7FA"/>
            <w:tcMar>
              <w:top w:w="80" w:type="dxa"/>
              <w:left w:w="90" w:type="dxa"/>
              <w:bottom w:w="80" w:type="dxa"/>
              <w:right w:w="90" w:type="dxa"/>
            </w:tcMar>
            <w:vAlign w:val="center"/>
          </w:tcPr>
          <w:p w14:paraId="7436872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AEBE936" w14:textId="77777777" w:rsidR="007510BA" w:rsidRDefault="005525D3">
            <w:r>
              <w:rPr>
                <w:sz w:val="14"/>
              </w:rPr>
              <w:t>GPU eligibility and quantity must reflect the complete workload profile.</w:t>
            </w:r>
          </w:p>
        </w:tc>
      </w:tr>
      <w:tr w:rsidR="007510BA" w14:paraId="4D5B6100" w14:textId="77777777">
        <w:trPr>
          <w:jc w:val="center"/>
        </w:trPr>
        <w:tc>
          <w:tcPr>
            <w:tcW w:w="2304" w:type="dxa"/>
            <w:tcMar>
              <w:top w:w="80" w:type="dxa"/>
              <w:left w:w="90" w:type="dxa"/>
              <w:bottom w:w="80" w:type="dxa"/>
              <w:right w:w="90" w:type="dxa"/>
            </w:tcMar>
            <w:vAlign w:val="center"/>
          </w:tcPr>
          <w:p w14:paraId="083F58E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1419E1D" w14:textId="77777777" w:rsidR="007510BA" w:rsidRDefault="005525D3">
            <w:r>
              <w:rPr>
                <w:sz w:val="14"/>
              </w:rPr>
              <w:t>Approved requirement / Proposed</w:t>
            </w:r>
          </w:p>
        </w:tc>
      </w:tr>
      <w:tr w:rsidR="007510BA" w14:paraId="7B8E7BD7" w14:textId="77777777">
        <w:trPr>
          <w:jc w:val="center"/>
        </w:trPr>
        <w:tc>
          <w:tcPr>
            <w:tcW w:w="2304" w:type="dxa"/>
            <w:shd w:val="clear" w:color="auto" w:fill="F5F7FA"/>
            <w:tcMar>
              <w:top w:w="80" w:type="dxa"/>
              <w:left w:w="90" w:type="dxa"/>
              <w:bottom w:w="80" w:type="dxa"/>
              <w:right w:w="90" w:type="dxa"/>
            </w:tcMar>
            <w:vAlign w:val="center"/>
          </w:tcPr>
          <w:p w14:paraId="45A52C1F"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C9A6E83" w14:textId="77777777" w:rsidR="007510BA" w:rsidRDefault="005525D3">
            <w:r>
              <w:rPr>
                <w:sz w:val="14"/>
              </w:rPr>
              <w:t>SRC-001;SRC-005: Pricing model</w:t>
            </w:r>
          </w:p>
        </w:tc>
      </w:tr>
      <w:tr w:rsidR="007510BA" w14:paraId="553CA296" w14:textId="77777777">
        <w:trPr>
          <w:jc w:val="center"/>
        </w:trPr>
        <w:tc>
          <w:tcPr>
            <w:tcW w:w="2304" w:type="dxa"/>
            <w:tcMar>
              <w:top w:w="80" w:type="dxa"/>
              <w:left w:w="90" w:type="dxa"/>
              <w:bottom w:w="80" w:type="dxa"/>
              <w:right w:w="90" w:type="dxa"/>
            </w:tcMar>
            <w:vAlign w:val="center"/>
          </w:tcPr>
          <w:p w14:paraId="2431E8CF" w14:textId="77777777" w:rsidR="007510BA" w:rsidRDefault="005525D3">
            <w:r>
              <w:rPr>
                <w:sz w:val="14"/>
              </w:rPr>
              <w:t>Priority / mandatory</w:t>
            </w:r>
          </w:p>
        </w:tc>
        <w:tc>
          <w:tcPr>
            <w:tcW w:w="7632" w:type="dxa"/>
            <w:tcMar>
              <w:top w:w="80" w:type="dxa"/>
              <w:left w:w="90" w:type="dxa"/>
              <w:bottom w:w="80" w:type="dxa"/>
              <w:right w:w="90" w:type="dxa"/>
            </w:tcMar>
            <w:vAlign w:val="center"/>
          </w:tcPr>
          <w:p w14:paraId="29BD10DC" w14:textId="77777777" w:rsidR="007510BA" w:rsidRDefault="005525D3">
            <w:r>
              <w:rPr>
                <w:sz w:val="14"/>
              </w:rPr>
              <w:t>Must / Yes</w:t>
            </w:r>
          </w:p>
        </w:tc>
      </w:tr>
      <w:tr w:rsidR="007510BA" w14:paraId="7ABD2EA3" w14:textId="77777777">
        <w:trPr>
          <w:jc w:val="center"/>
        </w:trPr>
        <w:tc>
          <w:tcPr>
            <w:tcW w:w="2304" w:type="dxa"/>
            <w:shd w:val="clear" w:color="auto" w:fill="F5F7FA"/>
            <w:tcMar>
              <w:top w:w="80" w:type="dxa"/>
              <w:left w:w="90" w:type="dxa"/>
              <w:bottom w:w="80" w:type="dxa"/>
              <w:right w:w="90" w:type="dxa"/>
            </w:tcMar>
            <w:vAlign w:val="center"/>
          </w:tcPr>
          <w:p w14:paraId="1236261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26012C7" w14:textId="77777777" w:rsidR="007510BA" w:rsidRDefault="005525D3">
            <w:r>
              <w:rPr>
                <w:sz w:val="14"/>
              </w:rPr>
              <w:t>Product owner</w:t>
            </w:r>
          </w:p>
        </w:tc>
      </w:tr>
      <w:tr w:rsidR="007510BA" w14:paraId="7A6645BA" w14:textId="77777777">
        <w:trPr>
          <w:jc w:val="center"/>
        </w:trPr>
        <w:tc>
          <w:tcPr>
            <w:tcW w:w="2304" w:type="dxa"/>
            <w:tcMar>
              <w:top w:w="80" w:type="dxa"/>
              <w:left w:w="90" w:type="dxa"/>
              <w:bottom w:w="80" w:type="dxa"/>
              <w:right w:w="90" w:type="dxa"/>
            </w:tcMar>
            <w:vAlign w:val="center"/>
          </w:tcPr>
          <w:p w14:paraId="46B314F5" w14:textId="77777777" w:rsidR="007510BA" w:rsidRDefault="005525D3">
            <w:r>
              <w:rPr>
                <w:sz w:val="14"/>
              </w:rPr>
              <w:t>Input or trigger</w:t>
            </w:r>
          </w:p>
        </w:tc>
        <w:tc>
          <w:tcPr>
            <w:tcW w:w="7632" w:type="dxa"/>
            <w:tcMar>
              <w:top w:w="80" w:type="dxa"/>
              <w:left w:w="90" w:type="dxa"/>
              <w:bottom w:w="80" w:type="dxa"/>
              <w:right w:w="90" w:type="dxa"/>
            </w:tcMar>
            <w:vAlign w:val="center"/>
          </w:tcPr>
          <w:p w14:paraId="5F37CAA7" w14:textId="77777777" w:rsidR="007510BA" w:rsidRDefault="007510BA"/>
        </w:tc>
      </w:tr>
      <w:tr w:rsidR="007510BA" w14:paraId="151C70BB" w14:textId="77777777">
        <w:trPr>
          <w:jc w:val="center"/>
        </w:trPr>
        <w:tc>
          <w:tcPr>
            <w:tcW w:w="2304" w:type="dxa"/>
            <w:shd w:val="clear" w:color="auto" w:fill="F5F7FA"/>
            <w:tcMar>
              <w:top w:w="80" w:type="dxa"/>
              <w:left w:w="90" w:type="dxa"/>
              <w:bottom w:w="80" w:type="dxa"/>
              <w:right w:w="90" w:type="dxa"/>
            </w:tcMar>
            <w:vAlign w:val="center"/>
          </w:tcPr>
          <w:p w14:paraId="408DE15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E0A8852" w14:textId="77777777" w:rsidR="007510BA" w:rsidRDefault="007510BA"/>
        </w:tc>
      </w:tr>
      <w:tr w:rsidR="007510BA" w14:paraId="0E80451B" w14:textId="77777777">
        <w:trPr>
          <w:jc w:val="center"/>
        </w:trPr>
        <w:tc>
          <w:tcPr>
            <w:tcW w:w="2304" w:type="dxa"/>
            <w:tcMar>
              <w:top w:w="80" w:type="dxa"/>
              <w:left w:w="90" w:type="dxa"/>
              <w:bottom w:w="80" w:type="dxa"/>
              <w:right w:w="90" w:type="dxa"/>
            </w:tcMar>
            <w:vAlign w:val="center"/>
          </w:tcPr>
          <w:p w14:paraId="7F1D7F96"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9B48C8A" w14:textId="77777777" w:rsidR="007510BA" w:rsidRDefault="005525D3">
            <w:r>
              <w:rPr>
                <w:sz w:val="14"/>
              </w:rPr>
              <w:t>Derived or catalog-backed decision attribute</w:t>
            </w:r>
          </w:p>
        </w:tc>
      </w:tr>
      <w:tr w:rsidR="007510BA" w14:paraId="3033A3ED" w14:textId="77777777">
        <w:trPr>
          <w:jc w:val="center"/>
        </w:trPr>
        <w:tc>
          <w:tcPr>
            <w:tcW w:w="2304" w:type="dxa"/>
            <w:shd w:val="clear" w:color="auto" w:fill="F5F7FA"/>
            <w:tcMar>
              <w:top w:w="80" w:type="dxa"/>
              <w:left w:w="90" w:type="dxa"/>
              <w:bottom w:w="80" w:type="dxa"/>
              <w:right w:w="90" w:type="dxa"/>
            </w:tcMar>
            <w:vAlign w:val="center"/>
          </w:tcPr>
          <w:p w14:paraId="69E7CE6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CE6756C" w14:textId="77777777" w:rsidR="007510BA" w:rsidRDefault="005525D3">
            <w:r>
              <w:rPr>
                <w:sz w:val="14"/>
              </w:rPr>
              <w:t>Model/runtime/benchmark/hardware/cloud catalogs</w:t>
            </w:r>
          </w:p>
        </w:tc>
      </w:tr>
      <w:tr w:rsidR="007510BA" w14:paraId="2E8EDBED" w14:textId="77777777">
        <w:trPr>
          <w:jc w:val="center"/>
        </w:trPr>
        <w:tc>
          <w:tcPr>
            <w:tcW w:w="2304" w:type="dxa"/>
            <w:tcMar>
              <w:top w:w="80" w:type="dxa"/>
              <w:left w:w="90" w:type="dxa"/>
              <w:bottom w:w="80" w:type="dxa"/>
              <w:right w:w="90" w:type="dxa"/>
            </w:tcMar>
            <w:vAlign w:val="center"/>
          </w:tcPr>
          <w:p w14:paraId="48247FF5" w14:textId="77777777" w:rsidR="007510BA" w:rsidRDefault="005525D3">
            <w:r>
              <w:rPr>
                <w:sz w:val="14"/>
              </w:rPr>
              <w:t>Development impact</w:t>
            </w:r>
          </w:p>
        </w:tc>
        <w:tc>
          <w:tcPr>
            <w:tcW w:w="7632" w:type="dxa"/>
            <w:tcMar>
              <w:top w:w="80" w:type="dxa"/>
              <w:left w:w="90" w:type="dxa"/>
              <w:bottom w:w="80" w:type="dxa"/>
              <w:right w:w="90" w:type="dxa"/>
            </w:tcMar>
            <w:vAlign w:val="center"/>
          </w:tcPr>
          <w:p w14:paraId="3B4DB112" w14:textId="77777777" w:rsidR="007510BA" w:rsidRDefault="007510BA"/>
        </w:tc>
      </w:tr>
      <w:tr w:rsidR="007510BA" w14:paraId="7FE0E963" w14:textId="77777777">
        <w:trPr>
          <w:jc w:val="center"/>
        </w:trPr>
        <w:tc>
          <w:tcPr>
            <w:tcW w:w="2304" w:type="dxa"/>
            <w:shd w:val="clear" w:color="auto" w:fill="F5F7FA"/>
            <w:tcMar>
              <w:top w:w="80" w:type="dxa"/>
              <w:left w:w="90" w:type="dxa"/>
              <w:bottom w:w="80" w:type="dxa"/>
              <w:right w:w="90" w:type="dxa"/>
            </w:tcMar>
            <w:vAlign w:val="center"/>
          </w:tcPr>
          <w:p w14:paraId="3997EB8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432E752" w14:textId="77777777" w:rsidR="007510BA" w:rsidRDefault="007510BA"/>
        </w:tc>
      </w:tr>
      <w:tr w:rsidR="007510BA" w14:paraId="5C8E77EA" w14:textId="77777777">
        <w:trPr>
          <w:jc w:val="center"/>
        </w:trPr>
        <w:tc>
          <w:tcPr>
            <w:tcW w:w="2304" w:type="dxa"/>
            <w:tcMar>
              <w:top w:w="80" w:type="dxa"/>
              <w:left w:w="90" w:type="dxa"/>
              <w:bottom w:w="80" w:type="dxa"/>
              <w:right w:w="90" w:type="dxa"/>
            </w:tcMar>
            <w:vAlign w:val="center"/>
          </w:tcPr>
          <w:p w14:paraId="7266686F"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DC152B3" w14:textId="77777777" w:rsidR="007510BA" w:rsidRDefault="007510BA"/>
        </w:tc>
      </w:tr>
      <w:tr w:rsidR="007510BA" w14:paraId="00F960C7" w14:textId="77777777">
        <w:trPr>
          <w:jc w:val="center"/>
        </w:trPr>
        <w:tc>
          <w:tcPr>
            <w:tcW w:w="2304" w:type="dxa"/>
            <w:shd w:val="clear" w:color="auto" w:fill="F5F7FA"/>
            <w:tcMar>
              <w:top w:w="80" w:type="dxa"/>
              <w:left w:w="90" w:type="dxa"/>
              <w:bottom w:w="80" w:type="dxa"/>
              <w:right w:w="90" w:type="dxa"/>
            </w:tcMar>
            <w:vAlign w:val="center"/>
          </w:tcPr>
          <w:p w14:paraId="609B328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CED91A6" w14:textId="77777777" w:rsidR="007510BA" w:rsidRDefault="007510BA"/>
        </w:tc>
      </w:tr>
      <w:tr w:rsidR="007510BA" w14:paraId="5AC991A0" w14:textId="77777777">
        <w:trPr>
          <w:jc w:val="center"/>
        </w:trPr>
        <w:tc>
          <w:tcPr>
            <w:tcW w:w="2304" w:type="dxa"/>
            <w:tcMar>
              <w:top w:w="80" w:type="dxa"/>
              <w:left w:w="90" w:type="dxa"/>
              <w:bottom w:w="80" w:type="dxa"/>
              <w:right w:w="90" w:type="dxa"/>
            </w:tcMar>
            <w:vAlign w:val="center"/>
          </w:tcPr>
          <w:p w14:paraId="7A02731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B06B138" w14:textId="77777777" w:rsidR="007510BA" w:rsidRDefault="007510BA"/>
        </w:tc>
      </w:tr>
      <w:tr w:rsidR="007510BA" w14:paraId="18399CF6" w14:textId="77777777">
        <w:trPr>
          <w:jc w:val="center"/>
        </w:trPr>
        <w:tc>
          <w:tcPr>
            <w:tcW w:w="2304" w:type="dxa"/>
            <w:shd w:val="clear" w:color="auto" w:fill="F5F7FA"/>
            <w:tcMar>
              <w:top w:w="80" w:type="dxa"/>
              <w:left w:w="90" w:type="dxa"/>
              <w:bottom w:w="80" w:type="dxa"/>
              <w:right w:w="90" w:type="dxa"/>
            </w:tcMar>
            <w:vAlign w:val="center"/>
          </w:tcPr>
          <w:p w14:paraId="01E490A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88D1A60" w14:textId="77777777" w:rsidR="007510BA" w:rsidRDefault="007510BA"/>
        </w:tc>
      </w:tr>
      <w:tr w:rsidR="007510BA" w14:paraId="256C59A1" w14:textId="77777777">
        <w:trPr>
          <w:jc w:val="center"/>
        </w:trPr>
        <w:tc>
          <w:tcPr>
            <w:tcW w:w="2304" w:type="dxa"/>
            <w:tcMar>
              <w:top w:w="80" w:type="dxa"/>
              <w:left w:w="90" w:type="dxa"/>
              <w:bottom w:w="80" w:type="dxa"/>
              <w:right w:w="90" w:type="dxa"/>
            </w:tcMar>
            <w:vAlign w:val="center"/>
          </w:tcPr>
          <w:p w14:paraId="754749CD" w14:textId="77777777" w:rsidR="007510BA" w:rsidRDefault="005525D3">
            <w:r>
              <w:rPr>
                <w:sz w:val="14"/>
              </w:rPr>
              <w:t>Target release</w:t>
            </w:r>
          </w:p>
        </w:tc>
        <w:tc>
          <w:tcPr>
            <w:tcW w:w="7632" w:type="dxa"/>
            <w:tcMar>
              <w:top w:w="80" w:type="dxa"/>
              <w:left w:w="90" w:type="dxa"/>
              <w:bottom w:w="80" w:type="dxa"/>
              <w:right w:w="90" w:type="dxa"/>
            </w:tcMar>
            <w:vAlign w:val="center"/>
          </w:tcPr>
          <w:p w14:paraId="4AE745C4" w14:textId="77777777" w:rsidR="007510BA" w:rsidRDefault="005525D3">
            <w:r>
              <w:rPr>
                <w:sz w:val="14"/>
              </w:rPr>
              <w:t>R2</w:t>
            </w:r>
          </w:p>
        </w:tc>
      </w:tr>
      <w:tr w:rsidR="007510BA" w14:paraId="64356FFD" w14:textId="77777777">
        <w:trPr>
          <w:jc w:val="center"/>
        </w:trPr>
        <w:tc>
          <w:tcPr>
            <w:tcW w:w="2304" w:type="dxa"/>
            <w:shd w:val="clear" w:color="auto" w:fill="F5F7FA"/>
            <w:tcMar>
              <w:top w:w="80" w:type="dxa"/>
              <w:left w:w="90" w:type="dxa"/>
              <w:bottom w:w="80" w:type="dxa"/>
              <w:right w:w="90" w:type="dxa"/>
            </w:tcMar>
            <w:vAlign w:val="center"/>
          </w:tcPr>
          <w:p w14:paraId="48B73EC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8EFD7C5" w14:textId="77777777" w:rsidR="007510BA" w:rsidRDefault="007510BA"/>
        </w:tc>
      </w:tr>
    </w:tbl>
    <w:p w14:paraId="71162B6D" w14:textId="77777777" w:rsidR="007510BA" w:rsidRDefault="007510BA">
      <w:pPr>
        <w:spacing w:after="40"/>
      </w:pPr>
    </w:p>
    <w:p w14:paraId="7A8CF1BA" w14:textId="77777777" w:rsidR="007510BA" w:rsidRDefault="005525D3">
      <w:pPr>
        <w:pStyle w:val="RequirementID"/>
      </w:pPr>
      <w:r>
        <w:t>FR-GPU-017 - Decision attribute</w:t>
      </w:r>
    </w:p>
    <w:tbl>
      <w:tblPr>
        <w:tblStyle w:val="TableGrid"/>
        <w:tblW w:w="0" w:type="auto"/>
        <w:jc w:val="center"/>
        <w:tblLook w:val="04A0" w:firstRow="1" w:lastRow="0" w:firstColumn="1" w:lastColumn="0" w:noHBand="0" w:noVBand="1"/>
      </w:tblPr>
      <w:tblGrid>
        <w:gridCol w:w="2304"/>
        <w:gridCol w:w="7632"/>
      </w:tblGrid>
      <w:tr w:rsidR="007510BA" w14:paraId="107C06F2" w14:textId="77777777">
        <w:trPr>
          <w:tblHeader/>
          <w:jc w:val="center"/>
        </w:trPr>
        <w:tc>
          <w:tcPr>
            <w:tcW w:w="2304" w:type="dxa"/>
            <w:shd w:val="clear" w:color="auto" w:fill="17365D"/>
            <w:tcMar>
              <w:top w:w="80" w:type="dxa"/>
              <w:left w:w="90" w:type="dxa"/>
              <w:bottom w:w="80" w:type="dxa"/>
              <w:right w:w="90" w:type="dxa"/>
            </w:tcMar>
            <w:vAlign w:val="center"/>
          </w:tcPr>
          <w:p w14:paraId="0C22539A"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BEDE522" w14:textId="77777777" w:rsidR="007510BA" w:rsidRDefault="005525D3">
            <w:pPr>
              <w:jc w:val="center"/>
            </w:pPr>
            <w:r>
              <w:rPr>
                <w:b/>
                <w:color w:val="FFFFFF"/>
                <w:sz w:val="14"/>
              </w:rPr>
              <w:t>Requirement detail</w:t>
            </w:r>
          </w:p>
        </w:tc>
      </w:tr>
      <w:tr w:rsidR="007510BA" w14:paraId="1619171E" w14:textId="77777777">
        <w:trPr>
          <w:jc w:val="center"/>
        </w:trPr>
        <w:tc>
          <w:tcPr>
            <w:tcW w:w="2304" w:type="dxa"/>
            <w:tcMar>
              <w:top w:w="80" w:type="dxa"/>
              <w:left w:w="90" w:type="dxa"/>
              <w:bottom w:w="80" w:type="dxa"/>
              <w:right w:w="90" w:type="dxa"/>
            </w:tcMar>
            <w:vAlign w:val="center"/>
          </w:tcPr>
          <w:p w14:paraId="0123313C"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E246A91" w14:textId="77777777" w:rsidR="007510BA" w:rsidRDefault="005525D3">
            <w:r>
              <w:rPr>
                <w:sz w:val="14"/>
              </w:rPr>
              <w:t>The GPU decision matrix shall evaluate Availability and SLA.</w:t>
            </w:r>
          </w:p>
        </w:tc>
      </w:tr>
      <w:tr w:rsidR="007510BA" w14:paraId="1F859713" w14:textId="77777777">
        <w:trPr>
          <w:jc w:val="center"/>
        </w:trPr>
        <w:tc>
          <w:tcPr>
            <w:tcW w:w="2304" w:type="dxa"/>
            <w:shd w:val="clear" w:color="auto" w:fill="F5F7FA"/>
            <w:tcMar>
              <w:top w:w="80" w:type="dxa"/>
              <w:left w:w="90" w:type="dxa"/>
              <w:bottom w:w="80" w:type="dxa"/>
              <w:right w:w="90" w:type="dxa"/>
            </w:tcMar>
            <w:vAlign w:val="center"/>
          </w:tcPr>
          <w:p w14:paraId="5B98A20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98DC9DB" w14:textId="77777777" w:rsidR="007510BA" w:rsidRDefault="005525D3">
            <w:r>
              <w:rPr>
                <w:sz w:val="14"/>
              </w:rPr>
              <w:t>GPU eligibility and quantity must reflect the complete workload profile.</w:t>
            </w:r>
          </w:p>
        </w:tc>
      </w:tr>
      <w:tr w:rsidR="007510BA" w14:paraId="36E9790F" w14:textId="77777777">
        <w:trPr>
          <w:jc w:val="center"/>
        </w:trPr>
        <w:tc>
          <w:tcPr>
            <w:tcW w:w="2304" w:type="dxa"/>
            <w:tcMar>
              <w:top w:w="80" w:type="dxa"/>
              <w:left w:w="90" w:type="dxa"/>
              <w:bottom w:w="80" w:type="dxa"/>
              <w:right w:w="90" w:type="dxa"/>
            </w:tcMar>
            <w:vAlign w:val="center"/>
          </w:tcPr>
          <w:p w14:paraId="6301767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A298BEA" w14:textId="77777777" w:rsidR="007510BA" w:rsidRDefault="005525D3">
            <w:r>
              <w:rPr>
                <w:sz w:val="14"/>
              </w:rPr>
              <w:t>Approved requirement / Proposed</w:t>
            </w:r>
          </w:p>
        </w:tc>
      </w:tr>
      <w:tr w:rsidR="007510BA" w14:paraId="4ACC6E00" w14:textId="77777777">
        <w:trPr>
          <w:jc w:val="center"/>
        </w:trPr>
        <w:tc>
          <w:tcPr>
            <w:tcW w:w="2304" w:type="dxa"/>
            <w:shd w:val="clear" w:color="auto" w:fill="F5F7FA"/>
            <w:tcMar>
              <w:top w:w="80" w:type="dxa"/>
              <w:left w:w="90" w:type="dxa"/>
              <w:bottom w:w="80" w:type="dxa"/>
              <w:right w:w="90" w:type="dxa"/>
            </w:tcMar>
            <w:vAlign w:val="center"/>
          </w:tcPr>
          <w:p w14:paraId="35D6014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DFAD50E" w14:textId="77777777" w:rsidR="007510BA" w:rsidRDefault="005525D3">
            <w:r>
              <w:rPr>
                <w:sz w:val="14"/>
              </w:rPr>
              <w:t>SRC-001;SRC-005: Availability and SLA</w:t>
            </w:r>
          </w:p>
        </w:tc>
      </w:tr>
      <w:tr w:rsidR="007510BA" w14:paraId="201677AF" w14:textId="77777777">
        <w:trPr>
          <w:jc w:val="center"/>
        </w:trPr>
        <w:tc>
          <w:tcPr>
            <w:tcW w:w="2304" w:type="dxa"/>
            <w:tcMar>
              <w:top w:w="80" w:type="dxa"/>
              <w:left w:w="90" w:type="dxa"/>
              <w:bottom w:w="80" w:type="dxa"/>
              <w:right w:w="90" w:type="dxa"/>
            </w:tcMar>
            <w:vAlign w:val="center"/>
          </w:tcPr>
          <w:p w14:paraId="1FA4CFD7" w14:textId="77777777" w:rsidR="007510BA" w:rsidRDefault="005525D3">
            <w:r>
              <w:rPr>
                <w:sz w:val="14"/>
              </w:rPr>
              <w:t>Priority / mandatory</w:t>
            </w:r>
          </w:p>
        </w:tc>
        <w:tc>
          <w:tcPr>
            <w:tcW w:w="7632" w:type="dxa"/>
            <w:tcMar>
              <w:top w:w="80" w:type="dxa"/>
              <w:left w:w="90" w:type="dxa"/>
              <w:bottom w:w="80" w:type="dxa"/>
              <w:right w:w="90" w:type="dxa"/>
            </w:tcMar>
            <w:vAlign w:val="center"/>
          </w:tcPr>
          <w:p w14:paraId="10C63CC8" w14:textId="77777777" w:rsidR="007510BA" w:rsidRDefault="005525D3">
            <w:r>
              <w:rPr>
                <w:sz w:val="14"/>
              </w:rPr>
              <w:t>Must / Yes</w:t>
            </w:r>
          </w:p>
        </w:tc>
      </w:tr>
      <w:tr w:rsidR="007510BA" w14:paraId="0CB4430D" w14:textId="77777777">
        <w:trPr>
          <w:jc w:val="center"/>
        </w:trPr>
        <w:tc>
          <w:tcPr>
            <w:tcW w:w="2304" w:type="dxa"/>
            <w:shd w:val="clear" w:color="auto" w:fill="F5F7FA"/>
            <w:tcMar>
              <w:top w:w="80" w:type="dxa"/>
              <w:left w:w="90" w:type="dxa"/>
              <w:bottom w:w="80" w:type="dxa"/>
              <w:right w:w="90" w:type="dxa"/>
            </w:tcMar>
            <w:vAlign w:val="center"/>
          </w:tcPr>
          <w:p w14:paraId="18FA42C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3E17E39" w14:textId="77777777" w:rsidR="007510BA" w:rsidRDefault="005525D3">
            <w:r>
              <w:rPr>
                <w:sz w:val="14"/>
              </w:rPr>
              <w:t>Product owner</w:t>
            </w:r>
          </w:p>
        </w:tc>
      </w:tr>
      <w:tr w:rsidR="007510BA" w14:paraId="2ECDE2A4" w14:textId="77777777">
        <w:trPr>
          <w:jc w:val="center"/>
        </w:trPr>
        <w:tc>
          <w:tcPr>
            <w:tcW w:w="2304" w:type="dxa"/>
            <w:tcMar>
              <w:top w:w="80" w:type="dxa"/>
              <w:left w:w="90" w:type="dxa"/>
              <w:bottom w:w="80" w:type="dxa"/>
              <w:right w:w="90" w:type="dxa"/>
            </w:tcMar>
            <w:vAlign w:val="center"/>
          </w:tcPr>
          <w:p w14:paraId="7A7D043D" w14:textId="77777777" w:rsidR="007510BA" w:rsidRDefault="005525D3">
            <w:r>
              <w:rPr>
                <w:sz w:val="14"/>
              </w:rPr>
              <w:t>Input or trigger</w:t>
            </w:r>
          </w:p>
        </w:tc>
        <w:tc>
          <w:tcPr>
            <w:tcW w:w="7632" w:type="dxa"/>
            <w:tcMar>
              <w:top w:w="80" w:type="dxa"/>
              <w:left w:w="90" w:type="dxa"/>
              <w:bottom w:w="80" w:type="dxa"/>
              <w:right w:w="90" w:type="dxa"/>
            </w:tcMar>
            <w:vAlign w:val="center"/>
          </w:tcPr>
          <w:p w14:paraId="2918930B" w14:textId="77777777" w:rsidR="007510BA" w:rsidRDefault="007510BA"/>
        </w:tc>
      </w:tr>
      <w:tr w:rsidR="007510BA" w14:paraId="2E3A626D" w14:textId="77777777">
        <w:trPr>
          <w:jc w:val="center"/>
        </w:trPr>
        <w:tc>
          <w:tcPr>
            <w:tcW w:w="2304" w:type="dxa"/>
            <w:shd w:val="clear" w:color="auto" w:fill="F5F7FA"/>
            <w:tcMar>
              <w:top w:w="80" w:type="dxa"/>
              <w:left w:w="90" w:type="dxa"/>
              <w:bottom w:w="80" w:type="dxa"/>
              <w:right w:w="90" w:type="dxa"/>
            </w:tcMar>
            <w:vAlign w:val="center"/>
          </w:tcPr>
          <w:p w14:paraId="2B7C78A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12D9F05" w14:textId="77777777" w:rsidR="007510BA" w:rsidRDefault="007510BA"/>
        </w:tc>
      </w:tr>
      <w:tr w:rsidR="007510BA" w14:paraId="12206A7F" w14:textId="77777777">
        <w:trPr>
          <w:jc w:val="center"/>
        </w:trPr>
        <w:tc>
          <w:tcPr>
            <w:tcW w:w="2304" w:type="dxa"/>
            <w:tcMar>
              <w:top w:w="80" w:type="dxa"/>
              <w:left w:w="90" w:type="dxa"/>
              <w:bottom w:w="80" w:type="dxa"/>
              <w:right w:w="90" w:type="dxa"/>
            </w:tcMar>
            <w:vAlign w:val="center"/>
          </w:tcPr>
          <w:p w14:paraId="10DEC0C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C952E5C" w14:textId="77777777" w:rsidR="007510BA" w:rsidRDefault="005525D3">
            <w:r>
              <w:rPr>
                <w:sz w:val="14"/>
              </w:rPr>
              <w:t>Derived or catalog-backed decision attribute</w:t>
            </w:r>
          </w:p>
        </w:tc>
      </w:tr>
      <w:tr w:rsidR="007510BA" w14:paraId="2354608C" w14:textId="77777777">
        <w:trPr>
          <w:jc w:val="center"/>
        </w:trPr>
        <w:tc>
          <w:tcPr>
            <w:tcW w:w="2304" w:type="dxa"/>
            <w:shd w:val="clear" w:color="auto" w:fill="F5F7FA"/>
            <w:tcMar>
              <w:top w:w="80" w:type="dxa"/>
              <w:left w:w="90" w:type="dxa"/>
              <w:bottom w:w="80" w:type="dxa"/>
              <w:right w:w="90" w:type="dxa"/>
            </w:tcMar>
            <w:vAlign w:val="center"/>
          </w:tcPr>
          <w:p w14:paraId="00A25345"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E613C54" w14:textId="77777777" w:rsidR="007510BA" w:rsidRDefault="005525D3">
            <w:r>
              <w:rPr>
                <w:sz w:val="14"/>
              </w:rPr>
              <w:t>Model/runtime/benchmark/hardware/cloud catalogs</w:t>
            </w:r>
          </w:p>
        </w:tc>
      </w:tr>
      <w:tr w:rsidR="007510BA" w14:paraId="685186A0" w14:textId="77777777">
        <w:trPr>
          <w:jc w:val="center"/>
        </w:trPr>
        <w:tc>
          <w:tcPr>
            <w:tcW w:w="2304" w:type="dxa"/>
            <w:tcMar>
              <w:top w:w="80" w:type="dxa"/>
              <w:left w:w="90" w:type="dxa"/>
              <w:bottom w:w="80" w:type="dxa"/>
              <w:right w:w="90" w:type="dxa"/>
            </w:tcMar>
            <w:vAlign w:val="center"/>
          </w:tcPr>
          <w:p w14:paraId="7708ADCD" w14:textId="77777777" w:rsidR="007510BA" w:rsidRDefault="005525D3">
            <w:r>
              <w:rPr>
                <w:sz w:val="14"/>
              </w:rPr>
              <w:t>Development impact</w:t>
            </w:r>
          </w:p>
        </w:tc>
        <w:tc>
          <w:tcPr>
            <w:tcW w:w="7632" w:type="dxa"/>
            <w:tcMar>
              <w:top w:w="80" w:type="dxa"/>
              <w:left w:w="90" w:type="dxa"/>
              <w:bottom w:w="80" w:type="dxa"/>
              <w:right w:w="90" w:type="dxa"/>
            </w:tcMar>
            <w:vAlign w:val="center"/>
          </w:tcPr>
          <w:p w14:paraId="23009499" w14:textId="77777777" w:rsidR="007510BA" w:rsidRDefault="007510BA"/>
        </w:tc>
      </w:tr>
      <w:tr w:rsidR="007510BA" w14:paraId="3BA147BC" w14:textId="77777777">
        <w:trPr>
          <w:jc w:val="center"/>
        </w:trPr>
        <w:tc>
          <w:tcPr>
            <w:tcW w:w="2304" w:type="dxa"/>
            <w:shd w:val="clear" w:color="auto" w:fill="F5F7FA"/>
            <w:tcMar>
              <w:top w:w="80" w:type="dxa"/>
              <w:left w:w="90" w:type="dxa"/>
              <w:bottom w:w="80" w:type="dxa"/>
              <w:right w:w="90" w:type="dxa"/>
            </w:tcMar>
            <w:vAlign w:val="center"/>
          </w:tcPr>
          <w:p w14:paraId="1AA68830"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1C347AC" w14:textId="77777777" w:rsidR="007510BA" w:rsidRDefault="007510BA"/>
        </w:tc>
      </w:tr>
      <w:tr w:rsidR="007510BA" w14:paraId="5A6FD434" w14:textId="77777777">
        <w:trPr>
          <w:jc w:val="center"/>
        </w:trPr>
        <w:tc>
          <w:tcPr>
            <w:tcW w:w="2304" w:type="dxa"/>
            <w:tcMar>
              <w:top w:w="80" w:type="dxa"/>
              <w:left w:w="90" w:type="dxa"/>
              <w:bottom w:w="80" w:type="dxa"/>
              <w:right w:w="90" w:type="dxa"/>
            </w:tcMar>
            <w:vAlign w:val="center"/>
          </w:tcPr>
          <w:p w14:paraId="3549BE42"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914B4FA" w14:textId="77777777" w:rsidR="007510BA" w:rsidRDefault="007510BA"/>
        </w:tc>
      </w:tr>
      <w:tr w:rsidR="007510BA" w14:paraId="1F4AB045" w14:textId="77777777">
        <w:trPr>
          <w:jc w:val="center"/>
        </w:trPr>
        <w:tc>
          <w:tcPr>
            <w:tcW w:w="2304" w:type="dxa"/>
            <w:shd w:val="clear" w:color="auto" w:fill="F5F7FA"/>
            <w:tcMar>
              <w:top w:w="80" w:type="dxa"/>
              <w:left w:w="90" w:type="dxa"/>
              <w:bottom w:w="80" w:type="dxa"/>
              <w:right w:w="90" w:type="dxa"/>
            </w:tcMar>
            <w:vAlign w:val="center"/>
          </w:tcPr>
          <w:p w14:paraId="0F2CB2A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0CD4E89" w14:textId="77777777" w:rsidR="007510BA" w:rsidRDefault="007510BA"/>
        </w:tc>
      </w:tr>
      <w:tr w:rsidR="007510BA" w14:paraId="3471FDC7" w14:textId="77777777">
        <w:trPr>
          <w:jc w:val="center"/>
        </w:trPr>
        <w:tc>
          <w:tcPr>
            <w:tcW w:w="2304" w:type="dxa"/>
            <w:tcMar>
              <w:top w:w="80" w:type="dxa"/>
              <w:left w:w="90" w:type="dxa"/>
              <w:bottom w:w="80" w:type="dxa"/>
              <w:right w:w="90" w:type="dxa"/>
            </w:tcMar>
            <w:vAlign w:val="center"/>
          </w:tcPr>
          <w:p w14:paraId="0F58FA0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37C5912" w14:textId="77777777" w:rsidR="007510BA" w:rsidRDefault="007510BA"/>
        </w:tc>
      </w:tr>
      <w:tr w:rsidR="007510BA" w14:paraId="05682759" w14:textId="77777777">
        <w:trPr>
          <w:jc w:val="center"/>
        </w:trPr>
        <w:tc>
          <w:tcPr>
            <w:tcW w:w="2304" w:type="dxa"/>
            <w:shd w:val="clear" w:color="auto" w:fill="F5F7FA"/>
            <w:tcMar>
              <w:top w:w="80" w:type="dxa"/>
              <w:left w:w="90" w:type="dxa"/>
              <w:bottom w:w="80" w:type="dxa"/>
              <w:right w:w="90" w:type="dxa"/>
            </w:tcMar>
            <w:vAlign w:val="center"/>
          </w:tcPr>
          <w:p w14:paraId="142186E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540E398" w14:textId="77777777" w:rsidR="007510BA" w:rsidRDefault="007510BA"/>
        </w:tc>
      </w:tr>
      <w:tr w:rsidR="007510BA" w14:paraId="6D2E5541" w14:textId="77777777">
        <w:trPr>
          <w:jc w:val="center"/>
        </w:trPr>
        <w:tc>
          <w:tcPr>
            <w:tcW w:w="2304" w:type="dxa"/>
            <w:tcMar>
              <w:top w:w="80" w:type="dxa"/>
              <w:left w:w="90" w:type="dxa"/>
              <w:bottom w:w="80" w:type="dxa"/>
              <w:right w:w="90" w:type="dxa"/>
            </w:tcMar>
            <w:vAlign w:val="center"/>
          </w:tcPr>
          <w:p w14:paraId="07BA2EBE" w14:textId="77777777" w:rsidR="007510BA" w:rsidRDefault="005525D3">
            <w:r>
              <w:rPr>
                <w:sz w:val="14"/>
              </w:rPr>
              <w:t>Target release</w:t>
            </w:r>
          </w:p>
        </w:tc>
        <w:tc>
          <w:tcPr>
            <w:tcW w:w="7632" w:type="dxa"/>
            <w:tcMar>
              <w:top w:w="80" w:type="dxa"/>
              <w:left w:w="90" w:type="dxa"/>
              <w:bottom w:w="80" w:type="dxa"/>
              <w:right w:w="90" w:type="dxa"/>
            </w:tcMar>
            <w:vAlign w:val="center"/>
          </w:tcPr>
          <w:p w14:paraId="0C9FE55A" w14:textId="77777777" w:rsidR="007510BA" w:rsidRDefault="005525D3">
            <w:r>
              <w:rPr>
                <w:sz w:val="14"/>
              </w:rPr>
              <w:t>R2</w:t>
            </w:r>
          </w:p>
        </w:tc>
      </w:tr>
      <w:tr w:rsidR="007510BA" w14:paraId="4EE09117" w14:textId="77777777">
        <w:trPr>
          <w:jc w:val="center"/>
        </w:trPr>
        <w:tc>
          <w:tcPr>
            <w:tcW w:w="2304" w:type="dxa"/>
            <w:shd w:val="clear" w:color="auto" w:fill="F5F7FA"/>
            <w:tcMar>
              <w:top w:w="80" w:type="dxa"/>
              <w:left w:w="90" w:type="dxa"/>
              <w:bottom w:w="80" w:type="dxa"/>
              <w:right w:w="90" w:type="dxa"/>
            </w:tcMar>
            <w:vAlign w:val="center"/>
          </w:tcPr>
          <w:p w14:paraId="25899B3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B148FE2" w14:textId="77777777" w:rsidR="007510BA" w:rsidRDefault="007510BA"/>
        </w:tc>
      </w:tr>
    </w:tbl>
    <w:p w14:paraId="182AFDD8" w14:textId="77777777" w:rsidR="007510BA" w:rsidRDefault="007510BA">
      <w:pPr>
        <w:spacing w:after="40"/>
      </w:pPr>
    </w:p>
    <w:p w14:paraId="4458FCD1" w14:textId="77777777" w:rsidR="007510BA" w:rsidRDefault="005525D3">
      <w:pPr>
        <w:pStyle w:val="RequirementID"/>
      </w:pPr>
      <w:r>
        <w:t>FR-GPU-018 - Decision attribute</w:t>
      </w:r>
    </w:p>
    <w:tbl>
      <w:tblPr>
        <w:tblStyle w:val="TableGrid"/>
        <w:tblW w:w="0" w:type="auto"/>
        <w:jc w:val="center"/>
        <w:tblLook w:val="04A0" w:firstRow="1" w:lastRow="0" w:firstColumn="1" w:lastColumn="0" w:noHBand="0" w:noVBand="1"/>
      </w:tblPr>
      <w:tblGrid>
        <w:gridCol w:w="2304"/>
        <w:gridCol w:w="7632"/>
      </w:tblGrid>
      <w:tr w:rsidR="007510BA" w14:paraId="2FE10766" w14:textId="77777777">
        <w:trPr>
          <w:tblHeader/>
          <w:jc w:val="center"/>
        </w:trPr>
        <w:tc>
          <w:tcPr>
            <w:tcW w:w="2304" w:type="dxa"/>
            <w:shd w:val="clear" w:color="auto" w:fill="17365D"/>
            <w:tcMar>
              <w:top w:w="80" w:type="dxa"/>
              <w:left w:w="90" w:type="dxa"/>
              <w:bottom w:w="80" w:type="dxa"/>
              <w:right w:w="90" w:type="dxa"/>
            </w:tcMar>
            <w:vAlign w:val="center"/>
          </w:tcPr>
          <w:p w14:paraId="24E7C45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A649625" w14:textId="77777777" w:rsidR="007510BA" w:rsidRDefault="005525D3">
            <w:pPr>
              <w:jc w:val="center"/>
            </w:pPr>
            <w:r>
              <w:rPr>
                <w:b/>
                <w:color w:val="FFFFFF"/>
                <w:sz w:val="14"/>
              </w:rPr>
              <w:t>Requirement detail</w:t>
            </w:r>
          </w:p>
        </w:tc>
      </w:tr>
      <w:tr w:rsidR="007510BA" w14:paraId="6128EDBD" w14:textId="77777777">
        <w:trPr>
          <w:jc w:val="center"/>
        </w:trPr>
        <w:tc>
          <w:tcPr>
            <w:tcW w:w="2304" w:type="dxa"/>
            <w:tcMar>
              <w:top w:w="80" w:type="dxa"/>
              <w:left w:w="90" w:type="dxa"/>
              <w:bottom w:w="80" w:type="dxa"/>
              <w:right w:w="90" w:type="dxa"/>
            </w:tcMar>
            <w:vAlign w:val="center"/>
          </w:tcPr>
          <w:p w14:paraId="66E5947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07E87B5" w14:textId="77777777" w:rsidR="007510BA" w:rsidRDefault="005525D3">
            <w:r>
              <w:rPr>
                <w:sz w:val="14"/>
              </w:rPr>
              <w:t>The GPU decision matrix shall evaluate Optimization objective.</w:t>
            </w:r>
          </w:p>
        </w:tc>
      </w:tr>
      <w:tr w:rsidR="007510BA" w14:paraId="42ED84BA" w14:textId="77777777">
        <w:trPr>
          <w:jc w:val="center"/>
        </w:trPr>
        <w:tc>
          <w:tcPr>
            <w:tcW w:w="2304" w:type="dxa"/>
            <w:shd w:val="clear" w:color="auto" w:fill="F5F7FA"/>
            <w:tcMar>
              <w:top w:w="80" w:type="dxa"/>
              <w:left w:w="90" w:type="dxa"/>
              <w:bottom w:w="80" w:type="dxa"/>
              <w:right w:w="90" w:type="dxa"/>
            </w:tcMar>
            <w:vAlign w:val="center"/>
          </w:tcPr>
          <w:p w14:paraId="7A355455"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AF13790" w14:textId="77777777" w:rsidR="007510BA" w:rsidRDefault="005525D3">
            <w:r>
              <w:rPr>
                <w:sz w:val="14"/>
              </w:rPr>
              <w:t>GPU eligibility and quantity must reflect the complete workload profile.</w:t>
            </w:r>
          </w:p>
        </w:tc>
      </w:tr>
      <w:tr w:rsidR="007510BA" w14:paraId="4A1575DF" w14:textId="77777777">
        <w:trPr>
          <w:jc w:val="center"/>
        </w:trPr>
        <w:tc>
          <w:tcPr>
            <w:tcW w:w="2304" w:type="dxa"/>
            <w:tcMar>
              <w:top w:w="80" w:type="dxa"/>
              <w:left w:w="90" w:type="dxa"/>
              <w:bottom w:w="80" w:type="dxa"/>
              <w:right w:w="90" w:type="dxa"/>
            </w:tcMar>
            <w:vAlign w:val="center"/>
          </w:tcPr>
          <w:p w14:paraId="2D099F53"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531FF21" w14:textId="77777777" w:rsidR="007510BA" w:rsidRDefault="005525D3">
            <w:r>
              <w:rPr>
                <w:sz w:val="14"/>
              </w:rPr>
              <w:t>Approved requirement / Proposed</w:t>
            </w:r>
          </w:p>
        </w:tc>
      </w:tr>
      <w:tr w:rsidR="007510BA" w14:paraId="05EF78CE" w14:textId="77777777">
        <w:trPr>
          <w:jc w:val="center"/>
        </w:trPr>
        <w:tc>
          <w:tcPr>
            <w:tcW w:w="2304" w:type="dxa"/>
            <w:shd w:val="clear" w:color="auto" w:fill="F5F7FA"/>
            <w:tcMar>
              <w:top w:w="80" w:type="dxa"/>
              <w:left w:w="90" w:type="dxa"/>
              <w:bottom w:w="80" w:type="dxa"/>
              <w:right w:w="90" w:type="dxa"/>
            </w:tcMar>
            <w:vAlign w:val="center"/>
          </w:tcPr>
          <w:p w14:paraId="3457C088"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581F70D" w14:textId="77777777" w:rsidR="007510BA" w:rsidRDefault="005525D3">
            <w:r>
              <w:rPr>
                <w:sz w:val="14"/>
              </w:rPr>
              <w:t>SRC-001;SRC-005: Optimization objective</w:t>
            </w:r>
          </w:p>
        </w:tc>
      </w:tr>
      <w:tr w:rsidR="007510BA" w14:paraId="07B9A979" w14:textId="77777777">
        <w:trPr>
          <w:jc w:val="center"/>
        </w:trPr>
        <w:tc>
          <w:tcPr>
            <w:tcW w:w="2304" w:type="dxa"/>
            <w:tcMar>
              <w:top w:w="80" w:type="dxa"/>
              <w:left w:w="90" w:type="dxa"/>
              <w:bottom w:w="80" w:type="dxa"/>
              <w:right w:w="90" w:type="dxa"/>
            </w:tcMar>
            <w:vAlign w:val="center"/>
          </w:tcPr>
          <w:p w14:paraId="4EFA2A76" w14:textId="77777777" w:rsidR="007510BA" w:rsidRDefault="005525D3">
            <w:r>
              <w:rPr>
                <w:sz w:val="14"/>
              </w:rPr>
              <w:t>Priority / mandatory</w:t>
            </w:r>
          </w:p>
        </w:tc>
        <w:tc>
          <w:tcPr>
            <w:tcW w:w="7632" w:type="dxa"/>
            <w:tcMar>
              <w:top w:w="80" w:type="dxa"/>
              <w:left w:w="90" w:type="dxa"/>
              <w:bottom w:w="80" w:type="dxa"/>
              <w:right w:w="90" w:type="dxa"/>
            </w:tcMar>
            <w:vAlign w:val="center"/>
          </w:tcPr>
          <w:p w14:paraId="6E3BD079" w14:textId="77777777" w:rsidR="007510BA" w:rsidRDefault="005525D3">
            <w:r>
              <w:rPr>
                <w:sz w:val="14"/>
              </w:rPr>
              <w:t>Must / Yes</w:t>
            </w:r>
          </w:p>
        </w:tc>
      </w:tr>
      <w:tr w:rsidR="007510BA" w14:paraId="437AD0EC" w14:textId="77777777">
        <w:trPr>
          <w:jc w:val="center"/>
        </w:trPr>
        <w:tc>
          <w:tcPr>
            <w:tcW w:w="2304" w:type="dxa"/>
            <w:shd w:val="clear" w:color="auto" w:fill="F5F7FA"/>
            <w:tcMar>
              <w:top w:w="80" w:type="dxa"/>
              <w:left w:w="90" w:type="dxa"/>
              <w:bottom w:w="80" w:type="dxa"/>
              <w:right w:w="90" w:type="dxa"/>
            </w:tcMar>
            <w:vAlign w:val="center"/>
          </w:tcPr>
          <w:p w14:paraId="78A72FA4"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0DB989F" w14:textId="77777777" w:rsidR="007510BA" w:rsidRDefault="005525D3">
            <w:r>
              <w:rPr>
                <w:sz w:val="14"/>
              </w:rPr>
              <w:t>Product owner</w:t>
            </w:r>
          </w:p>
        </w:tc>
      </w:tr>
      <w:tr w:rsidR="007510BA" w14:paraId="129B8FA6" w14:textId="77777777">
        <w:trPr>
          <w:jc w:val="center"/>
        </w:trPr>
        <w:tc>
          <w:tcPr>
            <w:tcW w:w="2304" w:type="dxa"/>
            <w:tcMar>
              <w:top w:w="80" w:type="dxa"/>
              <w:left w:w="90" w:type="dxa"/>
              <w:bottom w:w="80" w:type="dxa"/>
              <w:right w:w="90" w:type="dxa"/>
            </w:tcMar>
            <w:vAlign w:val="center"/>
          </w:tcPr>
          <w:p w14:paraId="59ADBA4F" w14:textId="77777777" w:rsidR="007510BA" w:rsidRDefault="005525D3">
            <w:r>
              <w:rPr>
                <w:sz w:val="14"/>
              </w:rPr>
              <w:t>Input or trigger</w:t>
            </w:r>
          </w:p>
        </w:tc>
        <w:tc>
          <w:tcPr>
            <w:tcW w:w="7632" w:type="dxa"/>
            <w:tcMar>
              <w:top w:w="80" w:type="dxa"/>
              <w:left w:w="90" w:type="dxa"/>
              <w:bottom w:w="80" w:type="dxa"/>
              <w:right w:w="90" w:type="dxa"/>
            </w:tcMar>
            <w:vAlign w:val="center"/>
          </w:tcPr>
          <w:p w14:paraId="78D15AF6" w14:textId="77777777" w:rsidR="007510BA" w:rsidRDefault="007510BA"/>
        </w:tc>
      </w:tr>
      <w:tr w:rsidR="007510BA" w14:paraId="6C0369CD" w14:textId="77777777">
        <w:trPr>
          <w:jc w:val="center"/>
        </w:trPr>
        <w:tc>
          <w:tcPr>
            <w:tcW w:w="2304" w:type="dxa"/>
            <w:shd w:val="clear" w:color="auto" w:fill="F5F7FA"/>
            <w:tcMar>
              <w:top w:w="80" w:type="dxa"/>
              <w:left w:w="90" w:type="dxa"/>
              <w:bottom w:w="80" w:type="dxa"/>
              <w:right w:w="90" w:type="dxa"/>
            </w:tcMar>
            <w:vAlign w:val="center"/>
          </w:tcPr>
          <w:p w14:paraId="74E2859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12B7A66" w14:textId="77777777" w:rsidR="007510BA" w:rsidRDefault="007510BA"/>
        </w:tc>
      </w:tr>
      <w:tr w:rsidR="007510BA" w14:paraId="5237CDCE" w14:textId="77777777">
        <w:trPr>
          <w:jc w:val="center"/>
        </w:trPr>
        <w:tc>
          <w:tcPr>
            <w:tcW w:w="2304" w:type="dxa"/>
            <w:tcMar>
              <w:top w:w="80" w:type="dxa"/>
              <w:left w:w="90" w:type="dxa"/>
              <w:bottom w:w="80" w:type="dxa"/>
              <w:right w:w="90" w:type="dxa"/>
            </w:tcMar>
            <w:vAlign w:val="center"/>
          </w:tcPr>
          <w:p w14:paraId="59FEDA0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0FE2E02" w14:textId="77777777" w:rsidR="007510BA" w:rsidRDefault="005525D3">
            <w:r>
              <w:rPr>
                <w:sz w:val="14"/>
              </w:rPr>
              <w:t>Derived or catalog-backed decision attribute</w:t>
            </w:r>
          </w:p>
        </w:tc>
      </w:tr>
      <w:tr w:rsidR="007510BA" w14:paraId="235F1A7D" w14:textId="77777777">
        <w:trPr>
          <w:jc w:val="center"/>
        </w:trPr>
        <w:tc>
          <w:tcPr>
            <w:tcW w:w="2304" w:type="dxa"/>
            <w:shd w:val="clear" w:color="auto" w:fill="F5F7FA"/>
            <w:tcMar>
              <w:top w:w="80" w:type="dxa"/>
              <w:left w:w="90" w:type="dxa"/>
              <w:bottom w:w="80" w:type="dxa"/>
              <w:right w:w="90" w:type="dxa"/>
            </w:tcMar>
            <w:vAlign w:val="center"/>
          </w:tcPr>
          <w:p w14:paraId="41DF31D3"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A874B43" w14:textId="77777777" w:rsidR="007510BA" w:rsidRDefault="005525D3">
            <w:r>
              <w:rPr>
                <w:sz w:val="14"/>
              </w:rPr>
              <w:t>Model/runtime/benchmark/hardware/cloud catalogs</w:t>
            </w:r>
          </w:p>
        </w:tc>
      </w:tr>
      <w:tr w:rsidR="007510BA" w14:paraId="02DA83FB" w14:textId="77777777">
        <w:trPr>
          <w:jc w:val="center"/>
        </w:trPr>
        <w:tc>
          <w:tcPr>
            <w:tcW w:w="2304" w:type="dxa"/>
            <w:tcMar>
              <w:top w:w="80" w:type="dxa"/>
              <w:left w:w="90" w:type="dxa"/>
              <w:bottom w:w="80" w:type="dxa"/>
              <w:right w:w="90" w:type="dxa"/>
            </w:tcMar>
            <w:vAlign w:val="center"/>
          </w:tcPr>
          <w:p w14:paraId="1287FC63" w14:textId="77777777" w:rsidR="007510BA" w:rsidRDefault="005525D3">
            <w:r>
              <w:rPr>
                <w:sz w:val="14"/>
              </w:rPr>
              <w:t>Development impact</w:t>
            </w:r>
          </w:p>
        </w:tc>
        <w:tc>
          <w:tcPr>
            <w:tcW w:w="7632" w:type="dxa"/>
            <w:tcMar>
              <w:top w:w="80" w:type="dxa"/>
              <w:left w:w="90" w:type="dxa"/>
              <w:bottom w:w="80" w:type="dxa"/>
              <w:right w:w="90" w:type="dxa"/>
            </w:tcMar>
            <w:vAlign w:val="center"/>
          </w:tcPr>
          <w:p w14:paraId="05EA26AE" w14:textId="77777777" w:rsidR="007510BA" w:rsidRDefault="007510BA"/>
        </w:tc>
      </w:tr>
      <w:tr w:rsidR="007510BA" w14:paraId="1631DCD4" w14:textId="77777777">
        <w:trPr>
          <w:jc w:val="center"/>
        </w:trPr>
        <w:tc>
          <w:tcPr>
            <w:tcW w:w="2304" w:type="dxa"/>
            <w:shd w:val="clear" w:color="auto" w:fill="F5F7FA"/>
            <w:tcMar>
              <w:top w:w="80" w:type="dxa"/>
              <w:left w:w="90" w:type="dxa"/>
              <w:bottom w:w="80" w:type="dxa"/>
              <w:right w:w="90" w:type="dxa"/>
            </w:tcMar>
            <w:vAlign w:val="center"/>
          </w:tcPr>
          <w:p w14:paraId="1405F27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332FD72" w14:textId="77777777" w:rsidR="007510BA" w:rsidRDefault="007510BA"/>
        </w:tc>
      </w:tr>
      <w:tr w:rsidR="007510BA" w14:paraId="48DB593D" w14:textId="77777777">
        <w:trPr>
          <w:jc w:val="center"/>
        </w:trPr>
        <w:tc>
          <w:tcPr>
            <w:tcW w:w="2304" w:type="dxa"/>
            <w:tcMar>
              <w:top w:w="80" w:type="dxa"/>
              <w:left w:w="90" w:type="dxa"/>
              <w:bottom w:w="80" w:type="dxa"/>
              <w:right w:w="90" w:type="dxa"/>
            </w:tcMar>
            <w:vAlign w:val="center"/>
          </w:tcPr>
          <w:p w14:paraId="11F15F66"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3E5903D" w14:textId="77777777" w:rsidR="007510BA" w:rsidRDefault="007510BA"/>
        </w:tc>
      </w:tr>
      <w:tr w:rsidR="007510BA" w14:paraId="3E6329E8" w14:textId="77777777">
        <w:trPr>
          <w:jc w:val="center"/>
        </w:trPr>
        <w:tc>
          <w:tcPr>
            <w:tcW w:w="2304" w:type="dxa"/>
            <w:shd w:val="clear" w:color="auto" w:fill="F5F7FA"/>
            <w:tcMar>
              <w:top w:w="80" w:type="dxa"/>
              <w:left w:w="90" w:type="dxa"/>
              <w:bottom w:w="80" w:type="dxa"/>
              <w:right w:w="90" w:type="dxa"/>
            </w:tcMar>
            <w:vAlign w:val="center"/>
          </w:tcPr>
          <w:p w14:paraId="21FB545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1DFB658" w14:textId="77777777" w:rsidR="007510BA" w:rsidRDefault="007510BA"/>
        </w:tc>
      </w:tr>
      <w:tr w:rsidR="007510BA" w14:paraId="652C8065" w14:textId="77777777">
        <w:trPr>
          <w:jc w:val="center"/>
        </w:trPr>
        <w:tc>
          <w:tcPr>
            <w:tcW w:w="2304" w:type="dxa"/>
            <w:tcMar>
              <w:top w:w="80" w:type="dxa"/>
              <w:left w:w="90" w:type="dxa"/>
              <w:bottom w:w="80" w:type="dxa"/>
              <w:right w:w="90" w:type="dxa"/>
            </w:tcMar>
            <w:vAlign w:val="center"/>
          </w:tcPr>
          <w:p w14:paraId="7D4B7E3F"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4373657" w14:textId="77777777" w:rsidR="007510BA" w:rsidRDefault="007510BA"/>
        </w:tc>
      </w:tr>
      <w:tr w:rsidR="007510BA" w14:paraId="6FF6700F" w14:textId="77777777">
        <w:trPr>
          <w:jc w:val="center"/>
        </w:trPr>
        <w:tc>
          <w:tcPr>
            <w:tcW w:w="2304" w:type="dxa"/>
            <w:shd w:val="clear" w:color="auto" w:fill="F5F7FA"/>
            <w:tcMar>
              <w:top w:w="80" w:type="dxa"/>
              <w:left w:w="90" w:type="dxa"/>
              <w:bottom w:w="80" w:type="dxa"/>
              <w:right w:w="90" w:type="dxa"/>
            </w:tcMar>
            <w:vAlign w:val="center"/>
          </w:tcPr>
          <w:p w14:paraId="774685E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78B8EE9" w14:textId="77777777" w:rsidR="007510BA" w:rsidRDefault="007510BA"/>
        </w:tc>
      </w:tr>
      <w:tr w:rsidR="007510BA" w14:paraId="16C1DA2A" w14:textId="77777777">
        <w:trPr>
          <w:jc w:val="center"/>
        </w:trPr>
        <w:tc>
          <w:tcPr>
            <w:tcW w:w="2304" w:type="dxa"/>
            <w:tcMar>
              <w:top w:w="80" w:type="dxa"/>
              <w:left w:w="90" w:type="dxa"/>
              <w:bottom w:w="80" w:type="dxa"/>
              <w:right w:w="90" w:type="dxa"/>
            </w:tcMar>
            <w:vAlign w:val="center"/>
          </w:tcPr>
          <w:p w14:paraId="5C35F379" w14:textId="77777777" w:rsidR="007510BA" w:rsidRDefault="005525D3">
            <w:r>
              <w:rPr>
                <w:sz w:val="14"/>
              </w:rPr>
              <w:t>Target release</w:t>
            </w:r>
          </w:p>
        </w:tc>
        <w:tc>
          <w:tcPr>
            <w:tcW w:w="7632" w:type="dxa"/>
            <w:tcMar>
              <w:top w:w="80" w:type="dxa"/>
              <w:left w:w="90" w:type="dxa"/>
              <w:bottom w:w="80" w:type="dxa"/>
              <w:right w:w="90" w:type="dxa"/>
            </w:tcMar>
            <w:vAlign w:val="center"/>
          </w:tcPr>
          <w:p w14:paraId="1CCA44E6" w14:textId="77777777" w:rsidR="007510BA" w:rsidRDefault="005525D3">
            <w:r>
              <w:rPr>
                <w:sz w:val="14"/>
              </w:rPr>
              <w:t>R2</w:t>
            </w:r>
          </w:p>
        </w:tc>
      </w:tr>
      <w:tr w:rsidR="007510BA" w14:paraId="1B6C7994" w14:textId="77777777">
        <w:trPr>
          <w:jc w:val="center"/>
        </w:trPr>
        <w:tc>
          <w:tcPr>
            <w:tcW w:w="2304" w:type="dxa"/>
            <w:shd w:val="clear" w:color="auto" w:fill="F5F7FA"/>
            <w:tcMar>
              <w:top w:w="80" w:type="dxa"/>
              <w:left w:w="90" w:type="dxa"/>
              <w:bottom w:w="80" w:type="dxa"/>
              <w:right w:w="90" w:type="dxa"/>
            </w:tcMar>
            <w:vAlign w:val="center"/>
          </w:tcPr>
          <w:p w14:paraId="25DB2FF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4CCAF43" w14:textId="77777777" w:rsidR="007510BA" w:rsidRDefault="007510BA"/>
        </w:tc>
      </w:tr>
    </w:tbl>
    <w:p w14:paraId="2B80ED3F" w14:textId="77777777" w:rsidR="007510BA" w:rsidRDefault="007510BA">
      <w:pPr>
        <w:spacing w:after="40"/>
      </w:pPr>
    </w:p>
    <w:p w14:paraId="0C1A527F" w14:textId="77777777" w:rsidR="007510BA" w:rsidRDefault="005525D3">
      <w:pPr>
        <w:pStyle w:val="RequirementID"/>
      </w:pPr>
      <w:r>
        <w:t>FR-GPU-019 - Decision attribute</w:t>
      </w:r>
    </w:p>
    <w:tbl>
      <w:tblPr>
        <w:tblStyle w:val="TableGrid"/>
        <w:tblW w:w="0" w:type="auto"/>
        <w:jc w:val="center"/>
        <w:tblLook w:val="04A0" w:firstRow="1" w:lastRow="0" w:firstColumn="1" w:lastColumn="0" w:noHBand="0" w:noVBand="1"/>
      </w:tblPr>
      <w:tblGrid>
        <w:gridCol w:w="2304"/>
        <w:gridCol w:w="7632"/>
      </w:tblGrid>
      <w:tr w:rsidR="007510BA" w14:paraId="24586F99" w14:textId="77777777">
        <w:trPr>
          <w:tblHeader/>
          <w:jc w:val="center"/>
        </w:trPr>
        <w:tc>
          <w:tcPr>
            <w:tcW w:w="2304" w:type="dxa"/>
            <w:shd w:val="clear" w:color="auto" w:fill="17365D"/>
            <w:tcMar>
              <w:top w:w="80" w:type="dxa"/>
              <w:left w:w="90" w:type="dxa"/>
              <w:bottom w:w="80" w:type="dxa"/>
              <w:right w:w="90" w:type="dxa"/>
            </w:tcMar>
            <w:vAlign w:val="center"/>
          </w:tcPr>
          <w:p w14:paraId="68DB85FC"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8B0090F" w14:textId="77777777" w:rsidR="007510BA" w:rsidRDefault="005525D3">
            <w:pPr>
              <w:jc w:val="center"/>
            </w:pPr>
            <w:r>
              <w:rPr>
                <w:b/>
                <w:color w:val="FFFFFF"/>
                <w:sz w:val="14"/>
              </w:rPr>
              <w:t>Requirement detail</w:t>
            </w:r>
          </w:p>
        </w:tc>
      </w:tr>
      <w:tr w:rsidR="007510BA" w14:paraId="3E6B41E3" w14:textId="77777777">
        <w:trPr>
          <w:jc w:val="center"/>
        </w:trPr>
        <w:tc>
          <w:tcPr>
            <w:tcW w:w="2304" w:type="dxa"/>
            <w:tcMar>
              <w:top w:w="80" w:type="dxa"/>
              <w:left w:w="90" w:type="dxa"/>
              <w:bottom w:w="80" w:type="dxa"/>
              <w:right w:w="90" w:type="dxa"/>
            </w:tcMar>
            <w:vAlign w:val="center"/>
          </w:tcPr>
          <w:p w14:paraId="6FBE10A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992C3B7" w14:textId="77777777" w:rsidR="007510BA" w:rsidRDefault="005525D3">
            <w:r>
              <w:rPr>
                <w:sz w:val="14"/>
              </w:rPr>
              <w:t>The GPU decision matrix shall evaluate Weight memory.</w:t>
            </w:r>
          </w:p>
        </w:tc>
      </w:tr>
      <w:tr w:rsidR="007510BA" w14:paraId="093BC128" w14:textId="77777777">
        <w:trPr>
          <w:jc w:val="center"/>
        </w:trPr>
        <w:tc>
          <w:tcPr>
            <w:tcW w:w="2304" w:type="dxa"/>
            <w:shd w:val="clear" w:color="auto" w:fill="F5F7FA"/>
            <w:tcMar>
              <w:top w:w="80" w:type="dxa"/>
              <w:left w:w="90" w:type="dxa"/>
              <w:bottom w:w="80" w:type="dxa"/>
              <w:right w:w="90" w:type="dxa"/>
            </w:tcMar>
            <w:vAlign w:val="center"/>
          </w:tcPr>
          <w:p w14:paraId="33CB655A"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CFBF6E7" w14:textId="77777777" w:rsidR="007510BA" w:rsidRDefault="005525D3">
            <w:r>
              <w:rPr>
                <w:sz w:val="14"/>
              </w:rPr>
              <w:t>GPU eligibility and quantity must reflect the complete workload profile.</w:t>
            </w:r>
          </w:p>
        </w:tc>
      </w:tr>
      <w:tr w:rsidR="007510BA" w14:paraId="7F43D0A0" w14:textId="77777777">
        <w:trPr>
          <w:jc w:val="center"/>
        </w:trPr>
        <w:tc>
          <w:tcPr>
            <w:tcW w:w="2304" w:type="dxa"/>
            <w:tcMar>
              <w:top w:w="80" w:type="dxa"/>
              <w:left w:w="90" w:type="dxa"/>
              <w:bottom w:w="80" w:type="dxa"/>
              <w:right w:w="90" w:type="dxa"/>
            </w:tcMar>
            <w:vAlign w:val="center"/>
          </w:tcPr>
          <w:p w14:paraId="546DC8B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2B9DC44" w14:textId="77777777" w:rsidR="007510BA" w:rsidRDefault="005525D3">
            <w:r>
              <w:rPr>
                <w:sz w:val="14"/>
              </w:rPr>
              <w:t>Approved requirement / Proposed</w:t>
            </w:r>
          </w:p>
        </w:tc>
      </w:tr>
      <w:tr w:rsidR="007510BA" w14:paraId="1ED81DB8" w14:textId="77777777">
        <w:trPr>
          <w:jc w:val="center"/>
        </w:trPr>
        <w:tc>
          <w:tcPr>
            <w:tcW w:w="2304" w:type="dxa"/>
            <w:shd w:val="clear" w:color="auto" w:fill="F5F7FA"/>
            <w:tcMar>
              <w:top w:w="80" w:type="dxa"/>
              <w:left w:w="90" w:type="dxa"/>
              <w:bottom w:w="80" w:type="dxa"/>
              <w:right w:w="90" w:type="dxa"/>
            </w:tcMar>
            <w:vAlign w:val="center"/>
          </w:tcPr>
          <w:p w14:paraId="67A7859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0BD7256" w14:textId="77777777" w:rsidR="007510BA" w:rsidRDefault="005525D3">
            <w:r>
              <w:rPr>
                <w:sz w:val="14"/>
              </w:rPr>
              <w:t>SRC-001;SRC-005: Weight memory</w:t>
            </w:r>
          </w:p>
        </w:tc>
      </w:tr>
      <w:tr w:rsidR="007510BA" w14:paraId="64FA3DAA" w14:textId="77777777">
        <w:trPr>
          <w:jc w:val="center"/>
        </w:trPr>
        <w:tc>
          <w:tcPr>
            <w:tcW w:w="2304" w:type="dxa"/>
            <w:tcMar>
              <w:top w:w="80" w:type="dxa"/>
              <w:left w:w="90" w:type="dxa"/>
              <w:bottom w:w="80" w:type="dxa"/>
              <w:right w:w="90" w:type="dxa"/>
            </w:tcMar>
            <w:vAlign w:val="center"/>
          </w:tcPr>
          <w:p w14:paraId="63F8D277" w14:textId="77777777" w:rsidR="007510BA" w:rsidRDefault="005525D3">
            <w:r>
              <w:rPr>
                <w:sz w:val="14"/>
              </w:rPr>
              <w:t>Priority / mandatory</w:t>
            </w:r>
          </w:p>
        </w:tc>
        <w:tc>
          <w:tcPr>
            <w:tcW w:w="7632" w:type="dxa"/>
            <w:tcMar>
              <w:top w:w="80" w:type="dxa"/>
              <w:left w:w="90" w:type="dxa"/>
              <w:bottom w:w="80" w:type="dxa"/>
              <w:right w:w="90" w:type="dxa"/>
            </w:tcMar>
            <w:vAlign w:val="center"/>
          </w:tcPr>
          <w:p w14:paraId="5BAF0907" w14:textId="77777777" w:rsidR="007510BA" w:rsidRDefault="005525D3">
            <w:r>
              <w:rPr>
                <w:sz w:val="14"/>
              </w:rPr>
              <w:t>Must / Yes</w:t>
            </w:r>
          </w:p>
        </w:tc>
      </w:tr>
      <w:tr w:rsidR="007510BA" w14:paraId="3F771611" w14:textId="77777777">
        <w:trPr>
          <w:jc w:val="center"/>
        </w:trPr>
        <w:tc>
          <w:tcPr>
            <w:tcW w:w="2304" w:type="dxa"/>
            <w:shd w:val="clear" w:color="auto" w:fill="F5F7FA"/>
            <w:tcMar>
              <w:top w:w="80" w:type="dxa"/>
              <w:left w:w="90" w:type="dxa"/>
              <w:bottom w:w="80" w:type="dxa"/>
              <w:right w:w="90" w:type="dxa"/>
            </w:tcMar>
            <w:vAlign w:val="center"/>
          </w:tcPr>
          <w:p w14:paraId="6F1C80B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382E424" w14:textId="77777777" w:rsidR="007510BA" w:rsidRDefault="005525D3">
            <w:r>
              <w:rPr>
                <w:sz w:val="14"/>
              </w:rPr>
              <w:t>Product owner</w:t>
            </w:r>
          </w:p>
        </w:tc>
      </w:tr>
      <w:tr w:rsidR="007510BA" w14:paraId="407E5AB5" w14:textId="77777777">
        <w:trPr>
          <w:jc w:val="center"/>
        </w:trPr>
        <w:tc>
          <w:tcPr>
            <w:tcW w:w="2304" w:type="dxa"/>
            <w:tcMar>
              <w:top w:w="80" w:type="dxa"/>
              <w:left w:w="90" w:type="dxa"/>
              <w:bottom w:w="80" w:type="dxa"/>
              <w:right w:w="90" w:type="dxa"/>
            </w:tcMar>
            <w:vAlign w:val="center"/>
          </w:tcPr>
          <w:p w14:paraId="56964D9C" w14:textId="77777777" w:rsidR="007510BA" w:rsidRDefault="005525D3">
            <w:r>
              <w:rPr>
                <w:sz w:val="14"/>
              </w:rPr>
              <w:t>Input or trigger</w:t>
            </w:r>
          </w:p>
        </w:tc>
        <w:tc>
          <w:tcPr>
            <w:tcW w:w="7632" w:type="dxa"/>
            <w:tcMar>
              <w:top w:w="80" w:type="dxa"/>
              <w:left w:w="90" w:type="dxa"/>
              <w:bottom w:w="80" w:type="dxa"/>
              <w:right w:w="90" w:type="dxa"/>
            </w:tcMar>
            <w:vAlign w:val="center"/>
          </w:tcPr>
          <w:p w14:paraId="5F2C45CB" w14:textId="77777777" w:rsidR="007510BA" w:rsidRDefault="007510BA"/>
        </w:tc>
      </w:tr>
      <w:tr w:rsidR="007510BA" w14:paraId="675157AE" w14:textId="77777777">
        <w:trPr>
          <w:jc w:val="center"/>
        </w:trPr>
        <w:tc>
          <w:tcPr>
            <w:tcW w:w="2304" w:type="dxa"/>
            <w:shd w:val="clear" w:color="auto" w:fill="F5F7FA"/>
            <w:tcMar>
              <w:top w:w="80" w:type="dxa"/>
              <w:left w:w="90" w:type="dxa"/>
              <w:bottom w:w="80" w:type="dxa"/>
              <w:right w:w="90" w:type="dxa"/>
            </w:tcMar>
            <w:vAlign w:val="center"/>
          </w:tcPr>
          <w:p w14:paraId="4A6AA30D"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7FE06A1" w14:textId="77777777" w:rsidR="007510BA" w:rsidRDefault="007510BA"/>
        </w:tc>
      </w:tr>
      <w:tr w:rsidR="007510BA" w14:paraId="022D0F49" w14:textId="77777777">
        <w:trPr>
          <w:jc w:val="center"/>
        </w:trPr>
        <w:tc>
          <w:tcPr>
            <w:tcW w:w="2304" w:type="dxa"/>
            <w:tcMar>
              <w:top w:w="80" w:type="dxa"/>
              <w:left w:w="90" w:type="dxa"/>
              <w:bottom w:w="80" w:type="dxa"/>
              <w:right w:w="90" w:type="dxa"/>
            </w:tcMar>
            <w:vAlign w:val="center"/>
          </w:tcPr>
          <w:p w14:paraId="369D9E8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7D78598" w14:textId="77777777" w:rsidR="007510BA" w:rsidRDefault="005525D3">
            <w:r>
              <w:rPr>
                <w:sz w:val="14"/>
              </w:rPr>
              <w:t>Derived or catalog-backed decision attribute</w:t>
            </w:r>
          </w:p>
        </w:tc>
      </w:tr>
      <w:tr w:rsidR="007510BA" w14:paraId="3AC8F3FA" w14:textId="77777777">
        <w:trPr>
          <w:jc w:val="center"/>
        </w:trPr>
        <w:tc>
          <w:tcPr>
            <w:tcW w:w="2304" w:type="dxa"/>
            <w:shd w:val="clear" w:color="auto" w:fill="F5F7FA"/>
            <w:tcMar>
              <w:top w:w="80" w:type="dxa"/>
              <w:left w:w="90" w:type="dxa"/>
              <w:bottom w:w="80" w:type="dxa"/>
              <w:right w:w="90" w:type="dxa"/>
            </w:tcMar>
            <w:vAlign w:val="center"/>
          </w:tcPr>
          <w:p w14:paraId="15B008B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D49FF04" w14:textId="77777777" w:rsidR="007510BA" w:rsidRDefault="005525D3">
            <w:r>
              <w:rPr>
                <w:sz w:val="14"/>
              </w:rPr>
              <w:t>Model/runtime/benchmark/hardware/cloud catalogs</w:t>
            </w:r>
          </w:p>
        </w:tc>
      </w:tr>
      <w:tr w:rsidR="007510BA" w14:paraId="12CEC633" w14:textId="77777777">
        <w:trPr>
          <w:jc w:val="center"/>
        </w:trPr>
        <w:tc>
          <w:tcPr>
            <w:tcW w:w="2304" w:type="dxa"/>
            <w:tcMar>
              <w:top w:w="80" w:type="dxa"/>
              <w:left w:w="90" w:type="dxa"/>
              <w:bottom w:w="80" w:type="dxa"/>
              <w:right w:w="90" w:type="dxa"/>
            </w:tcMar>
            <w:vAlign w:val="center"/>
          </w:tcPr>
          <w:p w14:paraId="4A448826" w14:textId="77777777" w:rsidR="007510BA" w:rsidRDefault="005525D3">
            <w:r>
              <w:rPr>
                <w:sz w:val="14"/>
              </w:rPr>
              <w:t>Development impact</w:t>
            </w:r>
          </w:p>
        </w:tc>
        <w:tc>
          <w:tcPr>
            <w:tcW w:w="7632" w:type="dxa"/>
            <w:tcMar>
              <w:top w:w="80" w:type="dxa"/>
              <w:left w:w="90" w:type="dxa"/>
              <w:bottom w:w="80" w:type="dxa"/>
              <w:right w:w="90" w:type="dxa"/>
            </w:tcMar>
            <w:vAlign w:val="center"/>
          </w:tcPr>
          <w:p w14:paraId="4227FAD6" w14:textId="77777777" w:rsidR="007510BA" w:rsidRDefault="007510BA"/>
        </w:tc>
      </w:tr>
      <w:tr w:rsidR="007510BA" w14:paraId="716A5ED3" w14:textId="77777777">
        <w:trPr>
          <w:jc w:val="center"/>
        </w:trPr>
        <w:tc>
          <w:tcPr>
            <w:tcW w:w="2304" w:type="dxa"/>
            <w:shd w:val="clear" w:color="auto" w:fill="F5F7FA"/>
            <w:tcMar>
              <w:top w:w="80" w:type="dxa"/>
              <w:left w:w="90" w:type="dxa"/>
              <w:bottom w:w="80" w:type="dxa"/>
              <w:right w:w="90" w:type="dxa"/>
            </w:tcMar>
            <w:vAlign w:val="center"/>
          </w:tcPr>
          <w:p w14:paraId="21965FEE"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0EAF94A" w14:textId="77777777" w:rsidR="007510BA" w:rsidRDefault="007510BA"/>
        </w:tc>
      </w:tr>
      <w:tr w:rsidR="007510BA" w14:paraId="00CDAD4E" w14:textId="77777777">
        <w:trPr>
          <w:jc w:val="center"/>
        </w:trPr>
        <w:tc>
          <w:tcPr>
            <w:tcW w:w="2304" w:type="dxa"/>
            <w:tcMar>
              <w:top w:w="80" w:type="dxa"/>
              <w:left w:w="90" w:type="dxa"/>
              <w:bottom w:w="80" w:type="dxa"/>
              <w:right w:w="90" w:type="dxa"/>
            </w:tcMar>
            <w:vAlign w:val="center"/>
          </w:tcPr>
          <w:p w14:paraId="18C4C7C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030F256" w14:textId="77777777" w:rsidR="007510BA" w:rsidRDefault="007510BA"/>
        </w:tc>
      </w:tr>
      <w:tr w:rsidR="007510BA" w14:paraId="48C6F361" w14:textId="77777777">
        <w:trPr>
          <w:jc w:val="center"/>
        </w:trPr>
        <w:tc>
          <w:tcPr>
            <w:tcW w:w="2304" w:type="dxa"/>
            <w:shd w:val="clear" w:color="auto" w:fill="F5F7FA"/>
            <w:tcMar>
              <w:top w:w="80" w:type="dxa"/>
              <w:left w:w="90" w:type="dxa"/>
              <w:bottom w:w="80" w:type="dxa"/>
              <w:right w:w="90" w:type="dxa"/>
            </w:tcMar>
            <w:vAlign w:val="center"/>
          </w:tcPr>
          <w:p w14:paraId="6D7E379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E26924A" w14:textId="77777777" w:rsidR="007510BA" w:rsidRDefault="007510BA"/>
        </w:tc>
      </w:tr>
      <w:tr w:rsidR="007510BA" w14:paraId="4534F558" w14:textId="77777777">
        <w:trPr>
          <w:jc w:val="center"/>
        </w:trPr>
        <w:tc>
          <w:tcPr>
            <w:tcW w:w="2304" w:type="dxa"/>
            <w:tcMar>
              <w:top w:w="80" w:type="dxa"/>
              <w:left w:w="90" w:type="dxa"/>
              <w:bottom w:w="80" w:type="dxa"/>
              <w:right w:w="90" w:type="dxa"/>
            </w:tcMar>
            <w:vAlign w:val="center"/>
          </w:tcPr>
          <w:p w14:paraId="1373A98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73C73D7" w14:textId="77777777" w:rsidR="007510BA" w:rsidRDefault="007510BA"/>
        </w:tc>
      </w:tr>
      <w:tr w:rsidR="007510BA" w14:paraId="0323452E" w14:textId="77777777">
        <w:trPr>
          <w:jc w:val="center"/>
        </w:trPr>
        <w:tc>
          <w:tcPr>
            <w:tcW w:w="2304" w:type="dxa"/>
            <w:shd w:val="clear" w:color="auto" w:fill="F5F7FA"/>
            <w:tcMar>
              <w:top w:w="80" w:type="dxa"/>
              <w:left w:w="90" w:type="dxa"/>
              <w:bottom w:w="80" w:type="dxa"/>
              <w:right w:w="90" w:type="dxa"/>
            </w:tcMar>
            <w:vAlign w:val="center"/>
          </w:tcPr>
          <w:p w14:paraId="1BB4FC9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94A5172" w14:textId="77777777" w:rsidR="007510BA" w:rsidRDefault="007510BA"/>
        </w:tc>
      </w:tr>
      <w:tr w:rsidR="007510BA" w14:paraId="23B3696C" w14:textId="77777777">
        <w:trPr>
          <w:jc w:val="center"/>
        </w:trPr>
        <w:tc>
          <w:tcPr>
            <w:tcW w:w="2304" w:type="dxa"/>
            <w:tcMar>
              <w:top w:w="80" w:type="dxa"/>
              <w:left w:w="90" w:type="dxa"/>
              <w:bottom w:w="80" w:type="dxa"/>
              <w:right w:w="90" w:type="dxa"/>
            </w:tcMar>
            <w:vAlign w:val="center"/>
          </w:tcPr>
          <w:p w14:paraId="7B21A31D" w14:textId="77777777" w:rsidR="007510BA" w:rsidRDefault="005525D3">
            <w:r>
              <w:rPr>
                <w:sz w:val="14"/>
              </w:rPr>
              <w:t>Target release</w:t>
            </w:r>
          </w:p>
        </w:tc>
        <w:tc>
          <w:tcPr>
            <w:tcW w:w="7632" w:type="dxa"/>
            <w:tcMar>
              <w:top w:w="80" w:type="dxa"/>
              <w:left w:w="90" w:type="dxa"/>
              <w:bottom w:w="80" w:type="dxa"/>
              <w:right w:w="90" w:type="dxa"/>
            </w:tcMar>
            <w:vAlign w:val="center"/>
          </w:tcPr>
          <w:p w14:paraId="547B9296" w14:textId="77777777" w:rsidR="007510BA" w:rsidRDefault="005525D3">
            <w:r>
              <w:rPr>
                <w:sz w:val="14"/>
              </w:rPr>
              <w:t>R2</w:t>
            </w:r>
          </w:p>
        </w:tc>
      </w:tr>
      <w:tr w:rsidR="007510BA" w14:paraId="4E8DD945" w14:textId="77777777">
        <w:trPr>
          <w:jc w:val="center"/>
        </w:trPr>
        <w:tc>
          <w:tcPr>
            <w:tcW w:w="2304" w:type="dxa"/>
            <w:shd w:val="clear" w:color="auto" w:fill="F5F7FA"/>
            <w:tcMar>
              <w:top w:w="80" w:type="dxa"/>
              <w:left w:w="90" w:type="dxa"/>
              <w:bottom w:w="80" w:type="dxa"/>
              <w:right w:w="90" w:type="dxa"/>
            </w:tcMar>
            <w:vAlign w:val="center"/>
          </w:tcPr>
          <w:p w14:paraId="34E0216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56E966F" w14:textId="77777777" w:rsidR="007510BA" w:rsidRDefault="007510BA"/>
        </w:tc>
      </w:tr>
    </w:tbl>
    <w:p w14:paraId="32D507B4" w14:textId="77777777" w:rsidR="007510BA" w:rsidRDefault="007510BA">
      <w:pPr>
        <w:spacing w:after="40"/>
      </w:pPr>
    </w:p>
    <w:p w14:paraId="319563DA" w14:textId="77777777" w:rsidR="007510BA" w:rsidRDefault="005525D3">
      <w:pPr>
        <w:pStyle w:val="RequirementID"/>
      </w:pPr>
      <w:r>
        <w:t>FR-GPU-020 - Decision attribute</w:t>
      </w:r>
    </w:p>
    <w:tbl>
      <w:tblPr>
        <w:tblStyle w:val="TableGrid"/>
        <w:tblW w:w="0" w:type="auto"/>
        <w:jc w:val="center"/>
        <w:tblLook w:val="04A0" w:firstRow="1" w:lastRow="0" w:firstColumn="1" w:lastColumn="0" w:noHBand="0" w:noVBand="1"/>
      </w:tblPr>
      <w:tblGrid>
        <w:gridCol w:w="2304"/>
        <w:gridCol w:w="7632"/>
      </w:tblGrid>
      <w:tr w:rsidR="007510BA" w14:paraId="65B2A9F5" w14:textId="77777777">
        <w:trPr>
          <w:tblHeader/>
          <w:jc w:val="center"/>
        </w:trPr>
        <w:tc>
          <w:tcPr>
            <w:tcW w:w="2304" w:type="dxa"/>
            <w:shd w:val="clear" w:color="auto" w:fill="17365D"/>
            <w:tcMar>
              <w:top w:w="80" w:type="dxa"/>
              <w:left w:w="90" w:type="dxa"/>
              <w:bottom w:w="80" w:type="dxa"/>
              <w:right w:w="90" w:type="dxa"/>
            </w:tcMar>
            <w:vAlign w:val="center"/>
          </w:tcPr>
          <w:p w14:paraId="4B24656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E531DFF" w14:textId="77777777" w:rsidR="007510BA" w:rsidRDefault="005525D3">
            <w:pPr>
              <w:jc w:val="center"/>
            </w:pPr>
            <w:r>
              <w:rPr>
                <w:b/>
                <w:color w:val="FFFFFF"/>
                <w:sz w:val="14"/>
              </w:rPr>
              <w:t>Requirement detail</w:t>
            </w:r>
          </w:p>
        </w:tc>
      </w:tr>
      <w:tr w:rsidR="007510BA" w14:paraId="67B47797" w14:textId="77777777">
        <w:trPr>
          <w:jc w:val="center"/>
        </w:trPr>
        <w:tc>
          <w:tcPr>
            <w:tcW w:w="2304" w:type="dxa"/>
            <w:tcMar>
              <w:top w:w="80" w:type="dxa"/>
              <w:left w:w="90" w:type="dxa"/>
              <w:bottom w:w="80" w:type="dxa"/>
              <w:right w:w="90" w:type="dxa"/>
            </w:tcMar>
            <w:vAlign w:val="center"/>
          </w:tcPr>
          <w:p w14:paraId="122F128B"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2E71F9C" w14:textId="77777777" w:rsidR="007510BA" w:rsidRDefault="005525D3">
            <w:r>
              <w:rPr>
                <w:sz w:val="14"/>
              </w:rPr>
              <w:t>The GPU decision matrix shall evaluate KV-cache memory.</w:t>
            </w:r>
          </w:p>
        </w:tc>
      </w:tr>
      <w:tr w:rsidR="007510BA" w14:paraId="712E4723" w14:textId="77777777">
        <w:trPr>
          <w:jc w:val="center"/>
        </w:trPr>
        <w:tc>
          <w:tcPr>
            <w:tcW w:w="2304" w:type="dxa"/>
            <w:shd w:val="clear" w:color="auto" w:fill="F5F7FA"/>
            <w:tcMar>
              <w:top w:w="80" w:type="dxa"/>
              <w:left w:w="90" w:type="dxa"/>
              <w:bottom w:w="80" w:type="dxa"/>
              <w:right w:w="90" w:type="dxa"/>
            </w:tcMar>
            <w:vAlign w:val="center"/>
          </w:tcPr>
          <w:p w14:paraId="115CC67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F37225E" w14:textId="77777777" w:rsidR="007510BA" w:rsidRDefault="005525D3">
            <w:r>
              <w:rPr>
                <w:sz w:val="14"/>
              </w:rPr>
              <w:t>GPU eligibility and quantity must reflect the complete workload profile.</w:t>
            </w:r>
          </w:p>
        </w:tc>
      </w:tr>
      <w:tr w:rsidR="007510BA" w14:paraId="10156DD7" w14:textId="77777777">
        <w:trPr>
          <w:jc w:val="center"/>
        </w:trPr>
        <w:tc>
          <w:tcPr>
            <w:tcW w:w="2304" w:type="dxa"/>
            <w:tcMar>
              <w:top w:w="80" w:type="dxa"/>
              <w:left w:w="90" w:type="dxa"/>
              <w:bottom w:w="80" w:type="dxa"/>
              <w:right w:w="90" w:type="dxa"/>
            </w:tcMar>
            <w:vAlign w:val="center"/>
          </w:tcPr>
          <w:p w14:paraId="176C058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61BB5AD" w14:textId="77777777" w:rsidR="007510BA" w:rsidRDefault="005525D3">
            <w:r>
              <w:rPr>
                <w:sz w:val="14"/>
              </w:rPr>
              <w:t>Approved requirement / Proposed</w:t>
            </w:r>
          </w:p>
        </w:tc>
      </w:tr>
      <w:tr w:rsidR="007510BA" w14:paraId="1CD24C16" w14:textId="77777777">
        <w:trPr>
          <w:jc w:val="center"/>
        </w:trPr>
        <w:tc>
          <w:tcPr>
            <w:tcW w:w="2304" w:type="dxa"/>
            <w:shd w:val="clear" w:color="auto" w:fill="F5F7FA"/>
            <w:tcMar>
              <w:top w:w="80" w:type="dxa"/>
              <w:left w:w="90" w:type="dxa"/>
              <w:bottom w:w="80" w:type="dxa"/>
              <w:right w:w="90" w:type="dxa"/>
            </w:tcMar>
            <w:vAlign w:val="center"/>
          </w:tcPr>
          <w:p w14:paraId="2123893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B5451C8" w14:textId="77777777" w:rsidR="007510BA" w:rsidRDefault="005525D3">
            <w:r>
              <w:rPr>
                <w:sz w:val="14"/>
              </w:rPr>
              <w:t>SRC-001;SRC-005: KV-cache memory</w:t>
            </w:r>
          </w:p>
        </w:tc>
      </w:tr>
      <w:tr w:rsidR="007510BA" w14:paraId="09EBBD0A" w14:textId="77777777">
        <w:trPr>
          <w:jc w:val="center"/>
        </w:trPr>
        <w:tc>
          <w:tcPr>
            <w:tcW w:w="2304" w:type="dxa"/>
            <w:tcMar>
              <w:top w:w="80" w:type="dxa"/>
              <w:left w:w="90" w:type="dxa"/>
              <w:bottom w:w="80" w:type="dxa"/>
              <w:right w:w="90" w:type="dxa"/>
            </w:tcMar>
            <w:vAlign w:val="center"/>
          </w:tcPr>
          <w:p w14:paraId="4ABDA728" w14:textId="77777777" w:rsidR="007510BA" w:rsidRDefault="005525D3">
            <w:r>
              <w:rPr>
                <w:sz w:val="14"/>
              </w:rPr>
              <w:t>Priority / mandatory</w:t>
            </w:r>
          </w:p>
        </w:tc>
        <w:tc>
          <w:tcPr>
            <w:tcW w:w="7632" w:type="dxa"/>
            <w:tcMar>
              <w:top w:w="80" w:type="dxa"/>
              <w:left w:w="90" w:type="dxa"/>
              <w:bottom w:w="80" w:type="dxa"/>
              <w:right w:w="90" w:type="dxa"/>
            </w:tcMar>
            <w:vAlign w:val="center"/>
          </w:tcPr>
          <w:p w14:paraId="68C28817" w14:textId="77777777" w:rsidR="007510BA" w:rsidRDefault="005525D3">
            <w:r>
              <w:rPr>
                <w:sz w:val="14"/>
              </w:rPr>
              <w:t>Must / Yes</w:t>
            </w:r>
          </w:p>
        </w:tc>
      </w:tr>
      <w:tr w:rsidR="007510BA" w14:paraId="0EF1C882" w14:textId="77777777">
        <w:trPr>
          <w:jc w:val="center"/>
        </w:trPr>
        <w:tc>
          <w:tcPr>
            <w:tcW w:w="2304" w:type="dxa"/>
            <w:shd w:val="clear" w:color="auto" w:fill="F5F7FA"/>
            <w:tcMar>
              <w:top w:w="80" w:type="dxa"/>
              <w:left w:w="90" w:type="dxa"/>
              <w:bottom w:w="80" w:type="dxa"/>
              <w:right w:w="90" w:type="dxa"/>
            </w:tcMar>
            <w:vAlign w:val="center"/>
          </w:tcPr>
          <w:p w14:paraId="33BFE494"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3B0C13A" w14:textId="77777777" w:rsidR="007510BA" w:rsidRDefault="005525D3">
            <w:r>
              <w:rPr>
                <w:sz w:val="14"/>
              </w:rPr>
              <w:t>Product owner</w:t>
            </w:r>
          </w:p>
        </w:tc>
      </w:tr>
      <w:tr w:rsidR="007510BA" w14:paraId="57CAD35A" w14:textId="77777777">
        <w:trPr>
          <w:jc w:val="center"/>
        </w:trPr>
        <w:tc>
          <w:tcPr>
            <w:tcW w:w="2304" w:type="dxa"/>
            <w:tcMar>
              <w:top w:w="80" w:type="dxa"/>
              <w:left w:w="90" w:type="dxa"/>
              <w:bottom w:w="80" w:type="dxa"/>
              <w:right w:w="90" w:type="dxa"/>
            </w:tcMar>
            <w:vAlign w:val="center"/>
          </w:tcPr>
          <w:p w14:paraId="6CA5CF0F" w14:textId="77777777" w:rsidR="007510BA" w:rsidRDefault="005525D3">
            <w:r>
              <w:rPr>
                <w:sz w:val="14"/>
              </w:rPr>
              <w:t>Input or trigger</w:t>
            </w:r>
          </w:p>
        </w:tc>
        <w:tc>
          <w:tcPr>
            <w:tcW w:w="7632" w:type="dxa"/>
            <w:tcMar>
              <w:top w:w="80" w:type="dxa"/>
              <w:left w:w="90" w:type="dxa"/>
              <w:bottom w:w="80" w:type="dxa"/>
              <w:right w:w="90" w:type="dxa"/>
            </w:tcMar>
            <w:vAlign w:val="center"/>
          </w:tcPr>
          <w:p w14:paraId="30055641" w14:textId="77777777" w:rsidR="007510BA" w:rsidRDefault="007510BA"/>
        </w:tc>
      </w:tr>
      <w:tr w:rsidR="007510BA" w14:paraId="06294131" w14:textId="77777777">
        <w:trPr>
          <w:jc w:val="center"/>
        </w:trPr>
        <w:tc>
          <w:tcPr>
            <w:tcW w:w="2304" w:type="dxa"/>
            <w:shd w:val="clear" w:color="auto" w:fill="F5F7FA"/>
            <w:tcMar>
              <w:top w:w="80" w:type="dxa"/>
              <w:left w:w="90" w:type="dxa"/>
              <w:bottom w:w="80" w:type="dxa"/>
              <w:right w:w="90" w:type="dxa"/>
            </w:tcMar>
            <w:vAlign w:val="center"/>
          </w:tcPr>
          <w:p w14:paraId="1B1B1870"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9853403" w14:textId="77777777" w:rsidR="007510BA" w:rsidRDefault="007510BA"/>
        </w:tc>
      </w:tr>
      <w:tr w:rsidR="007510BA" w14:paraId="6B0F1C65" w14:textId="77777777">
        <w:trPr>
          <w:jc w:val="center"/>
        </w:trPr>
        <w:tc>
          <w:tcPr>
            <w:tcW w:w="2304" w:type="dxa"/>
            <w:tcMar>
              <w:top w:w="80" w:type="dxa"/>
              <w:left w:w="90" w:type="dxa"/>
              <w:bottom w:w="80" w:type="dxa"/>
              <w:right w:w="90" w:type="dxa"/>
            </w:tcMar>
            <w:vAlign w:val="center"/>
          </w:tcPr>
          <w:p w14:paraId="77B6B01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68D7004" w14:textId="77777777" w:rsidR="007510BA" w:rsidRDefault="005525D3">
            <w:r>
              <w:rPr>
                <w:sz w:val="14"/>
              </w:rPr>
              <w:t>Derived or catalog-backed decision attribute</w:t>
            </w:r>
          </w:p>
        </w:tc>
      </w:tr>
      <w:tr w:rsidR="007510BA" w14:paraId="2C757127" w14:textId="77777777">
        <w:trPr>
          <w:jc w:val="center"/>
        </w:trPr>
        <w:tc>
          <w:tcPr>
            <w:tcW w:w="2304" w:type="dxa"/>
            <w:shd w:val="clear" w:color="auto" w:fill="F5F7FA"/>
            <w:tcMar>
              <w:top w:w="80" w:type="dxa"/>
              <w:left w:w="90" w:type="dxa"/>
              <w:bottom w:w="80" w:type="dxa"/>
              <w:right w:w="90" w:type="dxa"/>
            </w:tcMar>
            <w:vAlign w:val="center"/>
          </w:tcPr>
          <w:p w14:paraId="3DC151D1"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C6C93F8" w14:textId="77777777" w:rsidR="007510BA" w:rsidRDefault="005525D3">
            <w:r>
              <w:rPr>
                <w:sz w:val="14"/>
              </w:rPr>
              <w:t>Model/runtime/benchmark/hardware/cloud catalogs</w:t>
            </w:r>
          </w:p>
        </w:tc>
      </w:tr>
      <w:tr w:rsidR="007510BA" w14:paraId="58BE0B19" w14:textId="77777777">
        <w:trPr>
          <w:jc w:val="center"/>
        </w:trPr>
        <w:tc>
          <w:tcPr>
            <w:tcW w:w="2304" w:type="dxa"/>
            <w:tcMar>
              <w:top w:w="80" w:type="dxa"/>
              <w:left w:w="90" w:type="dxa"/>
              <w:bottom w:w="80" w:type="dxa"/>
              <w:right w:w="90" w:type="dxa"/>
            </w:tcMar>
            <w:vAlign w:val="center"/>
          </w:tcPr>
          <w:p w14:paraId="3082B9C3" w14:textId="77777777" w:rsidR="007510BA" w:rsidRDefault="005525D3">
            <w:r>
              <w:rPr>
                <w:sz w:val="14"/>
              </w:rPr>
              <w:t>Development impact</w:t>
            </w:r>
          </w:p>
        </w:tc>
        <w:tc>
          <w:tcPr>
            <w:tcW w:w="7632" w:type="dxa"/>
            <w:tcMar>
              <w:top w:w="80" w:type="dxa"/>
              <w:left w:w="90" w:type="dxa"/>
              <w:bottom w:w="80" w:type="dxa"/>
              <w:right w:w="90" w:type="dxa"/>
            </w:tcMar>
            <w:vAlign w:val="center"/>
          </w:tcPr>
          <w:p w14:paraId="221D4A74" w14:textId="77777777" w:rsidR="007510BA" w:rsidRDefault="007510BA"/>
        </w:tc>
      </w:tr>
      <w:tr w:rsidR="007510BA" w14:paraId="5411F668" w14:textId="77777777">
        <w:trPr>
          <w:jc w:val="center"/>
        </w:trPr>
        <w:tc>
          <w:tcPr>
            <w:tcW w:w="2304" w:type="dxa"/>
            <w:shd w:val="clear" w:color="auto" w:fill="F5F7FA"/>
            <w:tcMar>
              <w:top w:w="80" w:type="dxa"/>
              <w:left w:w="90" w:type="dxa"/>
              <w:bottom w:w="80" w:type="dxa"/>
              <w:right w:w="90" w:type="dxa"/>
            </w:tcMar>
            <w:vAlign w:val="center"/>
          </w:tcPr>
          <w:p w14:paraId="0DBC987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7312981" w14:textId="77777777" w:rsidR="007510BA" w:rsidRDefault="007510BA"/>
        </w:tc>
      </w:tr>
      <w:tr w:rsidR="007510BA" w14:paraId="3DB9BED6" w14:textId="77777777">
        <w:trPr>
          <w:jc w:val="center"/>
        </w:trPr>
        <w:tc>
          <w:tcPr>
            <w:tcW w:w="2304" w:type="dxa"/>
            <w:tcMar>
              <w:top w:w="80" w:type="dxa"/>
              <w:left w:w="90" w:type="dxa"/>
              <w:bottom w:w="80" w:type="dxa"/>
              <w:right w:w="90" w:type="dxa"/>
            </w:tcMar>
            <w:vAlign w:val="center"/>
          </w:tcPr>
          <w:p w14:paraId="5026C4A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A522DF3" w14:textId="77777777" w:rsidR="007510BA" w:rsidRDefault="007510BA"/>
        </w:tc>
      </w:tr>
      <w:tr w:rsidR="007510BA" w14:paraId="2FB22253" w14:textId="77777777">
        <w:trPr>
          <w:jc w:val="center"/>
        </w:trPr>
        <w:tc>
          <w:tcPr>
            <w:tcW w:w="2304" w:type="dxa"/>
            <w:shd w:val="clear" w:color="auto" w:fill="F5F7FA"/>
            <w:tcMar>
              <w:top w:w="80" w:type="dxa"/>
              <w:left w:w="90" w:type="dxa"/>
              <w:bottom w:w="80" w:type="dxa"/>
              <w:right w:w="90" w:type="dxa"/>
            </w:tcMar>
            <w:vAlign w:val="center"/>
          </w:tcPr>
          <w:p w14:paraId="19DADF74"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CBB1218" w14:textId="77777777" w:rsidR="007510BA" w:rsidRDefault="007510BA"/>
        </w:tc>
      </w:tr>
      <w:tr w:rsidR="007510BA" w14:paraId="1C58327B" w14:textId="77777777">
        <w:trPr>
          <w:jc w:val="center"/>
        </w:trPr>
        <w:tc>
          <w:tcPr>
            <w:tcW w:w="2304" w:type="dxa"/>
            <w:tcMar>
              <w:top w:w="80" w:type="dxa"/>
              <w:left w:w="90" w:type="dxa"/>
              <w:bottom w:w="80" w:type="dxa"/>
              <w:right w:w="90" w:type="dxa"/>
            </w:tcMar>
            <w:vAlign w:val="center"/>
          </w:tcPr>
          <w:p w14:paraId="5FDB8A8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045DC4EC" w14:textId="77777777" w:rsidR="007510BA" w:rsidRDefault="007510BA"/>
        </w:tc>
      </w:tr>
      <w:tr w:rsidR="007510BA" w14:paraId="34F4730A" w14:textId="77777777">
        <w:trPr>
          <w:jc w:val="center"/>
        </w:trPr>
        <w:tc>
          <w:tcPr>
            <w:tcW w:w="2304" w:type="dxa"/>
            <w:shd w:val="clear" w:color="auto" w:fill="F5F7FA"/>
            <w:tcMar>
              <w:top w:w="80" w:type="dxa"/>
              <w:left w:w="90" w:type="dxa"/>
              <w:bottom w:w="80" w:type="dxa"/>
              <w:right w:w="90" w:type="dxa"/>
            </w:tcMar>
            <w:vAlign w:val="center"/>
          </w:tcPr>
          <w:p w14:paraId="7E955A9E"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2C2599B" w14:textId="77777777" w:rsidR="007510BA" w:rsidRDefault="007510BA"/>
        </w:tc>
      </w:tr>
      <w:tr w:rsidR="007510BA" w14:paraId="76C4541B" w14:textId="77777777">
        <w:trPr>
          <w:jc w:val="center"/>
        </w:trPr>
        <w:tc>
          <w:tcPr>
            <w:tcW w:w="2304" w:type="dxa"/>
            <w:tcMar>
              <w:top w:w="80" w:type="dxa"/>
              <w:left w:w="90" w:type="dxa"/>
              <w:bottom w:w="80" w:type="dxa"/>
              <w:right w:w="90" w:type="dxa"/>
            </w:tcMar>
            <w:vAlign w:val="center"/>
          </w:tcPr>
          <w:p w14:paraId="20EE1768" w14:textId="77777777" w:rsidR="007510BA" w:rsidRDefault="005525D3">
            <w:r>
              <w:rPr>
                <w:sz w:val="14"/>
              </w:rPr>
              <w:t>Target release</w:t>
            </w:r>
          </w:p>
        </w:tc>
        <w:tc>
          <w:tcPr>
            <w:tcW w:w="7632" w:type="dxa"/>
            <w:tcMar>
              <w:top w:w="80" w:type="dxa"/>
              <w:left w:w="90" w:type="dxa"/>
              <w:bottom w:w="80" w:type="dxa"/>
              <w:right w:w="90" w:type="dxa"/>
            </w:tcMar>
            <w:vAlign w:val="center"/>
          </w:tcPr>
          <w:p w14:paraId="6904C346" w14:textId="77777777" w:rsidR="007510BA" w:rsidRDefault="005525D3">
            <w:r>
              <w:rPr>
                <w:sz w:val="14"/>
              </w:rPr>
              <w:t>R2</w:t>
            </w:r>
          </w:p>
        </w:tc>
      </w:tr>
      <w:tr w:rsidR="007510BA" w14:paraId="4C942137" w14:textId="77777777">
        <w:trPr>
          <w:jc w:val="center"/>
        </w:trPr>
        <w:tc>
          <w:tcPr>
            <w:tcW w:w="2304" w:type="dxa"/>
            <w:shd w:val="clear" w:color="auto" w:fill="F5F7FA"/>
            <w:tcMar>
              <w:top w:w="80" w:type="dxa"/>
              <w:left w:w="90" w:type="dxa"/>
              <w:bottom w:w="80" w:type="dxa"/>
              <w:right w:w="90" w:type="dxa"/>
            </w:tcMar>
            <w:vAlign w:val="center"/>
          </w:tcPr>
          <w:p w14:paraId="64DB7D6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367B4E9" w14:textId="77777777" w:rsidR="007510BA" w:rsidRDefault="007510BA"/>
        </w:tc>
      </w:tr>
    </w:tbl>
    <w:p w14:paraId="69CB1B43" w14:textId="77777777" w:rsidR="007510BA" w:rsidRDefault="007510BA">
      <w:pPr>
        <w:spacing w:after="40"/>
      </w:pPr>
    </w:p>
    <w:p w14:paraId="2FE1C2D7" w14:textId="77777777" w:rsidR="007510BA" w:rsidRDefault="005525D3">
      <w:pPr>
        <w:pStyle w:val="RequirementID"/>
      </w:pPr>
      <w:r>
        <w:t>FR-GPU-021 - Decision attribute</w:t>
      </w:r>
    </w:p>
    <w:tbl>
      <w:tblPr>
        <w:tblStyle w:val="TableGrid"/>
        <w:tblW w:w="0" w:type="auto"/>
        <w:jc w:val="center"/>
        <w:tblLook w:val="04A0" w:firstRow="1" w:lastRow="0" w:firstColumn="1" w:lastColumn="0" w:noHBand="0" w:noVBand="1"/>
      </w:tblPr>
      <w:tblGrid>
        <w:gridCol w:w="2304"/>
        <w:gridCol w:w="7632"/>
      </w:tblGrid>
      <w:tr w:rsidR="007510BA" w14:paraId="21C925E2" w14:textId="77777777">
        <w:trPr>
          <w:tblHeader/>
          <w:jc w:val="center"/>
        </w:trPr>
        <w:tc>
          <w:tcPr>
            <w:tcW w:w="2304" w:type="dxa"/>
            <w:shd w:val="clear" w:color="auto" w:fill="17365D"/>
            <w:tcMar>
              <w:top w:w="80" w:type="dxa"/>
              <w:left w:w="90" w:type="dxa"/>
              <w:bottom w:w="80" w:type="dxa"/>
              <w:right w:w="90" w:type="dxa"/>
            </w:tcMar>
            <w:vAlign w:val="center"/>
          </w:tcPr>
          <w:p w14:paraId="02FC825C"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C21A524" w14:textId="77777777" w:rsidR="007510BA" w:rsidRDefault="005525D3">
            <w:pPr>
              <w:jc w:val="center"/>
            </w:pPr>
            <w:r>
              <w:rPr>
                <w:b/>
                <w:color w:val="FFFFFF"/>
                <w:sz w:val="14"/>
              </w:rPr>
              <w:t>Requirement detail</w:t>
            </w:r>
          </w:p>
        </w:tc>
      </w:tr>
      <w:tr w:rsidR="007510BA" w14:paraId="33BAC474" w14:textId="77777777">
        <w:trPr>
          <w:jc w:val="center"/>
        </w:trPr>
        <w:tc>
          <w:tcPr>
            <w:tcW w:w="2304" w:type="dxa"/>
            <w:tcMar>
              <w:top w:w="80" w:type="dxa"/>
              <w:left w:w="90" w:type="dxa"/>
              <w:bottom w:w="80" w:type="dxa"/>
              <w:right w:w="90" w:type="dxa"/>
            </w:tcMar>
            <w:vAlign w:val="center"/>
          </w:tcPr>
          <w:p w14:paraId="3CBF0460"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717B656" w14:textId="77777777" w:rsidR="007510BA" w:rsidRDefault="005525D3">
            <w:r>
              <w:rPr>
                <w:sz w:val="14"/>
              </w:rPr>
              <w:t>The GPU decision matrix shall evaluate Runtime/workspace memory.</w:t>
            </w:r>
          </w:p>
        </w:tc>
      </w:tr>
      <w:tr w:rsidR="007510BA" w14:paraId="7E444DC5" w14:textId="77777777">
        <w:trPr>
          <w:jc w:val="center"/>
        </w:trPr>
        <w:tc>
          <w:tcPr>
            <w:tcW w:w="2304" w:type="dxa"/>
            <w:shd w:val="clear" w:color="auto" w:fill="F5F7FA"/>
            <w:tcMar>
              <w:top w:w="80" w:type="dxa"/>
              <w:left w:w="90" w:type="dxa"/>
              <w:bottom w:w="80" w:type="dxa"/>
              <w:right w:w="90" w:type="dxa"/>
            </w:tcMar>
            <w:vAlign w:val="center"/>
          </w:tcPr>
          <w:p w14:paraId="1F0F6D5C"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DE32662" w14:textId="77777777" w:rsidR="007510BA" w:rsidRDefault="005525D3">
            <w:r>
              <w:rPr>
                <w:sz w:val="14"/>
              </w:rPr>
              <w:t>GPU eligibility and quantity must reflect the complete workload profile.</w:t>
            </w:r>
          </w:p>
        </w:tc>
      </w:tr>
      <w:tr w:rsidR="007510BA" w14:paraId="6684AE85" w14:textId="77777777">
        <w:trPr>
          <w:jc w:val="center"/>
        </w:trPr>
        <w:tc>
          <w:tcPr>
            <w:tcW w:w="2304" w:type="dxa"/>
            <w:tcMar>
              <w:top w:w="80" w:type="dxa"/>
              <w:left w:w="90" w:type="dxa"/>
              <w:bottom w:w="80" w:type="dxa"/>
              <w:right w:w="90" w:type="dxa"/>
            </w:tcMar>
            <w:vAlign w:val="center"/>
          </w:tcPr>
          <w:p w14:paraId="1D688C6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EDF45C6" w14:textId="77777777" w:rsidR="007510BA" w:rsidRDefault="005525D3">
            <w:r>
              <w:rPr>
                <w:sz w:val="14"/>
              </w:rPr>
              <w:t>Approved requirement / Proposed</w:t>
            </w:r>
          </w:p>
        </w:tc>
      </w:tr>
      <w:tr w:rsidR="007510BA" w14:paraId="026C65BB" w14:textId="77777777">
        <w:trPr>
          <w:jc w:val="center"/>
        </w:trPr>
        <w:tc>
          <w:tcPr>
            <w:tcW w:w="2304" w:type="dxa"/>
            <w:shd w:val="clear" w:color="auto" w:fill="F5F7FA"/>
            <w:tcMar>
              <w:top w:w="80" w:type="dxa"/>
              <w:left w:w="90" w:type="dxa"/>
              <w:bottom w:w="80" w:type="dxa"/>
              <w:right w:w="90" w:type="dxa"/>
            </w:tcMar>
            <w:vAlign w:val="center"/>
          </w:tcPr>
          <w:p w14:paraId="0B280C3F"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A6A7DE4" w14:textId="77777777" w:rsidR="007510BA" w:rsidRDefault="005525D3">
            <w:r>
              <w:rPr>
                <w:sz w:val="14"/>
              </w:rPr>
              <w:t>SRC-001;SRC-005: Runtime/workspace memory</w:t>
            </w:r>
          </w:p>
        </w:tc>
      </w:tr>
      <w:tr w:rsidR="007510BA" w14:paraId="2250D974" w14:textId="77777777">
        <w:trPr>
          <w:jc w:val="center"/>
        </w:trPr>
        <w:tc>
          <w:tcPr>
            <w:tcW w:w="2304" w:type="dxa"/>
            <w:tcMar>
              <w:top w:w="80" w:type="dxa"/>
              <w:left w:w="90" w:type="dxa"/>
              <w:bottom w:w="80" w:type="dxa"/>
              <w:right w:w="90" w:type="dxa"/>
            </w:tcMar>
            <w:vAlign w:val="center"/>
          </w:tcPr>
          <w:p w14:paraId="13875881" w14:textId="77777777" w:rsidR="007510BA" w:rsidRDefault="005525D3">
            <w:r>
              <w:rPr>
                <w:sz w:val="14"/>
              </w:rPr>
              <w:t>Priority / mandatory</w:t>
            </w:r>
          </w:p>
        </w:tc>
        <w:tc>
          <w:tcPr>
            <w:tcW w:w="7632" w:type="dxa"/>
            <w:tcMar>
              <w:top w:w="80" w:type="dxa"/>
              <w:left w:w="90" w:type="dxa"/>
              <w:bottom w:w="80" w:type="dxa"/>
              <w:right w:w="90" w:type="dxa"/>
            </w:tcMar>
            <w:vAlign w:val="center"/>
          </w:tcPr>
          <w:p w14:paraId="4A5B0EBA" w14:textId="77777777" w:rsidR="007510BA" w:rsidRDefault="005525D3">
            <w:r>
              <w:rPr>
                <w:sz w:val="14"/>
              </w:rPr>
              <w:t>Must / Yes</w:t>
            </w:r>
          </w:p>
        </w:tc>
      </w:tr>
      <w:tr w:rsidR="007510BA" w14:paraId="3D484BD2" w14:textId="77777777">
        <w:trPr>
          <w:jc w:val="center"/>
        </w:trPr>
        <w:tc>
          <w:tcPr>
            <w:tcW w:w="2304" w:type="dxa"/>
            <w:shd w:val="clear" w:color="auto" w:fill="F5F7FA"/>
            <w:tcMar>
              <w:top w:w="80" w:type="dxa"/>
              <w:left w:w="90" w:type="dxa"/>
              <w:bottom w:w="80" w:type="dxa"/>
              <w:right w:w="90" w:type="dxa"/>
            </w:tcMar>
            <w:vAlign w:val="center"/>
          </w:tcPr>
          <w:p w14:paraId="12B2EF7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59A58A9" w14:textId="77777777" w:rsidR="007510BA" w:rsidRDefault="005525D3">
            <w:r>
              <w:rPr>
                <w:sz w:val="14"/>
              </w:rPr>
              <w:t>Product owner</w:t>
            </w:r>
          </w:p>
        </w:tc>
      </w:tr>
      <w:tr w:rsidR="007510BA" w14:paraId="653301FA" w14:textId="77777777">
        <w:trPr>
          <w:jc w:val="center"/>
        </w:trPr>
        <w:tc>
          <w:tcPr>
            <w:tcW w:w="2304" w:type="dxa"/>
            <w:tcMar>
              <w:top w:w="80" w:type="dxa"/>
              <w:left w:w="90" w:type="dxa"/>
              <w:bottom w:w="80" w:type="dxa"/>
              <w:right w:w="90" w:type="dxa"/>
            </w:tcMar>
            <w:vAlign w:val="center"/>
          </w:tcPr>
          <w:p w14:paraId="19919E05" w14:textId="77777777" w:rsidR="007510BA" w:rsidRDefault="005525D3">
            <w:r>
              <w:rPr>
                <w:sz w:val="14"/>
              </w:rPr>
              <w:t>Input or trigger</w:t>
            </w:r>
          </w:p>
        </w:tc>
        <w:tc>
          <w:tcPr>
            <w:tcW w:w="7632" w:type="dxa"/>
            <w:tcMar>
              <w:top w:w="80" w:type="dxa"/>
              <w:left w:w="90" w:type="dxa"/>
              <w:bottom w:w="80" w:type="dxa"/>
              <w:right w:w="90" w:type="dxa"/>
            </w:tcMar>
            <w:vAlign w:val="center"/>
          </w:tcPr>
          <w:p w14:paraId="0267DA6C" w14:textId="77777777" w:rsidR="007510BA" w:rsidRDefault="007510BA"/>
        </w:tc>
      </w:tr>
      <w:tr w:rsidR="007510BA" w14:paraId="1D48F8EA" w14:textId="77777777">
        <w:trPr>
          <w:jc w:val="center"/>
        </w:trPr>
        <w:tc>
          <w:tcPr>
            <w:tcW w:w="2304" w:type="dxa"/>
            <w:shd w:val="clear" w:color="auto" w:fill="F5F7FA"/>
            <w:tcMar>
              <w:top w:w="80" w:type="dxa"/>
              <w:left w:w="90" w:type="dxa"/>
              <w:bottom w:w="80" w:type="dxa"/>
              <w:right w:w="90" w:type="dxa"/>
            </w:tcMar>
            <w:vAlign w:val="center"/>
          </w:tcPr>
          <w:p w14:paraId="70DFBC1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240DC1C" w14:textId="77777777" w:rsidR="007510BA" w:rsidRDefault="007510BA"/>
        </w:tc>
      </w:tr>
      <w:tr w:rsidR="007510BA" w14:paraId="20692E18" w14:textId="77777777">
        <w:trPr>
          <w:jc w:val="center"/>
        </w:trPr>
        <w:tc>
          <w:tcPr>
            <w:tcW w:w="2304" w:type="dxa"/>
            <w:tcMar>
              <w:top w:w="80" w:type="dxa"/>
              <w:left w:w="90" w:type="dxa"/>
              <w:bottom w:w="80" w:type="dxa"/>
              <w:right w:w="90" w:type="dxa"/>
            </w:tcMar>
            <w:vAlign w:val="center"/>
          </w:tcPr>
          <w:p w14:paraId="1381DB36"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7C374EA" w14:textId="77777777" w:rsidR="007510BA" w:rsidRDefault="005525D3">
            <w:r>
              <w:rPr>
                <w:sz w:val="14"/>
              </w:rPr>
              <w:t>Derived or catalog-backed decision attribute</w:t>
            </w:r>
          </w:p>
        </w:tc>
      </w:tr>
      <w:tr w:rsidR="007510BA" w14:paraId="53FDB28A" w14:textId="77777777">
        <w:trPr>
          <w:jc w:val="center"/>
        </w:trPr>
        <w:tc>
          <w:tcPr>
            <w:tcW w:w="2304" w:type="dxa"/>
            <w:shd w:val="clear" w:color="auto" w:fill="F5F7FA"/>
            <w:tcMar>
              <w:top w:w="80" w:type="dxa"/>
              <w:left w:w="90" w:type="dxa"/>
              <w:bottom w:w="80" w:type="dxa"/>
              <w:right w:w="90" w:type="dxa"/>
            </w:tcMar>
            <w:vAlign w:val="center"/>
          </w:tcPr>
          <w:p w14:paraId="7E1A169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9E0E6A9" w14:textId="77777777" w:rsidR="007510BA" w:rsidRDefault="005525D3">
            <w:r>
              <w:rPr>
                <w:sz w:val="14"/>
              </w:rPr>
              <w:t>Model/runtime/benchmark/hardware/cloud catalogs</w:t>
            </w:r>
          </w:p>
        </w:tc>
      </w:tr>
      <w:tr w:rsidR="007510BA" w14:paraId="58486C40" w14:textId="77777777">
        <w:trPr>
          <w:jc w:val="center"/>
        </w:trPr>
        <w:tc>
          <w:tcPr>
            <w:tcW w:w="2304" w:type="dxa"/>
            <w:tcMar>
              <w:top w:w="80" w:type="dxa"/>
              <w:left w:w="90" w:type="dxa"/>
              <w:bottom w:w="80" w:type="dxa"/>
              <w:right w:w="90" w:type="dxa"/>
            </w:tcMar>
            <w:vAlign w:val="center"/>
          </w:tcPr>
          <w:p w14:paraId="46B74D78" w14:textId="77777777" w:rsidR="007510BA" w:rsidRDefault="005525D3">
            <w:r>
              <w:rPr>
                <w:sz w:val="14"/>
              </w:rPr>
              <w:t>Development impact</w:t>
            </w:r>
          </w:p>
        </w:tc>
        <w:tc>
          <w:tcPr>
            <w:tcW w:w="7632" w:type="dxa"/>
            <w:tcMar>
              <w:top w:w="80" w:type="dxa"/>
              <w:left w:w="90" w:type="dxa"/>
              <w:bottom w:w="80" w:type="dxa"/>
              <w:right w:w="90" w:type="dxa"/>
            </w:tcMar>
            <w:vAlign w:val="center"/>
          </w:tcPr>
          <w:p w14:paraId="0123DFAC" w14:textId="77777777" w:rsidR="007510BA" w:rsidRDefault="007510BA"/>
        </w:tc>
      </w:tr>
      <w:tr w:rsidR="007510BA" w14:paraId="5A37CB7A" w14:textId="77777777">
        <w:trPr>
          <w:jc w:val="center"/>
        </w:trPr>
        <w:tc>
          <w:tcPr>
            <w:tcW w:w="2304" w:type="dxa"/>
            <w:shd w:val="clear" w:color="auto" w:fill="F5F7FA"/>
            <w:tcMar>
              <w:top w:w="80" w:type="dxa"/>
              <w:left w:w="90" w:type="dxa"/>
              <w:bottom w:w="80" w:type="dxa"/>
              <w:right w:w="90" w:type="dxa"/>
            </w:tcMar>
            <w:vAlign w:val="center"/>
          </w:tcPr>
          <w:p w14:paraId="6D6DB7E1"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53415DF" w14:textId="77777777" w:rsidR="007510BA" w:rsidRDefault="007510BA"/>
        </w:tc>
      </w:tr>
      <w:tr w:rsidR="007510BA" w14:paraId="6696C17B" w14:textId="77777777">
        <w:trPr>
          <w:jc w:val="center"/>
        </w:trPr>
        <w:tc>
          <w:tcPr>
            <w:tcW w:w="2304" w:type="dxa"/>
            <w:tcMar>
              <w:top w:w="80" w:type="dxa"/>
              <w:left w:w="90" w:type="dxa"/>
              <w:bottom w:w="80" w:type="dxa"/>
              <w:right w:w="90" w:type="dxa"/>
            </w:tcMar>
            <w:vAlign w:val="center"/>
          </w:tcPr>
          <w:p w14:paraId="2985DB6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F3E5D87" w14:textId="77777777" w:rsidR="007510BA" w:rsidRDefault="007510BA"/>
        </w:tc>
      </w:tr>
      <w:tr w:rsidR="007510BA" w14:paraId="4BC3642A" w14:textId="77777777">
        <w:trPr>
          <w:jc w:val="center"/>
        </w:trPr>
        <w:tc>
          <w:tcPr>
            <w:tcW w:w="2304" w:type="dxa"/>
            <w:shd w:val="clear" w:color="auto" w:fill="F5F7FA"/>
            <w:tcMar>
              <w:top w:w="80" w:type="dxa"/>
              <w:left w:w="90" w:type="dxa"/>
              <w:bottom w:w="80" w:type="dxa"/>
              <w:right w:w="90" w:type="dxa"/>
            </w:tcMar>
            <w:vAlign w:val="center"/>
          </w:tcPr>
          <w:p w14:paraId="408989C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777D8C1" w14:textId="77777777" w:rsidR="007510BA" w:rsidRDefault="007510BA"/>
        </w:tc>
      </w:tr>
      <w:tr w:rsidR="007510BA" w14:paraId="59CE42AB" w14:textId="77777777">
        <w:trPr>
          <w:jc w:val="center"/>
        </w:trPr>
        <w:tc>
          <w:tcPr>
            <w:tcW w:w="2304" w:type="dxa"/>
            <w:tcMar>
              <w:top w:w="80" w:type="dxa"/>
              <w:left w:w="90" w:type="dxa"/>
              <w:bottom w:w="80" w:type="dxa"/>
              <w:right w:w="90" w:type="dxa"/>
            </w:tcMar>
            <w:vAlign w:val="center"/>
          </w:tcPr>
          <w:p w14:paraId="21E6896F"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4332990" w14:textId="77777777" w:rsidR="007510BA" w:rsidRDefault="007510BA"/>
        </w:tc>
      </w:tr>
      <w:tr w:rsidR="007510BA" w14:paraId="4FBB66C1" w14:textId="77777777">
        <w:trPr>
          <w:jc w:val="center"/>
        </w:trPr>
        <w:tc>
          <w:tcPr>
            <w:tcW w:w="2304" w:type="dxa"/>
            <w:shd w:val="clear" w:color="auto" w:fill="F5F7FA"/>
            <w:tcMar>
              <w:top w:w="80" w:type="dxa"/>
              <w:left w:w="90" w:type="dxa"/>
              <w:bottom w:w="80" w:type="dxa"/>
              <w:right w:w="90" w:type="dxa"/>
            </w:tcMar>
            <w:vAlign w:val="center"/>
          </w:tcPr>
          <w:p w14:paraId="58E06D4A"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4CDA18D" w14:textId="77777777" w:rsidR="007510BA" w:rsidRDefault="007510BA"/>
        </w:tc>
      </w:tr>
      <w:tr w:rsidR="007510BA" w14:paraId="15F6B514" w14:textId="77777777">
        <w:trPr>
          <w:jc w:val="center"/>
        </w:trPr>
        <w:tc>
          <w:tcPr>
            <w:tcW w:w="2304" w:type="dxa"/>
            <w:tcMar>
              <w:top w:w="80" w:type="dxa"/>
              <w:left w:w="90" w:type="dxa"/>
              <w:bottom w:w="80" w:type="dxa"/>
              <w:right w:w="90" w:type="dxa"/>
            </w:tcMar>
            <w:vAlign w:val="center"/>
          </w:tcPr>
          <w:p w14:paraId="6361CD5B" w14:textId="77777777" w:rsidR="007510BA" w:rsidRDefault="005525D3">
            <w:r>
              <w:rPr>
                <w:sz w:val="14"/>
              </w:rPr>
              <w:t>Target release</w:t>
            </w:r>
          </w:p>
        </w:tc>
        <w:tc>
          <w:tcPr>
            <w:tcW w:w="7632" w:type="dxa"/>
            <w:tcMar>
              <w:top w:w="80" w:type="dxa"/>
              <w:left w:w="90" w:type="dxa"/>
              <w:bottom w:w="80" w:type="dxa"/>
              <w:right w:w="90" w:type="dxa"/>
            </w:tcMar>
            <w:vAlign w:val="center"/>
          </w:tcPr>
          <w:p w14:paraId="3A1014B2" w14:textId="77777777" w:rsidR="007510BA" w:rsidRDefault="005525D3">
            <w:r>
              <w:rPr>
                <w:sz w:val="14"/>
              </w:rPr>
              <w:t>R2</w:t>
            </w:r>
          </w:p>
        </w:tc>
      </w:tr>
      <w:tr w:rsidR="007510BA" w14:paraId="57455E21" w14:textId="77777777">
        <w:trPr>
          <w:jc w:val="center"/>
        </w:trPr>
        <w:tc>
          <w:tcPr>
            <w:tcW w:w="2304" w:type="dxa"/>
            <w:shd w:val="clear" w:color="auto" w:fill="F5F7FA"/>
            <w:tcMar>
              <w:top w:w="80" w:type="dxa"/>
              <w:left w:w="90" w:type="dxa"/>
              <w:bottom w:w="80" w:type="dxa"/>
              <w:right w:w="90" w:type="dxa"/>
            </w:tcMar>
            <w:vAlign w:val="center"/>
          </w:tcPr>
          <w:p w14:paraId="348D6D86"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0AF7C6E" w14:textId="77777777" w:rsidR="007510BA" w:rsidRDefault="007510BA"/>
        </w:tc>
      </w:tr>
    </w:tbl>
    <w:p w14:paraId="1B38ED7C" w14:textId="77777777" w:rsidR="007510BA" w:rsidRDefault="007510BA">
      <w:pPr>
        <w:spacing w:after="40"/>
      </w:pPr>
    </w:p>
    <w:p w14:paraId="71FB6B30" w14:textId="77777777" w:rsidR="007510BA" w:rsidRDefault="005525D3">
      <w:pPr>
        <w:pStyle w:val="RequirementID"/>
      </w:pPr>
      <w:r>
        <w:t>FR-GPU-022 - Decision attribute</w:t>
      </w:r>
    </w:p>
    <w:tbl>
      <w:tblPr>
        <w:tblStyle w:val="TableGrid"/>
        <w:tblW w:w="0" w:type="auto"/>
        <w:jc w:val="center"/>
        <w:tblLook w:val="04A0" w:firstRow="1" w:lastRow="0" w:firstColumn="1" w:lastColumn="0" w:noHBand="0" w:noVBand="1"/>
      </w:tblPr>
      <w:tblGrid>
        <w:gridCol w:w="2304"/>
        <w:gridCol w:w="7632"/>
      </w:tblGrid>
      <w:tr w:rsidR="007510BA" w14:paraId="47301D3F" w14:textId="77777777">
        <w:trPr>
          <w:tblHeader/>
          <w:jc w:val="center"/>
        </w:trPr>
        <w:tc>
          <w:tcPr>
            <w:tcW w:w="2304" w:type="dxa"/>
            <w:shd w:val="clear" w:color="auto" w:fill="17365D"/>
            <w:tcMar>
              <w:top w:w="80" w:type="dxa"/>
              <w:left w:w="90" w:type="dxa"/>
              <w:bottom w:w="80" w:type="dxa"/>
              <w:right w:w="90" w:type="dxa"/>
            </w:tcMar>
            <w:vAlign w:val="center"/>
          </w:tcPr>
          <w:p w14:paraId="554BF2A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DA9690E" w14:textId="77777777" w:rsidR="007510BA" w:rsidRDefault="005525D3">
            <w:pPr>
              <w:jc w:val="center"/>
            </w:pPr>
            <w:r>
              <w:rPr>
                <w:b/>
                <w:color w:val="FFFFFF"/>
                <w:sz w:val="14"/>
              </w:rPr>
              <w:t>Requirement detail</w:t>
            </w:r>
          </w:p>
        </w:tc>
      </w:tr>
      <w:tr w:rsidR="007510BA" w14:paraId="0B5019A1" w14:textId="77777777">
        <w:trPr>
          <w:jc w:val="center"/>
        </w:trPr>
        <w:tc>
          <w:tcPr>
            <w:tcW w:w="2304" w:type="dxa"/>
            <w:tcMar>
              <w:top w:w="80" w:type="dxa"/>
              <w:left w:w="90" w:type="dxa"/>
              <w:bottom w:w="80" w:type="dxa"/>
              <w:right w:w="90" w:type="dxa"/>
            </w:tcMar>
            <w:vAlign w:val="center"/>
          </w:tcPr>
          <w:p w14:paraId="1BDEC797"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C9BAD31" w14:textId="77777777" w:rsidR="007510BA" w:rsidRDefault="005525D3">
            <w:r>
              <w:rPr>
                <w:sz w:val="14"/>
              </w:rPr>
              <w:t>The GPU decision matrix shall evaluate Prefill load.</w:t>
            </w:r>
          </w:p>
        </w:tc>
      </w:tr>
      <w:tr w:rsidR="007510BA" w14:paraId="1FD8395C" w14:textId="77777777">
        <w:trPr>
          <w:jc w:val="center"/>
        </w:trPr>
        <w:tc>
          <w:tcPr>
            <w:tcW w:w="2304" w:type="dxa"/>
            <w:shd w:val="clear" w:color="auto" w:fill="F5F7FA"/>
            <w:tcMar>
              <w:top w:w="80" w:type="dxa"/>
              <w:left w:w="90" w:type="dxa"/>
              <w:bottom w:w="80" w:type="dxa"/>
              <w:right w:w="90" w:type="dxa"/>
            </w:tcMar>
            <w:vAlign w:val="center"/>
          </w:tcPr>
          <w:p w14:paraId="1AF3ED63"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AE6B5C6" w14:textId="77777777" w:rsidR="007510BA" w:rsidRDefault="005525D3">
            <w:r>
              <w:rPr>
                <w:sz w:val="14"/>
              </w:rPr>
              <w:t>GPU eligibility and quantity must reflect the complete workload profile.</w:t>
            </w:r>
          </w:p>
        </w:tc>
      </w:tr>
      <w:tr w:rsidR="007510BA" w14:paraId="2EB37127" w14:textId="77777777">
        <w:trPr>
          <w:jc w:val="center"/>
        </w:trPr>
        <w:tc>
          <w:tcPr>
            <w:tcW w:w="2304" w:type="dxa"/>
            <w:tcMar>
              <w:top w:w="80" w:type="dxa"/>
              <w:left w:w="90" w:type="dxa"/>
              <w:bottom w:w="80" w:type="dxa"/>
              <w:right w:w="90" w:type="dxa"/>
            </w:tcMar>
            <w:vAlign w:val="center"/>
          </w:tcPr>
          <w:p w14:paraId="451D3C63"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DA28420" w14:textId="77777777" w:rsidR="007510BA" w:rsidRDefault="005525D3">
            <w:r>
              <w:rPr>
                <w:sz w:val="14"/>
              </w:rPr>
              <w:t>Approved requirement / Proposed</w:t>
            </w:r>
          </w:p>
        </w:tc>
      </w:tr>
      <w:tr w:rsidR="007510BA" w14:paraId="3248A5D6" w14:textId="77777777">
        <w:trPr>
          <w:jc w:val="center"/>
        </w:trPr>
        <w:tc>
          <w:tcPr>
            <w:tcW w:w="2304" w:type="dxa"/>
            <w:shd w:val="clear" w:color="auto" w:fill="F5F7FA"/>
            <w:tcMar>
              <w:top w:w="80" w:type="dxa"/>
              <w:left w:w="90" w:type="dxa"/>
              <w:bottom w:w="80" w:type="dxa"/>
              <w:right w:w="90" w:type="dxa"/>
            </w:tcMar>
            <w:vAlign w:val="center"/>
          </w:tcPr>
          <w:p w14:paraId="3508C17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BF35D22" w14:textId="77777777" w:rsidR="007510BA" w:rsidRDefault="005525D3">
            <w:r>
              <w:rPr>
                <w:sz w:val="14"/>
              </w:rPr>
              <w:t>SRC-001;SRC-005: Prefill load</w:t>
            </w:r>
          </w:p>
        </w:tc>
      </w:tr>
      <w:tr w:rsidR="007510BA" w14:paraId="0D44E1C6" w14:textId="77777777">
        <w:trPr>
          <w:jc w:val="center"/>
        </w:trPr>
        <w:tc>
          <w:tcPr>
            <w:tcW w:w="2304" w:type="dxa"/>
            <w:tcMar>
              <w:top w:w="80" w:type="dxa"/>
              <w:left w:w="90" w:type="dxa"/>
              <w:bottom w:w="80" w:type="dxa"/>
              <w:right w:w="90" w:type="dxa"/>
            </w:tcMar>
            <w:vAlign w:val="center"/>
          </w:tcPr>
          <w:p w14:paraId="280EDD55" w14:textId="77777777" w:rsidR="007510BA" w:rsidRDefault="005525D3">
            <w:r>
              <w:rPr>
                <w:sz w:val="14"/>
              </w:rPr>
              <w:t>Priority / mandatory</w:t>
            </w:r>
          </w:p>
        </w:tc>
        <w:tc>
          <w:tcPr>
            <w:tcW w:w="7632" w:type="dxa"/>
            <w:tcMar>
              <w:top w:w="80" w:type="dxa"/>
              <w:left w:w="90" w:type="dxa"/>
              <w:bottom w:w="80" w:type="dxa"/>
              <w:right w:w="90" w:type="dxa"/>
            </w:tcMar>
            <w:vAlign w:val="center"/>
          </w:tcPr>
          <w:p w14:paraId="5D4DD082" w14:textId="77777777" w:rsidR="007510BA" w:rsidRDefault="005525D3">
            <w:r>
              <w:rPr>
                <w:sz w:val="14"/>
              </w:rPr>
              <w:t>Must / Yes</w:t>
            </w:r>
          </w:p>
        </w:tc>
      </w:tr>
      <w:tr w:rsidR="007510BA" w14:paraId="73603402" w14:textId="77777777">
        <w:trPr>
          <w:jc w:val="center"/>
        </w:trPr>
        <w:tc>
          <w:tcPr>
            <w:tcW w:w="2304" w:type="dxa"/>
            <w:shd w:val="clear" w:color="auto" w:fill="F5F7FA"/>
            <w:tcMar>
              <w:top w:w="80" w:type="dxa"/>
              <w:left w:w="90" w:type="dxa"/>
              <w:bottom w:w="80" w:type="dxa"/>
              <w:right w:w="90" w:type="dxa"/>
            </w:tcMar>
            <w:vAlign w:val="center"/>
          </w:tcPr>
          <w:p w14:paraId="2696148A"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69EC108" w14:textId="77777777" w:rsidR="007510BA" w:rsidRDefault="005525D3">
            <w:r>
              <w:rPr>
                <w:sz w:val="14"/>
              </w:rPr>
              <w:t>Product owner</w:t>
            </w:r>
          </w:p>
        </w:tc>
      </w:tr>
      <w:tr w:rsidR="007510BA" w14:paraId="57F20FFB" w14:textId="77777777">
        <w:trPr>
          <w:jc w:val="center"/>
        </w:trPr>
        <w:tc>
          <w:tcPr>
            <w:tcW w:w="2304" w:type="dxa"/>
            <w:tcMar>
              <w:top w:w="80" w:type="dxa"/>
              <w:left w:w="90" w:type="dxa"/>
              <w:bottom w:w="80" w:type="dxa"/>
              <w:right w:w="90" w:type="dxa"/>
            </w:tcMar>
            <w:vAlign w:val="center"/>
          </w:tcPr>
          <w:p w14:paraId="4CB82457" w14:textId="77777777" w:rsidR="007510BA" w:rsidRDefault="005525D3">
            <w:r>
              <w:rPr>
                <w:sz w:val="14"/>
              </w:rPr>
              <w:t>Input or trigger</w:t>
            </w:r>
          </w:p>
        </w:tc>
        <w:tc>
          <w:tcPr>
            <w:tcW w:w="7632" w:type="dxa"/>
            <w:tcMar>
              <w:top w:w="80" w:type="dxa"/>
              <w:left w:w="90" w:type="dxa"/>
              <w:bottom w:w="80" w:type="dxa"/>
              <w:right w:w="90" w:type="dxa"/>
            </w:tcMar>
            <w:vAlign w:val="center"/>
          </w:tcPr>
          <w:p w14:paraId="4F5701EF" w14:textId="77777777" w:rsidR="007510BA" w:rsidRDefault="007510BA"/>
        </w:tc>
      </w:tr>
      <w:tr w:rsidR="007510BA" w14:paraId="5B18F86D" w14:textId="77777777">
        <w:trPr>
          <w:jc w:val="center"/>
        </w:trPr>
        <w:tc>
          <w:tcPr>
            <w:tcW w:w="2304" w:type="dxa"/>
            <w:shd w:val="clear" w:color="auto" w:fill="F5F7FA"/>
            <w:tcMar>
              <w:top w:w="80" w:type="dxa"/>
              <w:left w:w="90" w:type="dxa"/>
              <w:bottom w:w="80" w:type="dxa"/>
              <w:right w:w="90" w:type="dxa"/>
            </w:tcMar>
            <w:vAlign w:val="center"/>
          </w:tcPr>
          <w:p w14:paraId="7C5BE812"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CE2FD36" w14:textId="77777777" w:rsidR="007510BA" w:rsidRDefault="007510BA"/>
        </w:tc>
      </w:tr>
      <w:tr w:rsidR="007510BA" w14:paraId="2847A2E2" w14:textId="77777777">
        <w:trPr>
          <w:jc w:val="center"/>
        </w:trPr>
        <w:tc>
          <w:tcPr>
            <w:tcW w:w="2304" w:type="dxa"/>
            <w:tcMar>
              <w:top w:w="80" w:type="dxa"/>
              <w:left w:w="90" w:type="dxa"/>
              <w:bottom w:w="80" w:type="dxa"/>
              <w:right w:w="90" w:type="dxa"/>
            </w:tcMar>
            <w:vAlign w:val="center"/>
          </w:tcPr>
          <w:p w14:paraId="67FF588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9F3C7DF" w14:textId="77777777" w:rsidR="007510BA" w:rsidRDefault="005525D3">
            <w:r>
              <w:rPr>
                <w:sz w:val="14"/>
              </w:rPr>
              <w:t>Derived or catalog-backed decision attribute</w:t>
            </w:r>
          </w:p>
        </w:tc>
      </w:tr>
      <w:tr w:rsidR="007510BA" w14:paraId="165AEE5D" w14:textId="77777777">
        <w:trPr>
          <w:jc w:val="center"/>
        </w:trPr>
        <w:tc>
          <w:tcPr>
            <w:tcW w:w="2304" w:type="dxa"/>
            <w:shd w:val="clear" w:color="auto" w:fill="F5F7FA"/>
            <w:tcMar>
              <w:top w:w="80" w:type="dxa"/>
              <w:left w:w="90" w:type="dxa"/>
              <w:bottom w:w="80" w:type="dxa"/>
              <w:right w:w="90" w:type="dxa"/>
            </w:tcMar>
            <w:vAlign w:val="center"/>
          </w:tcPr>
          <w:p w14:paraId="5F408F04"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ABB8144" w14:textId="77777777" w:rsidR="007510BA" w:rsidRDefault="005525D3">
            <w:r>
              <w:rPr>
                <w:sz w:val="14"/>
              </w:rPr>
              <w:t>Model/runtime/benchmark/hardware/cloud catalogs</w:t>
            </w:r>
          </w:p>
        </w:tc>
      </w:tr>
      <w:tr w:rsidR="007510BA" w14:paraId="5289DBC4" w14:textId="77777777">
        <w:trPr>
          <w:jc w:val="center"/>
        </w:trPr>
        <w:tc>
          <w:tcPr>
            <w:tcW w:w="2304" w:type="dxa"/>
            <w:tcMar>
              <w:top w:w="80" w:type="dxa"/>
              <w:left w:w="90" w:type="dxa"/>
              <w:bottom w:w="80" w:type="dxa"/>
              <w:right w:w="90" w:type="dxa"/>
            </w:tcMar>
            <w:vAlign w:val="center"/>
          </w:tcPr>
          <w:p w14:paraId="39772566" w14:textId="77777777" w:rsidR="007510BA" w:rsidRDefault="005525D3">
            <w:r>
              <w:rPr>
                <w:sz w:val="14"/>
              </w:rPr>
              <w:t>Development impact</w:t>
            </w:r>
          </w:p>
        </w:tc>
        <w:tc>
          <w:tcPr>
            <w:tcW w:w="7632" w:type="dxa"/>
            <w:tcMar>
              <w:top w:w="80" w:type="dxa"/>
              <w:left w:w="90" w:type="dxa"/>
              <w:bottom w:w="80" w:type="dxa"/>
              <w:right w:w="90" w:type="dxa"/>
            </w:tcMar>
            <w:vAlign w:val="center"/>
          </w:tcPr>
          <w:p w14:paraId="2AE29C10" w14:textId="77777777" w:rsidR="007510BA" w:rsidRDefault="007510BA"/>
        </w:tc>
      </w:tr>
      <w:tr w:rsidR="007510BA" w14:paraId="066BE2E1" w14:textId="77777777">
        <w:trPr>
          <w:jc w:val="center"/>
        </w:trPr>
        <w:tc>
          <w:tcPr>
            <w:tcW w:w="2304" w:type="dxa"/>
            <w:shd w:val="clear" w:color="auto" w:fill="F5F7FA"/>
            <w:tcMar>
              <w:top w:w="80" w:type="dxa"/>
              <w:left w:w="90" w:type="dxa"/>
              <w:bottom w:w="80" w:type="dxa"/>
              <w:right w:w="90" w:type="dxa"/>
            </w:tcMar>
            <w:vAlign w:val="center"/>
          </w:tcPr>
          <w:p w14:paraId="0DC0D2C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9622D2D" w14:textId="77777777" w:rsidR="007510BA" w:rsidRDefault="007510BA"/>
        </w:tc>
      </w:tr>
      <w:tr w:rsidR="007510BA" w14:paraId="5F569AF5" w14:textId="77777777">
        <w:trPr>
          <w:jc w:val="center"/>
        </w:trPr>
        <w:tc>
          <w:tcPr>
            <w:tcW w:w="2304" w:type="dxa"/>
            <w:tcMar>
              <w:top w:w="80" w:type="dxa"/>
              <w:left w:w="90" w:type="dxa"/>
              <w:bottom w:w="80" w:type="dxa"/>
              <w:right w:w="90" w:type="dxa"/>
            </w:tcMar>
            <w:vAlign w:val="center"/>
          </w:tcPr>
          <w:p w14:paraId="73EB88CF"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DEC5A72" w14:textId="77777777" w:rsidR="007510BA" w:rsidRDefault="007510BA"/>
        </w:tc>
      </w:tr>
      <w:tr w:rsidR="007510BA" w14:paraId="4061D8D6" w14:textId="77777777">
        <w:trPr>
          <w:jc w:val="center"/>
        </w:trPr>
        <w:tc>
          <w:tcPr>
            <w:tcW w:w="2304" w:type="dxa"/>
            <w:shd w:val="clear" w:color="auto" w:fill="F5F7FA"/>
            <w:tcMar>
              <w:top w:w="80" w:type="dxa"/>
              <w:left w:w="90" w:type="dxa"/>
              <w:bottom w:w="80" w:type="dxa"/>
              <w:right w:w="90" w:type="dxa"/>
            </w:tcMar>
            <w:vAlign w:val="center"/>
          </w:tcPr>
          <w:p w14:paraId="1883972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B4A6719" w14:textId="77777777" w:rsidR="007510BA" w:rsidRDefault="007510BA"/>
        </w:tc>
      </w:tr>
      <w:tr w:rsidR="007510BA" w14:paraId="0E438A9F" w14:textId="77777777">
        <w:trPr>
          <w:jc w:val="center"/>
        </w:trPr>
        <w:tc>
          <w:tcPr>
            <w:tcW w:w="2304" w:type="dxa"/>
            <w:tcMar>
              <w:top w:w="80" w:type="dxa"/>
              <w:left w:w="90" w:type="dxa"/>
              <w:bottom w:w="80" w:type="dxa"/>
              <w:right w:w="90" w:type="dxa"/>
            </w:tcMar>
            <w:vAlign w:val="center"/>
          </w:tcPr>
          <w:p w14:paraId="04C870C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89B060B" w14:textId="77777777" w:rsidR="007510BA" w:rsidRDefault="007510BA"/>
        </w:tc>
      </w:tr>
      <w:tr w:rsidR="007510BA" w14:paraId="3E95917B" w14:textId="77777777">
        <w:trPr>
          <w:jc w:val="center"/>
        </w:trPr>
        <w:tc>
          <w:tcPr>
            <w:tcW w:w="2304" w:type="dxa"/>
            <w:shd w:val="clear" w:color="auto" w:fill="F5F7FA"/>
            <w:tcMar>
              <w:top w:w="80" w:type="dxa"/>
              <w:left w:w="90" w:type="dxa"/>
              <w:bottom w:w="80" w:type="dxa"/>
              <w:right w:w="90" w:type="dxa"/>
            </w:tcMar>
            <w:vAlign w:val="center"/>
          </w:tcPr>
          <w:p w14:paraId="5029B93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BB29F49" w14:textId="77777777" w:rsidR="007510BA" w:rsidRDefault="007510BA"/>
        </w:tc>
      </w:tr>
      <w:tr w:rsidR="007510BA" w14:paraId="4A4EED55" w14:textId="77777777">
        <w:trPr>
          <w:jc w:val="center"/>
        </w:trPr>
        <w:tc>
          <w:tcPr>
            <w:tcW w:w="2304" w:type="dxa"/>
            <w:tcMar>
              <w:top w:w="80" w:type="dxa"/>
              <w:left w:w="90" w:type="dxa"/>
              <w:bottom w:w="80" w:type="dxa"/>
              <w:right w:w="90" w:type="dxa"/>
            </w:tcMar>
            <w:vAlign w:val="center"/>
          </w:tcPr>
          <w:p w14:paraId="0AFAED22" w14:textId="77777777" w:rsidR="007510BA" w:rsidRDefault="005525D3">
            <w:r>
              <w:rPr>
                <w:sz w:val="14"/>
              </w:rPr>
              <w:t>Target release</w:t>
            </w:r>
          </w:p>
        </w:tc>
        <w:tc>
          <w:tcPr>
            <w:tcW w:w="7632" w:type="dxa"/>
            <w:tcMar>
              <w:top w:w="80" w:type="dxa"/>
              <w:left w:w="90" w:type="dxa"/>
              <w:bottom w:w="80" w:type="dxa"/>
              <w:right w:w="90" w:type="dxa"/>
            </w:tcMar>
            <w:vAlign w:val="center"/>
          </w:tcPr>
          <w:p w14:paraId="5767F5D6" w14:textId="77777777" w:rsidR="007510BA" w:rsidRDefault="005525D3">
            <w:r>
              <w:rPr>
                <w:sz w:val="14"/>
              </w:rPr>
              <w:t>R2</w:t>
            </w:r>
          </w:p>
        </w:tc>
      </w:tr>
      <w:tr w:rsidR="007510BA" w14:paraId="0E56648B" w14:textId="77777777">
        <w:trPr>
          <w:jc w:val="center"/>
        </w:trPr>
        <w:tc>
          <w:tcPr>
            <w:tcW w:w="2304" w:type="dxa"/>
            <w:shd w:val="clear" w:color="auto" w:fill="F5F7FA"/>
            <w:tcMar>
              <w:top w:w="80" w:type="dxa"/>
              <w:left w:w="90" w:type="dxa"/>
              <w:bottom w:w="80" w:type="dxa"/>
              <w:right w:w="90" w:type="dxa"/>
            </w:tcMar>
            <w:vAlign w:val="center"/>
          </w:tcPr>
          <w:p w14:paraId="50F3A082"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D6171C5" w14:textId="77777777" w:rsidR="007510BA" w:rsidRDefault="007510BA"/>
        </w:tc>
      </w:tr>
    </w:tbl>
    <w:p w14:paraId="235BD109" w14:textId="77777777" w:rsidR="007510BA" w:rsidRDefault="007510BA">
      <w:pPr>
        <w:spacing w:after="40"/>
      </w:pPr>
    </w:p>
    <w:p w14:paraId="146F0403" w14:textId="77777777" w:rsidR="007510BA" w:rsidRDefault="005525D3">
      <w:pPr>
        <w:pStyle w:val="RequirementID"/>
      </w:pPr>
      <w:r>
        <w:t>FR-GPU-023 - Decision attribute</w:t>
      </w:r>
    </w:p>
    <w:tbl>
      <w:tblPr>
        <w:tblStyle w:val="TableGrid"/>
        <w:tblW w:w="0" w:type="auto"/>
        <w:jc w:val="center"/>
        <w:tblLook w:val="04A0" w:firstRow="1" w:lastRow="0" w:firstColumn="1" w:lastColumn="0" w:noHBand="0" w:noVBand="1"/>
      </w:tblPr>
      <w:tblGrid>
        <w:gridCol w:w="2304"/>
        <w:gridCol w:w="7632"/>
      </w:tblGrid>
      <w:tr w:rsidR="007510BA" w14:paraId="7FB9401C" w14:textId="77777777">
        <w:trPr>
          <w:tblHeader/>
          <w:jc w:val="center"/>
        </w:trPr>
        <w:tc>
          <w:tcPr>
            <w:tcW w:w="2304" w:type="dxa"/>
            <w:shd w:val="clear" w:color="auto" w:fill="17365D"/>
            <w:tcMar>
              <w:top w:w="80" w:type="dxa"/>
              <w:left w:w="90" w:type="dxa"/>
              <w:bottom w:w="80" w:type="dxa"/>
              <w:right w:w="90" w:type="dxa"/>
            </w:tcMar>
            <w:vAlign w:val="center"/>
          </w:tcPr>
          <w:p w14:paraId="01F9B45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38851DC" w14:textId="77777777" w:rsidR="007510BA" w:rsidRDefault="005525D3">
            <w:pPr>
              <w:jc w:val="center"/>
            </w:pPr>
            <w:r>
              <w:rPr>
                <w:b/>
                <w:color w:val="FFFFFF"/>
                <w:sz w:val="14"/>
              </w:rPr>
              <w:t>Requirement detail</w:t>
            </w:r>
          </w:p>
        </w:tc>
      </w:tr>
      <w:tr w:rsidR="007510BA" w14:paraId="665E4D5D" w14:textId="77777777">
        <w:trPr>
          <w:jc w:val="center"/>
        </w:trPr>
        <w:tc>
          <w:tcPr>
            <w:tcW w:w="2304" w:type="dxa"/>
            <w:tcMar>
              <w:top w:w="80" w:type="dxa"/>
              <w:left w:w="90" w:type="dxa"/>
              <w:bottom w:w="80" w:type="dxa"/>
              <w:right w:w="90" w:type="dxa"/>
            </w:tcMar>
            <w:vAlign w:val="center"/>
          </w:tcPr>
          <w:p w14:paraId="00DD6531"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87FB562" w14:textId="77777777" w:rsidR="007510BA" w:rsidRDefault="005525D3">
            <w:r>
              <w:rPr>
                <w:sz w:val="14"/>
              </w:rPr>
              <w:t>The GPU decision matrix shall evaluate Decode load.</w:t>
            </w:r>
          </w:p>
        </w:tc>
      </w:tr>
      <w:tr w:rsidR="007510BA" w14:paraId="100578FD" w14:textId="77777777">
        <w:trPr>
          <w:jc w:val="center"/>
        </w:trPr>
        <w:tc>
          <w:tcPr>
            <w:tcW w:w="2304" w:type="dxa"/>
            <w:shd w:val="clear" w:color="auto" w:fill="F5F7FA"/>
            <w:tcMar>
              <w:top w:w="80" w:type="dxa"/>
              <w:left w:w="90" w:type="dxa"/>
              <w:bottom w:w="80" w:type="dxa"/>
              <w:right w:w="90" w:type="dxa"/>
            </w:tcMar>
            <w:vAlign w:val="center"/>
          </w:tcPr>
          <w:p w14:paraId="4ACAC925"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0935A8B" w14:textId="77777777" w:rsidR="007510BA" w:rsidRDefault="005525D3">
            <w:r>
              <w:rPr>
                <w:sz w:val="14"/>
              </w:rPr>
              <w:t>GPU eligibility and quantity must reflect the complete workload profile.</w:t>
            </w:r>
          </w:p>
        </w:tc>
      </w:tr>
      <w:tr w:rsidR="007510BA" w14:paraId="05805FFE" w14:textId="77777777">
        <w:trPr>
          <w:jc w:val="center"/>
        </w:trPr>
        <w:tc>
          <w:tcPr>
            <w:tcW w:w="2304" w:type="dxa"/>
            <w:tcMar>
              <w:top w:w="80" w:type="dxa"/>
              <w:left w:w="90" w:type="dxa"/>
              <w:bottom w:w="80" w:type="dxa"/>
              <w:right w:w="90" w:type="dxa"/>
            </w:tcMar>
            <w:vAlign w:val="center"/>
          </w:tcPr>
          <w:p w14:paraId="3CFF4A5E"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8D4C46D" w14:textId="77777777" w:rsidR="007510BA" w:rsidRDefault="005525D3">
            <w:r>
              <w:rPr>
                <w:sz w:val="14"/>
              </w:rPr>
              <w:t>Approved requirement / Proposed</w:t>
            </w:r>
          </w:p>
        </w:tc>
      </w:tr>
      <w:tr w:rsidR="007510BA" w14:paraId="5CF84375" w14:textId="77777777">
        <w:trPr>
          <w:jc w:val="center"/>
        </w:trPr>
        <w:tc>
          <w:tcPr>
            <w:tcW w:w="2304" w:type="dxa"/>
            <w:shd w:val="clear" w:color="auto" w:fill="F5F7FA"/>
            <w:tcMar>
              <w:top w:w="80" w:type="dxa"/>
              <w:left w:w="90" w:type="dxa"/>
              <w:bottom w:w="80" w:type="dxa"/>
              <w:right w:w="90" w:type="dxa"/>
            </w:tcMar>
            <w:vAlign w:val="center"/>
          </w:tcPr>
          <w:p w14:paraId="28EF574F"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0F548D8" w14:textId="77777777" w:rsidR="007510BA" w:rsidRDefault="005525D3">
            <w:r>
              <w:rPr>
                <w:sz w:val="14"/>
              </w:rPr>
              <w:t>SRC-001;SRC-005: Decode load</w:t>
            </w:r>
          </w:p>
        </w:tc>
      </w:tr>
      <w:tr w:rsidR="007510BA" w14:paraId="5355034A" w14:textId="77777777">
        <w:trPr>
          <w:jc w:val="center"/>
        </w:trPr>
        <w:tc>
          <w:tcPr>
            <w:tcW w:w="2304" w:type="dxa"/>
            <w:tcMar>
              <w:top w:w="80" w:type="dxa"/>
              <w:left w:w="90" w:type="dxa"/>
              <w:bottom w:w="80" w:type="dxa"/>
              <w:right w:w="90" w:type="dxa"/>
            </w:tcMar>
            <w:vAlign w:val="center"/>
          </w:tcPr>
          <w:p w14:paraId="3B40DA2A" w14:textId="77777777" w:rsidR="007510BA" w:rsidRDefault="005525D3">
            <w:r>
              <w:rPr>
                <w:sz w:val="14"/>
              </w:rPr>
              <w:t>Priority / mandatory</w:t>
            </w:r>
          </w:p>
        </w:tc>
        <w:tc>
          <w:tcPr>
            <w:tcW w:w="7632" w:type="dxa"/>
            <w:tcMar>
              <w:top w:w="80" w:type="dxa"/>
              <w:left w:w="90" w:type="dxa"/>
              <w:bottom w:w="80" w:type="dxa"/>
              <w:right w:w="90" w:type="dxa"/>
            </w:tcMar>
            <w:vAlign w:val="center"/>
          </w:tcPr>
          <w:p w14:paraId="41FE4976" w14:textId="77777777" w:rsidR="007510BA" w:rsidRDefault="005525D3">
            <w:r>
              <w:rPr>
                <w:sz w:val="14"/>
              </w:rPr>
              <w:t>Must / Yes</w:t>
            </w:r>
          </w:p>
        </w:tc>
      </w:tr>
      <w:tr w:rsidR="007510BA" w14:paraId="674B5C19" w14:textId="77777777">
        <w:trPr>
          <w:jc w:val="center"/>
        </w:trPr>
        <w:tc>
          <w:tcPr>
            <w:tcW w:w="2304" w:type="dxa"/>
            <w:shd w:val="clear" w:color="auto" w:fill="F5F7FA"/>
            <w:tcMar>
              <w:top w:w="80" w:type="dxa"/>
              <w:left w:w="90" w:type="dxa"/>
              <w:bottom w:w="80" w:type="dxa"/>
              <w:right w:w="90" w:type="dxa"/>
            </w:tcMar>
            <w:vAlign w:val="center"/>
          </w:tcPr>
          <w:p w14:paraId="7F6C1C66"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18A722F" w14:textId="77777777" w:rsidR="007510BA" w:rsidRDefault="005525D3">
            <w:r>
              <w:rPr>
                <w:sz w:val="14"/>
              </w:rPr>
              <w:t>Product owner</w:t>
            </w:r>
          </w:p>
        </w:tc>
      </w:tr>
      <w:tr w:rsidR="007510BA" w14:paraId="65E823BF" w14:textId="77777777">
        <w:trPr>
          <w:jc w:val="center"/>
        </w:trPr>
        <w:tc>
          <w:tcPr>
            <w:tcW w:w="2304" w:type="dxa"/>
            <w:tcMar>
              <w:top w:w="80" w:type="dxa"/>
              <w:left w:w="90" w:type="dxa"/>
              <w:bottom w:w="80" w:type="dxa"/>
              <w:right w:w="90" w:type="dxa"/>
            </w:tcMar>
            <w:vAlign w:val="center"/>
          </w:tcPr>
          <w:p w14:paraId="511921FE" w14:textId="77777777" w:rsidR="007510BA" w:rsidRDefault="005525D3">
            <w:r>
              <w:rPr>
                <w:sz w:val="14"/>
              </w:rPr>
              <w:t>Input or trigger</w:t>
            </w:r>
          </w:p>
        </w:tc>
        <w:tc>
          <w:tcPr>
            <w:tcW w:w="7632" w:type="dxa"/>
            <w:tcMar>
              <w:top w:w="80" w:type="dxa"/>
              <w:left w:w="90" w:type="dxa"/>
              <w:bottom w:w="80" w:type="dxa"/>
              <w:right w:w="90" w:type="dxa"/>
            </w:tcMar>
            <w:vAlign w:val="center"/>
          </w:tcPr>
          <w:p w14:paraId="4C39F13A" w14:textId="77777777" w:rsidR="007510BA" w:rsidRDefault="007510BA"/>
        </w:tc>
      </w:tr>
      <w:tr w:rsidR="007510BA" w14:paraId="50883B30" w14:textId="77777777">
        <w:trPr>
          <w:jc w:val="center"/>
        </w:trPr>
        <w:tc>
          <w:tcPr>
            <w:tcW w:w="2304" w:type="dxa"/>
            <w:shd w:val="clear" w:color="auto" w:fill="F5F7FA"/>
            <w:tcMar>
              <w:top w:w="80" w:type="dxa"/>
              <w:left w:w="90" w:type="dxa"/>
              <w:bottom w:w="80" w:type="dxa"/>
              <w:right w:w="90" w:type="dxa"/>
            </w:tcMar>
            <w:vAlign w:val="center"/>
          </w:tcPr>
          <w:p w14:paraId="15B042E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602B28B" w14:textId="77777777" w:rsidR="007510BA" w:rsidRDefault="007510BA"/>
        </w:tc>
      </w:tr>
      <w:tr w:rsidR="007510BA" w14:paraId="41C64667" w14:textId="77777777">
        <w:trPr>
          <w:jc w:val="center"/>
        </w:trPr>
        <w:tc>
          <w:tcPr>
            <w:tcW w:w="2304" w:type="dxa"/>
            <w:tcMar>
              <w:top w:w="80" w:type="dxa"/>
              <w:left w:w="90" w:type="dxa"/>
              <w:bottom w:w="80" w:type="dxa"/>
              <w:right w:w="90" w:type="dxa"/>
            </w:tcMar>
            <w:vAlign w:val="center"/>
          </w:tcPr>
          <w:p w14:paraId="15537F3A"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F447EEE" w14:textId="77777777" w:rsidR="007510BA" w:rsidRDefault="005525D3">
            <w:r>
              <w:rPr>
                <w:sz w:val="14"/>
              </w:rPr>
              <w:t>Derived or catalog-backed decision attribute</w:t>
            </w:r>
          </w:p>
        </w:tc>
      </w:tr>
      <w:tr w:rsidR="007510BA" w14:paraId="370F8CA3" w14:textId="77777777">
        <w:trPr>
          <w:jc w:val="center"/>
        </w:trPr>
        <w:tc>
          <w:tcPr>
            <w:tcW w:w="2304" w:type="dxa"/>
            <w:shd w:val="clear" w:color="auto" w:fill="F5F7FA"/>
            <w:tcMar>
              <w:top w:w="80" w:type="dxa"/>
              <w:left w:w="90" w:type="dxa"/>
              <w:bottom w:w="80" w:type="dxa"/>
              <w:right w:w="90" w:type="dxa"/>
            </w:tcMar>
            <w:vAlign w:val="center"/>
          </w:tcPr>
          <w:p w14:paraId="6E87C45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9853A04" w14:textId="77777777" w:rsidR="007510BA" w:rsidRDefault="005525D3">
            <w:r>
              <w:rPr>
                <w:sz w:val="14"/>
              </w:rPr>
              <w:t>Model/runtime/benchmark/hardware/cloud catalogs</w:t>
            </w:r>
          </w:p>
        </w:tc>
      </w:tr>
      <w:tr w:rsidR="007510BA" w14:paraId="2DA521F0" w14:textId="77777777">
        <w:trPr>
          <w:jc w:val="center"/>
        </w:trPr>
        <w:tc>
          <w:tcPr>
            <w:tcW w:w="2304" w:type="dxa"/>
            <w:tcMar>
              <w:top w:w="80" w:type="dxa"/>
              <w:left w:w="90" w:type="dxa"/>
              <w:bottom w:w="80" w:type="dxa"/>
              <w:right w:w="90" w:type="dxa"/>
            </w:tcMar>
            <w:vAlign w:val="center"/>
          </w:tcPr>
          <w:p w14:paraId="6A93133E" w14:textId="77777777" w:rsidR="007510BA" w:rsidRDefault="005525D3">
            <w:r>
              <w:rPr>
                <w:sz w:val="14"/>
              </w:rPr>
              <w:t>Development impact</w:t>
            </w:r>
          </w:p>
        </w:tc>
        <w:tc>
          <w:tcPr>
            <w:tcW w:w="7632" w:type="dxa"/>
            <w:tcMar>
              <w:top w:w="80" w:type="dxa"/>
              <w:left w:w="90" w:type="dxa"/>
              <w:bottom w:w="80" w:type="dxa"/>
              <w:right w:w="90" w:type="dxa"/>
            </w:tcMar>
            <w:vAlign w:val="center"/>
          </w:tcPr>
          <w:p w14:paraId="27561D0C" w14:textId="77777777" w:rsidR="007510BA" w:rsidRDefault="007510BA"/>
        </w:tc>
      </w:tr>
      <w:tr w:rsidR="007510BA" w14:paraId="4A8C8BB5" w14:textId="77777777">
        <w:trPr>
          <w:jc w:val="center"/>
        </w:trPr>
        <w:tc>
          <w:tcPr>
            <w:tcW w:w="2304" w:type="dxa"/>
            <w:shd w:val="clear" w:color="auto" w:fill="F5F7FA"/>
            <w:tcMar>
              <w:top w:w="80" w:type="dxa"/>
              <w:left w:w="90" w:type="dxa"/>
              <w:bottom w:w="80" w:type="dxa"/>
              <w:right w:w="90" w:type="dxa"/>
            </w:tcMar>
            <w:vAlign w:val="center"/>
          </w:tcPr>
          <w:p w14:paraId="3313C017"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7BD0C46" w14:textId="77777777" w:rsidR="007510BA" w:rsidRDefault="007510BA"/>
        </w:tc>
      </w:tr>
      <w:tr w:rsidR="007510BA" w14:paraId="677438E3" w14:textId="77777777">
        <w:trPr>
          <w:jc w:val="center"/>
        </w:trPr>
        <w:tc>
          <w:tcPr>
            <w:tcW w:w="2304" w:type="dxa"/>
            <w:tcMar>
              <w:top w:w="80" w:type="dxa"/>
              <w:left w:w="90" w:type="dxa"/>
              <w:bottom w:w="80" w:type="dxa"/>
              <w:right w:w="90" w:type="dxa"/>
            </w:tcMar>
            <w:vAlign w:val="center"/>
          </w:tcPr>
          <w:p w14:paraId="0CD87407"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6E7D8C7" w14:textId="77777777" w:rsidR="007510BA" w:rsidRDefault="007510BA"/>
        </w:tc>
      </w:tr>
      <w:tr w:rsidR="007510BA" w14:paraId="09454896" w14:textId="77777777">
        <w:trPr>
          <w:jc w:val="center"/>
        </w:trPr>
        <w:tc>
          <w:tcPr>
            <w:tcW w:w="2304" w:type="dxa"/>
            <w:shd w:val="clear" w:color="auto" w:fill="F5F7FA"/>
            <w:tcMar>
              <w:top w:w="80" w:type="dxa"/>
              <w:left w:w="90" w:type="dxa"/>
              <w:bottom w:w="80" w:type="dxa"/>
              <w:right w:w="90" w:type="dxa"/>
            </w:tcMar>
            <w:vAlign w:val="center"/>
          </w:tcPr>
          <w:p w14:paraId="70B73A33"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0409948" w14:textId="77777777" w:rsidR="007510BA" w:rsidRDefault="007510BA"/>
        </w:tc>
      </w:tr>
      <w:tr w:rsidR="007510BA" w14:paraId="353CBAC2" w14:textId="77777777">
        <w:trPr>
          <w:jc w:val="center"/>
        </w:trPr>
        <w:tc>
          <w:tcPr>
            <w:tcW w:w="2304" w:type="dxa"/>
            <w:tcMar>
              <w:top w:w="80" w:type="dxa"/>
              <w:left w:w="90" w:type="dxa"/>
              <w:bottom w:w="80" w:type="dxa"/>
              <w:right w:w="90" w:type="dxa"/>
            </w:tcMar>
            <w:vAlign w:val="center"/>
          </w:tcPr>
          <w:p w14:paraId="41FE4569"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2B99959" w14:textId="77777777" w:rsidR="007510BA" w:rsidRDefault="007510BA"/>
        </w:tc>
      </w:tr>
      <w:tr w:rsidR="007510BA" w14:paraId="233BE96D" w14:textId="77777777">
        <w:trPr>
          <w:jc w:val="center"/>
        </w:trPr>
        <w:tc>
          <w:tcPr>
            <w:tcW w:w="2304" w:type="dxa"/>
            <w:shd w:val="clear" w:color="auto" w:fill="F5F7FA"/>
            <w:tcMar>
              <w:top w:w="80" w:type="dxa"/>
              <w:left w:w="90" w:type="dxa"/>
              <w:bottom w:w="80" w:type="dxa"/>
              <w:right w:w="90" w:type="dxa"/>
            </w:tcMar>
            <w:vAlign w:val="center"/>
          </w:tcPr>
          <w:p w14:paraId="75D56CA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7B5599F" w14:textId="77777777" w:rsidR="007510BA" w:rsidRDefault="007510BA"/>
        </w:tc>
      </w:tr>
      <w:tr w:rsidR="007510BA" w14:paraId="7126547A" w14:textId="77777777">
        <w:trPr>
          <w:jc w:val="center"/>
        </w:trPr>
        <w:tc>
          <w:tcPr>
            <w:tcW w:w="2304" w:type="dxa"/>
            <w:tcMar>
              <w:top w:w="80" w:type="dxa"/>
              <w:left w:w="90" w:type="dxa"/>
              <w:bottom w:w="80" w:type="dxa"/>
              <w:right w:w="90" w:type="dxa"/>
            </w:tcMar>
            <w:vAlign w:val="center"/>
          </w:tcPr>
          <w:p w14:paraId="4C76CB12" w14:textId="77777777" w:rsidR="007510BA" w:rsidRDefault="005525D3">
            <w:r>
              <w:rPr>
                <w:sz w:val="14"/>
              </w:rPr>
              <w:t>Target release</w:t>
            </w:r>
          </w:p>
        </w:tc>
        <w:tc>
          <w:tcPr>
            <w:tcW w:w="7632" w:type="dxa"/>
            <w:tcMar>
              <w:top w:w="80" w:type="dxa"/>
              <w:left w:w="90" w:type="dxa"/>
              <w:bottom w:w="80" w:type="dxa"/>
              <w:right w:w="90" w:type="dxa"/>
            </w:tcMar>
            <w:vAlign w:val="center"/>
          </w:tcPr>
          <w:p w14:paraId="04594E87" w14:textId="77777777" w:rsidR="007510BA" w:rsidRDefault="005525D3">
            <w:r>
              <w:rPr>
                <w:sz w:val="14"/>
              </w:rPr>
              <w:t>R2</w:t>
            </w:r>
          </w:p>
        </w:tc>
      </w:tr>
      <w:tr w:rsidR="007510BA" w14:paraId="65951541" w14:textId="77777777">
        <w:trPr>
          <w:jc w:val="center"/>
        </w:trPr>
        <w:tc>
          <w:tcPr>
            <w:tcW w:w="2304" w:type="dxa"/>
            <w:shd w:val="clear" w:color="auto" w:fill="F5F7FA"/>
            <w:tcMar>
              <w:top w:w="80" w:type="dxa"/>
              <w:left w:w="90" w:type="dxa"/>
              <w:bottom w:w="80" w:type="dxa"/>
              <w:right w:w="90" w:type="dxa"/>
            </w:tcMar>
            <w:vAlign w:val="center"/>
          </w:tcPr>
          <w:p w14:paraId="6683B871"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647A515" w14:textId="77777777" w:rsidR="007510BA" w:rsidRDefault="007510BA"/>
        </w:tc>
      </w:tr>
    </w:tbl>
    <w:p w14:paraId="235D5DC5" w14:textId="77777777" w:rsidR="007510BA" w:rsidRDefault="007510BA">
      <w:pPr>
        <w:spacing w:after="40"/>
      </w:pPr>
    </w:p>
    <w:p w14:paraId="4FE30B68" w14:textId="77777777" w:rsidR="007510BA" w:rsidRDefault="005525D3">
      <w:pPr>
        <w:pStyle w:val="RequirementID"/>
      </w:pPr>
      <w:r>
        <w:t>FR-GPU-024 - Decision attribute</w:t>
      </w:r>
    </w:p>
    <w:tbl>
      <w:tblPr>
        <w:tblStyle w:val="TableGrid"/>
        <w:tblW w:w="0" w:type="auto"/>
        <w:jc w:val="center"/>
        <w:tblLook w:val="04A0" w:firstRow="1" w:lastRow="0" w:firstColumn="1" w:lastColumn="0" w:noHBand="0" w:noVBand="1"/>
      </w:tblPr>
      <w:tblGrid>
        <w:gridCol w:w="2304"/>
        <w:gridCol w:w="7632"/>
      </w:tblGrid>
      <w:tr w:rsidR="007510BA" w14:paraId="0E89072A" w14:textId="77777777">
        <w:trPr>
          <w:tblHeader/>
          <w:jc w:val="center"/>
        </w:trPr>
        <w:tc>
          <w:tcPr>
            <w:tcW w:w="2304" w:type="dxa"/>
            <w:shd w:val="clear" w:color="auto" w:fill="17365D"/>
            <w:tcMar>
              <w:top w:w="80" w:type="dxa"/>
              <w:left w:w="90" w:type="dxa"/>
              <w:bottom w:w="80" w:type="dxa"/>
              <w:right w:w="90" w:type="dxa"/>
            </w:tcMar>
            <w:vAlign w:val="center"/>
          </w:tcPr>
          <w:p w14:paraId="5439818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D29FAD8" w14:textId="77777777" w:rsidR="007510BA" w:rsidRDefault="005525D3">
            <w:pPr>
              <w:jc w:val="center"/>
            </w:pPr>
            <w:r>
              <w:rPr>
                <w:b/>
                <w:color w:val="FFFFFF"/>
                <w:sz w:val="14"/>
              </w:rPr>
              <w:t>Requirement detail</w:t>
            </w:r>
          </w:p>
        </w:tc>
      </w:tr>
      <w:tr w:rsidR="007510BA" w14:paraId="577FFEA0" w14:textId="77777777">
        <w:trPr>
          <w:jc w:val="center"/>
        </w:trPr>
        <w:tc>
          <w:tcPr>
            <w:tcW w:w="2304" w:type="dxa"/>
            <w:tcMar>
              <w:top w:w="80" w:type="dxa"/>
              <w:left w:w="90" w:type="dxa"/>
              <w:bottom w:w="80" w:type="dxa"/>
              <w:right w:w="90" w:type="dxa"/>
            </w:tcMar>
            <w:vAlign w:val="center"/>
          </w:tcPr>
          <w:p w14:paraId="39E48FC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06D987F" w14:textId="77777777" w:rsidR="007510BA" w:rsidRDefault="005525D3">
            <w:r>
              <w:rPr>
                <w:sz w:val="14"/>
              </w:rPr>
              <w:t>The GPU decision matrix shall evaluate Memory-driven GPU count.</w:t>
            </w:r>
          </w:p>
        </w:tc>
      </w:tr>
      <w:tr w:rsidR="007510BA" w14:paraId="0D38B37A" w14:textId="77777777">
        <w:trPr>
          <w:jc w:val="center"/>
        </w:trPr>
        <w:tc>
          <w:tcPr>
            <w:tcW w:w="2304" w:type="dxa"/>
            <w:shd w:val="clear" w:color="auto" w:fill="F5F7FA"/>
            <w:tcMar>
              <w:top w:w="80" w:type="dxa"/>
              <w:left w:w="90" w:type="dxa"/>
              <w:bottom w:w="80" w:type="dxa"/>
              <w:right w:w="90" w:type="dxa"/>
            </w:tcMar>
            <w:vAlign w:val="center"/>
          </w:tcPr>
          <w:p w14:paraId="64582CB2"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5B78A13" w14:textId="77777777" w:rsidR="007510BA" w:rsidRDefault="005525D3">
            <w:r>
              <w:rPr>
                <w:sz w:val="14"/>
              </w:rPr>
              <w:t>GPU eligibility and quantity must reflect the complete workload profile.</w:t>
            </w:r>
          </w:p>
        </w:tc>
      </w:tr>
      <w:tr w:rsidR="007510BA" w14:paraId="06BCB949" w14:textId="77777777">
        <w:trPr>
          <w:jc w:val="center"/>
        </w:trPr>
        <w:tc>
          <w:tcPr>
            <w:tcW w:w="2304" w:type="dxa"/>
            <w:tcMar>
              <w:top w:w="80" w:type="dxa"/>
              <w:left w:w="90" w:type="dxa"/>
              <w:bottom w:w="80" w:type="dxa"/>
              <w:right w:w="90" w:type="dxa"/>
            </w:tcMar>
            <w:vAlign w:val="center"/>
          </w:tcPr>
          <w:p w14:paraId="534A081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A263499" w14:textId="77777777" w:rsidR="007510BA" w:rsidRDefault="005525D3">
            <w:r>
              <w:rPr>
                <w:sz w:val="14"/>
              </w:rPr>
              <w:t>Approved requirement / Proposed</w:t>
            </w:r>
          </w:p>
        </w:tc>
      </w:tr>
      <w:tr w:rsidR="007510BA" w14:paraId="19F2EA39" w14:textId="77777777">
        <w:trPr>
          <w:jc w:val="center"/>
        </w:trPr>
        <w:tc>
          <w:tcPr>
            <w:tcW w:w="2304" w:type="dxa"/>
            <w:shd w:val="clear" w:color="auto" w:fill="F5F7FA"/>
            <w:tcMar>
              <w:top w:w="80" w:type="dxa"/>
              <w:left w:w="90" w:type="dxa"/>
              <w:bottom w:w="80" w:type="dxa"/>
              <w:right w:w="90" w:type="dxa"/>
            </w:tcMar>
            <w:vAlign w:val="center"/>
          </w:tcPr>
          <w:p w14:paraId="111CE7F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CFC6672" w14:textId="77777777" w:rsidR="007510BA" w:rsidRDefault="005525D3">
            <w:r>
              <w:rPr>
                <w:sz w:val="14"/>
              </w:rPr>
              <w:t>SRC-001;SRC-005: Memory-driven GPU count</w:t>
            </w:r>
          </w:p>
        </w:tc>
      </w:tr>
      <w:tr w:rsidR="007510BA" w14:paraId="30A2625E" w14:textId="77777777">
        <w:trPr>
          <w:jc w:val="center"/>
        </w:trPr>
        <w:tc>
          <w:tcPr>
            <w:tcW w:w="2304" w:type="dxa"/>
            <w:tcMar>
              <w:top w:w="80" w:type="dxa"/>
              <w:left w:w="90" w:type="dxa"/>
              <w:bottom w:w="80" w:type="dxa"/>
              <w:right w:w="90" w:type="dxa"/>
            </w:tcMar>
            <w:vAlign w:val="center"/>
          </w:tcPr>
          <w:p w14:paraId="17105923" w14:textId="77777777" w:rsidR="007510BA" w:rsidRDefault="005525D3">
            <w:r>
              <w:rPr>
                <w:sz w:val="14"/>
              </w:rPr>
              <w:t>Priority / mandatory</w:t>
            </w:r>
          </w:p>
        </w:tc>
        <w:tc>
          <w:tcPr>
            <w:tcW w:w="7632" w:type="dxa"/>
            <w:tcMar>
              <w:top w:w="80" w:type="dxa"/>
              <w:left w:w="90" w:type="dxa"/>
              <w:bottom w:w="80" w:type="dxa"/>
              <w:right w:w="90" w:type="dxa"/>
            </w:tcMar>
            <w:vAlign w:val="center"/>
          </w:tcPr>
          <w:p w14:paraId="693851AE" w14:textId="77777777" w:rsidR="007510BA" w:rsidRDefault="005525D3">
            <w:r>
              <w:rPr>
                <w:sz w:val="14"/>
              </w:rPr>
              <w:t>Must / Yes</w:t>
            </w:r>
          </w:p>
        </w:tc>
      </w:tr>
      <w:tr w:rsidR="007510BA" w14:paraId="6280EC5C" w14:textId="77777777">
        <w:trPr>
          <w:jc w:val="center"/>
        </w:trPr>
        <w:tc>
          <w:tcPr>
            <w:tcW w:w="2304" w:type="dxa"/>
            <w:shd w:val="clear" w:color="auto" w:fill="F5F7FA"/>
            <w:tcMar>
              <w:top w:w="80" w:type="dxa"/>
              <w:left w:w="90" w:type="dxa"/>
              <w:bottom w:w="80" w:type="dxa"/>
              <w:right w:w="90" w:type="dxa"/>
            </w:tcMar>
            <w:vAlign w:val="center"/>
          </w:tcPr>
          <w:p w14:paraId="60A4880A"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303C3F2" w14:textId="77777777" w:rsidR="007510BA" w:rsidRDefault="005525D3">
            <w:r>
              <w:rPr>
                <w:sz w:val="14"/>
              </w:rPr>
              <w:t>Product owner</w:t>
            </w:r>
          </w:p>
        </w:tc>
      </w:tr>
      <w:tr w:rsidR="007510BA" w14:paraId="5798B4A9" w14:textId="77777777">
        <w:trPr>
          <w:jc w:val="center"/>
        </w:trPr>
        <w:tc>
          <w:tcPr>
            <w:tcW w:w="2304" w:type="dxa"/>
            <w:tcMar>
              <w:top w:w="80" w:type="dxa"/>
              <w:left w:w="90" w:type="dxa"/>
              <w:bottom w:w="80" w:type="dxa"/>
              <w:right w:w="90" w:type="dxa"/>
            </w:tcMar>
            <w:vAlign w:val="center"/>
          </w:tcPr>
          <w:p w14:paraId="06F87046" w14:textId="77777777" w:rsidR="007510BA" w:rsidRDefault="005525D3">
            <w:r>
              <w:rPr>
                <w:sz w:val="14"/>
              </w:rPr>
              <w:t>Input or trigger</w:t>
            </w:r>
          </w:p>
        </w:tc>
        <w:tc>
          <w:tcPr>
            <w:tcW w:w="7632" w:type="dxa"/>
            <w:tcMar>
              <w:top w:w="80" w:type="dxa"/>
              <w:left w:w="90" w:type="dxa"/>
              <w:bottom w:w="80" w:type="dxa"/>
              <w:right w:w="90" w:type="dxa"/>
            </w:tcMar>
            <w:vAlign w:val="center"/>
          </w:tcPr>
          <w:p w14:paraId="03F7E1A9" w14:textId="77777777" w:rsidR="007510BA" w:rsidRDefault="007510BA"/>
        </w:tc>
      </w:tr>
      <w:tr w:rsidR="007510BA" w14:paraId="2C78ADCC" w14:textId="77777777">
        <w:trPr>
          <w:jc w:val="center"/>
        </w:trPr>
        <w:tc>
          <w:tcPr>
            <w:tcW w:w="2304" w:type="dxa"/>
            <w:shd w:val="clear" w:color="auto" w:fill="F5F7FA"/>
            <w:tcMar>
              <w:top w:w="80" w:type="dxa"/>
              <w:left w:w="90" w:type="dxa"/>
              <w:bottom w:w="80" w:type="dxa"/>
              <w:right w:w="90" w:type="dxa"/>
            </w:tcMar>
            <w:vAlign w:val="center"/>
          </w:tcPr>
          <w:p w14:paraId="18578DF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1ED0228" w14:textId="77777777" w:rsidR="007510BA" w:rsidRDefault="007510BA"/>
        </w:tc>
      </w:tr>
      <w:tr w:rsidR="007510BA" w14:paraId="24906390" w14:textId="77777777">
        <w:trPr>
          <w:jc w:val="center"/>
        </w:trPr>
        <w:tc>
          <w:tcPr>
            <w:tcW w:w="2304" w:type="dxa"/>
            <w:tcMar>
              <w:top w:w="80" w:type="dxa"/>
              <w:left w:w="90" w:type="dxa"/>
              <w:bottom w:w="80" w:type="dxa"/>
              <w:right w:w="90" w:type="dxa"/>
            </w:tcMar>
            <w:vAlign w:val="center"/>
          </w:tcPr>
          <w:p w14:paraId="2CB028ED"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D1EE050" w14:textId="77777777" w:rsidR="007510BA" w:rsidRDefault="005525D3">
            <w:r>
              <w:rPr>
                <w:sz w:val="14"/>
              </w:rPr>
              <w:t>Derived or catalog-backed decision attribute</w:t>
            </w:r>
          </w:p>
        </w:tc>
      </w:tr>
      <w:tr w:rsidR="007510BA" w14:paraId="6838E8D9" w14:textId="77777777">
        <w:trPr>
          <w:jc w:val="center"/>
        </w:trPr>
        <w:tc>
          <w:tcPr>
            <w:tcW w:w="2304" w:type="dxa"/>
            <w:shd w:val="clear" w:color="auto" w:fill="F5F7FA"/>
            <w:tcMar>
              <w:top w:w="80" w:type="dxa"/>
              <w:left w:w="90" w:type="dxa"/>
              <w:bottom w:w="80" w:type="dxa"/>
              <w:right w:w="90" w:type="dxa"/>
            </w:tcMar>
            <w:vAlign w:val="center"/>
          </w:tcPr>
          <w:p w14:paraId="52484096"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8E299F4" w14:textId="77777777" w:rsidR="007510BA" w:rsidRDefault="005525D3">
            <w:r>
              <w:rPr>
                <w:sz w:val="14"/>
              </w:rPr>
              <w:t>Model/runtime/benchmark/hardware/cloud catalogs</w:t>
            </w:r>
          </w:p>
        </w:tc>
      </w:tr>
      <w:tr w:rsidR="007510BA" w14:paraId="593CB3C4" w14:textId="77777777">
        <w:trPr>
          <w:jc w:val="center"/>
        </w:trPr>
        <w:tc>
          <w:tcPr>
            <w:tcW w:w="2304" w:type="dxa"/>
            <w:tcMar>
              <w:top w:w="80" w:type="dxa"/>
              <w:left w:w="90" w:type="dxa"/>
              <w:bottom w:w="80" w:type="dxa"/>
              <w:right w:w="90" w:type="dxa"/>
            </w:tcMar>
            <w:vAlign w:val="center"/>
          </w:tcPr>
          <w:p w14:paraId="6A49CA69" w14:textId="77777777" w:rsidR="007510BA" w:rsidRDefault="005525D3">
            <w:r>
              <w:rPr>
                <w:sz w:val="14"/>
              </w:rPr>
              <w:t>Development impact</w:t>
            </w:r>
          </w:p>
        </w:tc>
        <w:tc>
          <w:tcPr>
            <w:tcW w:w="7632" w:type="dxa"/>
            <w:tcMar>
              <w:top w:w="80" w:type="dxa"/>
              <w:left w:w="90" w:type="dxa"/>
              <w:bottom w:w="80" w:type="dxa"/>
              <w:right w:w="90" w:type="dxa"/>
            </w:tcMar>
            <w:vAlign w:val="center"/>
          </w:tcPr>
          <w:p w14:paraId="2BE70878" w14:textId="77777777" w:rsidR="007510BA" w:rsidRDefault="007510BA"/>
        </w:tc>
      </w:tr>
      <w:tr w:rsidR="007510BA" w14:paraId="35643C9D" w14:textId="77777777">
        <w:trPr>
          <w:jc w:val="center"/>
        </w:trPr>
        <w:tc>
          <w:tcPr>
            <w:tcW w:w="2304" w:type="dxa"/>
            <w:shd w:val="clear" w:color="auto" w:fill="F5F7FA"/>
            <w:tcMar>
              <w:top w:w="80" w:type="dxa"/>
              <w:left w:w="90" w:type="dxa"/>
              <w:bottom w:w="80" w:type="dxa"/>
              <w:right w:w="90" w:type="dxa"/>
            </w:tcMar>
            <w:vAlign w:val="center"/>
          </w:tcPr>
          <w:p w14:paraId="08C94DAF"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DB5E022" w14:textId="77777777" w:rsidR="007510BA" w:rsidRDefault="007510BA"/>
        </w:tc>
      </w:tr>
      <w:tr w:rsidR="007510BA" w14:paraId="15E1E42A" w14:textId="77777777">
        <w:trPr>
          <w:jc w:val="center"/>
        </w:trPr>
        <w:tc>
          <w:tcPr>
            <w:tcW w:w="2304" w:type="dxa"/>
            <w:tcMar>
              <w:top w:w="80" w:type="dxa"/>
              <w:left w:w="90" w:type="dxa"/>
              <w:bottom w:w="80" w:type="dxa"/>
              <w:right w:w="90" w:type="dxa"/>
            </w:tcMar>
            <w:vAlign w:val="center"/>
          </w:tcPr>
          <w:p w14:paraId="617618B7"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A9F21D7" w14:textId="77777777" w:rsidR="007510BA" w:rsidRDefault="007510BA"/>
        </w:tc>
      </w:tr>
      <w:tr w:rsidR="007510BA" w14:paraId="2D83B28C" w14:textId="77777777">
        <w:trPr>
          <w:jc w:val="center"/>
        </w:trPr>
        <w:tc>
          <w:tcPr>
            <w:tcW w:w="2304" w:type="dxa"/>
            <w:shd w:val="clear" w:color="auto" w:fill="F5F7FA"/>
            <w:tcMar>
              <w:top w:w="80" w:type="dxa"/>
              <w:left w:w="90" w:type="dxa"/>
              <w:bottom w:w="80" w:type="dxa"/>
              <w:right w:w="90" w:type="dxa"/>
            </w:tcMar>
            <w:vAlign w:val="center"/>
          </w:tcPr>
          <w:p w14:paraId="15FAD56F"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2DAC350" w14:textId="77777777" w:rsidR="007510BA" w:rsidRDefault="007510BA"/>
        </w:tc>
      </w:tr>
      <w:tr w:rsidR="007510BA" w14:paraId="0F7C85B0" w14:textId="77777777">
        <w:trPr>
          <w:jc w:val="center"/>
        </w:trPr>
        <w:tc>
          <w:tcPr>
            <w:tcW w:w="2304" w:type="dxa"/>
            <w:tcMar>
              <w:top w:w="80" w:type="dxa"/>
              <w:left w:w="90" w:type="dxa"/>
              <w:bottom w:w="80" w:type="dxa"/>
              <w:right w:w="90" w:type="dxa"/>
            </w:tcMar>
            <w:vAlign w:val="center"/>
          </w:tcPr>
          <w:p w14:paraId="3065809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1024777" w14:textId="77777777" w:rsidR="007510BA" w:rsidRDefault="007510BA"/>
        </w:tc>
      </w:tr>
      <w:tr w:rsidR="007510BA" w14:paraId="57043D61" w14:textId="77777777">
        <w:trPr>
          <w:jc w:val="center"/>
        </w:trPr>
        <w:tc>
          <w:tcPr>
            <w:tcW w:w="2304" w:type="dxa"/>
            <w:shd w:val="clear" w:color="auto" w:fill="F5F7FA"/>
            <w:tcMar>
              <w:top w:w="80" w:type="dxa"/>
              <w:left w:w="90" w:type="dxa"/>
              <w:bottom w:w="80" w:type="dxa"/>
              <w:right w:w="90" w:type="dxa"/>
            </w:tcMar>
            <w:vAlign w:val="center"/>
          </w:tcPr>
          <w:p w14:paraId="3721622B"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6BFCC10" w14:textId="77777777" w:rsidR="007510BA" w:rsidRDefault="007510BA"/>
        </w:tc>
      </w:tr>
      <w:tr w:rsidR="007510BA" w14:paraId="1B13EBF2" w14:textId="77777777">
        <w:trPr>
          <w:jc w:val="center"/>
        </w:trPr>
        <w:tc>
          <w:tcPr>
            <w:tcW w:w="2304" w:type="dxa"/>
            <w:tcMar>
              <w:top w:w="80" w:type="dxa"/>
              <w:left w:w="90" w:type="dxa"/>
              <w:bottom w:w="80" w:type="dxa"/>
              <w:right w:w="90" w:type="dxa"/>
            </w:tcMar>
            <w:vAlign w:val="center"/>
          </w:tcPr>
          <w:p w14:paraId="58B39B96" w14:textId="77777777" w:rsidR="007510BA" w:rsidRDefault="005525D3">
            <w:r>
              <w:rPr>
                <w:sz w:val="14"/>
              </w:rPr>
              <w:t>Target release</w:t>
            </w:r>
          </w:p>
        </w:tc>
        <w:tc>
          <w:tcPr>
            <w:tcW w:w="7632" w:type="dxa"/>
            <w:tcMar>
              <w:top w:w="80" w:type="dxa"/>
              <w:left w:w="90" w:type="dxa"/>
              <w:bottom w:w="80" w:type="dxa"/>
              <w:right w:w="90" w:type="dxa"/>
            </w:tcMar>
            <w:vAlign w:val="center"/>
          </w:tcPr>
          <w:p w14:paraId="7D64B22A" w14:textId="77777777" w:rsidR="007510BA" w:rsidRDefault="005525D3">
            <w:r>
              <w:rPr>
                <w:sz w:val="14"/>
              </w:rPr>
              <w:t>R2</w:t>
            </w:r>
          </w:p>
        </w:tc>
      </w:tr>
      <w:tr w:rsidR="007510BA" w14:paraId="2ABB6D28" w14:textId="77777777">
        <w:trPr>
          <w:jc w:val="center"/>
        </w:trPr>
        <w:tc>
          <w:tcPr>
            <w:tcW w:w="2304" w:type="dxa"/>
            <w:shd w:val="clear" w:color="auto" w:fill="F5F7FA"/>
            <w:tcMar>
              <w:top w:w="80" w:type="dxa"/>
              <w:left w:w="90" w:type="dxa"/>
              <w:bottom w:w="80" w:type="dxa"/>
              <w:right w:w="90" w:type="dxa"/>
            </w:tcMar>
            <w:vAlign w:val="center"/>
          </w:tcPr>
          <w:p w14:paraId="664F71F6"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0D3DC69" w14:textId="77777777" w:rsidR="007510BA" w:rsidRDefault="007510BA"/>
        </w:tc>
      </w:tr>
    </w:tbl>
    <w:p w14:paraId="7357562B" w14:textId="77777777" w:rsidR="007510BA" w:rsidRDefault="007510BA">
      <w:pPr>
        <w:spacing w:after="40"/>
      </w:pPr>
    </w:p>
    <w:p w14:paraId="7891AA20" w14:textId="77777777" w:rsidR="007510BA" w:rsidRDefault="005525D3">
      <w:pPr>
        <w:pStyle w:val="RequirementID"/>
      </w:pPr>
      <w:r>
        <w:t>FR-GPU-025 - Decision attribute</w:t>
      </w:r>
    </w:p>
    <w:tbl>
      <w:tblPr>
        <w:tblStyle w:val="TableGrid"/>
        <w:tblW w:w="0" w:type="auto"/>
        <w:jc w:val="center"/>
        <w:tblLook w:val="04A0" w:firstRow="1" w:lastRow="0" w:firstColumn="1" w:lastColumn="0" w:noHBand="0" w:noVBand="1"/>
      </w:tblPr>
      <w:tblGrid>
        <w:gridCol w:w="2304"/>
        <w:gridCol w:w="7632"/>
      </w:tblGrid>
      <w:tr w:rsidR="007510BA" w14:paraId="44ECFD13" w14:textId="77777777">
        <w:trPr>
          <w:tblHeader/>
          <w:jc w:val="center"/>
        </w:trPr>
        <w:tc>
          <w:tcPr>
            <w:tcW w:w="2304" w:type="dxa"/>
            <w:shd w:val="clear" w:color="auto" w:fill="17365D"/>
            <w:tcMar>
              <w:top w:w="80" w:type="dxa"/>
              <w:left w:w="90" w:type="dxa"/>
              <w:bottom w:w="80" w:type="dxa"/>
              <w:right w:w="90" w:type="dxa"/>
            </w:tcMar>
            <w:vAlign w:val="center"/>
          </w:tcPr>
          <w:p w14:paraId="07388D3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F8ED0CD" w14:textId="77777777" w:rsidR="007510BA" w:rsidRDefault="005525D3">
            <w:pPr>
              <w:jc w:val="center"/>
            </w:pPr>
            <w:r>
              <w:rPr>
                <w:b/>
                <w:color w:val="FFFFFF"/>
                <w:sz w:val="14"/>
              </w:rPr>
              <w:t>Requirement detail</w:t>
            </w:r>
          </w:p>
        </w:tc>
      </w:tr>
      <w:tr w:rsidR="007510BA" w14:paraId="1265B264" w14:textId="77777777">
        <w:trPr>
          <w:jc w:val="center"/>
        </w:trPr>
        <w:tc>
          <w:tcPr>
            <w:tcW w:w="2304" w:type="dxa"/>
            <w:tcMar>
              <w:top w:w="80" w:type="dxa"/>
              <w:left w:w="90" w:type="dxa"/>
              <w:bottom w:w="80" w:type="dxa"/>
              <w:right w:w="90" w:type="dxa"/>
            </w:tcMar>
            <w:vAlign w:val="center"/>
          </w:tcPr>
          <w:p w14:paraId="52B58902"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955FA08" w14:textId="77777777" w:rsidR="007510BA" w:rsidRDefault="005525D3">
            <w:r>
              <w:rPr>
                <w:sz w:val="14"/>
              </w:rPr>
              <w:t>The GPU decision matrix shall evaluate Throughput-driven GPU count.</w:t>
            </w:r>
          </w:p>
        </w:tc>
      </w:tr>
      <w:tr w:rsidR="007510BA" w14:paraId="3323554B" w14:textId="77777777">
        <w:trPr>
          <w:jc w:val="center"/>
        </w:trPr>
        <w:tc>
          <w:tcPr>
            <w:tcW w:w="2304" w:type="dxa"/>
            <w:shd w:val="clear" w:color="auto" w:fill="F5F7FA"/>
            <w:tcMar>
              <w:top w:w="80" w:type="dxa"/>
              <w:left w:w="90" w:type="dxa"/>
              <w:bottom w:w="80" w:type="dxa"/>
              <w:right w:w="90" w:type="dxa"/>
            </w:tcMar>
            <w:vAlign w:val="center"/>
          </w:tcPr>
          <w:p w14:paraId="6279639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5EF9490" w14:textId="77777777" w:rsidR="007510BA" w:rsidRDefault="005525D3">
            <w:r>
              <w:rPr>
                <w:sz w:val="14"/>
              </w:rPr>
              <w:t>GPU eligibility and quantity must reflect the complete workload profile.</w:t>
            </w:r>
          </w:p>
        </w:tc>
      </w:tr>
      <w:tr w:rsidR="007510BA" w14:paraId="09FF9D9D" w14:textId="77777777">
        <w:trPr>
          <w:jc w:val="center"/>
        </w:trPr>
        <w:tc>
          <w:tcPr>
            <w:tcW w:w="2304" w:type="dxa"/>
            <w:tcMar>
              <w:top w:w="80" w:type="dxa"/>
              <w:left w:w="90" w:type="dxa"/>
              <w:bottom w:w="80" w:type="dxa"/>
              <w:right w:w="90" w:type="dxa"/>
            </w:tcMar>
            <w:vAlign w:val="center"/>
          </w:tcPr>
          <w:p w14:paraId="6D8BF72F"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D96B738" w14:textId="77777777" w:rsidR="007510BA" w:rsidRDefault="005525D3">
            <w:r>
              <w:rPr>
                <w:sz w:val="14"/>
              </w:rPr>
              <w:t>Approved requirement / Proposed</w:t>
            </w:r>
          </w:p>
        </w:tc>
      </w:tr>
      <w:tr w:rsidR="007510BA" w14:paraId="68E246E6" w14:textId="77777777">
        <w:trPr>
          <w:jc w:val="center"/>
        </w:trPr>
        <w:tc>
          <w:tcPr>
            <w:tcW w:w="2304" w:type="dxa"/>
            <w:shd w:val="clear" w:color="auto" w:fill="F5F7FA"/>
            <w:tcMar>
              <w:top w:w="80" w:type="dxa"/>
              <w:left w:w="90" w:type="dxa"/>
              <w:bottom w:w="80" w:type="dxa"/>
              <w:right w:w="90" w:type="dxa"/>
            </w:tcMar>
            <w:vAlign w:val="center"/>
          </w:tcPr>
          <w:p w14:paraId="2E4E415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B2D6E04" w14:textId="77777777" w:rsidR="007510BA" w:rsidRDefault="005525D3">
            <w:r>
              <w:rPr>
                <w:sz w:val="14"/>
              </w:rPr>
              <w:t>SRC-001;SRC-005: Throughput-driven GPU count</w:t>
            </w:r>
          </w:p>
        </w:tc>
      </w:tr>
      <w:tr w:rsidR="007510BA" w14:paraId="27D914FF" w14:textId="77777777">
        <w:trPr>
          <w:jc w:val="center"/>
        </w:trPr>
        <w:tc>
          <w:tcPr>
            <w:tcW w:w="2304" w:type="dxa"/>
            <w:tcMar>
              <w:top w:w="80" w:type="dxa"/>
              <w:left w:w="90" w:type="dxa"/>
              <w:bottom w:w="80" w:type="dxa"/>
              <w:right w:w="90" w:type="dxa"/>
            </w:tcMar>
            <w:vAlign w:val="center"/>
          </w:tcPr>
          <w:p w14:paraId="4BC6CF47" w14:textId="77777777" w:rsidR="007510BA" w:rsidRDefault="005525D3">
            <w:r>
              <w:rPr>
                <w:sz w:val="14"/>
              </w:rPr>
              <w:t>Priority / mandatory</w:t>
            </w:r>
          </w:p>
        </w:tc>
        <w:tc>
          <w:tcPr>
            <w:tcW w:w="7632" w:type="dxa"/>
            <w:tcMar>
              <w:top w:w="80" w:type="dxa"/>
              <w:left w:w="90" w:type="dxa"/>
              <w:bottom w:w="80" w:type="dxa"/>
              <w:right w:w="90" w:type="dxa"/>
            </w:tcMar>
            <w:vAlign w:val="center"/>
          </w:tcPr>
          <w:p w14:paraId="250ABBF3" w14:textId="77777777" w:rsidR="007510BA" w:rsidRDefault="005525D3">
            <w:r>
              <w:rPr>
                <w:sz w:val="14"/>
              </w:rPr>
              <w:t>Must / Yes</w:t>
            </w:r>
          </w:p>
        </w:tc>
      </w:tr>
      <w:tr w:rsidR="007510BA" w14:paraId="293EB9AD" w14:textId="77777777">
        <w:trPr>
          <w:jc w:val="center"/>
        </w:trPr>
        <w:tc>
          <w:tcPr>
            <w:tcW w:w="2304" w:type="dxa"/>
            <w:shd w:val="clear" w:color="auto" w:fill="F5F7FA"/>
            <w:tcMar>
              <w:top w:w="80" w:type="dxa"/>
              <w:left w:w="90" w:type="dxa"/>
              <w:bottom w:w="80" w:type="dxa"/>
              <w:right w:w="90" w:type="dxa"/>
            </w:tcMar>
            <w:vAlign w:val="center"/>
          </w:tcPr>
          <w:p w14:paraId="4E074B8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8EA8D63" w14:textId="77777777" w:rsidR="007510BA" w:rsidRDefault="005525D3">
            <w:r>
              <w:rPr>
                <w:sz w:val="14"/>
              </w:rPr>
              <w:t>Product owner</w:t>
            </w:r>
          </w:p>
        </w:tc>
      </w:tr>
      <w:tr w:rsidR="007510BA" w14:paraId="3991A816" w14:textId="77777777">
        <w:trPr>
          <w:jc w:val="center"/>
        </w:trPr>
        <w:tc>
          <w:tcPr>
            <w:tcW w:w="2304" w:type="dxa"/>
            <w:tcMar>
              <w:top w:w="80" w:type="dxa"/>
              <w:left w:w="90" w:type="dxa"/>
              <w:bottom w:w="80" w:type="dxa"/>
              <w:right w:w="90" w:type="dxa"/>
            </w:tcMar>
            <w:vAlign w:val="center"/>
          </w:tcPr>
          <w:p w14:paraId="6665E9DA" w14:textId="77777777" w:rsidR="007510BA" w:rsidRDefault="005525D3">
            <w:r>
              <w:rPr>
                <w:sz w:val="14"/>
              </w:rPr>
              <w:t>Input or trigger</w:t>
            </w:r>
          </w:p>
        </w:tc>
        <w:tc>
          <w:tcPr>
            <w:tcW w:w="7632" w:type="dxa"/>
            <w:tcMar>
              <w:top w:w="80" w:type="dxa"/>
              <w:left w:w="90" w:type="dxa"/>
              <w:bottom w:w="80" w:type="dxa"/>
              <w:right w:w="90" w:type="dxa"/>
            </w:tcMar>
            <w:vAlign w:val="center"/>
          </w:tcPr>
          <w:p w14:paraId="6EC93F63" w14:textId="77777777" w:rsidR="007510BA" w:rsidRDefault="007510BA"/>
        </w:tc>
      </w:tr>
      <w:tr w:rsidR="007510BA" w14:paraId="6F6F6D19" w14:textId="77777777">
        <w:trPr>
          <w:jc w:val="center"/>
        </w:trPr>
        <w:tc>
          <w:tcPr>
            <w:tcW w:w="2304" w:type="dxa"/>
            <w:shd w:val="clear" w:color="auto" w:fill="F5F7FA"/>
            <w:tcMar>
              <w:top w:w="80" w:type="dxa"/>
              <w:left w:w="90" w:type="dxa"/>
              <w:bottom w:w="80" w:type="dxa"/>
              <w:right w:w="90" w:type="dxa"/>
            </w:tcMar>
            <w:vAlign w:val="center"/>
          </w:tcPr>
          <w:p w14:paraId="23EA15DB"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6553F6F" w14:textId="77777777" w:rsidR="007510BA" w:rsidRDefault="007510BA"/>
        </w:tc>
      </w:tr>
      <w:tr w:rsidR="007510BA" w14:paraId="52C32D22" w14:textId="77777777">
        <w:trPr>
          <w:jc w:val="center"/>
        </w:trPr>
        <w:tc>
          <w:tcPr>
            <w:tcW w:w="2304" w:type="dxa"/>
            <w:tcMar>
              <w:top w:w="80" w:type="dxa"/>
              <w:left w:w="90" w:type="dxa"/>
              <w:bottom w:w="80" w:type="dxa"/>
              <w:right w:w="90" w:type="dxa"/>
            </w:tcMar>
            <w:vAlign w:val="center"/>
          </w:tcPr>
          <w:p w14:paraId="20B947E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F073683" w14:textId="77777777" w:rsidR="007510BA" w:rsidRDefault="005525D3">
            <w:r>
              <w:rPr>
                <w:sz w:val="14"/>
              </w:rPr>
              <w:t>Derived or catalog-backed decision attribute</w:t>
            </w:r>
          </w:p>
        </w:tc>
      </w:tr>
      <w:tr w:rsidR="007510BA" w14:paraId="3D77E3DC" w14:textId="77777777">
        <w:trPr>
          <w:jc w:val="center"/>
        </w:trPr>
        <w:tc>
          <w:tcPr>
            <w:tcW w:w="2304" w:type="dxa"/>
            <w:shd w:val="clear" w:color="auto" w:fill="F5F7FA"/>
            <w:tcMar>
              <w:top w:w="80" w:type="dxa"/>
              <w:left w:w="90" w:type="dxa"/>
              <w:bottom w:w="80" w:type="dxa"/>
              <w:right w:w="90" w:type="dxa"/>
            </w:tcMar>
            <w:vAlign w:val="center"/>
          </w:tcPr>
          <w:p w14:paraId="24A760C6"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438433A" w14:textId="77777777" w:rsidR="007510BA" w:rsidRDefault="005525D3">
            <w:r>
              <w:rPr>
                <w:sz w:val="14"/>
              </w:rPr>
              <w:t>Model/runtime/benchmark/hardware/cloud catalogs</w:t>
            </w:r>
          </w:p>
        </w:tc>
      </w:tr>
      <w:tr w:rsidR="007510BA" w14:paraId="26CDD26D" w14:textId="77777777">
        <w:trPr>
          <w:jc w:val="center"/>
        </w:trPr>
        <w:tc>
          <w:tcPr>
            <w:tcW w:w="2304" w:type="dxa"/>
            <w:tcMar>
              <w:top w:w="80" w:type="dxa"/>
              <w:left w:w="90" w:type="dxa"/>
              <w:bottom w:w="80" w:type="dxa"/>
              <w:right w:w="90" w:type="dxa"/>
            </w:tcMar>
            <w:vAlign w:val="center"/>
          </w:tcPr>
          <w:p w14:paraId="3B6D35F4" w14:textId="77777777" w:rsidR="007510BA" w:rsidRDefault="005525D3">
            <w:r>
              <w:rPr>
                <w:sz w:val="14"/>
              </w:rPr>
              <w:t>Development impact</w:t>
            </w:r>
          </w:p>
        </w:tc>
        <w:tc>
          <w:tcPr>
            <w:tcW w:w="7632" w:type="dxa"/>
            <w:tcMar>
              <w:top w:w="80" w:type="dxa"/>
              <w:left w:w="90" w:type="dxa"/>
              <w:bottom w:w="80" w:type="dxa"/>
              <w:right w:w="90" w:type="dxa"/>
            </w:tcMar>
            <w:vAlign w:val="center"/>
          </w:tcPr>
          <w:p w14:paraId="67BBB2F8" w14:textId="77777777" w:rsidR="007510BA" w:rsidRDefault="007510BA"/>
        </w:tc>
      </w:tr>
      <w:tr w:rsidR="007510BA" w14:paraId="1E3DEC05" w14:textId="77777777">
        <w:trPr>
          <w:jc w:val="center"/>
        </w:trPr>
        <w:tc>
          <w:tcPr>
            <w:tcW w:w="2304" w:type="dxa"/>
            <w:shd w:val="clear" w:color="auto" w:fill="F5F7FA"/>
            <w:tcMar>
              <w:top w:w="80" w:type="dxa"/>
              <w:left w:w="90" w:type="dxa"/>
              <w:bottom w:w="80" w:type="dxa"/>
              <w:right w:w="90" w:type="dxa"/>
            </w:tcMar>
            <w:vAlign w:val="center"/>
          </w:tcPr>
          <w:p w14:paraId="410E5C8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F000147" w14:textId="77777777" w:rsidR="007510BA" w:rsidRDefault="007510BA"/>
        </w:tc>
      </w:tr>
      <w:tr w:rsidR="007510BA" w14:paraId="08DFBFCF" w14:textId="77777777">
        <w:trPr>
          <w:jc w:val="center"/>
        </w:trPr>
        <w:tc>
          <w:tcPr>
            <w:tcW w:w="2304" w:type="dxa"/>
            <w:tcMar>
              <w:top w:w="80" w:type="dxa"/>
              <w:left w:w="90" w:type="dxa"/>
              <w:bottom w:w="80" w:type="dxa"/>
              <w:right w:w="90" w:type="dxa"/>
            </w:tcMar>
            <w:vAlign w:val="center"/>
          </w:tcPr>
          <w:p w14:paraId="48942C8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77CC6B3" w14:textId="77777777" w:rsidR="007510BA" w:rsidRDefault="007510BA"/>
        </w:tc>
      </w:tr>
      <w:tr w:rsidR="007510BA" w14:paraId="1A7925E7" w14:textId="77777777">
        <w:trPr>
          <w:jc w:val="center"/>
        </w:trPr>
        <w:tc>
          <w:tcPr>
            <w:tcW w:w="2304" w:type="dxa"/>
            <w:shd w:val="clear" w:color="auto" w:fill="F5F7FA"/>
            <w:tcMar>
              <w:top w:w="80" w:type="dxa"/>
              <w:left w:w="90" w:type="dxa"/>
              <w:bottom w:w="80" w:type="dxa"/>
              <w:right w:w="90" w:type="dxa"/>
            </w:tcMar>
            <w:vAlign w:val="center"/>
          </w:tcPr>
          <w:p w14:paraId="0ACE289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1F6F747" w14:textId="77777777" w:rsidR="007510BA" w:rsidRDefault="007510BA"/>
        </w:tc>
      </w:tr>
      <w:tr w:rsidR="007510BA" w14:paraId="1BC99413" w14:textId="77777777">
        <w:trPr>
          <w:jc w:val="center"/>
        </w:trPr>
        <w:tc>
          <w:tcPr>
            <w:tcW w:w="2304" w:type="dxa"/>
            <w:tcMar>
              <w:top w:w="80" w:type="dxa"/>
              <w:left w:w="90" w:type="dxa"/>
              <w:bottom w:w="80" w:type="dxa"/>
              <w:right w:w="90" w:type="dxa"/>
            </w:tcMar>
            <w:vAlign w:val="center"/>
          </w:tcPr>
          <w:p w14:paraId="34AFD0DB"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7EC3567" w14:textId="77777777" w:rsidR="007510BA" w:rsidRDefault="007510BA"/>
        </w:tc>
      </w:tr>
      <w:tr w:rsidR="007510BA" w14:paraId="11938974" w14:textId="77777777">
        <w:trPr>
          <w:jc w:val="center"/>
        </w:trPr>
        <w:tc>
          <w:tcPr>
            <w:tcW w:w="2304" w:type="dxa"/>
            <w:shd w:val="clear" w:color="auto" w:fill="F5F7FA"/>
            <w:tcMar>
              <w:top w:w="80" w:type="dxa"/>
              <w:left w:w="90" w:type="dxa"/>
              <w:bottom w:w="80" w:type="dxa"/>
              <w:right w:w="90" w:type="dxa"/>
            </w:tcMar>
            <w:vAlign w:val="center"/>
          </w:tcPr>
          <w:p w14:paraId="1F4266B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16B045F" w14:textId="77777777" w:rsidR="007510BA" w:rsidRDefault="007510BA"/>
        </w:tc>
      </w:tr>
      <w:tr w:rsidR="007510BA" w14:paraId="0ABF7CEE" w14:textId="77777777">
        <w:trPr>
          <w:jc w:val="center"/>
        </w:trPr>
        <w:tc>
          <w:tcPr>
            <w:tcW w:w="2304" w:type="dxa"/>
            <w:tcMar>
              <w:top w:w="80" w:type="dxa"/>
              <w:left w:w="90" w:type="dxa"/>
              <w:bottom w:w="80" w:type="dxa"/>
              <w:right w:w="90" w:type="dxa"/>
            </w:tcMar>
            <w:vAlign w:val="center"/>
          </w:tcPr>
          <w:p w14:paraId="640CF1EB" w14:textId="77777777" w:rsidR="007510BA" w:rsidRDefault="005525D3">
            <w:r>
              <w:rPr>
                <w:sz w:val="14"/>
              </w:rPr>
              <w:t>Target release</w:t>
            </w:r>
          </w:p>
        </w:tc>
        <w:tc>
          <w:tcPr>
            <w:tcW w:w="7632" w:type="dxa"/>
            <w:tcMar>
              <w:top w:w="80" w:type="dxa"/>
              <w:left w:w="90" w:type="dxa"/>
              <w:bottom w:w="80" w:type="dxa"/>
              <w:right w:w="90" w:type="dxa"/>
            </w:tcMar>
            <w:vAlign w:val="center"/>
          </w:tcPr>
          <w:p w14:paraId="5FA9A8D9" w14:textId="77777777" w:rsidR="007510BA" w:rsidRDefault="005525D3">
            <w:r>
              <w:rPr>
                <w:sz w:val="14"/>
              </w:rPr>
              <w:t>R2</w:t>
            </w:r>
          </w:p>
        </w:tc>
      </w:tr>
      <w:tr w:rsidR="007510BA" w14:paraId="176DA955" w14:textId="77777777">
        <w:trPr>
          <w:jc w:val="center"/>
        </w:trPr>
        <w:tc>
          <w:tcPr>
            <w:tcW w:w="2304" w:type="dxa"/>
            <w:shd w:val="clear" w:color="auto" w:fill="F5F7FA"/>
            <w:tcMar>
              <w:top w:w="80" w:type="dxa"/>
              <w:left w:w="90" w:type="dxa"/>
              <w:bottom w:w="80" w:type="dxa"/>
              <w:right w:w="90" w:type="dxa"/>
            </w:tcMar>
            <w:vAlign w:val="center"/>
          </w:tcPr>
          <w:p w14:paraId="6F285FB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AEDFF72" w14:textId="77777777" w:rsidR="007510BA" w:rsidRDefault="007510BA"/>
        </w:tc>
      </w:tr>
    </w:tbl>
    <w:p w14:paraId="6505F187" w14:textId="77777777" w:rsidR="007510BA" w:rsidRDefault="007510BA">
      <w:pPr>
        <w:spacing w:after="40"/>
      </w:pPr>
    </w:p>
    <w:p w14:paraId="300FA51B" w14:textId="77777777" w:rsidR="007510BA" w:rsidRDefault="005525D3">
      <w:pPr>
        <w:pStyle w:val="RequirementID"/>
      </w:pPr>
      <w:r>
        <w:t>FR-GPU-026 - Decision attribute</w:t>
      </w:r>
    </w:p>
    <w:tbl>
      <w:tblPr>
        <w:tblStyle w:val="TableGrid"/>
        <w:tblW w:w="0" w:type="auto"/>
        <w:jc w:val="center"/>
        <w:tblLook w:val="04A0" w:firstRow="1" w:lastRow="0" w:firstColumn="1" w:lastColumn="0" w:noHBand="0" w:noVBand="1"/>
      </w:tblPr>
      <w:tblGrid>
        <w:gridCol w:w="2304"/>
        <w:gridCol w:w="7632"/>
      </w:tblGrid>
      <w:tr w:rsidR="007510BA" w14:paraId="100B6DBD" w14:textId="77777777">
        <w:trPr>
          <w:tblHeader/>
          <w:jc w:val="center"/>
        </w:trPr>
        <w:tc>
          <w:tcPr>
            <w:tcW w:w="2304" w:type="dxa"/>
            <w:shd w:val="clear" w:color="auto" w:fill="17365D"/>
            <w:tcMar>
              <w:top w:w="80" w:type="dxa"/>
              <w:left w:w="90" w:type="dxa"/>
              <w:bottom w:w="80" w:type="dxa"/>
              <w:right w:w="90" w:type="dxa"/>
            </w:tcMar>
            <w:vAlign w:val="center"/>
          </w:tcPr>
          <w:p w14:paraId="633DC736"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4104A9E" w14:textId="77777777" w:rsidR="007510BA" w:rsidRDefault="005525D3">
            <w:pPr>
              <w:jc w:val="center"/>
            </w:pPr>
            <w:r>
              <w:rPr>
                <w:b/>
                <w:color w:val="FFFFFF"/>
                <w:sz w:val="14"/>
              </w:rPr>
              <w:t>Requirement detail</w:t>
            </w:r>
          </w:p>
        </w:tc>
      </w:tr>
      <w:tr w:rsidR="007510BA" w14:paraId="6FC7BDF4" w14:textId="77777777">
        <w:trPr>
          <w:jc w:val="center"/>
        </w:trPr>
        <w:tc>
          <w:tcPr>
            <w:tcW w:w="2304" w:type="dxa"/>
            <w:tcMar>
              <w:top w:w="80" w:type="dxa"/>
              <w:left w:w="90" w:type="dxa"/>
              <w:bottom w:w="80" w:type="dxa"/>
              <w:right w:w="90" w:type="dxa"/>
            </w:tcMar>
            <w:vAlign w:val="center"/>
          </w:tcPr>
          <w:p w14:paraId="217D9313"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9800835" w14:textId="77777777" w:rsidR="007510BA" w:rsidRDefault="005525D3">
            <w:r>
              <w:rPr>
                <w:sz w:val="14"/>
              </w:rPr>
              <w:t>The GPU decision matrix shall evaluate Latency-driven replicas.</w:t>
            </w:r>
          </w:p>
        </w:tc>
      </w:tr>
      <w:tr w:rsidR="007510BA" w14:paraId="2402C858" w14:textId="77777777">
        <w:trPr>
          <w:jc w:val="center"/>
        </w:trPr>
        <w:tc>
          <w:tcPr>
            <w:tcW w:w="2304" w:type="dxa"/>
            <w:shd w:val="clear" w:color="auto" w:fill="F5F7FA"/>
            <w:tcMar>
              <w:top w:w="80" w:type="dxa"/>
              <w:left w:w="90" w:type="dxa"/>
              <w:bottom w:w="80" w:type="dxa"/>
              <w:right w:w="90" w:type="dxa"/>
            </w:tcMar>
            <w:vAlign w:val="center"/>
          </w:tcPr>
          <w:p w14:paraId="5CCF3EA3"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5A2DCF1" w14:textId="77777777" w:rsidR="007510BA" w:rsidRDefault="005525D3">
            <w:r>
              <w:rPr>
                <w:sz w:val="14"/>
              </w:rPr>
              <w:t>GPU eligibility and quantity must reflect the complete workload profile.</w:t>
            </w:r>
          </w:p>
        </w:tc>
      </w:tr>
      <w:tr w:rsidR="007510BA" w14:paraId="40B0B35B" w14:textId="77777777">
        <w:trPr>
          <w:jc w:val="center"/>
        </w:trPr>
        <w:tc>
          <w:tcPr>
            <w:tcW w:w="2304" w:type="dxa"/>
            <w:tcMar>
              <w:top w:w="80" w:type="dxa"/>
              <w:left w:w="90" w:type="dxa"/>
              <w:bottom w:w="80" w:type="dxa"/>
              <w:right w:w="90" w:type="dxa"/>
            </w:tcMar>
            <w:vAlign w:val="center"/>
          </w:tcPr>
          <w:p w14:paraId="19CC93B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84A97DC" w14:textId="77777777" w:rsidR="007510BA" w:rsidRDefault="005525D3">
            <w:r>
              <w:rPr>
                <w:sz w:val="14"/>
              </w:rPr>
              <w:t>Approved requirement / Proposed</w:t>
            </w:r>
          </w:p>
        </w:tc>
      </w:tr>
      <w:tr w:rsidR="007510BA" w14:paraId="4B8D8540" w14:textId="77777777">
        <w:trPr>
          <w:jc w:val="center"/>
        </w:trPr>
        <w:tc>
          <w:tcPr>
            <w:tcW w:w="2304" w:type="dxa"/>
            <w:shd w:val="clear" w:color="auto" w:fill="F5F7FA"/>
            <w:tcMar>
              <w:top w:w="80" w:type="dxa"/>
              <w:left w:w="90" w:type="dxa"/>
              <w:bottom w:w="80" w:type="dxa"/>
              <w:right w:w="90" w:type="dxa"/>
            </w:tcMar>
            <w:vAlign w:val="center"/>
          </w:tcPr>
          <w:p w14:paraId="55DD7B2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CC98F5C" w14:textId="77777777" w:rsidR="007510BA" w:rsidRDefault="005525D3">
            <w:r>
              <w:rPr>
                <w:sz w:val="14"/>
              </w:rPr>
              <w:t>SRC-001;SRC-005: Latency-driven replicas</w:t>
            </w:r>
          </w:p>
        </w:tc>
      </w:tr>
      <w:tr w:rsidR="007510BA" w14:paraId="7DE364E1" w14:textId="77777777">
        <w:trPr>
          <w:jc w:val="center"/>
        </w:trPr>
        <w:tc>
          <w:tcPr>
            <w:tcW w:w="2304" w:type="dxa"/>
            <w:tcMar>
              <w:top w:w="80" w:type="dxa"/>
              <w:left w:w="90" w:type="dxa"/>
              <w:bottom w:w="80" w:type="dxa"/>
              <w:right w:w="90" w:type="dxa"/>
            </w:tcMar>
            <w:vAlign w:val="center"/>
          </w:tcPr>
          <w:p w14:paraId="0F3DD75F" w14:textId="77777777" w:rsidR="007510BA" w:rsidRDefault="005525D3">
            <w:r>
              <w:rPr>
                <w:sz w:val="14"/>
              </w:rPr>
              <w:t>Priority / mandatory</w:t>
            </w:r>
          </w:p>
        </w:tc>
        <w:tc>
          <w:tcPr>
            <w:tcW w:w="7632" w:type="dxa"/>
            <w:tcMar>
              <w:top w:w="80" w:type="dxa"/>
              <w:left w:w="90" w:type="dxa"/>
              <w:bottom w:w="80" w:type="dxa"/>
              <w:right w:w="90" w:type="dxa"/>
            </w:tcMar>
            <w:vAlign w:val="center"/>
          </w:tcPr>
          <w:p w14:paraId="527C194C" w14:textId="77777777" w:rsidR="007510BA" w:rsidRDefault="005525D3">
            <w:r>
              <w:rPr>
                <w:sz w:val="14"/>
              </w:rPr>
              <w:t>Must / Yes</w:t>
            </w:r>
          </w:p>
        </w:tc>
      </w:tr>
      <w:tr w:rsidR="007510BA" w14:paraId="6825C1BA" w14:textId="77777777">
        <w:trPr>
          <w:jc w:val="center"/>
        </w:trPr>
        <w:tc>
          <w:tcPr>
            <w:tcW w:w="2304" w:type="dxa"/>
            <w:shd w:val="clear" w:color="auto" w:fill="F5F7FA"/>
            <w:tcMar>
              <w:top w:w="80" w:type="dxa"/>
              <w:left w:w="90" w:type="dxa"/>
              <w:bottom w:w="80" w:type="dxa"/>
              <w:right w:w="90" w:type="dxa"/>
            </w:tcMar>
            <w:vAlign w:val="center"/>
          </w:tcPr>
          <w:p w14:paraId="17A1F7A3"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BA5F145" w14:textId="77777777" w:rsidR="007510BA" w:rsidRDefault="005525D3">
            <w:r>
              <w:rPr>
                <w:sz w:val="14"/>
              </w:rPr>
              <w:t>Product owner</w:t>
            </w:r>
          </w:p>
        </w:tc>
      </w:tr>
      <w:tr w:rsidR="007510BA" w14:paraId="69B32B78" w14:textId="77777777">
        <w:trPr>
          <w:jc w:val="center"/>
        </w:trPr>
        <w:tc>
          <w:tcPr>
            <w:tcW w:w="2304" w:type="dxa"/>
            <w:tcMar>
              <w:top w:w="80" w:type="dxa"/>
              <w:left w:w="90" w:type="dxa"/>
              <w:bottom w:w="80" w:type="dxa"/>
              <w:right w:w="90" w:type="dxa"/>
            </w:tcMar>
            <w:vAlign w:val="center"/>
          </w:tcPr>
          <w:p w14:paraId="0B85D85C" w14:textId="77777777" w:rsidR="007510BA" w:rsidRDefault="005525D3">
            <w:r>
              <w:rPr>
                <w:sz w:val="14"/>
              </w:rPr>
              <w:t>Input or trigger</w:t>
            </w:r>
          </w:p>
        </w:tc>
        <w:tc>
          <w:tcPr>
            <w:tcW w:w="7632" w:type="dxa"/>
            <w:tcMar>
              <w:top w:w="80" w:type="dxa"/>
              <w:left w:w="90" w:type="dxa"/>
              <w:bottom w:w="80" w:type="dxa"/>
              <w:right w:w="90" w:type="dxa"/>
            </w:tcMar>
            <w:vAlign w:val="center"/>
          </w:tcPr>
          <w:p w14:paraId="28CA0875" w14:textId="77777777" w:rsidR="007510BA" w:rsidRDefault="007510BA"/>
        </w:tc>
      </w:tr>
      <w:tr w:rsidR="007510BA" w14:paraId="10795BC8" w14:textId="77777777">
        <w:trPr>
          <w:jc w:val="center"/>
        </w:trPr>
        <w:tc>
          <w:tcPr>
            <w:tcW w:w="2304" w:type="dxa"/>
            <w:shd w:val="clear" w:color="auto" w:fill="F5F7FA"/>
            <w:tcMar>
              <w:top w:w="80" w:type="dxa"/>
              <w:left w:w="90" w:type="dxa"/>
              <w:bottom w:w="80" w:type="dxa"/>
              <w:right w:w="90" w:type="dxa"/>
            </w:tcMar>
            <w:vAlign w:val="center"/>
          </w:tcPr>
          <w:p w14:paraId="199798ED"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7D27903" w14:textId="77777777" w:rsidR="007510BA" w:rsidRDefault="007510BA"/>
        </w:tc>
      </w:tr>
      <w:tr w:rsidR="007510BA" w14:paraId="550F8B34" w14:textId="77777777">
        <w:trPr>
          <w:jc w:val="center"/>
        </w:trPr>
        <w:tc>
          <w:tcPr>
            <w:tcW w:w="2304" w:type="dxa"/>
            <w:tcMar>
              <w:top w:w="80" w:type="dxa"/>
              <w:left w:w="90" w:type="dxa"/>
              <w:bottom w:w="80" w:type="dxa"/>
              <w:right w:w="90" w:type="dxa"/>
            </w:tcMar>
            <w:vAlign w:val="center"/>
          </w:tcPr>
          <w:p w14:paraId="1AC2CC8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E2CBB05" w14:textId="77777777" w:rsidR="007510BA" w:rsidRDefault="005525D3">
            <w:r>
              <w:rPr>
                <w:sz w:val="14"/>
              </w:rPr>
              <w:t>Derived or catalog-backed decision attribute</w:t>
            </w:r>
          </w:p>
        </w:tc>
      </w:tr>
      <w:tr w:rsidR="007510BA" w14:paraId="14D8CDC7" w14:textId="77777777">
        <w:trPr>
          <w:jc w:val="center"/>
        </w:trPr>
        <w:tc>
          <w:tcPr>
            <w:tcW w:w="2304" w:type="dxa"/>
            <w:shd w:val="clear" w:color="auto" w:fill="F5F7FA"/>
            <w:tcMar>
              <w:top w:w="80" w:type="dxa"/>
              <w:left w:w="90" w:type="dxa"/>
              <w:bottom w:w="80" w:type="dxa"/>
              <w:right w:w="90" w:type="dxa"/>
            </w:tcMar>
            <w:vAlign w:val="center"/>
          </w:tcPr>
          <w:p w14:paraId="505C224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99CF10F" w14:textId="77777777" w:rsidR="007510BA" w:rsidRDefault="005525D3">
            <w:r>
              <w:rPr>
                <w:sz w:val="14"/>
              </w:rPr>
              <w:t>Model/runtime/benchmark/hardware/cloud catalogs</w:t>
            </w:r>
          </w:p>
        </w:tc>
      </w:tr>
      <w:tr w:rsidR="007510BA" w14:paraId="2DF639B0" w14:textId="77777777">
        <w:trPr>
          <w:jc w:val="center"/>
        </w:trPr>
        <w:tc>
          <w:tcPr>
            <w:tcW w:w="2304" w:type="dxa"/>
            <w:tcMar>
              <w:top w:w="80" w:type="dxa"/>
              <w:left w:w="90" w:type="dxa"/>
              <w:bottom w:w="80" w:type="dxa"/>
              <w:right w:w="90" w:type="dxa"/>
            </w:tcMar>
            <w:vAlign w:val="center"/>
          </w:tcPr>
          <w:p w14:paraId="5C5B128C" w14:textId="77777777" w:rsidR="007510BA" w:rsidRDefault="005525D3">
            <w:r>
              <w:rPr>
                <w:sz w:val="14"/>
              </w:rPr>
              <w:t>Development impact</w:t>
            </w:r>
          </w:p>
        </w:tc>
        <w:tc>
          <w:tcPr>
            <w:tcW w:w="7632" w:type="dxa"/>
            <w:tcMar>
              <w:top w:w="80" w:type="dxa"/>
              <w:left w:w="90" w:type="dxa"/>
              <w:bottom w:w="80" w:type="dxa"/>
              <w:right w:w="90" w:type="dxa"/>
            </w:tcMar>
            <w:vAlign w:val="center"/>
          </w:tcPr>
          <w:p w14:paraId="2CE37B19" w14:textId="77777777" w:rsidR="007510BA" w:rsidRDefault="007510BA"/>
        </w:tc>
      </w:tr>
      <w:tr w:rsidR="007510BA" w14:paraId="090D7CB0" w14:textId="77777777">
        <w:trPr>
          <w:jc w:val="center"/>
        </w:trPr>
        <w:tc>
          <w:tcPr>
            <w:tcW w:w="2304" w:type="dxa"/>
            <w:shd w:val="clear" w:color="auto" w:fill="F5F7FA"/>
            <w:tcMar>
              <w:top w:w="80" w:type="dxa"/>
              <w:left w:w="90" w:type="dxa"/>
              <w:bottom w:w="80" w:type="dxa"/>
              <w:right w:w="90" w:type="dxa"/>
            </w:tcMar>
            <w:vAlign w:val="center"/>
          </w:tcPr>
          <w:p w14:paraId="5A0FD2FA"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C1DA9F2" w14:textId="77777777" w:rsidR="007510BA" w:rsidRDefault="007510BA"/>
        </w:tc>
      </w:tr>
      <w:tr w:rsidR="007510BA" w14:paraId="578530F2" w14:textId="77777777">
        <w:trPr>
          <w:jc w:val="center"/>
        </w:trPr>
        <w:tc>
          <w:tcPr>
            <w:tcW w:w="2304" w:type="dxa"/>
            <w:tcMar>
              <w:top w:w="80" w:type="dxa"/>
              <w:left w:w="90" w:type="dxa"/>
              <w:bottom w:w="80" w:type="dxa"/>
              <w:right w:w="90" w:type="dxa"/>
            </w:tcMar>
            <w:vAlign w:val="center"/>
          </w:tcPr>
          <w:p w14:paraId="65752242"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9B03244" w14:textId="77777777" w:rsidR="007510BA" w:rsidRDefault="007510BA"/>
        </w:tc>
      </w:tr>
      <w:tr w:rsidR="007510BA" w14:paraId="5115D095" w14:textId="77777777">
        <w:trPr>
          <w:jc w:val="center"/>
        </w:trPr>
        <w:tc>
          <w:tcPr>
            <w:tcW w:w="2304" w:type="dxa"/>
            <w:shd w:val="clear" w:color="auto" w:fill="F5F7FA"/>
            <w:tcMar>
              <w:top w:w="80" w:type="dxa"/>
              <w:left w:w="90" w:type="dxa"/>
              <w:bottom w:w="80" w:type="dxa"/>
              <w:right w:w="90" w:type="dxa"/>
            </w:tcMar>
            <w:vAlign w:val="center"/>
          </w:tcPr>
          <w:p w14:paraId="2BB3906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2B69243" w14:textId="77777777" w:rsidR="007510BA" w:rsidRDefault="007510BA"/>
        </w:tc>
      </w:tr>
      <w:tr w:rsidR="007510BA" w14:paraId="6ED91267" w14:textId="77777777">
        <w:trPr>
          <w:jc w:val="center"/>
        </w:trPr>
        <w:tc>
          <w:tcPr>
            <w:tcW w:w="2304" w:type="dxa"/>
            <w:tcMar>
              <w:top w:w="80" w:type="dxa"/>
              <w:left w:w="90" w:type="dxa"/>
              <w:bottom w:w="80" w:type="dxa"/>
              <w:right w:w="90" w:type="dxa"/>
            </w:tcMar>
            <w:vAlign w:val="center"/>
          </w:tcPr>
          <w:p w14:paraId="4CEFBF77"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491222E" w14:textId="77777777" w:rsidR="007510BA" w:rsidRDefault="007510BA"/>
        </w:tc>
      </w:tr>
      <w:tr w:rsidR="007510BA" w14:paraId="655E2DBA" w14:textId="77777777">
        <w:trPr>
          <w:jc w:val="center"/>
        </w:trPr>
        <w:tc>
          <w:tcPr>
            <w:tcW w:w="2304" w:type="dxa"/>
            <w:shd w:val="clear" w:color="auto" w:fill="F5F7FA"/>
            <w:tcMar>
              <w:top w:w="80" w:type="dxa"/>
              <w:left w:w="90" w:type="dxa"/>
              <w:bottom w:w="80" w:type="dxa"/>
              <w:right w:w="90" w:type="dxa"/>
            </w:tcMar>
            <w:vAlign w:val="center"/>
          </w:tcPr>
          <w:p w14:paraId="18A3F580"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50E018B" w14:textId="77777777" w:rsidR="007510BA" w:rsidRDefault="007510BA"/>
        </w:tc>
      </w:tr>
      <w:tr w:rsidR="007510BA" w14:paraId="1394715A" w14:textId="77777777">
        <w:trPr>
          <w:jc w:val="center"/>
        </w:trPr>
        <w:tc>
          <w:tcPr>
            <w:tcW w:w="2304" w:type="dxa"/>
            <w:tcMar>
              <w:top w:w="80" w:type="dxa"/>
              <w:left w:w="90" w:type="dxa"/>
              <w:bottom w:w="80" w:type="dxa"/>
              <w:right w:w="90" w:type="dxa"/>
            </w:tcMar>
            <w:vAlign w:val="center"/>
          </w:tcPr>
          <w:p w14:paraId="690D188D" w14:textId="77777777" w:rsidR="007510BA" w:rsidRDefault="005525D3">
            <w:r>
              <w:rPr>
                <w:sz w:val="14"/>
              </w:rPr>
              <w:t>Target release</w:t>
            </w:r>
          </w:p>
        </w:tc>
        <w:tc>
          <w:tcPr>
            <w:tcW w:w="7632" w:type="dxa"/>
            <w:tcMar>
              <w:top w:w="80" w:type="dxa"/>
              <w:left w:w="90" w:type="dxa"/>
              <w:bottom w:w="80" w:type="dxa"/>
              <w:right w:w="90" w:type="dxa"/>
            </w:tcMar>
            <w:vAlign w:val="center"/>
          </w:tcPr>
          <w:p w14:paraId="3673CD36" w14:textId="77777777" w:rsidR="007510BA" w:rsidRDefault="005525D3">
            <w:r>
              <w:rPr>
                <w:sz w:val="14"/>
              </w:rPr>
              <w:t>R2</w:t>
            </w:r>
          </w:p>
        </w:tc>
      </w:tr>
      <w:tr w:rsidR="007510BA" w14:paraId="151A8A8B" w14:textId="77777777">
        <w:trPr>
          <w:jc w:val="center"/>
        </w:trPr>
        <w:tc>
          <w:tcPr>
            <w:tcW w:w="2304" w:type="dxa"/>
            <w:shd w:val="clear" w:color="auto" w:fill="F5F7FA"/>
            <w:tcMar>
              <w:top w:w="80" w:type="dxa"/>
              <w:left w:w="90" w:type="dxa"/>
              <w:bottom w:w="80" w:type="dxa"/>
              <w:right w:w="90" w:type="dxa"/>
            </w:tcMar>
            <w:vAlign w:val="center"/>
          </w:tcPr>
          <w:p w14:paraId="40CD504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F8D91AE" w14:textId="77777777" w:rsidR="007510BA" w:rsidRDefault="007510BA"/>
        </w:tc>
      </w:tr>
    </w:tbl>
    <w:p w14:paraId="3641B12A" w14:textId="77777777" w:rsidR="007510BA" w:rsidRDefault="007510BA">
      <w:pPr>
        <w:spacing w:after="40"/>
      </w:pPr>
    </w:p>
    <w:p w14:paraId="11367AB7" w14:textId="77777777" w:rsidR="007510BA" w:rsidRDefault="005525D3">
      <w:pPr>
        <w:pStyle w:val="RequirementID"/>
      </w:pPr>
      <w:r>
        <w:t>FR-GPU-027 - Decision attribute</w:t>
      </w:r>
    </w:p>
    <w:tbl>
      <w:tblPr>
        <w:tblStyle w:val="TableGrid"/>
        <w:tblW w:w="0" w:type="auto"/>
        <w:jc w:val="center"/>
        <w:tblLook w:val="04A0" w:firstRow="1" w:lastRow="0" w:firstColumn="1" w:lastColumn="0" w:noHBand="0" w:noVBand="1"/>
      </w:tblPr>
      <w:tblGrid>
        <w:gridCol w:w="2304"/>
        <w:gridCol w:w="7632"/>
      </w:tblGrid>
      <w:tr w:rsidR="007510BA" w14:paraId="67440568" w14:textId="77777777">
        <w:trPr>
          <w:tblHeader/>
          <w:jc w:val="center"/>
        </w:trPr>
        <w:tc>
          <w:tcPr>
            <w:tcW w:w="2304" w:type="dxa"/>
            <w:shd w:val="clear" w:color="auto" w:fill="17365D"/>
            <w:tcMar>
              <w:top w:w="80" w:type="dxa"/>
              <w:left w:w="90" w:type="dxa"/>
              <w:bottom w:w="80" w:type="dxa"/>
              <w:right w:w="90" w:type="dxa"/>
            </w:tcMar>
            <w:vAlign w:val="center"/>
          </w:tcPr>
          <w:p w14:paraId="720E8BE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31928EE" w14:textId="77777777" w:rsidR="007510BA" w:rsidRDefault="005525D3">
            <w:pPr>
              <w:jc w:val="center"/>
            </w:pPr>
            <w:r>
              <w:rPr>
                <w:b/>
                <w:color w:val="FFFFFF"/>
                <w:sz w:val="14"/>
              </w:rPr>
              <w:t>Requirement detail</w:t>
            </w:r>
          </w:p>
        </w:tc>
      </w:tr>
      <w:tr w:rsidR="007510BA" w14:paraId="1427CE74" w14:textId="77777777">
        <w:trPr>
          <w:jc w:val="center"/>
        </w:trPr>
        <w:tc>
          <w:tcPr>
            <w:tcW w:w="2304" w:type="dxa"/>
            <w:tcMar>
              <w:top w:w="80" w:type="dxa"/>
              <w:left w:w="90" w:type="dxa"/>
              <w:bottom w:w="80" w:type="dxa"/>
              <w:right w:w="90" w:type="dxa"/>
            </w:tcMar>
            <w:vAlign w:val="center"/>
          </w:tcPr>
          <w:p w14:paraId="3790438B"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47C0064" w14:textId="77777777" w:rsidR="007510BA" w:rsidRDefault="005525D3">
            <w:r>
              <w:rPr>
                <w:sz w:val="14"/>
              </w:rPr>
              <w:t>The GPU decision matrix shall evaluate TP/EP topology.</w:t>
            </w:r>
          </w:p>
        </w:tc>
      </w:tr>
      <w:tr w:rsidR="007510BA" w14:paraId="1002BD8F" w14:textId="77777777">
        <w:trPr>
          <w:jc w:val="center"/>
        </w:trPr>
        <w:tc>
          <w:tcPr>
            <w:tcW w:w="2304" w:type="dxa"/>
            <w:shd w:val="clear" w:color="auto" w:fill="F5F7FA"/>
            <w:tcMar>
              <w:top w:w="80" w:type="dxa"/>
              <w:left w:w="90" w:type="dxa"/>
              <w:bottom w:w="80" w:type="dxa"/>
              <w:right w:w="90" w:type="dxa"/>
            </w:tcMar>
            <w:vAlign w:val="center"/>
          </w:tcPr>
          <w:p w14:paraId="5627EE9D"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4F9D8E5" w14:textId="77777777" w:rsidR="007510BA" w:rsidRDefault="005525D3">
            <w:r>
              <w:rPr>
                <w:sz w:val="14"/>
              </w:rPr>
              <w:t>GPU eligibility and quantity must reflect the complete workload profile.</w:t>
            </w:r>
          </w:p>
        </w:tc>
      </w:tr>
      <w:tr w:rsidR="007510BA" w14:paraId="04B7928A" w14:textId="77777777">
        <w:trPr>
          <w:jc w:val="center"/>
        </w:trPr>
        <w:tc>
          <w:tcPr>
            <w:tcW w:w="2304" w:type="dxa"/>
            <w:tcMar>
              <w:top w:w="80" w:type="dxa"/>
              <w:left w:w="90" w:type="dxa"/>
              <w:bottom w:w="80" w:type="dxa"/>
              <w:right w:w="90" w:type="dxa"/>
            </w:tcMar>
            <w:vAlign w:val="center"/>
          </w:tcPr>
          <w:p w14:paraId="542ECDCC"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299E374" w14:textId="77777777" w:rsidR="007510BA" w:rsidRDefault="005525D3">
            <w:r>
              <w:rPr>
                <w:sz w:val="14"/>
              </w:rPr>
              <w:t>Approved requirement / Proposed</w:t>
            </w:r>
          </w:p>
        </w:tc>
      </w:tr>
      <w:tr w:rsidR="007510BA" w14:paraId="26652AB5" w14:textId="77777777">
        <w:trPr>
          <w:jc w:val="center"/>
        </w:trPr>
        <w:tc>
          <w:tcPr>
            <w:tcW w:w="2304" w:type="dxa"/>
            <w:shd w:val="clear" w:color="auto" w:fill="F5F7FA"/>
            <w:tcMar>
              <w:top w:w="80" w:type="dxa"/>
              <w:left w:w="90" w:type="dxa"/>
              <w:bottom w:w="80" w:type="dxa"/>
              <w:right w:w="90" w:type="dxa"/>
            </w:tcMar>
            <w:vAlign w:val="center"/>
          </w:tcPr>
          <w:p w14:paraId="117D70D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45F484B" w14:textId="77777777" w:rsidR="007510BA" w:rsidRDefault="005525D3">
            <w:r>
              <w:rPr>
                <w:sz w:val="14"/>
              </w:rPr>
              <w:t>SRC-001;SRC-005: TP/EP topology</w:t>
            </w:r>
          </w:p>
        </w:tc>
      </w:tr>
      <w:tr w:rsidR="007510BA" w14:paraId="357D6FE1" w14:textId="77777777">
        <w:trPr>
          <w:jc w:val="center"/>
        </w:trPr>
        <w:tc>
          <w:tcPr>
            <w:tcW w:w="2304" w:type="dxa"/>
            <w:tcMar>
              <w:top w:w="80" w:type="dxa"/>
              <w:left w:w="90" w:type="dxa"/>
              <w:bottom w:w="80" w:type="dxa"/>
              <w:right w:w="90" w:type="dxa"/>
            </w:tcMar>
            <w:vAlign w:val="center"/>
          </w:tcPr>
          <w:p w14:paraId="122423D8" w14:textId="77777777" w:rsidR="007510BA" w:rsidRDefault="005525D3">
            <w:r>
              <w:rPr>
                <w:sz w:val="14"/>
              </w:rPr>
              <w:t>Priority / mandatory</w:t>
            </w:r>
          </w:p>
        </w:tc>
        <w:tc>
          <w:tcPr>
            <w:tcW w:w="7632" w:type="dxa"/>
            <w:tcMar>
              <w:top w:w="80" w:type="dxa"/>
              <w:left w:w="90" w:type="dxa"/>
              <w:bottom w:w="80" w:type="dxa"/>
              <w:right w:w="90" w:type="dxa"/>
            </w:tcMar>
            <w:vAlign w:val="center"/>
          </w:tcPr>
          <w:p w14:paraId="0F7FD0E4" w14:textId="77777777" w:rsidR="007510BA" w:rsidRDefault="005525D3">
            <w:r>
              <w:rPr>
                <w:sz w:val="14"/>
              </w:rPr>
              <w:t>Must / Yes</w:t>
            </w:r>
          </w:p>
        </w:tc>
      </w:tr>
      <w:tr w:rsidR="007510BA" w14:paraId="3759E762" w14:textId="77777777">
        <w:trPr>
          <w:jc w:val="center"/>
        </w:trPr>
        <w:tc>
          <w:tcPr>
            <w:tcW w:w="2304" w:type="dxa"/>
            <w:shd w:val="clear" w:color="auto" w:fill="F5F7FA"/>
            <w:tcMar>
              <w:top w:w="80" w:type="dxa"/>
              <w:left w:w="90" w:type="dxa"/>
              <w:bottom w:w="80" w:type="dxa"/>
              <w:right w:w="90" w:type="dxa"/>
            </w:tcMar>
            <w:vAlign w:val="center"/>
          </w:tcPr>
          <w:p w14:paraId="2839D54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DB86DD2" w14:textId="77777777" w:rsidR="007510BA" w:rsidRDefault="005525D3">
            <w:r>
              <w:rPr>
                <w:sz w:val="14"/>
              </w:rPr>
              <w:t>Product owner</w:t>
            </w:r>
          </w:p>
        </w:tc>
      </w:tr>
      <w:tr w:rsidR="007510BA" w14:paraId="5DEBF11B" w14:textId="77777777">
        <w:trPr>
          <w:jc w:val="center"/>
        </w:trPr>
        <w:tc>
          <w:tcPr>
            <w:tcW w:w="2304" w:type="dxa"/>
            <w:tcMar>
              <w:top w:w="80" w:type="dxa"/>
              <w:left w:w="90" w:type="dxa"/>
              <w:bottom w:w="80" w:type="dxa"/>
              <w:right w:w="90" w:type="dxa"/>
            </w:tcMar>
            <w:vAlign w:val="center"/>
          </w:tcPr>
          <w:p w14:paraId="0F0E6921" w14:textId="77777777" w:rsidR="007510BA" w:rsidRDefault="005525D3">
            <w:r>
              <w:rPr>
                <w:sz w:val="14"/>
              </w:rPr>
              <w:t>Input or trigger</w:t>
            </w:r>
          </w:p>
        </w:tc>
        <w:tc>
          <w:tcPr>
            <w:tcW w:w="7632" w:type="dxa"/>
            <w:tcMar>
              <w:top w:w="80" w:type="dxa"/>
              <w:left w:w="90" w:type="dxa"/>
              <w:bottom w:w="80" w:type="dxa"/>
              <w:right w:w="90" w:type="dxa"/>
            </w:tcMar>
            <w:vAlign w:val="center"/>
          </w:tcPr>
          <w:p w14:paraId="36E3D840" w14:textId="77777777" w:rsidR="007510BA" w:rsidRDefault="007510BA"/>
        </w:tc>
      </w:tr>
      <w:tr w:rsidR="007510BA" w14:paraId="0CBD46C0" w14:textId="77777777">
        <w:trPr>
          <w:jc w:val="center"/>
        </w:trPr>
        <w:tc>
          <w:tcPr>
            <w:tcW w:w="2304" w:type="dxa"/>
            <w:shd w:val="clear" w:color="auto" w:fill="F5F7FA"/>
            <w:tcMar>
              <w:top w:w="80" w:type="dxa"/>
              <w:left w:w="90" w:type="dxa"/>
              <w:bottom w:w="80" w:type="dxa"/>
              <w:right w:w="90" w:type="dxa"/>
            </w:tcMar>
            <w:vAlign w:val="center"/>
          </w:tcPr>
          <w:p w14:paraId="3F8D7B3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1BBCD3C" w14:textId="77777777" w:rsidR="007510BA" w:rsidRDefault="007510BA"/>
        </w:tc>
      </w:tr>
      <w:tr w:rsidR="007510BA" w14:paraId="63DECC04" w14:textId="77777777">
        <w:trPr>
          <w:jc w:val="center"/>
        </w:trPr>
        <w:tc>
          <w:tcPr>
            <w:tcW w:w="2304" w:type="dxa"/>
            <w:tcMar>
              <w:top w:w="80" w:type="dxa"/>
              <w:left w:w="90" w:type="dxa"/>
              <w:bottom w:w="80" w:type="dxa"/>
              <w:right w:w="90" w:type="dxa"/>
            </w:tcMar>
            <w:vAlign w:val="center"/>
          </w:tcPr>
          <w:p w14:paraId="544FDFF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74F9A4A" w14:textId="77777777" w:rsidR="007510BA" w:rsidRDefault="005525D3">
            <w:r>
              <w:rPr>
                <w:sz w:val="14"/>
              </w:rPr>
              <w:t>Derived or catalog-backed decision attribute</w:t>
            </w:r>
          </w:p>
        </w:tc>
      </w:tr>
      <w:tr w:rsidR="007510BA" w14:paraId="0DD043EE" w14:textId="77777777">
        <w:trPr>
          <w:jc w:val="center"/>
        </w:trPr>
        <w:tc>
          <w:tcPr>
            <w:tcW w:w="2304" w:type="dxa"/>
            <w:shd w:val="clear" w:color="auto" w:fill="F5F7FA"/>
            <w:tcMar>
              <w:top w:w="80" w:type="dxa"/>
              <w:left w:w="90" w:type="dxa"/>
              <w:bottom w:w="80" w:type="dxa"/>
              <w:right w:w="90" w:type="dxa"/>
            </w:tcMar>
            <w:vAlign w:val="center"/>
          </w:tcPr>
          <w:p w14:paraId="7545AC1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CE6D043" w14:textId="77777777" w:rsidR="007510BA" w:rsidRDefault="005525D3">
            <w:r>
              <w:rPr>
                <w:sz w:val="14"/>
              </w:rPr>
              <w:t>Model/runtime/benchmark/hardware/cloud catalogs</w:t>
            </w:r>
          </w:p>
        </w:tc>
      </w:tr>
      <w:tr w:rsidR="007510BA" w14:paraId="13F3ADEC" w14:textId="77777777">
        <w:trPr>
          <w:jc w:val="center"/>
        </w:trPr>
        <w:tc>
          <w:tcPr>
            <w:tcW w:w="2304" w:type="dxa"/>
            <w:tcMar>
              <w:top w:w="80" w:type="dxa"/>
              <w:left w:w="90" w:type="dxa"/>
              <w:bottom w:w="80" w:type="dxa"/>
              <w:right w:w="90" w:type="dxa"/>
            </w:tcMar>
            <w:vAlign w:val="center"/>
          </w:tcPr>
          <w:p w14:paraId="09CAADAC" w14:textId="77777777" w:rsidR="007510BA" w:rsidRDefault="005525D3">
            <w:r>
              <w:rPr>
                <w:sz w:val="14"/>
              </w:rPr>
              <w:t>Development impact</w:t>
            </w:r>
          </w:p>
        </w:tc>
        <w:tc>
          <w:tcPr>
            <w:tcW w:w="7632" w:type="dxa"/>
            <w:tcMar>
              <w:top w:w="80" w:type="dxa"/>
              <w:left w:w="90" w:type="dxa"/>
              <w:bottom w:w="80" w:type="dxa"/>
              <w:right w:w="90" w:type="dxa"/>
            </w:tcMar>
            <w:vAlign w:val="center"/>
          </w:tcPr>
          <w:p w14:paraId="3F755968" w14:textId="77777777" w:rsidR="007510BA" w:rsidRDefault="007510BA"/>
        </w:tc>
      </w:tr>
      <w:tr w:rsidR="007510BA" w14:paraId="47465D44" w14:textId="77777777">
        <w:trPr>
          <w:jc w:val="center"/>
        </w:trPr>
        <w:tc>
          <w:tcPr>
            <w:tcW w:w="2304" w:type="dxa"/>
            <w:shd w:val="clear" w:color="auto" w:fill="F5F7FA"/>
            <w:tcMar>
              <w:top w:w="80" w:type="dxa"/>
              <w:left w:w="90" w:type="dxa"/>
              <w:bottom w:w="80" w:type="dxa"/>
              <w:right w:w="90" w:type="dxa"/>
            </w:tcMar>
            <w:vAlign w:val="center"/>
          </w:tcPr>
          <w:p w14:paraId="0663E0A0"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0ACFBD8" w14:textId="77777777" w:rsidR="007510BA" w:rsidRDefault="007510BA"/>
        </w:tc>
      </w:tr>
      <w:tr w:rsidR="007510BA" w14:paraId="5B6DFD0C" w14:textId="77777777">
        <w:trPr>
          <w:jc w:val="center"/>
        </w:trPr>
        <w:tc>
          <w:tcPr>
            <w:tcW w:w="2304" w:type="dxa"/>
            <w:tcMar>
              <w:top w:w="80" w:type="dxa"/>
              <w:left w:w="90" w:type="dxa"/>
              <w:bottom w:w="80" w:type="dxa"/>
              <w:right w:w="90" w:type="dxa"/>
            </w:tcMar>
            <w:vAlign w:val="center"/>
          </w:tcPr>
          <w:p w14:paraId="7174E4B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C768F8E" w14:textId="77777777" w:rsidR="007510BA" w:rsidRDefault="007510BA"/>
        </w:tc>
      </w:tr>
      <w:tr w:rsidR="007510BA" w14:paraId="0C1E0A78" w14:textId="77777777">
        <w:trPr>
          <w:jc w:val="center"/>
        </w:trPr>
        <w:tc>
          <w:tcPr>
            <w:tcW w:w="2304" w:type="dxa"/>
            <w:shd w:val="clear" w:color="auto" w:fill="F5F7FA"/>
            <w:tcMar>
              <w:top w:w="80" w:type="dxa"/>
              <w:left w:w="90" w:type="dxa"/>
              <w:bottom w:w="80" w:type="dxa"/>
              <w:right w:w="90" w:type="dxa"/>
            </w:tcMar>
            <w:vAlign w:val="center"/>
          </w:tcPr>
          <w:p w14:paraId="2591939F"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CD90191" w14:textId="77777777" w:rsidR="007510BA" w:rsidRDefault="007510BA"/>
        </w:tc>
      </w:tr>
      <w:tr w:rsidR="007510BA" w14:paraId="018266DA" w14:textId="77777777">
        <w:trPr>
          <w:jc w:val="center"/>
        </w:trPr>
        <w:tc>
          <w:tcPr>
            <w:tcW w:w="2304" w:type="dxa"/>
            <w:tcMar>
              <w:top w:w="80" w:type="dxa"/>
              <w:left w:w="90" w:type="dxa"/>
              <w:bottom w:w="80" w:type="dxa"/>
              <w:right w:w="90" w:type="dxa"/>
            </w:tcMar>
            <w:vAlign w:val="center"/>
          </w:tcPr>
          <w:p w14:paraId="77845B8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BB95F1B" w14:textId="77777777" w:rsidR="007510BA" w:rsidRDefault="007510BA"/>
        </w:tc>
      </w:tr>
      <w:tr w:rsidR="007510BA" w14:paraId="79257D79" w14:textId="77777777">
        <w:trPr>
          <w:jc w:val="center"/>
        </w:trPr>
        <w:tc>
          <w:tcPr>
            <w:tcW w:w="2304" w:type="dxa"/>
            <w:shd w:val="clear" w:color="auto" w:fill="F5F7FA"/>
            <w:tcMar>
              <w:top w:w="80" w:type="dxa"/>
              <w:left w:w="90" w:type="dxa"/>
              <w:bottom w:w="80" w:type="dxa"/>
              <w:right w:w="90" w:type="dxa"/>
            </w:tcMar>
            <w:vAlign w:val="center"/>
          </w:tcPr>
          <w:p w14:paraId="02B07D1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7BB57D6" w14:textId="77777777" w:rsidR="007510BA" w:rsidRDefault="007510BA"/>
        </w:tc>
      </w:tr>
      <w:tr w:rsidR="007510BA" w14:paraId="15D66C64" w14:textId="77777777">
        <w:trPr>
          <w:jc w:val="center"/>
        </w:trPr>
        <w:tc>
          <w:tcPr>
            <w:tcW w:w="2304" w:type="dxa"/>
            <w:tcMar>
              <w:top w:w="80" w:type="dxa"/>
              <w:left w:w="90" w:type="dxa"/>
              <w:bottom w:w="80" w:type="dxa"/>
              <w:right w:w="90" w:type="dxa"/>
            </w:tcMar>
            <w:vAlign w:val="center"/>
          </w:tcPr>
          <w:p w14:paraId="2E4B7C8D" w14:textId="77777777" w:rsidR="007510BA" w:rsidRDefault="005525D3">
            <w:r>
              <w:rPr>
                <w:sz w:val="14"/>
              </w:rPr>
              <w:t>Target release</w:t>
            </w:r>
          </w:p>
        </w:tc>
        <w:tc>
          <w:tcPr>
            <w:tcW w:w="7632" w:type="dxa"/>
            <w:tcMar>
              <w:top w:w="80" w:type="dxa"/>
              <w:left w:w="90" w:type="dxa"/>
              <w:bottom w:w="80" w:type="dxa"/>
              <w:right w:w="90" w:type="dxa"/>
            </w:tcMar>
            <w:vAlign w:val="center"/>
          </w:tcPr>
          <w:p w14:paraId="20F5EECA" w14:textId="77777777" w:rsidR="007510BA" w:rsidRDefault="005525D3">
            <w:r>
              <w:rPr>
                <w:sz w:val="14"/>
              </w:rPr>
              <w:t>R2</w:t>
            </w:r>
          </w:p>
        </w:tc>
      </w:tr>
      <w:tr w:rsidR="007510BA" w14:paraId="0C76EF36" w14:textId="77777777">
        <w:trPr>
          <w:jc w:val="center"/>
        </w:trPr>
        <w:tc>
          <w:tcPr>
            <w:tcW w:w="2304" w:type="dxa"/>
            <w:shd w:val="clear" w:color="auto" w:fill="F5F7FA"/>
            <w:tcMar>
              <w:top w:w="80" w:type="dxa"/>
              <w:left w:w="90" w:type="dxa"/>
              <w:bottom w:w="80" w:type="dxa"/>
              <w:right w:w="90" w:type="dxa"/>
            </w:tcMar>
            <w:vAlign w:val="center"/>
          </w:tcPr>
          <w:p w14:paraId="5E08E3D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61A5D38" w14:textId="77777777" w:rsidR="007510BA" w:rsidRDefault="007510BA"/>
        </w:tc>
      </w:tr>
    </w:tbl>
    <w:p w14:paraId="49C39121" w14:textId="77777777" w:rsidR="007510BA" w:rsidRDefault="007510BA">
      <w:pPr>
        <w:spacing w:after="40"/>
      </w:pPr>
    </w:p>
    <w:p w14:paraId="6EA386C3" w14:textId="77777777" w:rsidR="007510BA" w:rsidRDefault="005525D3">
      <w:pPr>
        <w:pStyle w:val="RequirementID"/>
      </w:pPr>
      <w:r>
        <w:t>FR-GPU-028 - Decision attribute</w:t>
      </w:r>
    </w:p>
    <w:tbl>
      <w:tblPr>
        <w:tblStyle w:val="TableGrid"/>
        <w:tblW w:w="0" w:type="auto"/>
        <w:jc w:val="center"/>
        <w:tblLook w:val="04A0" w:firstRow="1" w:lastRow="0" w:firstColumn="1" w:lastColumn="0" w:noHBand="0" w:noVBand="1"/>
      </w:tblPr>
      <w:tblGrid>
        <w:gridCol w:w="2304"/>
        <w:gridCol w:w="7632"/>
      </w:tblGrid>
      <w:tr w:rsidR="007510BA" w14:paraId="21F27D75" w14:textId="77777777">
        <w:trPr>
          <w:tblHeader/>
          <w:jc w:val="center"/>
        </w:trPr>
        <w:tc>
          <w:tcPr>
            <w:tcW w:w="2304" w:type="dxa"/>
            <w:shd w:val="clear" w:color="auto" w:fill="17365D"/>
            <w:tcMar>
              <w:top w:w="80" w:type="dxa"/>
              <w:left w:w="90" w:type="dxa"/>
              <w:bottom w:w="80" w:type="dxa"/>
              <w:right w:w="90" w:type="dxa"/>
            </w:tcMar>
            <w:vAlign w:val="center"/>
          </w:tcPr>
          <w:p w14:paraId="1275D6A3"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DB7DEFD" w14:textId="77777777" w:rsidR="007510BA" w:rsidRDefault="005525D3">
            <w:pPr>
              <w:jc w:val="center"/>
            </w:pPr>
            <w:r>
              <w:rPr>
                <w:b/>
                <w:color w:val="FFFFFF"/>
                <w:sz w:val="14"/>
              </w:rPr>
              <w:t>Requirement detail</w:t>
            </w:r>
          </w:p>
        </w:tc>
      </w:tr>
      <w:tr w:rsidR="007510BA" w14:paraId="6F2DB1AD" w14:textId="77777777">
        <w:trPr>
          <w:jc w:val="center"/>
        </w:trPr>
        <w:tc>
          <w:tcPr>
            <w:tcW w:w="2304" w:type="dxa"/>
            <w:tcMar>
              <w:top w:w="80" w:type="dxa"/>
              <w:left w:w="90" w:type="dxa"/>
              <w:bottom w:w="80" w:type="dxa"/>
              <w:right w:w="90" w:type="dxa"/>
            </w:tcMar>
            <w:vAlign w:val="center"/>
          </w:tcPr>
          <w:p w14:paraId="6EC3BA6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5D31DDE" w14:textId="77777777" w:rsidR="007510BA" w:rsidRDefault="005525D3">
            <w:r>
              <w:rPr>
                <w:sz w:val="14"/>
              </w:rPr>
              <w:t>The GPU decision matrix shall evaluate GPU bandwidth requirement.</w:t>
            </w:r>
          </w:p>
        </w:tc>
      </w:tr>
      <w:tr w:rsidR="007510BA" w14:paraId="5582845C" w14:textId="77777777">
        <w:trPr>
          <w:jc w:val="center"/>
        </w:trPr>
        <w:tc>
          <w:tcPr>
            <w:tcW w:w="2304" w:type="dxa"/>
            <w:shd w:val="clear" w:color="auto" w:fill="F5F7FA"/>
            <w:tcMar>
              <w:top w:w="80" w:type="dxa"/>
              <w:left w:w="90" w:type="dxa"/>
              <w:bottom w:w="80" w:type="dxa"/>
              <w:right w:w="90" w:type="dxa"/>
            </w:tcMar>
            <w:vAlign w:val="center"/>
          </w:tcPr>
          <w:p w14:paraId="4706267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1FF984C" w14:textId="77777777" w:rsidR="007510BA" w:rsidRDefault="005525D3">
            <w:r>
              <w:rPr>
                <w:sz w:val="14"/>
              </w:rPr>
              <w:t>GPU eligibility and quantity must reflect the complete workload profile.</w:t>
            </w:r>
          </w:p>
        </w:tc>
      </w:tr>
      <w:tr w:rsidR="007510BA" w14:paraId="2F96B733" w14:textId="77777777">
        <w:trPr>
          <w:jc w:val="center"/>
        </w:trPr>
        <w:tc>
          <w:tcPr>
            <w:tcW w:w="2304" w:type="dxa"/>
            <w:tcMar>
              <w:top w:w="80" w:type="dxa"/>
              <w:left w:w="90" w:type="dxa"/>
              <w:bottom w:w="80" w:type="dxa"/>
              <w:right w:w="90" w:type="dxa"/>
            </w:tcMar>
            <w:vAlign w:val="center"/>
          </w:tcPr>
          <w:p w14:paraId="0B1C94B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281FB68" w14:textId="77777777" w:rsidR="007510BA" w:rsidRDefault="005525D3">
            <w:r>
              <w:rPr>
                <w:sz w:val="14"/>
              </w:rPr>
              <w:t>Approved requirement / Proposed</w:t>
            </w:r>
          </w:p>
        </w:tc>
      </w:tr>
      <w:tr w:rsidR="007510BA" w14:paraId="5ADE4F36" w14:textId="77777777">
        <w:trPr>
          <w:jc w:val="center"/>
        </w:trPr>
        <w:tc>
          <w:tcPr>
            <w:tcW w:w="2304" w:type="dxa"/>
            <w:shd w:val="clear" w:color="auto" w:fill="F5F7FA"/>
            <w:tcMar>
              <w:top w:w="80" w:type="dxa"/>
              <w:left w:w="90" w:type="dxa"/>
              <w:bottom w:w="80" w:type="dxa"/>
              <w:right w:w="90" w:type="dxa"/>
            </w:tcMar>
            <w:vAlign w:val="center"/>
          </w:tcPr>
          <w:p w14:paraId="43FEE104"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40B26DA" w14:textId="77777777" w:rsidR="007510BA" w:rsidRDefault="005525D3">
            <w:r>
              <w:rPr>
                <w:sz w:val="14"/>
              </w:rPr>
              <w:t>SRC-001;SRC-005: GPU bandwidth requirement</w:t>
            </w:r>
          </w:p>
        </w:tc>
      </w:tr>
      <w:tr w:rsidR="007510BA" w14:paraId="019AE870" w14:textId="77777777">
        <w:trPr>
          <w:jc w:val="center"/>
        </w:trPr>
        <w:tc>
          <w:tcPr>
            <w:tcW w:w="2304" w:type="dxa"/>
            <w:tcMar>
              <w:top w:w="80" w:type="dxa"/>
              <w:left w:w="90" w:type="dxa"/>
              <w:bottom w:w="80" w:type="dxa"/>
              <w:right w:w="90" w:type="dxa"/>
            </w:tcMar>
            <w:vAlign w:val="center"/>
          </w:tcPr>
          <w:p w14:paraId="1D91B88A" w14:textId="77777777" w:rsidR="007510BA" w:rsidRDefault="005525D3">
            <w:r>
              <w:rPr>
                <w:sz w:val="14"/>
              </w:rPr>
              <w:t>Priority / mandatory</w:t>
            </w:r>
          </w:p>
        </w:tc>
        <w:tc>
          <w:tcPr>
            <w:tcW w:w="7632" w:type="dxa"/>
            <w:tcMar>
              <w:top w:w="80" w:type="dxa"/>
              <w:left w:w="90" w:type="dxa"/>
              <w:bottom w:w="80" w:type="dxa"/>
              <w:right w:w="90" w:type="dxa"/>
            </w:tcMar>
            <w:vAlign w:val="center"/>
          </w:tcPr>
          <w:p w14:paraId="7A614B83" w14:textId="77777777" w:rsidR="007510BA" w:rsidRDefault="005525D3">
            <w:r>
              <w:rPr>
                <w:sz w:val="14"/>
              </w:rPr>
              <w:t>Must / Yes</w:t>
            </w:r>
          </w:p>
        </w:tc>
      </w:tr>
      <w:tr w:rsidR="007510BA" w14:paraId="67D1A1A3" w14:textId="77777777">
        <w:trPr>
          <w:jc w:val="center"/>
        </w:trPr>
        <w:tc>
          <w:tcPr>
            <w:tcW w:w="2304" w:type="dxa"/>
            <w:shd w:val="clear" w:color="auto" w:fill="F5F7FA"/>
            <w:tcMar>
              <w:top w:w="80" w:type="dxa"/>
              <w:left w:w="90" w:type="dxa"/>
              <w:bottom w:w="80" w:type="dxa"/>
              <w:right w:w="90" w:type="dxa"/>
            </w:tcMar>
            <w:vAlign w:val="center"/>
          </w:tcPr>
          <w:p w14:paraId="2ED3D04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EEAFBFC" w14:textId="77777777" w:rsidR="007510BA" w:rsidRDefault="005525D3">
            <w:r>
              <w:rPr>
                <w:sz w:val="14"/>
              </w:rPr>
              <w:t>Product owner</w:t>
            </w:r>
          </w:p>
        </w:tc>
      </w:tr>
      <w:tr w:rsidR="007510BA" w14:paraId="44FA6612" w14:textId="77777777">
        <w:trPr>
          <w:jc w:val="center"/>
        </w:trPr>
        <w:tc>
          <w:tcPr>
            <w:tcW w:w="2304" w:type="dxa"/>
            <w:tcMar>
              <w:top w:w="80" w:type="dxa"/>
              <w:left w:w="90" w:type="dxa"/>
              <w:bottom w:w="80" w:type="dxa"/>
              <w:right w:w="90" w:type="dxa"/>
            </w:tcMar>
            <w:vAlign w:val="center"/>
          </w:tcPr>
          <w:p w14:paraId="7032DD6A" w14:textId="77777777" w:rsidR="007510BA" w:rsidRDefault="005525D3">
            <w:r>
              <w:rPr>
                <w:sz w:val="14"/>
              </w:rPr>
              <w:t>Input or trigger</w:t>
            </w:r>
          </w:p>
        </w:tc>
        <w:tc>
          <w:tcPr>
            <w:tcW w:w="7632" w:type="dxa"/>
            <w:tcMar>
              <w:top w:w="80" w:type="dxa"/>
              <w:left w:w="90" w:type="dxa"/>
              <w:bottom w:w="80" w:type="dxa"/>
              <w:right w:w="90" w:type="dxa"/>
            </w:tcMar>
            <w:vAlign w:val="center"/>
          </w:tcPr>
          <w:p w14:paraId="6A6522F1" w14:textId="77777777" w:rsidR="007510BA" w:rsidRDefault="007510BA"/>
        </w:tc>
      </w:tr>
      <w:tr w:rsidR="007510BA" w14:paraId="12596A85" w14:textId="77777777">
        <w:trPr>
          <w:jc w:val="center"/>
        </w:trPr>
        <w:tc>
          <w:tcPr>
            <w:tcW w:w="2304" w:type="dxa"/>
            <w:shd w:val="clear" w:color="auto" w:fill="F5F7FA"/>
            <w:tcMar>
              <w:top w:w="80" w:type="dxa"/>
              <w:left w:w="90" w:type="dxa"/>
              <w:bottom w:w="80" w:type="dxa"/>
              <w:right w:w="90" w:type="dxa"/>
            </w:tcMar>
            <w:vAlign w:val="center"/>
          </w:tcPr>
          <w:p w14:paraId="552A974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DFB7236" w14:textId="77777777" w:rsidR="007510BA" w:rsidRDefault="007510BA"/>
        </w:tc>
      </w:tr>
      <w:tr w:rsidR="007510BA" w14:paraId="75B965A3" w14:textId="77777777">
        <w:trPr>
          <w:jc w:val="center"/>
        </w:trPr>
        <w:tc>
          <w:tcPr>
            <w:tcW w:w="2304" w:type="dxa"/>
            <w:tcMar>
              <w:top w:w="80" w:type="dxa"/>
              <w:left w:w="90" w:type="dxa"/>
              <w:bottom w:w="80" w:type="dxa"/>
              <w:right w:w="90" w:type="dxa"/>
            </w:tcMar>
            <w:vAlign w:val="center"/>
          </w:tcPr>
          <w:p w14:paraId="0B582F2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116E0C2" w14:textId="77777777" w:rsidR="007510BA" w:rsidRDefault="005525D3">
            <w:r>
              <w:rPr>
                <w:sz w:val="14"/>
              </w:rPr>
              <w:t>Derived or catalog-backed decision attribute</w:t>
            </w:r>
          </w:p>
        </w:tc>
      </w:tr>
      <w:tr w:rsidR="007510BA" w14:paraId="73EFE5B7" w14:textId="77777777">
        <w:trPr>
          <w:jc w:val="center"/>
        </w:trPr>
        <w:tc>
          <w:tcPr>
            <w:tcW w:w="2304" w:type="dxa"/>
            <w:shd w:val="clear" w:color="auto" w:fill="F5F7FA"/>
            <w:tcMar>
              <w:top w:w="80" w:type="dxa"/>
              <w:left w:w="90" w:type="dxa"/>
              <w:bottom w:w="80" w:type="dxa"/>
              <w:right w:w="90" w:type="dxa"/>
            </w:tcMar>
            <w:vAlign w:val="center"/>
          </w:tcPr>
          <w:p w14:paraId="647D256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0101484" w14:textId="77777777" w:rsidR="007510BA" w:rsidRDefault="005525D3">
            <w:r>
              <w:rPr>
                <w:sz w:val="14"/>
              </w:rPr>
              <w:t>Model/runtime/benchmark/hardware/cloud catalogs</w:t>
            </w:r>
          </w:p>
        </w:tc>
      </w:tr>
      <w:tr w:rsidR="007510BA" w14:paraId="6C6AE03B" w14:textId="77777777">
        <w:trPr>
          <w:jc w:val="center"/>
        </w:trPr>
        <w:tc>
          <w:tcPr>
            <w:tcW w:w="2304" w:type="dxa"/>
            <w:tcMar>
              <w:top w:w="80" w:type="dxa"/>
              <w:left w:w="90" w:type="dxa"/>
              <w:bottom w:w="80" w:type="dxa"/>
              <w:right w:w="90" w:type="dxa"/>
            </w:tcMar>
            <w:vAlign w:val="center"/>
          </w:tcPr>
          <w:p w14:paraId="554C8E8C" w14:textId="77777777" w:rsidR="007510BA" w:rsidRDefault="005525D3">
            <w:r>
              <w:rPr>
                <w:sz w:val="14"/>
              </w:rPr>
              <w:t>Development impact</w:t>
            </w:r>
          </w:p>
        </w:tc>
        <w:tc>
          <w:tcPr>
            <w:tcW w:w="7632" w:type="dxa"/>
            <w:tcMar>
              <w:top w:w="80" w:type="dxa"/>
              <w:left w:w="90" w:type="dxa"/>
              <w:bottom w:w="80" w:type="dxa"/>
              <w:right w:w="90" w:type="dxa"/>
            </w:tcMar>
            <w:vAlign w:val="center"/>
          </w:tcPr>
          <w:p w14:paraId="75056E71" w14:textId="77777777" w:rsidR="007510BA" w:rsidRDefault="007510BA"/>
        </w:tc>
      </w:tr>
      <w:tr w:rsidR="007510BA" w14:paraId="1AFB6028" w14:textId="77777777">
        <w:trPr>
          <w:jc w:val="center"/>
        </w:trPr>
        <w:tc>
          <w:tcPr>
            <w:tcW w:w="2304" w:type="dxa"/>
            <w:shd w:val="clear" w:color="auto" w:fill="F5F7FA"/>
            <w:tcMar>
              <w:top w:w="80" w:type="dxa"/>
              <w:left w:w="90" w:type="dxa"/>
              <w:bottom w:w="80" w:type="dxa"/>
              <w:right w:w="90" w:type="dxa"/>
            </w:tcMar>
            <w:vAlign w:val="center"/>
          </w:tcPr>
          <w:p w14:paraId="5B2928F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514D34F" w14:textId="77777777" w:rsidR="007510BA" w:rsidRDefault="007510BA"/>
        </w:tc>
      </w:tr>
      <w:tr w:rsidR="007510BA" w14:paraId="537FC89D" w14:textId="77777777">
        <w:trPr>
          <w:jc w:val="center"/>
        </w:trPr>
        <w:tc>
          <w:tcPr>
            <w:tcW w:w="2304" w:type="dxa"/>
            <w:tcMar>
              <w:top w:w="80" w:type="dxa"/>
              <w:left w:w="90" w:type="dxa"/>
              <w:bottom w:w="80" w:type="dxa"/>
              <w:right w:w="90" w:type="dxa"/>
            </w:tcMar>
            <w:vAlign w:val="center"/>
          </w:tcPr>
          <w:p w14:paraId="38A4ABEF"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064BBA7" w14:textId="77777777" w:rsidR="007510BA" w:rsidRDefault="007510BA"/>
        </w:tc>
      </w:tr>
      <w:tr w:rsidR="007510BA" w14:paraId="4283067C" w14:textId="77777777">
        <w:trPr>
          <w:jc w:val="center"/>
        </w:trPr>
        <w:tc>
          <w:tcPr>
            <w:tcW w:w="2304" w:type="dxa"/>
            <w:shd w:val="clear" w:color="auto" w:fill="F5F7FA"/>
            <w:tcMar>
              <w:top w:w="80" w:type="dxa"/>
              <w:left w:w="90" w:type="dxa"/>
              <w:bottom w:w="80" w:type="dxa"/>
              <w:right w:w="90" w:type="dxa"/>
            </w:tcMar>
            <w:vAlign w:val="center"/>
          </w:tcPr>
          <w:p w14:paraId="68400BC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C116600" w14:textId="77777777" w:rsidR="007510BA" w:rsidRDefault="007510BA"/>
        </w:tc>
      </w:tr>
      <w:tr w:rsidR="007510BA" w14:paraId="56FCDDBB" w14:textId="77777777">
        <w:trPr>
          <w:jc w:val="center"/>
        </w:trPr>
        <w:tc>
          <w:tcPr>
            <w:tcW w:w="2304" w:type="dxa"/>
            <w:tcMar>
              <w:top w:w="80" w:type="dxa"/>
              <w:left w:w="90" w:type="dxa"/>
              <w:bottom w:w="80" w:type="dxa"/>
              <w:right w:w="90" w:type="dxa"/>
            </w:tcMar>
            <w:vAlign w:val="center"/>
          </w:tcPr>
          <w:p w14:paraId="379C9FE2"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0EAE7CF8" w14:textId="77777777" w:rsidR="007510BA" w:rsidRDefault="007510BA"/>
        </w:tc>
      </w:tr>
      <w:tr w:rsidR="007510BA" w14:paraId="71D45B69" w14:textId="77777777">
        <w:trPr>
          <w:jc w:val="center"/>
        </w:trPr>
        <w:tc>
          <w:tcPr>
            <w:tcW w:w="2304" w:type="dxa"/>
            <w:shd w:val="clear" w:color="auto" w:fill="F5F7FA"/>
            <w:tcMar>
              <w:top w:w="80" w:type="dxa"/>
              <w:left w:w="90" w:type="dxa"/>
              <w:bottom w:w="80" w:type="dxa"/>
              <w:right w:w="90" w:type="dxa"/>
            </w:tcMar>
            <w:vAlign w:val="center"/>
          </w:tcPr>
          <w:p w14:paraId="3DD32C2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9515FC8" w14:textId="77777777" w:rsidR="007510BA" w:rsidRDefault="007510BA"/>
        </w:tc>
      </w:tr>
      <w:tr w:rsidR="007510BA" w14:paraId="625ABF0B" w14:textId="77777777">
        <w:trPr>
          <w:jc w:val="center"/>
        </w:trPr>
        <w:tc>
          <w:tcPr>
            <w:tcW w:w="2304" w:type="dxa"/>
            <w:tcMar>
              <w:top w:w="80" w:type="dxa"/>
              <w:left w:w="90" w:type="dxa"/>
              <w:bottom w:w="80" w:type="dxa"/>
              <w:right w:w="90" w:type="dxa"/>
            </w:tcMar>
            <w:vAlign w:val="center"/>
          </w:tcPr>
          <w:p w14:paraId="7AC3D097" w14:textId="77777777" w:rsidR="007510BA" w:rsidRDefault="005525D3">
            <w:r>
              <w:rPr>
                <w:sz w:val="14"/>
              </w:rPr>
              <w:t>Target release</w:t>
            </w:r>
          </w:p>
        </w:tc>
        <w:tc>
          <w:tcPr>
            <w:tcW w:w="7632" w:type="dxa"/>
            <w:tcMar>
              <w:top w:w="80" w:type="dxa"/>
              <w:left w:w="90" w:type="dxa"/>
              <w:bottom w:w="80" w:type="dxa"/>
              <w:right w:w="90" w:type="dxa"/>
            </w:tcMar>
            <w:vAlign w:val="center"/>
          </w:tcPr>
          <w:p w14:paraId="45261E07" w14:textId="77777777" w:rsidR="007510BA" w:rsidRDefault="005525D3">
            <w:r>
              <w:rPr>
                <w:sz w:val="14"/>
              </w:rPr>
              <w:t>R2</w:t>
            </w:r>
          </w:p>
        </w:tc>
      </w:tr>
      <w:tr w:rsidR="007510BA" w14:paraId="7356056B" w14:textId="77777777">
        <w:trPr>
          <w:jc w:val="center"/>
        </w:trPr>
        <w:tc>
          <w:tcPr>
            <w:tcW w:w="2304" w:type="dxa"/>
            <w:shd w:val="clear" w:color="auto" w:fill="F5F7FA"/>
            <w:tcMar>
              <w:top w:w="80" w:type="dxa"/>
              <w:left w:w="90" w:type="dxa"/>
              <w:bottom w:w="80" w:type="dxa"/>
              <w:right w:w="90" w:type="dxa"/>
            </w:tcMar>
            <w:vAlign w:val="center"/>
          </w:tcPr>
          <w:p w14:paraId="4E5FF44B"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22BBF48" w14:textId="77777777" w:rsidR="007510BA" w:rsidRDefault="007510BA"/>
        </w:tc>
      </w:tr>
    </w:tbl>
    <w:p w14:paraId="461AD906" w14:textId="77777777" w:rsidR="007510BA" w:rsidRDefault="007510BA">
      <w:pPr>
        <w:spacing w:after="40"/>
      </w:pPr>
    </w:p>
    <w:p w14:paraId="0F049E77" w14:textId="77777777" w:rsidR="007510BA" w:rsidRDefault="005525D3">
      <w:pPr>
        <w:pStyle w:val="RequirementID"/>
      </w:pPr>
      <w:r>
        <w:t>FR-GPU-040 - Compatibility</w:t>
      </w:r>
    </w:p>
    <w:tbl>
      <w:tblPr>
        <w:tblStyle w:val="TableGrid"/>
        <w:tblW w:w="0" w:type="auto"/>
        <w:jc w:val="center"/>
        <w:tblLook w:val="04A0" w:firstRow="1" w:lastRow="0" w:firstColumn="1" w:lastColumn="0" w:noHBand="0" w:noVBand="1"/>
      </w:tblPr>
      <w:tblGrid>
        <w:gridCol w:w="2304"/>
        <w:gridCol w:w="7632"/>
      </w:tblGrid>
      <w:tr w:rsidR="007510BA" w14:paraId="645E863F" w14:textId="77777777">
        <w:trPr>
          <w:tblHeader/>
          <w:jc w:val="center"/>
        </w:trPr>
        <w:tc>
          <w:tcPr>
            <w:tcW w:w="2304" w:type="dxa"/>
            <w:shd w:val="clear" w:color="auto" w:fill="17365D"/>
            <w:tcMar>
              <w:top w:w="80" w:type="dxa"/>
              <w:left w:w="90" w:type="dxa"/>
              <w:bottom w:w="80" w:type="dxa"/>
              <w:right w:w="90" w:type="dxa"/>
            </w:tcMar>
            <w:vAlign w:val="center"/>
          </w:tcPr>
          <w:p w14:paraId="3F3FE232"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0D55D07" w14:textId="77777777" w:rsidR="007510BA" w:rsidRDefault="005525D3">
            <w:pPr>
              <w:jc w:val="center"/>
            </w:pPr>
            <w:r>
              <w:rPr>
                <w:b/>
                <w:color w:val="FFFFFF"/>
                <w:sz w:val="14"/>
              </w:rPr>
              <w:t>Requirement detail</w:t>
            </w:r>
          </w:p>
        </w:tc>
      </w:tr>
      <w:tr w:rsidR="007510BA" w14:paraId="58293932" w14:textId="77777777">
        <w:trPr>
          <w:jc w:val="center"/>
        </w:trPr>
        <w:tc>
          <w:tcPr>
            <w:tcW w:w="2304" w:type="dxa"/>
            <w:tcMar>
              <w:top w:w="80" w:type="dxa"/>
              <w:left w:w="90" w:type="dxa"/>
              <w:bottom w:w="80" w:type="dxa"/>
              <w:right w:w="90" w:type="dxa"/>
            </w:tcMar>
            <w:vAlign w:val="center"/>
          </w:tcPr>
          <w:p w14:paraId="1950FB47"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2C484D8" w14:textId="77777777" w:rsidR="007510BA" w:rsidRDefault="005525D3">
            <w:r>
              <w:rPr>
                <w:sz w:val="14"/>
              </w:rPr>
              <w:t>The system shall select only GPUs proven compatible with the baselined model, precision, runtime and deployable server or cloud resource.</w:t>
            </w:r>
          </w:p>
        </w:tc>
      </w:tr>
      <w:tr w:rsidR="007510BA" w14:paraId="29FBB405" w14:textId="77777777">
        <w:trPr>
          <w:jc w:val="center"/>
        </w:trPr>
        <w:tc>
          <w:tcPr>
            <w:tcW w:w="2304" w:type="dxa"/>
            <w:shd w:val="clear" w:color="auto" w:fill="F5F7FA"/>
            <w:tcMar>
              <w:top w:w="80" w:type="dxa"/>
              <w:left w:w="90" w:type="dxa"/>
              <w:bottom w:w="80" w:type="dxa"/>
              <w:right w:w="90" w:type="dxa"/>
            </w:tcMar>
            <w:vAlign w:val="center"/>
          </w:tcPr>
          <w:p w14:paraId="40840E21"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51ECF19" w14:textId="77777777" w:rsidR="007510BA" w:rsidRDefault="005525D3">
            <w:r>
              <w:rPr>
                <w:sz w:val="14"/>
              </w:rPr>
              <w:t>Prevents arbitrary accelerator choice.</w:t>
            </w:r>
          </w:p>
        </w:tc>
      </w:tr>
      <w:tr w:rsidR="007510BA" w14:paraId="66D4A686" w14:textId="77777777">
        <w:trPr>
          <w:jc w:val="center"/>
        </w:trPr>
        <w:tc>
          <w:tcPr>
            <w:tcW w:w="2304" w:type="dxa"/>
            <w:tcMar>
              <w:top w:w="80" w:type="dxa"/>
              <w:left w:w="90" w:type="dxa"/>
              <w:bottom w:w="80" w:type="dxa"/>
              <w:right w:w="90" w:type="dxa"/>
            </w:tcMar>
            <w:vAlign w:val="center"/>
          </w:tcPr>
          <w:p w14:paraId="3835F7A9"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96AF20E" w14:textId="77777777" w:rsidR="007510BA" w:rsidRDefault="005525D3">
            <w:r>
              <w:rPr>
                <w:sz w:val="14"/>
              </w:rPr>
              <w:t>Approved requirement / Proposed</w:t>
            </w:r>
          </w:p>
        </w:tc>
      </w:tr>
      <w:tr w:rsidR="007510BA" w14:paraId="7DDA4104" w14:textId="77777777">
        <w:trPr>
          <w:jc w:val="center"/>
        </w:trPr>
        <w:tc>
          <w:tcPr>
            <w:tcW w:w="2304" w:type="dxa"/>
            <w:shd w:val="clear" w:color="auto" w:fill="F5F7FA"/>
            <w:tcMar>
              <w:top w:w="80" w:type="dxa"/>
              <w:left w:w="90" w:type="dxa"/>
              <w:bottom w:w="80" w:type="dxa"/>
              <w:right w:w="90" w:type="dxa"/>
            </w:tcMar>
            <w:vAlign w:val="center"/>
          </w:tcPr>
          <w:p w14:paraId="07055FAA"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433AF55" w14:textId="77777777" w:rsidR="007510BA" w:rsidRDefault="005525D3">
            <w:r>
              <w:rPr>
                <w:sz w:val="14"/>
              </w:rPr>
              <w:t>SRC-001: GPU compatibility must be catalog driven.</w:t>
            </w:r>
          </w:p>
        </w:tc>
      </w:tr>
      <w:tr w:rsidR="007510BA" w14:paraId="1CF4EEE9" w14:textId="77777777">
        <w:trPr>
          <w:jc w:val="center"/>
        </w:trPr>
        <w:tc>
          <w:tcPr>
            <w:tcW w:w="2304" w:type="dxa"/>
            <w:tcMar>
              <w:top w:w="80" w:type="dxa"/>
              <w:left w:w="90" w:type="dxa"/>
              <w:bottom w:w="80" w:type="dxa"/>
              <w:right w:w="90" w:type="dxa"/>
            </w:tcMar>
            <w:vAlign w:val="center"/>
          </w:tcPr>
          <w:p w14:paraId="38FD4172" w14:textId="77777777" w:rsidR="007510BA" w:rsidRDefault="005525D3">
            <w:r>
              <w:rPr>
                <w:sz w:val="14"/>
              </w:rPr>
              <w:t>Priority / mandatory</w:t>
            </w:r>
          </w:p>
        </w:tc>
        <w:tc>
          <w:tcPr>
            <w:tcW w:w="7632" w:type="dxa"/>
            <w:tcMar>
              <w:top w:w="80" w:type="dxa"/>
              <w:left w:w="90" w:type="dxa"/>
              <w:bottom w:w="80" w:type="dxa"/>
              <w:right w:w="90" w:type="dxa"/>
            </w:tcMar>
            <w:vAlign w:val="center"/>
          </w:tcPr>
          <w:p w14:paraId="66C48A27" w14:textId="77777777" w:rsidR="007510BA" w:rsidRDefault="005525D3">
            <w:r>
              <w:rPr>
                <w:sz w:val="14"/>
              </w:rPr>
              <w:t>Must / Yes</w:t>
            </w:r>
          </w:p>
        </w:tc>
      </w:tr>
      <w:tr w:rsidR="007510BA" w14:paraId="2241686F" w14:textId="77777777">
        <w:trPr>
          <w:jc w:val="center"/>
        </w:trPr>
        <w:tc>
          <w:tcPr>
            <w:tcW w:w="2304" w:type="dxa"/>
            <w:shd w:val="clear" w:color="auto" w:fill="F5F7FA"/>
            <w:tcMar>
              <w:top w:w="80" w:type="dxa"/>
              <w:left w:w="90" w:type="dxa"/>
              <w:bottom w:w="80" w:type="dxa"/>
              <w:right w:w="90" w:type="dxa"/>
            </w:tcMar>
            <w:vAlign w:val="center"/>
          </w:tcPr>
          <w:p w14:paraId="7B7E13F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ED0FB32" w14:textId="77777777" w:rsidR="007510BA" w:rsidRDefault="005525D3">
            <w:r>
              <w:rPr>
                <w:sz w:val="14"/>
              </w:rPr>
              <w:t>Product owner</w:t>
            </w:r>
          </w:p>
        </w:tc>
      </w:tr>
      <w:tr w:rsidR="007510BA" w14:paraId="4320D3E4" w14:textId="77777777">
        <w:trPr>
          <w:jc w:val="center"/>
        </w:trPr>
        <w:tc>
          <w:tcPr>
            <w:tcW w:w="2304" w:type="dxa"/>
            <w:tcMar>
              <w:top w:w="80" w:type="dxa"/>
              <w:left w:w="90" w:type="dxa"/>
              <w:bottom w:w="80" w:type="dxa"/>
              <w:right w:w="90" w:type="dxa"/>
            </w:tcMar>
            <w:vAlign w:val="center"/>
          </w:tcPr>
          <w:p w14:paraId="425037CD" w14:textId="77777777" w:rsidR="007510BA" w:rsidRDefault="005525D3">
            <w:r>
              <w:rPr>
                <w:sz w:val="14"/>
              </w:rPr>
              <w:t>Input or trigger</w:t>
            </w:r>
          </w:p>
        </w:tc>
        <w:tc>
          <w:tcPr>
            <w:tcW w:w="7632" w:type="dxa"/>
            <w:tcMar>
              <w:top w:w="80" w:type="dxa"/>
              <w:left w:w="90" w:type="dxa"/>
              <w:bottom w:w="80" w:type="dxa"/>
              <w:right w:w="90" w:type="dxa"/>
            </w:tcMar>
            <w:vAlign w:val="center"/>
          </w:tcPr>
          <w:p w14:paraId="1A798645" w14:textId="77777777" w:rsidR="007510BA" w:rsidRDefault="007510BA"/>
        </w:tc>
      </w:tr>
      <w:tr w:rsidR="007510BA" w14:paraId="085CC854" w14:textId="77777777">
        <w:trPr>
          <w:jc w:val="center"/>
        </w:trPr>
        <w:tc>
          <w:tcPr>
            <w:tcW w:w="2304" w:type="dxa"/>
            <w:shd w:val="clear" w:color="auto" w:fill="F5F7FA"/>
            <w:tcMar>
              <w:top w:w="80" w:type="dxa"/>
              <w:left w:w="90" w:type="dxa"/>
              <w:bottom w:w="80" w:type="dxa"/>
              <w:right w:w="90" w:type="dxa"/>
            </w:tcMar>
            <w:vAlign w:val="center"/>
          </w:tcPr>
          <w:p w14:paraId="5D6DAEF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3DE0B1A" w14:textId="77777777" w:rsidR="007510BA" w:rsidRDefault="007510BA"/>
        </w:tc>
      </w:tr>
      <w:tr w:rsidR="007510BA" w14:paraId="70C2F632" w14:textId="77777777">
        <w:trPr>
          <w:jc w:val="center"/>
        </w:trPr>
        <w:tc>
          <w:tcPr>
            <w:tcW w:w="2304" w:type="dxa"/>
            <w:tcMar>
              <w:top w:w="80" w:type="dxa"/>
              <w:left w:w="90" w:type="dxa"/>
              <w:bottom w:w="80" w:type="dxa"/>
              <w:right w:w="90" w:type="dxa"/>
            </w:tcMar>
            <w:vAlign w:val="center"/>
          </w:tcPr>
          <w:p w14:paraId="6A7DF6D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D744689" w14:textId="77777777" w:rsidR="007510BA" w:rsidRDefault="007510BA"/>
        </w:tc>
      </w:tr>
      <w:tr w:rsidR="007510BA" w14:paraId="28D635BA" w14:textId="77777777">
        <w:trPr>
          <w:jc w:val="center"/>
        </w:trPr>
        <w:tc>
          <w:tcPr>
            <w:tcW w:w="2304" w:type="dxa"/>
            <w:shd w:val="clear" w:color="auto" w:fill="F5F7FA"/>
            <w:tcMar>
              <w:top w:w="80" w:type="dxa"/>
              <w:left w:w="90" w:type="dxa"/>
              <w:bottom w:w="80" w:type="dxa"/>
              <w:right w:w="90" w:type="dxa"/>
            </w:tcMar>
            <w:vAlign w:val="center"/>
          </w:tcPr>
          <w:p w14:paraId="026BC2E5"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B207FDD" w14:textId="77777777" w:rsidR="007510BA" w:rsidRDefault="007510BA"/>
        </w:tc>
      </w:tr>
      <w:tr w:rsidR="007510BA" w14:paraId="02776189" w14:textId="77777777">
        <w:trPr>
          <w:jc w:val="center"/>
        </w:trPr>
        <w:tc>
          <w:tcPr>
            <w:tcW w:w="2304" w:type="dxa"/>
            <w:tcMar>
              <w:top w:w="80" w:type="dxa"/>
              <w:left w:w="90" w:type="dxa"/>
              <w:bottom w:w="80" w:type="dxa"/>
              <w:right w:w="90" w:type="dxa"/>
            </w:tcMar>
            <w:vAlign w:val="center"/>
          </w:tcPr>
          <w:p w14:paraId="3CD7F577" w14:textId="77777777" w:rsidR="007510BA" w:rsidRDefault="005525D3">
            <w:r>
              <w:rPr>
                <w:sz w:val="14"/>
              </w:rPr>
              <w:t>Development impact</w:t>
            </w:r>
          </w:p>
        </w:tc>
        <w:tc>
          <w:tcPr>
            <w:tcW w:w="7632" w:type="dxa"/>
            <w:tcMar>
              <w:top w:w="80" w:type="dxa"/>
              <w:left w:w="90" w:type="dxa"/>
              <w:bottom w:w="80" w:type="dxa"/>
              <w:right w:w="90" w:type="dxa"/>
            </w:tcMar>
            <w:vAlign w:val="center"/>
          </w:tcPr>
          <w:p w14:paraId="43F0A85A" w14:textId="77777777" w:rsidR="007510BA" w:rsidRDefault="007510BA"/>
        </w:tc>
      </w:tr>
      <w:tr w:rsidR="007510BA" w14:paraId="7F34BB63" w14:textId="77777777">
        <w:trPr>
          <w:jc w:val="center"/>
        </w:trPr>
        <w:tc>
          <w:tcPr>
            <w:tcW w:w="2304" w:type="dxa"/>
            <w:shd w:val="clear" w:color="auto" w:fill="F5F7FA"/>
            <w:tcMar>
              <w:top w:w="80" w:type="dxa"/>
              <w:left w:w="90" w:type="dxa"/>
              <w:bottom w:w="80" w:type="dxa"/>
              <w:right w:w="90" w:type="dxa"/>
            </w:tcMar>
            <w:vAlign w:val="center"/>
          </w:tcPr>
          <w:p w14:paraId="38E57A4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6907711" w14:textId="77777777" w:rsidR="007510BA" w:rsidRDefault="007510BA"/>
        </w:tc>
      </w:tr>
      <w:tr w:rsidR="007510BA" w14:paraId="5F3F87CB" w14:textId="77777777">
        <w:trPr>
          <w:jc w:val="center"/>
        </w:trPr>
        <w:tc>
          <w:tcPr>
            <w:tcW w:w="2304" w:type="dxa"/>
            <w:tcMar>
              <w:top w:w="80" w:type="dxa"/>
              <w:left w:w="90" w:type="dxa"/>
              <w:bottom w:w="80" w:type="dxa"/>
              <w:right w:w="90" w:type="dxa"/>
            </w:tcMar>
            <w:vAlign w:val="center"/>
          </w:tcPr>
          <w:p w14:paraId="2505BA9B"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7D486AD" w14:textId="77777777" w:rsidR="007510BA" w:rsidRDefault="007510BA"/>
        </w:tc>
      </w:tr>
      <w:tr w:rsidR="007510BA" w14:paraId="7BA7E6BD" w14:textId="77777777">
        <w:trPr>
          <w:jc w:val="center"/>
        </w:trPr>
        <w:tc>
          <w:tcPr>
            <w:tcW w:w="2304" w:type="dxa"/>
            <w:shd w:val="clear" w:color="auto" w:fill="F5F7FA"/>
            <w:tcMar>
              <w:top w:w="80" w:type="dxa"/>
              <w:left w:w="90" w:type="dxa"/>
              <w:bottom w:w="80" w:type="dxa"/>
              <w:right w:w="90" w:type="dxa"/>
            </w:tcMar>
            <w:vAlign w:val="center"/>
          </w:tcPr>
          <w:p w14:paraId="234954A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F40952E" w14:textId="77777777" w:rsidR="007510BA" w:rsidRDefault="005525D3">
            <w:r>
              <w:rPr>
                <w:sz w:val="14"/>
              </w:rPr>
              <w:t>Unsupported combinations are rejected with reason</w:t>
            </w:r>
          </w:p>
        </w:tc>
      </w:tr>
      <w:tr w:rsidR="007510BA" w14:paraId="00F594A4" w14:textId="77777777">
        <w:trPr>
          <w:jc w:val="center"/>
        </w:trPr>
        <w:tc>
          <w:tcPr>
            <w:tcW w:w="2304" w:type="dxa"/>
            <w:tcMar>
              <w:top w:w="80" w:type="dxa"/>
              <w:left w:w="90" w:type="dxa"/>
              <w:bottom w:w="80" w:type="dxa"/>
              <w:right w:w="90" w:type="dxa"/>
            </w:tcMar>
            <w:vAlign w:val="center"/>
          </w:tcPr>
          <w:p w14:paraId="734BE97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248E13C" w14:textId="77777777" w:rsidR="007510BA" w:rsidRDefault="007510BA"/>
        </w:tc>
      </w:tr>
      <w:tr w:rsidR="007510BA" w14:paraId="5D71863F" w14:textId="77777777">
        <w:trPr>
          <w:jc w:val="center"/>
        </w:trPr>
        <w:tc>
          <w:tcPr>
            <w:tcW w:w="2304" w:type="dxa"/>
            <w:shd w:val="clear" w:color="auto" w:fill="F5F7FA"/>
            <w:tcMar>
              <w:top w:w="80" w:type="dxa"/>
              <w:left w:w="90" w:type="dxa"/>
              <w:bottom w:w="80" w:type="dxa"/>
              <w:right w:w="90" w:type="dxa"/>
            </w:tcMar>
            <w:vAlign w:val="center"/>
          </w:tcPr>
          <w:p w14:paraId="685402E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9FF97DA" w14:textId="77777777" w:rsidR="007510BA" w:rsidRDefault="007510BA"/>
        </w:tc>
      </w:tr>
      <w:tr w:rsidR="007510BA" w14:paraId="50245514" w14:textId="77777777">
        <w:trPr>
          <w:jc w:val="center"/>
        </w:trPr>
        <w:tc>
          <w:tcPr>
            <w:tcW w:w="2304" w:type="dxa"/>
            <w:tcMar>
              <w:top w:w="80" w:type="dxa"/>
              <w:left w:w="90" w:type="dxa"/>
              <w:bottom w:w="80" w:type="dxa"/>
              <w:right w:w="90" w:type="dxa"/>
            </w:tcMar>
            <w:vAlign w:val="center"/>
          </w:tcPr>
          <w:p w14:paraId="6738090F" w14:textId="77777777" w:rsidR="007510BA" w:rsidRDefault="005525D3">
            <w:r>
              <w:rPr>
                <w:sz w:val="14"/>
              </w:rPr>
              <w:t>Target release</w:t>
            </w:r>
          </w:p>
        </w:tc>
        <w:tc>
          <w:tcPr>
            <w:tcW w:w="7632" w:type="dxa"/>
            <w:tcMar>
              <w:top w:w="80" w:type="dxa"/>
              <w:left w:w="90" w:type="dxa"/>
              <w:bottom w:w="80" w:type="dxa"/>
              <w:right w:w="90" w:type="dxa"/>
            </w:tcMar>
            <w:vAlign w:val="center"/>
          </w:tcPr>
          <w:p w14:paraId="6BC06D0C" w14:textId="77777777" w:rsidR="007510BA" w:rsidRDefault="005525D3">
            <w:r>
              <w:rPr>
                <w:sz w:val="14"/>
              </w:rPr>
              <w:t>R2</w:t>
            </w:r>
          </w:p>
        </w:tc>
      </w:tr>
      <w:tr w:rsidR="007510BA" w14:paraId="649D34B1" w14:textId="77777777">
        <w:trPr>
          <w:jc w:val="center"/>
        </w:trPr>
        <w:tc>
          <w:tcPr>
            <w:tcW w:w="2304" w:type="dxa"/>
            <w:shd w:val="clear" w:color="auto" w:fill="F5F7FA"/>
            <w:tcMar>
              <w:top w:w="80" w:type="dxa"/>
              <w:left w:w="90" w:type="dxa"/>
              <w:bottom w:w="80" w:type="dxa"/>
              <w:right w:w="90" w:type="dxa"/>
            </w:tcMar>
            <w:vAlign w:val="center"/>
          </w:tcPr>
          <w:p w14:paraId="1CE0B383"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3537ADC" w14:textId="77777777" w:rsidR="007510BA" w:rsidRDefault="007510BA"/>
        </w:tc>
      </w:tr>
    </w:tbl>
    <w:p w14:paraId="7DFB645B" w14:textId="77777777" w:rsidR="007510BA" w:rsidRDefault="007510BA">
      <w:pPr>
        <w:spacing w:after="40"/>
      </w:pPr>
    </w:p>
    <w:p w14:paraId="3045F324" w14:textId="77777777" w:rsidR="007510BA" w:rsidRDefault="005525D3">
      <w:pPr>
        <w:pStyle w:val="RequirementID"/>
      </w:pPr>
      <w:r>
        <w:t>FR-GPU-041 - Performance option</w:t>
      </w:r>
    </w:p>
    <w:tbl>
      <w:tblPr>
        <w:tblStyle w:val="TableGrid"/>
        <w:tblW w:w="0" w:type="auto"/>
        <w:jc w:val="center"/>
        <w:tblLook w:val="04A0" w:firstRow="1" w:lastRow="0" w:firstColumn="1" w:lastColumn="0" w:noHBand="0" w:noVBand="1"/>
      </w:tblPr>
      <w:tblGrid>
        <w:gridCol w:w="2304"/>
        <w:gridCol w:w="7632"/>
      </w:tblGrid>
      <w:tr w:rsidR="007510BA" w14:paraId="2B8B2CC2" w14:textId="77777777">
        <w:trPr>
          <w:tblHeader/>
          <w:jc w:val="center"/>
        </w:trPr>
        <w:tc>
          <w:tcPr>
            <w:tcW w:w="2304" w:type="dxa"/>
            <w:shd w:val="clear" w:color="auto" w:fill="17365D"/>
            <w:tcMar>
              <w:top w:w="80" w:type="dxa"/>
              <w:left w:w="90" w:type="dxa"/>
              <w:bottom w:w="80" w:type="dxa"/>
              <w:right w:w="90" w:type="dxa"/>
            </w:tcMar>
            <w:vAlign w:val="center"/>
          </w:tcPr>
          <w:p w14:paraId="068D7E2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D2C677D" w14:textId="77777777" w:rsidR="007510BA" w:rsidRDefault="005525D3">
            <w:pPr>
              <w:jc w:val="center"/>
            </w:pPr>
            <w:r>
              <w:rPr>
                <w:b/>
                <w:color w:val="FFFFFF"/>
                <w:sz w:val="14"/>
              </w:rPr>
              <w:t>Requirement detail</w:t>
            </w:r>
          </w:p>
        </w:tc>
      </w:tr>
      <w:tr w:rsidR="007510BA" w14:paraId="122EBF30" w14:textId="77777777">
        <w:trPr>
          <w:jc w:val="center"/>
        </w:trPr>
        <w:tc>
          <w:tcPr>
            <w:tcW w:w="2304" w:type="dxa"/>
            <w:tcMar>
              <w:top w:w="80" w:type="dxa"/>
              <w:left w:w="90" w:type="dxa"/>
              <w:bottom w:w="80" w:type="dxa"/>
              <w:right w:w="90" w:type="dxa"/>
            </w:tcMar>
            <w:vAlign w:val="center"/>
          </w:tcPr>
          <w:p w14:paraId="1540DC2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44B920C" w14:textId="77777777" w:rsidR="007510BA" w:rsidRDefault="005525D3">
            <w:r>
              <w:rPr>
                <w:sz w:val="14"/>
              </w:rPr>
              <w:t>The system shall produce a Performance-Optimized GPU and infrastructure option.</w:t>
            </w:r>
          </w:p>
        </w:tc>
      </w:tr>
      <w:tr w:rsidR="007510BA" w14:paraId="4AAC970A" w14:textId="77777777">
        <w:trPr>
          <w:jc w:val="center"/>
        </w:trPr>
        <w:tc>
          <w:tcPr>
            <w:tcW w:w="2304" w:type="dxa"/>
            <w:shd w:val="clear" w:color="auto" w:fill="F5F7FA"/>
            <w:tcMar>
              <w:top w:w="80" w:type="dxa"/>
              <w:left w:w="90" w:type="dxa"/>
              <w:bottom w:w="80" w:type="dxa"/>
              <w:right w:w="90" w:type="dxa"/>
            </w:tcMar>
            <w:vAlign w:val="center"/>
          </w:tcPr>
          <w:p w14:paraId="26694C69"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0A525EC" w14:textId="77777777" w:rsidR="007510BA" w:rsidRDefault="005525D3">
            <w:r>
              <w:rPr>
                <w:sz w:val="14"/>
              </w:rPr>
              <w:t>Provides the high-performance alternative.</w:t>
            </w:r>
          </w:p>
        </w:tc>
      </w:tr>
      <w:tr w:rsidR="007510BA" w14:paraId="00A70F07" w14:textId="77777777">
        <w:trPr>
          <w:jc w:val="center"/>
        </w:trPr>
        <w:tc>
          <w:tcPr>
            <w:tcW w:w="2304" w:type="dxa"/>
            <w:tcMar>
              <w:top w:w="80" w:type="dxa"/>
              <w:left w:w="90" w:type="dxa"/>
              <w:bottom w:w="80" w:type="dxa"/>
              <w:right w:w="90" w:type="dxa"/>
            </w:tcMar>
            <w:vAlign w:val="center"/>
          </w:tcPr>
          <w:p w14:paraId="5A2B3F5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829A4E0" w14:textId="77777777" w:rsidR="007510BA" w:rsidRDefault="005525D3">
            <w:r>
              <w:rPr>
                <w:sz w:val="14"/>
              </w:rPr>
              <w:t>Approved requirement / Proposed</w:t>
            </w:r>
          </w:p>
        </w:tc>
      </w:tr>
      <w:tr w:rsidR="007510BA" w14:paraId="770E55F5" w14:textId="77777777">
        <w:trPr>
          <w:jc w:val="center"/>
        </w:trPr>
        <w:tc>
          <w:tcPr>
            <w:tcW w:w="2304" w:type="dxa"/>
            <w:shd w:val="clear" w:color="auto" w:fill="F5F7FA"/>
            <w:tcMar>
              <w:top w:w="80" w:type="dxa"/>
              <w:left w:w="90" w:type="dxa"/>
              <w:bottom w:w="80" w:type="dxa"/>
              <w:right w:w="90" w:type="dxa"/>
            </w:tcMar>
            <w:vAlign w:val="center"/>
          </w:tcPr>
          <w:p w14:paraId="23F8375E"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470D0FE" w14:textId="77777777" w:rsidR="007510BA" w:rsidRDefault="005525D3">
            <w:r>
              <w:rPr>
                <w:sz w:val="14"/>
              </w:rPr>
              <w:t>SRC-001: Performance option shown in output BOM and financial page.</w:t>
            </w:r>
          </w:p>
        </w:tc>
      </w:tr>
      <w:tr w:rsidR="007510BA" w14:paraId="036F8C59" w14:textId="77777777">
        <w:trPr>
          <w:jc w:val="center"/>
        </w:trPr>
        <w:tc>
          <w:tcPr>
            <w:tcW w:w="2304" w:type="dxa"/>
            <w:tcMar>
              <w:top w:w="80" w:type="dxa"/>
              <w:left w:w="90" w:type="dxa"/>
              <w:bottom w:w="80" w:type="dxa"/>
              <w:right w:w="90" w:type="dxa"/>
            </w:tcMar>
            <w:vAlign w:val="center"/>
          </w:tcPr>
          <w:p w14:paraId="7C048A9A" w14:textId="77777777" w:rsidR="007510BA" w:rsidRDefault="005525D3">
            <w:r>
              <w:rPr>
                <w:sz w:val="14"/>
              </w:rPr>
              <w:t>Priority / mandatory</w:t>
            </w:r>
          </w:p>
        </w:tc>
        <w:tc>
          <w:tcPr>
            <w:tcW w:w="7632" w:type="dxa"/>
            <w:tcMar>
              <w:top w:w="80" w:type="dxa"/>
              <w:left w:w="90" w:type="dxa"/>
              <w:bottom w:w="80" w:type="dxa"/>
              <w:right w:w="90" w:type="dxa"/>
            </w:tcMar>
            <w:vAlign w:val="center"/>
          </w:tcPr>
          <w:p w14:paraId="5546426F" w14:textId="77777777" w:rsidR="007510BA" w:rsidRDefault="005525D3">
            <w:r>
              <w:rPr>
                <w:sz w:val="14"/>
              </w:rPr>
              <w:t>Must / Yes</w:t>
            </w:r>
          </w:p>
        </w:tc>
      </w:tr>
      <w:tr w:rsidR="007510BA" w14:paraId="28861671" w14:textId="77777777">
        <w:trPr>
          <w:jc w:val="center"/>
        </w:trPr>
        <w:tc>
          <w:tcPr>
            <w:tcW w:w="2304" w:type="dxa"/>
            <w:shd w:val="clear" w:color="auto" w:fill="F5F7FA"/>
            <w:tcMar>
              <w:top w:w="80" w:type="dxa"/>
              <w:left w:w="90" w:type="dxa"/>
              <w:bottom w:w="80" w:type="dxa"/>
              <w:right w:w="90" w:type="dxa"/>
            </w:tcMar>
            <w:vAlign w:val="center"/>
          </w:tcPr>
          <w:p w14:paraId="6967D4A6"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F55C57C" w14:textId="77777777" w:rsidR="007510BA" w:rsidRDefault="005525D3">
            <w:r>
              <w:rPr>
                <w:sz w:val="14"/>
              </w:rPr>
              <w:t>Product owner</w:t>
            </w:r>
          </w:p>
        </w:tc>
      </w:tr>
      <w:tr w:rsidR="007510BA" w14:paraId="3D87E011" w14:textId="77777777">
        <w:trPr>
          <w:jc w:val="center"/>
        </w:trPr>
        <w:tc>
          <w:tcPr>
            <w:tcW w:w="2304" w:type="dxa"/>
            <w:tcMar>
              <w:top w:w="80" w:type="dxa"/>
              <w:left w:w="90" w:type="dxa"/>
              <w:bottom w:w="80" w:type="dxa"/>
              <w:right w:w="90" w:type="dxa"/>
            </w:tcMar>
            <w:vAlign w:val="center"/>
          </w:tcPr>
          <w:p w14:paraId="3B17B236" w14:textId="77777777" w:rsidR="007510BA" w:rsidRDefault="005525D3">
            <w:r>
              <w:rPr>
                <w:sz w:val="14"/>
              </w:rPr>
              <w:t>Input or trigger</w:t>
            </w:r>
          </w:p>
        </w:tc>
        <w:tc>
          <w:tcPr>
            <w:tcW w:w="7632" w:type="dxa"/>
            <w:tcMar>
              <w:top w:w="80" w:type="dxa"/>
              <w:left w:w="90" w:type="dxa"/>
              <w:bottom w:w="80" w:type="dxa"/>
              <w:right w:w="90" w:type="dxa"/>
            </w:tcMar>
            <w:vAlign w:val="center"/>
          </w:tcPr>
          <w:p w14:paraId="171C8E32" w14:textId="77777777" w:rsidR="007510BA" w:rsidRDefault="007510BA"/>
        </w:tc>
      </w:tr>
      <w:tr w:rsidR="007510BA" w14:paraId="0D2663E9" w14:textId="77777777">
        <w:trPr>
          <w:jc w:val="center"/>
        </w:trPr>
        <w:tc>
          <w:tcPr>
            <w:tcW w:w="2304" w:type="dxa"/>
            <w:shd w:val="clear" w:color="auto" w:fill="F5F7FA"/>
            <w:tcMar>
              <w:top w:w="80" w:type="dxa"/>
              <w:left w:w="90" w:type="dxa"/>
              <w:bottom w:w="80" w:type="dxa"/>
              <w:right w:w="90" w:type="dxa"/>
            </w:tcMar>
            <w:vAlign w:val="center"/>
          </w:tcPr>
          <w:p w14:paraId="20ABC61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8DB38FE" w14:textId="77777777" w:rsidR="007510BA" w:rsidRDefault="005525D3">
            <w:r>
              <w:rPr>
                <w:sz w:val="14"/>
              </w:rPr>
              <w:t>Performance GPU/server/cloud configuration</w:t>
            </w:r>
          </w:p>
        </w:tc>
      </w:tr>
      <w:tr w:rsidR="007510BA" w14:paraId="01784D66" w14:textId="77777777">
        <w:trPr>
          <w:jc w:val="center"/>
        </w:trPr>
        <w:tc>
          <w:tcPr>
            <w:tcW w:w="2304" w:type="dxa"/>
            <w:tcMar>
              <w:top w:w="80" w:type="dxa"/>
              <w:left w:w="90" w:type="dxa"/>
              <w:bottom w:w="80" w:type="dxa"/>
              <w:right w:w="90" w:type="dxa"/>
            </w:tcMar>
            <w:vAlign w:val="center"/>
          </w:tcPr>
          <w:p w14:paraId="14D38A09"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2632B14" w14:textId="77777777" w:rsidR="007510BA" w:rsidRDefault="007510BA"/>
        </w:tc>
      </w:tr>
      <w:tr w:rsidR="007510BA" w14:paraId="65B3242A" w14:textId="77777777">
        <w:trPr>
          <w:jc w:val="center"/>
        </w:trPr>
        <w:tc>
          <w:tcPr>
            <w:tcW w:w="2304" w:type="dxa"/>
            <w:shd w:val="clear" w:color="auto" w:fill="F5F7FA"/>
            <w:tcMar>
              <w:top w:w="80" w:type="dxa"/>
              <w:left w:w="90" w:type="dxa"/>
              <w:bottom w:w="80" w:type="dxa"/>
              <w:right w:w="90" w:type="dxa"/>
            </w:tcMar>
            <w:vAlign w:val="center"/>
          </w:tcPr>
          <w:p w14:paraId="7F3DFF31"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8740366" w14:textId="77777777" w:rsidR="007510BA" w:rsidRDefault="007510BA"/>
        </w:tc>
      </w:tr>
      <w:tr w:rsidR="007510BA" w14:paraId="0F346A46" w14:textId="77777777">
        <w:trPr>
          <w:jc w:val="center"/>
        </w:trPr>
        <w:tc>
          <w:tcPr>
            <w:tcW w:w="2304" w:type="dxa"/>
            <w:tcMar>
              <w:top w:w="80" w:type="dxa"/>
              <w:left w:w="90" w:type="dxa"/>
              <w:bottom w:w="80" w:type="dxa"/>
              <w:right w:w="90" w:type="dxa"/>
            </w:tcMar>
            <w:vAlign w:val="center"/>
          </w:tcPr>
          <w:p w14:paraId="247F3D5F" w14:textId="77777777" w:rsidR="007510BA" w:rsidRDefault="005525D3">
            <w:r>
              <w:rPr>
                <w:sz w:val="14"/>
              </w:rPr>
              <w:t>Development impact</w:t>
            </w:r>
          </w:p>
        </w:tc>
        <w:tc>
          <w:tcPr>
            <w:tcW w:w="7632" w:type="dxa"/>
            <w:tcMar>
              <w:top w:w="80" w:type="dxa"/>
              <w:left w:w="90" w:type="dxa"/>
              <w:bottom w:w="80" w:type="dxa"/>
              <w:right w:w="90" w:type="dxa"/>
            </w:tcMar>
            <w:vAlign w:val="center"/>
          </w:tcPr>
          <w:p w14:paraId="40621E62" w14:textId="77777777" w:rsidR="007510BA" w:rsidRDefault="007510BA"/>
        </w:tc>
      </w:tr>
      <w:tr w:rsidR="007510BA" w14:paraId="5BD512D1" w14:textId="77777777">
        <w:trPr>
          <w:jc w:val="center"/>
        </w:trPr>
        <w:tc>
          <w:tcPr>
            <w:tcW w:w="2304" w:type="dxa"/>
            <w:shd w:val="clear" w:color="auto" w:fill="F5F7FA"/>
            <w:tcMar>
              <w:top w:w="80" w:type="dxa"/>
              <w:left w:w="90" w:type="dxa"/>
              <w:bottom w:w="80" w:type="dxa"/>
              <w:right w:w="90" w:type="dxa"/>
            </w:tcMar>
            <w:vAlign w:val="center"/>
          </w:tcPr>
          <w:p w14:paraId="68DDBCA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D9AEF25" w14:textId="77777777" w:rsidR="007510BA" w:rsidRDefault="007510BA"/>
        </w:tc>
      </w:tr>
      <w:tr w:rsidR="007510BA" w14:paraId="079AEFA0" w14:textId="77777777">
        <w:trPr>
          <w:jc w:val="center"/>
        </w:trPr>
        <w:tc>
          <w:tcPr>
            <w:tcW w:w="2304" w:type="dxa"/>
            <w:tcMar>
              <w:top w:w="80" w:type="dxa"/>
              <w:left w:w="90" w:type="dxa"/>
              <w:bottom w:w="80" w:type="dxa"/>
              <w:right w:w="90" w:type="dxa"/>
            </w:tcMar>
            <w:vAlign w:val="center"/>
          </w:tcPr>
          <w:p w14:paraId="183FB47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EFC1412" w14:textId="77777777" w:rsidR="007510BA" w:rsidRDefault="007510BA"/>
        </w:tc>
      </w:tr>
      <w:tr w:rsidR="007510BA" w14:paraId="1A40BA0D" w14:textId="77777777">
        <w:trPr>
          <w:jc w:val="center"/>
        </w:trPr>
        <w:tc>
          <w:tcPr>
            <w:tcW w:w="2304" w:type="dxa"/>
            <w:shd w:val="clear" w:color="auto" w:fill="F5F7FA"/>
            <w:tcMar>
              <w:top w:w="80" w:type="dxa"/>
              <w:left w:w="90" w:type="dxa"/>
              <w:bottom w:w="80" w:type="dxa"/>
              <w:right w:w="90" w:type="dxa"/>
            </w:tcMar>
            <w:vAlign w:val="center"/>
          </w:tcPr>
          <w:p w14:paraId="5DE794F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84B4271" w14:textId="77777777" w:rsidR="007510BA" w:rsidRDefault="007510BA"/>
        </w:tc>
      </w:tr>
      <w:tr w:rsidR="007510BA" w14:paraId="3E723221" w14:textId="77777777">
        <w:trPr>
          <w:jc w:val="center"/>
        </w:trPr>
        <w:tc>
          <w:tcPr>
            <w:tcW w:w="2304" w:type="dxa"/>
            <w:tcMar>
              <w:top w:w="80" w:type="dxa"/>
              <w:left w:w="90" w:type="dxa"/>
              <w:bottom w:w="80" w:type="dxa"/>
              <w:right w:w="90" w:type="dxa"/>
            </w:tcMar>
            <w:vAlign w:val="center"/>
          </w:tcPr>
          <w:p w14:paraId="402E45C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A3716CA" w14:textId="77777777" w:rsidR="007510BA" w:rsidRDefault="007510BA"/>
        </w:tc>
      </w:tr>
      <w:tr w:rsidR="007510BA" w14:paraId="0F62BE4A" w14:textId="77777777">
        <w:trPr>
          <w:jc w:val="center"/>
        </w:trPr>
        <w:tc>
          <w:tcPr>
            <w:tcW w:w="2304" w:type="dxa"/>
            <w:shd w:val="clear" w:color="auto" w:fill="F5F7FA"/>
            <w:tcMar>
              <w:top w:w="80" w:type="dxa"/>
              <w:left w:w="90" w:type="dxa"/>
              <w:bottom w:w="80" w:type="dxa"/>
              <w:right w:w="90" w:type="dxa"/>
            </w:tcMar>
            <w:vAlign w:val="center"/>
          </w:tcPr>
          <w:p w14:paraId="3DF9E14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644FB20" w14:textId="77777777" w:rsidR="007510BA" w:rsidRDefault="007510BA"/>
        </w:tc>
      </w:tr>
      <w:tr w:rsidR="007510BA" w14:paraId="3AF09DE8" w14:textId="77777777">
        <w:trPr>
          <w:jc w:val="center"/>
        </w:trPr>
        <w:tc>
          <w:tcPr>
            <w:tcW w:w="2304" w:type="dxa"/>
            <w:tcMar>
              <w:top w:w="80" w:type="dxa"/>
              <w:left w:w="90" w:type="dxa"/>
              <w:bottom w:w="80" w:type="dxa"/>
              <w:right w:w="90" w:type="dxa"/>
            </w:tcMar>
            <w:vAlign w:val="center"/>
          </w:tcPr>
          <w:p w14:paraId="5A2AD12E" w14:textId="77777777" w:rsidR="007510BA" w:rsidRDefault="005525D3">
            <w:r>
              <w:rPr>
                <w:sz w:val="14"/>
              </w:rPr>
              <w:t>Target release</w:t>
            </w:r>
          </w:p>
        </w:tc>
        <w:tc>
          <w:tcPr>
            <w:tcW w:w="7632" w:type="dxa"/>
            <w:tcMar>
              <w:top w:w="80" w:type="dxa"/>
              <w:left w:w="90" w:type="dxa"/>
              <w:bottom w:w="80" w:type="dxa"/>
              <w:right w:w="90" w:type="dxa"/>
            </w:tcMar>
            <w:vAlign w:val="center"/>
          </w:tcPr>
          <w:p w14:paraId="37A7C9AC" w14:textId="77777777" w:rsidR="007510BA" w:rsidRDefault="005525D3">
            <w:r>
              <w:rPr>
                <w:sz w:val="14"/>
              </w:rPr>
              <w:t>R2</w:t>
            </w:r>
          </w:p>
        </w:tc>
      </w:tr>
      <w:tr w:rsidR="007510BA" w14:paraId="5EEF4A25" w14:textId="77777777">
        <w:trPr>
          <w:jc w:val="center"/>
        </w:trPr>
        <w:tc>
          <w:tcPr>
            <w:tcW w:w="2304" w:type="dxa"/>
            <w:shd w:val="clear" w:color="auto" w:fill="F5F7FA"/>
            <w:tcMar>
              <w:top w:w="80" w:type="dxa"/>
              <w:left w:w="90" w:type="dxa"/>
              <w:bottom w:w="80" w:type="dxa"/>
              <w:right w:w="90" w:type="dxa"/>
            </w:tcMar>
            <w:vAlign w:val="center"/>
          </w:tcPr>
          <w:p w14:paraId="3BE69FA1"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986AEDE" w14:textId="77777777" w:rsidR="007510BA" w:rsidRDefault="007510BA"/>
        </w:tc>
      </w:tr>
    </w:tbl>
    <w:p w14:paraId="1CFC62EE" w14:textId="77777777" w:rsidR="007510BA" w:rsidRDefault="007510BA">
      <w:pPr>
        <w:spacing w:after="40"/>
      </w:pPr>
    </w:p>
    <w:p w14:paraId="196C171C" w14:textId="77777777" w:rsidR="007510BA" w:rsidRDefault="005525D3">
      <w:pPr>
        <w:pStyle w:val="RequirementID"/>
      </w:pPr>
      <w:r>
        <w:t>FR-GPU-042 - Price option</w:t>
      </w:r>
    </w:p>
    <w:tbl>
      <w:tblPr>
        <w:tblStyle w:val="TableGrid"/>
        <w:tblW w:w="0" w:type="auto"/>
        <w:jc w:val="center"/>
        <w:tblLook w:val="04A0" w:firstRow="1" w:lastRow="0" w:firstColumn="1" w:lastColumn="0" w:noHBand="0" w:noVBand="1"/>
      </w:tblPr>
      <w:tblGrid>
        <w:gridCol w:w="2304"/>
        <w:gridCol w:w="7632"/>
      </w:tblGrid>
      <w:tr w:rsidR="007510BA" w14:paraId="25CEE7A4" w14:textId="77777777">
        <w:trPr>
          <w:tblHeader/>
          <w:jc w:val="center"/>
        </w:trPr>
        <w:tc>
          <w:tcPr>
            <w:tcW w:w="2304" w:type="dxa"/>
            <w:shd w:val="clear" w:color="auto" w:fill="17365D"/>
            <w:tcMar>
              <w:top w:w="80" w:type="dxa"/>
              <w:left w:w="90" w:type="dxa"/>
              <w:bottom w:w="80" w:type="dxa"/>
              <w:right w:w="90" w:type="dxa"/>
            </w:tcMar>
            <w:vAlign w:val="center"/>
          </w:tcPr>
          <w:p w14:paraId="62BF4E0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0227AD3" w14:textId="77777777" w:rsidR="007510BA" w:rsidRDefault="005525D3">
            <w:pPr>
              <w:jc w:val="center"/>
            </w:pPr>
            <w:r>
              <w:rPr>
                <w:b/>
                <w:color w:val="FFFFFF"/>
                <w:sz w:val="14"/>
              </w:rPr>
              <w:t>Requirement detail</w:t>
            </w:r>
          </w:p>
        </w:tc>
      </w:tr>
      <w:tr w:rsidR="007510BA" w14:paraId="72397EEF" w14:textId="77777777">
        <w:trPr>
          <w:jc w:val="center"/>
        </w:trPr>
        <w:tc>
          <w:tcPr>
            <w:tcW w:w="2304" w:type="dxa"/>
            <w:tcMar>
              <w:top w:w="80" w:type="dxa"/>
              <w:left w:w="90" w:type="dxa"/>
              <w:bottom w:w="80" w:type="dxa"/>
              <w:right w:w="90" w:type="dxa"/>
            </w:tcMar>
            <w:vAlign w:val="center"/>
          </w:tcPr>
          <w:p w14:paraId="0D99432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BB17745" w14:textId="77777777" w:rsidR="007510BA" w:rsidRDefault="005525D3">
            <w:r>
              <w:rPr>
                <w:sz w:val="14"/>
              </w:rPr>
              <w:t>The system shall produce the lowest-cost eligible deployable GPU and infrastructure option.</w:t>
            </w:r>
          </w:p>
        </w:tc>
      </w:tr>
      <w:tr w:rsidR="007510BA" w14:paraId="03892AA3" w14:textId="77777777">
        <w:trPr>
          <w:jc w:val="center"/>
        </w:trPr>
        <w:tc>
          <w:tcPr>
            <w:tcW w:w="2304" w:type="dxa"/>
            <w:shd w:val="clear" w:color="auto" w:fill="F5F7FA"/>
            <w:tcMar>
              <w:top w:w="80" w:type="dxa"/>
              <w:left w:w="90" w:type="dxa"/>
              <w:bottom w:w="80" w:type="dxa"/>
              <w:right w:w="90" w:type="dxa"/>
            </w:tcMar>
            <w:vAlign w:val="center"/>
          </w:tcPr>
          <w:p w14:paraId="22C7941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D899E42" w14:textId="77777777" w:rsidR="007510BA" w:rsidRDefault="005525D3">
            <w:r>
              <w:rPr>
                <w:sz w:val="14"/>
              </w:rPr>
              <w:t>Provides the cost-compliant alternative.</w:t>
            </w:r>
          </w:p>
        </w:tc>
      </w:tr>
      <w:tr w:rsidR="007510BA" w14:paraId="0939B923" w14:textId="77777777">
        <w:trPr>
          <w:jc w:val="center"/>
        </w:trPr>
        <w:tc>
          <w:tcPr>
            <w:tcW w:w="2304" w:type="dxa"/>
            <w:tcMar>
              <w:top w:w="80" w:type="dxa"/>
              <w:left w:w="90" w:type="dxa"/>
              <w:bottom w:w="80" w:type="dxa"/>
              <w:right w:w="90" w:type="dxa"/>
            </w:tcMar>
            <w:vAlign w:val="center"/>
          </w:tcPr>
          <w:p w14:paraId="40356ED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CE99D05" w14:textId="77777777" w:rsidR="007510BA" w:rsidRDefault="005525D3">
            <w:r>
              <w:rPr>
                <w:sz w:val="14"/>
              </w:rPr>
              <w:t>Approved requirement / Proposed</w:t>
            </w:r>
          </w:p>
        </w:tc>
      </w:tr>
      <w:tr w:rsidR="007510BA" w14:paraId="5946A5B6" w14:textId="77777777">
        <w:trPr>
          <w:jc w:val="center"/>
        </w:trPr>
        <w:tc>
          <w:tcPr>
            <w:tcW w:w="2304" w:type="dxa"/>
            <w:shd w:val="clear" w:color="auto" w:fill="F5F7FA"/>
            <w:tcMar>
              <w:top w:w="80" w:type="dxa"/>
              <w:left w:w="90" w:type="dxa"/>
              <w:bottom w:w="80" w:type="dxa"/>
              <w:right w:w="90" w:type="dxa"/>
            </w:tcMar>
            <w:vAlign w:val="center"/>
          </w:tcPr>
          <w:p w14:paraId="068031E9"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F0761FA" w14:textId="77777777" w:rsidR="007510BA" w:rsidRDefault="005525D3">
            <w:r>
              <w:rPr>
                <w:sz w:val="14"/>
              </w:rPr>
              <w:t>SRC-001: Price option shown in output BOM and financial page.</w:t>
            </w:r>
          </w:p>
        </w:tc>
      </w:tr>
      <w:tr w:rsidR="007510BA" w14:paraId="043598FE" w14:textId="77777777">
        <w:trPr>
          <w:jc w:val="center"/>
        </w:trPr>
        <w:tc>
          <w:tcPr>
            <w:tcW w:w="2304" w:type="dxa"/>
            <w:tcMar>
              <w:top w:w="80" w:type="dxa"/>
              <w:left w:w="90" w:type="dxa"/>
              <w:bottom w:w="80" w:type="dxa"/>
              <w:right w:w="90" w:type="dxa"/>
            </w:tcMar>
            <w:vAlign w:val="center"/>
          </w:tcPr>
          <w:p w14:paraId="0650148E" w14:textId="77777777" w:rsidR="007510BA" w:rsidRDefault="005525D3">
            <w:r>
              <w:rPr>
                <w:sz w:val="14"/>
              </w:rPr>
              <w:t>Priority / mandatory</w:t>
            </w:r>
          </w:p>
        </w:tc>
        <w:tc>
          <w:tcPr>
            <w:tcW w:w="7632" w:type="dxa"/>
            <w:tcMar>
              <w:top w:w="80" w:type="dxa"/>
              <w:left w:w="90" w:type="dxa"/>
              <w:bottom w:w="80" w:type="dxa"/>
              <w:right w:w="90" w:type="dxa"/>
            </w:tcMar>
            <w:vAlign w:val="center"/>
          </w:tcPr>
          <w:p w14:paraId="49315278" w14:textId="77777777" w:rsidR="007510BA" w:rsidRDefault="005525D3">
            <w:r>
              <w:rPr>
                <w:sz w:val="14"/>
              </w:rPr>
              <w:t>Must / Yes</w:t>
            </w:r>
          </w:p>
        </w:tc>
      </w:tr>
      <w:tr w:rsidR="007510BA" w14:paraId="50A21F54" w14:textId="77777777">
        <w:trPr>
          <w:jc w:val="center"/>
        </w:trPr>
        <w:tc>
          <w:tcPr>
            <w:tcW w:w="2304" w:type="dxa"/>
            <w:shd w:val="clear" w:color="auto" w:fill="F5F7FA"/>
            <w:tcMar>
              <w:top w:w="80" w:type="dxa"/>
              <w:left w:w="90" w:type="dxa"/>
              <w:bottom w:w="80" w:type="dxa"/>
              <w:right w:w="90" w:type="dxa"/>
            </w:tcMar>
            <w:vAlign w:val="center"/>
          </w:tcPr>
          <w:p w14:paraId="173B021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DCD1B6E" w14:textId="77777777" w:rsidR="007510BA" w:rsidRDefault="005525D3">
            <w:r>
              <w:rPr>
                <w:sz w:val="14"/>
              </w:rPr>
              <w:t>Product owner</w:t>
            </w:r>
          </w:p>
        </w:tc>
      </w:tr>
      <w:tr w:rsidR="007510BA" w14:paraId="164C3CCE" w14:textId="77777777">
        <w:trPr>
          <w:jc w:val="center"/>
        </w:trPr>
        <w:tc>
          <w:tcPr>
            <w:tcW w:w="2304" w:type="dxa"/>
            <w:tcMar>
              <w:top w:w="80" w:type="dxa"/>
              <w:left w:w="90" w:type="dxa"/>
              <w:bottom w:w="80" w:type="dxa"/>
              <w:right w:w="90" w:type="dxa"/>
            </w:tcMar>
            <w:vAlign w:val="center"/>
          </w:tcPr>
          <w:p w14:paraId="7698C795" w14:textId="77777777" w:rsidR="007510BA" w:rsidRDefault="005525D3">
            <w:r>
              <w:rPr>
                <w:sz w:val="14"/>
              </w:rPr>
              <w:t>Input or trigger</w:t>
            </w:r>
          </w:p>
        </w:tc>
        <w:tc>
          <w:tcPr>
            <w:tcW w:w="7632" w:type="dxa"/>
            <w:tcMar>
              <w:top w:w="80" w:type="dxa"/>
              <w:left w:w="90" w:type="dxa"/>
              <w:bottom w:w="80" w:type="dxa"/>
              <w:right w:w="90" w:type="dxa"/>
            </w:tcMar>
            <w:vAlign w:val="center"/>
          </w:tcPr>
          <w:p w14:paraId="5E2D98D0" w14:textId="77777777" w:rsidR="007510BA" w:rsidRDefault="007510BA"/>
        </w:tc>
      </w:tr>
      <w:tr w:rsidR="007510BA" w14:paraId="2B2564FE" w14:textId="77777777">
        <w:trPr>
          <w:jc w:val="center"/>
        </w:trPr>
        <w:tc>
          <w:tcPr>
            <w:tcW w:w="2304" w:type="dxa"/>
            <w:shd w:val="clear" w:color="auto" w:fill="F5F7FA"/>
            <w:tcMar>
              <w:top w:w="80" w:type="dxa"/>
              <w:left w:w="90" w:type="dxa"/>
              <w:bottom w:w="80" w:type="dxa"/>
              <w:right w:w="90" w:type="dxa"/>
            </w:tcMar>
            <w:vAlign w:val="center"/>
          </w:tcPr>
          <w:p w14:paraId="05C56B2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1AB7EA0" w14:textId="77777777" w:rsidR="007510BA" w:rsidRDefault="005525D3">
            <w:r>
              <w:rPr>
                <w:sz w:val="14"/>
              </w:rPr>
              <w:t>Price GPU/server/cloud configuration</w:t>
            </w:r>
          </w:p>
        </w:tc>
      </w:tr>
      <w:tr w:rsidR="007510BA" w14:paraId="70782E5D" w14:textId="77777777">
        <w:trPr>
          <w:jc w:val="center"/>
        </w:trPr>
        <w:tc>
          <w:tcPr>
            <w:tcW w:w="2304" w:type="dxa"/>
            <w:tcMar>
              <w:top w:w="80" w:type="dxa"/>
              <w:left w:w="90" w:type="dxa"/>
              <w:bottom w:w="80" w:type="dxa"/>
              <w:right w:w="90" w:type="dxa"/>
            </w:tcMar>
            <w:vAlign w:val="center"/>
          </w:tcPr>
          <w:p w14:paraId="54A025D6"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ED8711D" w14:textId="77777777" w:rsidR="007510BA" w:rsidRDefault="007510BA"/>
        </w:tc>
      </w:tr>
      <w:tr w:rsidR="007510BA" w14:paraId="49813A51" w14:textId="77777777">
        <w:trPr>
          <w:jc w:val="center"/>
        </w:trPr>
        <w:tc>
          <w:tcPr>
            <w:tcW w:w="2304" w:type="dxa"/>
            <w:shd w:val="clear" w:color="auto" w:fill="F5F7FA"/>
            <w:tcMar>
              <w:top w:w="80" w:type="dxa"/>
              <w:left w:w="90" w:type="dxa"/>
              <w:bottom w:w="80" w:type="dxa"/>
              <w:right w:w="90" w:type="dxa"/>
            </w:tcMar>
            <w:vAlign w:val="center"/>
          </w:tcPr>
          <w:p w14:paraId="4D9794E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B384A25" w14:textId="77777777" w:rsidR="007510BA" w:rsidRDefault="007510BA"/>
        </w:tc>
      </w:tr>
      <w:tr w:rsidR="007510BA" w14:paraId="2B29ACEE" w14:textId="77777777">
        <w:trPr>
          <w:jc w:val="center"/>
        </w:trPr>
        <w:tc>
          <w:tcPr>
            <w:tcW w:w="2304" w:type="dxa"/>
            <w:tcMar>
              <w:top w:w="80" w:type="dxa"/>
              <w:left w:w="90" w:type="dxa"/>
              <w:bottom w:w="80" w:type="dxa"/>
              <w:right w:w="90" w:type="dxa"/>
            </w:tcMar>
            <w:vAlign w:val="center"/>
          </w:tcPr>
          <w:p w14:paraId="7DA71D33" w14:textId="77777777" w:rsidR="007510BA" w:rsidRDefault="005525D3">
            <w:r>
              <w:rPr>
                <w:sz w:val="14"/>
              </w:rPr>
              <w:t>Development impact</w:t>
            </w:r>
          </w:p>
        </w:tc>
        <w:tc>
          <w:tcPr>
            <w:tcW w:w="7632" w:type="dxa"/>
            <w:tcMar>
              <w:top w:w="80" w:type="dxa"/>
              <w:left w:w="90" w:type="dxa"/>
              <w:bottom w:w="80" w:type="dxa"/>
              <w:right w:w="90" w:type="dxa"/>
            </w:tcMar>
            <w:vAlign w:val="center"/>
          </w:tcPr>
          <w:p w14:paraId="0F181D53" w14:textId="77777777" w:rsidR="007510BA" w:rsidRDefault="007510BA"/>
        </w:tc>
      </w:tr>
      <w:tr w:rsidR="007510BA" w14:paraId="1EBFA3A2" w14:textId="77777777">
        <w:trPr>
          <w:jc w:val="center"/>
        </w:trPr>
        <w:tc>
          <w:tcPr>
            <w:tcW w:w="2304" w:type="dxa"/>
            <w:shd w:val="clear" w:color="auto" w:fill="F5F7FA"/>
            <w:tcMar>
              <w:top w:w="80" w:type="dxa"/>
              <w:left w:w="90" w:type="dxa"/>
              <w:bottom w:w="80" w:type="dxa"/>
              <w:right w:w="90" w:type="dxa"/>
            </w:tcMar>
            <w:vAlign w:val="center"/>
          </w:tcPr>
          <w:p w14:paraId="78DBEDA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8389BD9" w14:textId="77777777" w:rsidR="007510BA" w:rsidRDefault="007510BA"/>
        </w:tc>
      </w:tr>
      <w:tr w:rsidR="007510BA" w14:paraId="2A6C04CA" w14:textId="77777777">
        <w:trPr>
          <w:jc w:val="center"/>
        </w:trPr>
        <w:tc>
          <w:tcPr>
            <w:tcW w:w="2304" w:type="dxa"/>
            <w:tcMar>
              <w:top w:w="80" w:type="dxa"/>
              <w:left w:w="90" w:type="dxa"/>
              <w:bottom w:w="80" w:type="dxa"/>
              <w:right w:w="90" w:type="dxa"/>
            </w:tcMar>
            <w:vAlign w:val="center"/>
          </w:tcPr>
          <w:p w14:paraId="38F5427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4047793" w14:textId="77777777" w:rsidR="007510BA" w:rsidRDefault="007510BA"/>
        </w:tc>
      </w:tr>
      <w:tr w:rsidR="007510BA" w14:paraId="47262958" w14:textId="77777777">
        <w:trPr>
          <w:jc w:val="center"/>
        </w:trPr>
        <w:tc>
          <w:tcPr>
            <w:tcW w:w="2304" w:type="dxa"/>
            <w:shd w:val="clear" w:color="auto" w:fill="F5F7FA"/>
            <w:tcMar>
              <w:top w:w="80" w:type="dxa"/>
              <w:left w:w="90" w:type="dxa"/>
              <w:bottom w:w="80" w:type="dxa"/>
              <w:right w:w="90" w:type="dxa"/>
            </w:tcMar>
            <w:vAlign w:val="center"/>
          </w:tcPr>
          <w:p w14:paraId="0D0090AD"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9BB07C6" w14:textId="77777777" w:rsidR="007510BA" w:rsidRDefault="007510BA"/>
        </w:tc>
      </w:tr>
      <w:tr w:rsidR="007510BA" w14:paraId="3F2B39F5" w14:textId="77777777">
        <w:trPr>
          <w:jc w:val="center"/>
        </w:trPr>
        <w:tc>
          <w:tcPr>
            <w:tcW w:w="2304" w:type="dxa"/>
            <w:tcMar>
              <w:top w:w="80" w:type="dxa"/>
              <w:left w:w="90" w:type="dxa"/>
              <w:bottom w:w="80" w:type="dxa"/>
              <w:right w:w="90" w:type="dxa"/>
            </w:tcMar>
            <w:vAlign w:val="center"/>
          </w:tcPr>
          <w:p w14:paraId="1E0CFCD2"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34BD4AF" w14:textId="77777777" w:rsidR="007510BA" w:rsidRDefault="007510BA"/>
        </w:tc>
      </w:tr>
      <w:tr w:rsidR="007510BA" w14:paraId="7119EE4B" w14:textId="77777777">
        <w:trPr>
          <w:jc w:val="center"/>
        </w:trPr>
        <w:tc>
          <w:tcPr>
            <w:tcW w:w="2304" w:type="dxa"/>
            <w:shd w:val="clear" w:color="auto" w:fill="F5F7FA"/>
            <w:tcMar>
              <w:top w:w="80" w:type="dxa"/>
              <w:left w:w="90" w:type="dxa"/>
              <w:bottom w:w="80" w:type="dxa"/>
              <w:right w:w="90" w:type="dxa"/>
            </w:tcMar>
            <w:vAlign w:val="center"/>
          </w:tcPr>
          <w:p w14:paraId="785B338F"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DD5E0B2" w14:textId="77777777" w:rsidR="007510BA" w:rsidRDefault="007510BA"/>
        </w:tc>
      </w:tr>
      <w:tr w:rsidR="007510BA" w14:paraId="271CD8F3" w14:textId="77777777">
        <w:trPr>
          <w:jc w:val="center"/>
        </w:trPr>
        <w:tc>
          <w:tcPr>
            <w:tcW w:w="2304" w:type="dxa"/>
            <w:tcMar>
              <w:top w:w="80" w:type="dxa"/>
              <w:left w:w="90" w:type="dxa"/>
              <w:bottom w:w="80" w:type="dxa"/>
              <w:right w:w="90" w:type="dxa"/>
            </w:tcMar>
            <w:vAlign w:val="center"/>
          </w:tcPr>
          <w:p w14:paraId="0AD7A717" w14:textId="77777777" w:rsidR="007510BA" w:rsidRDefault="005525D3">
            <w:r>
              <w:rPr>
                <w:sz w:val="14"/>
              </w:rPr>
              <w:t>Target release</w:t>
            </w:r>
          </w:p>
        </w:tc>
        <w:tc>
          <w:tcPr>
            <w:tcW w:w="7632" w:type="dxa"/>
            <w:tcMar>
              <w:top w:w="80" w:type="dxa"/>
              <w:left w:w="90" w:type="dxa"/>
              <w:bottom w:w="80" w:type="dxa"/>
              <w:right w:w="90" w:type="dxa"/>
            </w:tcMar>
            <w:vAlign w:val="center"/>
          </w:tcPr>
          <w:p w14:paraId="0E31C9F1" w14:textId="77777777" w:rsidR="007510BA" w:rsidRDefault="005525D3">
            <w:r>
              <w:rPr>
                <w:sz w:val="14"/>
              </w:rPr>
              <w:t>R2</w:t>
            </w:r>
          </w:p>
        </w:tc>
      </w:tr>
      <w:tr w:rsidR="007510BA" w14:paraId="5D5819A5" w14:textId="77777777">
        <w:trPr>
          <w:jc w:val="center"/>
        </w:trPr>
        <w:tc>
          <w:tcPr>
            <w:tcW w:w="2304" w:type="dxa"/>
            <w:shd w:val="clear" w:color="auto" w:fill="F5F7FA"/>
            <w:tcMar>
              <w:top w:w="80" w:type="dxa"/>
              <w:left w:w="90" w:type="dxa"/>
              <w:bottom w:w="80" w:type="dxa"/>
              <w:right w:w="90" w:type="dxa"/>
            </w:tcMar>
            <w:vAlign w:val="center"/>
          </w:tcPr>
          <w:p w14:paraId="18BBB72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46EE51A" w14:textId="77777777" w:rsidR="007510BA" w:rsidRDefault="007510BA"/>
        </w:tc>
      </w:tr>
    </w:tbl>
    <w:p w14:paraId="17DCAAE2" w14:textId="77777777" w:rsidR="007510BA" w:rsidRDefault="007510BA">
      <w:pPr>
        <w:spacing w:after="40"/>
      </w:pPr>
    </w:p>
    <w:p w14:paraId="07944EB6" w14:textId="77777777" w:rsidR="007510BA" w:rsidRDefault="005525D3">
      <w:pPr>
        <w:pStyle w:val="Heading2"/>
      </w:pPr>
      <w:r>
        <w:t>18.6 Catalogs</w:t>
      </w:r>
    </w:p>
    <w:p w14:paraId="5F9C4ED8" w14:textId="77777777" w:rsidR="007510BA" w:rsidRDefault="005525D3">
      <w:pPr>
        <w:pStyle w:val="RequirementID"/>
      </w:pPr>
      <w:r>
        <w:t>FR-CAT-001 - Model catalog</w:t>
      </w:r>
    </w:p>
    <w:tbl>
      <w:tblPr>
        <w:tblStyle w:val="TableGrid"/>
        <w:tblW w:w="0" w:type="auto"/>
        <w:jc w:val="center"/>
        <w:tblLook w:val="04A0" w:firstRow="1" w:lastRow="0" w:firstColumn="1" w:lastColumn="0" w:noHBand="0" w:noVBand="1"/>
      </w:tblPr>
      <w:tblGrid>
        <w:gridCol w:w="2304"/>
        <w:gridCol w:w="7632"/>
      </w:tblGrid>
      <w:tr w:rsidR="007510BA" w14:paraId="6BB6678A" w14:textId="77777777">
        <w:trPr>
          <w:tblHeader/>
          <w:jc w:val="center"/>
        </w:trPr>
        <w:tc>
          <w:tcPr>
            <w:tcW w:w="2304" w:type="dxa"/>
            <w:shd w:val="clear" w:color="auto" w:fill="17365D"/>
            <w:tcMar>
              <w:top w:w="80" w:type="dxa"/>
              <w:left w:w="90" w:type="dxa"/>
              <w:bottom w:w="80" w:type="dxa"/>
              <w:right w:w="90" w:type="dxa"/>
            </w:tcMar>
            <w:vAlign w:val="center"/>
          </w:tcPr>
          <w:p w14:paraId="0A898D3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9FA204F" w14:textId="77777777" w:rsidR="007510BA" w:rsidRDefault="005525D3">
            <w:pPr>
              <w:jc w:val="center"/>
            </w:pPr>
            <w:r>
              <w:rPr>
                <w:b/>
                <w:color w:val="FFFFFF"/>
                <w:sz w:val="14"/>
              </w:rPr>
              <w:t>Requirement detail</w:t>
            </w:r>
          </w:p>
        </w:tc>
      </w:tr>
      <w:tr w:rsidR="007510BA" w14:paraId="2DEDAC6B" w14:textId="77777777">
        <w:trPr>
          <w:jc w:val="center"/>
        </w:trPr>
        <w:tc>
          <w:tcPr>
            <w:tcW w:w="2304" w:type="dxa"/>
            <w:tcMar>
              <w:top w:w="80" w:type="dxa"/>
              <w:left w:w="90" w:type="dxa"/>
              <w:bottom w:w="80" w:type="dxa"/>
              <w:right w:w="90" w:type="dxa"/>
            </w:tcMar>
            <w:vAlign w:val="center"/>
          </w:tcPr>
          <w:p w14:paraId="4FAF081A"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8D6A7BD" w14:textId="77777777" w:rsidR="007510BA" w:rsidRDefault="005525D3">
            <w:r>
              <w:rPr>
                <w:sz w:val="14"/>
              </w:rPr>
              <w:t>The system shall maintain a governed, versioned Model catalog: Model identity, architecture, language, modality, context, license, lifecycle, precision, runtime and evidence.</w:t>
            </w:r>
          </w:p>
        </w:tc>
      </w:tr>
      <w:tr w:rsidR="007510BA" w14:paraId="42464C82" w14:textId="77777777">
        <w:trPr>
          <w:jc w:val="center"/>
        </w:trPr>
        <w:tc>
          <w:tcPr>
            <w:tcW w:w="2304" w:type="dxa"/>
            <w:shd w:val="clear" w:color="auto" w:fill="F5F7FA"/>
            <w:tcMar>
              <w:top w:w="80" w:type="dxa"/>
              <w:left w:w="90" w:type="dxa"/>
              <w:bottom w:w="80" w:type="dxa"/>
              <w:right w:w="90" w:type="dxa"/>
            </w:tcMar>
            <w:vAlign w:val="center"/>
          </w:tcPr>
          <w:p w14:paraId="11FC458A"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604693F" w14:textId="77777777" w:rsidR="007510BA" w:rsidRDefault="005525D3">
            <w:r>
              <w:rPr>
                <w:sz w:val="14"/>
              </w:rPr>
              <w:t>Separates controlled evidence from calculations.</w:t>
            </w:r>
          </w:p>
        </w:tc>
      </w:tr>
      <w:tr w:rsidR="007510BA" w14:paraId="69097AEE" w14:textId="77777777">
        <w:trPr>
          <w:jc w:val="center"/>
        </w:trPr>
        <w:tc>
          <w:tcPr>
            <w:tcW w:w="2304" w:type="dxa"/>
            <w:tcMar>
              <w:top w:w="80" w:type="dxa"/>
              <w:left w:w="90" w:type="dxa"/>
              <w:bottom w:w="80" w:type="dxa"/>
              <w:right w:w="90" w:type="dxa"/>
            </w:tcMar>
            <w:vAlign w:val="center"/>
          </w:tcPr>
          <w:p w14:paraId="1DF2010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81E2F4D" w14:textId="77777777" w:rsidR="007510BA" w:rsidRDefault="005525D3">
            <w:r>
              <w:rPr>
                <w:sz w:val="14"/>
              </w:rPr>
              <w:t>Approved requirement / Proposed</w:t>
            </w:r>
          </w:p>
        </w:tc>
      </w:tr>
      <w:tr w:rsidR="007510BA" w14:paraId="2B0448D1" w14:textId="77777777">
        <w:trPr>
          <w:jc w:val="center"/>
        </w:trPr>
        <w:tc>
          <w:tcPr>
            <w:tcW w:w="2304" w:type="dxa"/>
            <w:shd w:val="clear" w:color="auto" w:fill="F5F7FA"/>
            <w:tcMar>
              <w:top w:w="80" w:type="dxa"/>
              <w:left w:w="90" w:type="dxa"/>
              <w:bottom w:w="80" w:type="dxa"/>
              <w:right w:w="90" w:type="dxa"/>
            </w:tcMar>
            <w:vAlign w:val="center"/>
          </w:tcPr>
          <w:p w14:paraId="2BBDF41F"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14B262D" w14:textId="77777777" w:rsidR="007510BA" w:rsidRDefault="005525D3">
            <w:r>
              <w:rPr>
                <w:sz w:val="14"/>
              </w:rPr>
              <w:t>SRC-001;SRC-002: Model identity, architecture, language, modality, context, license, lifecycle, precision, runtime and evidence.</w:t>
            </w:r>
          </w:p>
        </w:tc>
      </w:tr>
      <w:tr w:rsidR="007510BA" w14:paraId="09CDEB0F" w14:textId="77777777">
        <w:trPr>
          <w:jc w:val="center"/>
        </w:trPr>
        <w:tc>
          <w:tcPr>
            <w:tcW w:w="2304" w:type="dxa"/>
            <w:tcMar>
              <w:top w:w="80" w:type="dxa"/>
              <w:left w:w="90" w:type="dxa"/>
              <w:bottom w:w="80" w:type="dxa"/>
              <w:right w:w="90" w:type="dxa"/>
            </w:tcMar>
            <w:vAlign w:val="center"/>
          </w:tcPr>
          <w:p w14:paraId="5E6A43CE" w14:textId="77777777" w:rsidR="007510BA" w:rsidRDefault="005525D3">
            <w:r>
              <w:rPr>
                <w:sz w:val="14"/>
              </w:rPr>
              <w:t>Priority / mandatory</w:t>
            </w:r>
          </w:p>
        </w:tc>
        <w:tc>
          <w:tcPr>
            <w:tcW w:w="7632" w:type="dxa"/>
            <w:tcMar>
              <w:top w:w="80" w:type="dxa"/>
              <w:left w:w="90" w:type="dxa"/>
              <w:bottom w:w="80" w:type="dxa"/>
              <w:right w:w="90" w:type="dxa"/>
            </w:tcMar>
            <w:vAlign w:val="center"/>
          </w:tcPr>
          <w:p w14:paraId="2DB8136C" w14:textId="77777777" w:rsidR="007510BA" w:rsidRDefault="005525D3">
            <w:r>
              <w:rPr>
                <w:sz w:val="14"/>
              </w:rPr>
              <w:t>Must / Yes</w:t>
            </w:r>
          </w:p>
        </w:tc>
      </w:tr>
      <w:tr w:rsidR="007510BA" w14:paraId="5171C663" w14:textId="77777777">
        <w:trPr>
          <w:jc w:val="center"/>
        </w:trPr>
        <w:tc>
          <w:tcPr>
            <w:tcW w:w="2304" w:type="dxa"/>
            <w:shd w:val="clear" w:color="auto" w:fill="F5F7FA"/>
            <w:tcMar>
              <w:top w:w="80" w:type="dxa"/>
              <w:left w:w="90" w:type="dxa"/>
              <w:bottom w:w="80" w:type="dxa"/>
              <w:right w:w="90" w:type="dxa"/>
            </w:tcMar>
            <w:vAlign w:val="center"/>
          </w:tcPr>
          <w:p w14:paraId="3BBF433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3835C1E" w14:textId="77777777" w:rsidR="007510BA" w:rsidRDefault="005525D3">
            <w:r>
              <w:rPr>
                <w:sz w:val="14"/>
              </w:rPr>
              <w:t>Catalog steward / approver</w:t>
            </w:r>
          </w:p>
        </w:tc>
      </w:tr>
      <w:tr w:rsidR="007510BA" w14:paraId="1B6F9FC1" w14:textId="77777777">
        <w:trPr>
          <w:jc w:val="center"/>
        </w:trPr>
        <w:tc>
          <w:tcPr>
            <w:tcW w:w="2304" w:type="dxa"/>
            <w:tcMar>
              <w:top w:w="80" w:type="dxa"/>
              <w:left w:w="90" w:type="dxa"/>
              <w:bottom w:w="80" w:type="dxa"/>
              <w:right w:w="90" w:type="dxa"/>
            </w:tcMar>
            <w:vAlign w:val="center"/>
          </w:tcPr>
          <w:p w14:paraId="14D4957D" w14:textId="77777777" w:rsidR="007510BA" w:rsidRDefault="005525D3">
            <w:r>
              <w:rPr>
                <w:sz w:val="14"/>
              </w:rPr>
              <w:t>Input or trigger</w:t>
            </w:r>
          </w:p>
        </w:tc>
        <w:tc>
          <w:tcPr>
            <w:tcW w:w="7632" w:type="dxa"/>
            <w:tcMar>
              <w:top w:w="80" w:type="dxa"/>
              <w:left w:w="90" w:type="dxa"/>
              <w:bottom w:w="80" w:type="dxa"/>
              <w:right w:w="90" w:type="dxa"/>
            </w:tcMar>
            <w:vAlign w:val="center"/>
          </w:tcPr>
          <w:p w14:paraId="3A77A7DD" w14:textId="77777777" w:rsidR="007510BA" w:rsidRDefault="007510BA"/>
        </w:tc>
      </w:tr>
      <w:tr w:rsidR="007510BA" w14:paraId="75C25219" w14:textId="77777777">
        <w:trPr>
          <w:jc w:val="center"/>
        </w:trPr>
        <w:tc>
          <w:tcPr>
            <w:tcW w:w="2304" w:type="dxa"/>
            <w:shd w:val="clear" w:color="auto" w:fill="F5F7FA"/>
            <w:tcMar>
              <w:top w:w="80" w:type="dxa"/>
              <w:left w:w="90" w:type="dxa"/>
              <w:bottom w:w="80" w:type="dxa"/>
              <w:right w:w="90" w:type="dxa"/>
            </w:tcMar>
            <w:vAlign w:val="center"/>
          </w:tcPr>
          <w:p w14:paraId="24507A1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E69A3EB" w14:textId="77777777" w:rsidR="007510BA" w:rsidRDefault="007510BA"/>
        </w:tc>
      </w:tr>
      <w:tr w:rsidR="007510BA" w14:paraId="2B43EF2A" w14:textId="77777777">
        <w:trPr>
          <w:jc w:val="center"/>
        </w:trPr>
        <w:tc>
          <w:tcPr>
            <w:tcW w:w="2304" w:type="dxa"/>
            <w:tcMar>
              <w:top w:w="80" w:type="dxa"/>
              <w:left w:w="90" w:type="dxa"/>
              <w:bottom w:w="80" w:type="dxa"/>
              <w:right w:w="90" w:type="dxa"/>
            </w:tcMar>
            <w:vAlign w:val="center"/>
          </w:tcPr>
          <w:p w14:paraId="3AD4803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547B6FE" w14:textId="77777777" w:rsidR="007510BA" w:rsidRDefault="007510BA"/>
        </w:tc>
      </w:tr>
      <w:tr w:rsidR="007510BA" w14:paraId="167AB8A6" w14:textId="77777777">
        <w:trPr>
          <w:jc w:val="center"/>
        </w:trPr>
        <w:tc>
          <w:tcPr>
            <w:tcW w:w="2304" w:type="dxa"/>
            <w:shd w:val="clear" w:color="auto" w:fill="F5F7FA"/>
            <w:tcMar>
              <w:top w:w="80" w:type="dxa"/>
              <w:left w:w="90" w:type="dxa"/>
              <w:bottom w:w="80" w:type="dxa"/>
              <w:right w:w="90" w:type="dxa"/>
            </w:tcMar>
            <w:vAlign w:val="center"/>
          </w:tcPr>
          <w:p w14:paraId="683ADD45"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547970E" w14:textId="77777777" w:rsidR="007510BA" w:rsidRDefault="005525D3">
            <w:r>
              <w:rPr>
                <w:sz w:val="14"/>
              </w:rPr>
              <w:t>Model catalog</w:t>
            </w:r>
          </w:p>
        </w:tc>
      </w:tr>
      <w:tr w:rsidR="007510BA" w14:paraId="65226FB7" w14:textId="77777777">
        <w:trPr>
          <w:jc w:val="center"/>
        </w:trPr>
        <w:tc>
          <w:tcPr>
            <w:tcW w:w="2304" w:type="dxa"/>
            <w:tcMar>
              <w:top w:w="80" w:type="dxa"/>
              <w:left w:w="90" w:type="dxa"/>
              <w:bottom w:w="80" w:type="dxa"/>
              <w:right w:w="90" w:type="dxa"/>
            </w:tcMar>
            <w:vAlign w:val="center"/>
          </w:tcPr>
          <w:p w14:paraId="7D0A737F" w14:textId="77777777" w:rsidR="007510BA" w:rsidRDefault="005525D3">
            <w:r>
              <w:rPr>
                <w:sz w:val="14"/>
              </w:rPr>
              <w:t>Development impact</w:t>
            </w:r>
          </w:p>
        </w:tc>
        <w:tc>
          <w:tcPr>
            <w:tcW w:w="7632" w:type="dxa"/>
            <w:tcMar>
              <w:top w:w="80" w:type="dxa"/>
              <w:left w:w="90" w:type="dxa"/>
              <w:bottom w:w="80" w:type="dxa"/>
              <w:right w:w="90" w:type="dxa"/>
            </w:tcMar>
            <w:vAlign w:val="center"/>
          </w:tcPr>
          <w:p w14:paraId="14FDBC03" w14:textId="77777777" w:rsidR="007510BA" w:rsidRDefault="007510BA"/>
        </w:tc>
      </w:tr>
      <w:tr w:rsidR="007510BA" w14:paraId="7589D8CD" w14:textId="77777777">
        <w:trPr>
          <w:jc w:val="center"/>
        </w:trPr>
        <w:tc>
          <w:tcPr>
            <w:tcW w:w="2304" w:type="dxa"/>
            <w:shd w:val="clear" w:color="auto" w:fill="F5F7FA"/>
            <w:tcMar>
              <w:top w:w="80" w:type="dxa"/>
              <w:left w:w="90" w:type="dxa"/>
              <w:bottom w:w="80" w:type="dxa"/>
              <w:right w:w="90" w:type="dxa"/>
            </w:tcMar>
            <w:vAlign w:val="center"/>
          </w:tcPr>
          <w:p w14:paraId="7524BB4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D30D5E1" w14:textId="77777777" w:rsidR="007510BA" w:rsidRDefault="007510BA"/>
        </w:tc>
      </w:tr>
      <w:tr w:rsidR="007510BA" w14:paraId="58D8927B" w14:textId="77777777">
        <w:trPr>
          <w:jc w:val="center"/>
        </w:trPr>
        <w:tc>
          <w:tcPr>
            <w:tcW w:w="2304" w:type="dxa"/>
            <w:tcMar>
              <w:top w:w="80" w:type="dxa"/>
              <w:left w:w="90" w:type="dxa"/>
              <w:bottom w:w="80" w:type="dxa"/>
              <w:right w:w="90" w:type="dxa"/>
            </w:tcMar>
            <w:vAlign w:val="center"/>
          </w:tcPr>
          <w:p w14:paraId="444F15E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908FCD7" w14:textId="77777777" w:rsidR="007510BA" w:rsidRDefault="007510BA"/>
        </w:tc>
      </w:tr>
      <w:tr w:rsidR="007510BA" w14:paraId="5BA7724D" w14:textId="77777777">
        <w:trPr>
          <w:jc w:val="center"/>
        </w:trPr>
        <w:tc>
          <w:tcPr>
            <w:tcW w:w="2304" w:type="dxa"/>
            <w:shd w:val="clear" w:color="auto" w:fill="F5F7FA"/>
            <w:tcMar>
              <w:top w:w="80" w:type="dxa"/>
              <w:left w:w="90" w:type="dxa"/>
              <w:bottom w:w="80" w:type="dxa"/>
              <w:right w:w="90" w:type="dxa"/>
            </w:tcMar>
            <w:vAlign w:val="center"/>
          </w:tcPr>
          <w:p w14:paraId="0778526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DFCF09D" w14:textId="77777777" w:rsidR="007510BA" w:rsidRDefault="005525D3">
            <w:r>
              <w:rPr>
                <w:sz w:val="14"/>
              </w:rPr>
              <w:t>Draft records cannot influence production recommendations; active evidence required</w:t>
            </w:r>
          </w:p>
        </w:tc>
      </w:tr>
      <w:tr w:rsidR="007510BA" w14:paraId="30A23D3F" w14:textId="77777777">
        <w:trPr>
          <w:jc w:val="center"/>
        </w:trPr>
        <w:tc>
          <w:tcPr>
            <w:tcW w:w="2304" w:type="dxa"/>
            <w:tcMar>
              <w:top w:w="80" w:type="dxa"/>
              <w:left w:w="90" w:type="dxa"/>
              <w:bottom w:w="80" w:type="dxa"/>
              <w:right w:w="90" w:type="dxa"/>
            </w:tcMar>
            <w:vAlign w:val="center"/>
          </w:tcPr>
          <w:p w14:paraId="41D8E7D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941E95C" w14:textId="77777777" w:rsidR="007510BA" w:rsidRDefault="007510BA"/>
        </w:tc>
      </w:tr>
      <w:tr w:rsidR="007510BA" w14:paraId="6033EF1A" w14:textId="77777777">
        <w:trPr>
          <w:jc w:val="center"/>
        </w:trPr>
        <w:tc>
          <w:tcPr>
            <w:tcW w:w="2304" w:type="dxa"/>
            <w:shd w:val="clear" w:color="auto" w:fill="F5F7FA"/>
            <w:tcMar>
              <w:top w:w="80" w:type="dxa"/>
              <w:left w:w="90" w:type="dxa"/>
              <w:bottom w:w="80" w:type="dxa"/>
              <w:right w:w="90" w:type="dxa"/>
            </w:tcMar>
            <w:vAlign w:val="center"/>
          </w:tcPr>
          <w:p w14:paraId="5B14770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B26F28D" w14:textId="77777777" w:rsidR="007510BA" w:rsidRDefault="007510BA"/>
        </w:tc>
      </w:tr>
      <w:tr w:rsidR="007510BA" w14:paraId="08473016" w14:textId="77777777">
        <w:trPr>
          <w:jc w:val="center"/>
        </w:trPr>
        <w:tc>
          <w:tcPr>
            <w:tcW w:w="2304" w:type="dxa"/>
            <w:tcMar>
              <w:top w:w="80" w:type="dxa"/>
              <w:left w:w="90" w:type="dxa"/>
              <w:bottom w:w="80" w:type="dxa"/>
              <w:right w:w="90" w:type="dxa"/>
            </w:tcMar>
            <w:vAlign w:val="center"/>
          </w:tcPr>
          <w:p w14:paraId="43689728" w14:textId="77777777" w:rsidR="007510BA" w:rsidRDefault="005525D3">
            <w:r>
              <w:rPr>
                <w:sz w:val="14"/>
              </w:rPr>
              <w:t>Target release</w:t>
            </w:r>
          </w:p>
        </w:tc>
        <w:tc>
          <w:tcPr>
            <w:tcW w:w="7632" w:type="dxa"/>
            <w:tcMar>
              <w:top w:w="80" w:type="dxa"/>
              <w:left w:w="90" w:type="dxa"/>
              <w:bottom w:w="80" w:type="dxa"/>
              <w:right w:w="90" w:type="dxa"/>
            </w:tcMar>
            <w:vAlign w:val="center"/>
          </w:tcPr>
          <w:p w14:paraId="1E7BA3CA" w14:textId="77777777" w:rsidR="007510BA" w:rsidRDefault="005525D3">
            <w:r>
              <w:rPr>
                <w:sz w:val="14"/>
              </w:rPr>
              <w:t>R1</w:t>
            </w:r>
          </w:p>
        </w:tc>
      </w:tr>
      <w:tr w:rsidR="007510BA" w14:paraId="692DFB81" w14:textId="77777777">
        <w:trPr>
          <w:jc w:val="center"/>
        </w:trPr>
        <w:tc>
          <w:tcPr>
            <w:tcW w:w="2304" w:type="dxa"/>
            <w:shd w:val="clear" w:color="auto" w:fill="F5F7FA"/>
            <w:tcMar>
              <w:top w:w="80" w:type="dxa"/>
              <w:left w:w="90" w:type="dxa"/>
              <w:bottom w:w="80" w:type="dxa"/>
              <w:right w:w="90" w:type="dxa"/>
            </w:tcMar>
            <w:vAlign w:val="center"/>
          </w:tcPr>
          <w:p w14:paraId="2E0C7C3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005CA48" w14:textId="77777777" w:rsidR="007510BA" w:rsidRDefault="007510BA"/>
        </w:tc>
      </w:tr>
    </w:tbl>
    <w:p w14:paraId="24166B6B" w14:textId="77777777" w:rsidR="007510BA" w:rsidRDefault="007510BA">
      <w:pPr>
        <w:spacing w:after="40"/>
      </w:pPr>
    </w:p>
    <w:p w14:paraId="0B239C66" w14:textId="77777777" w:rsidR="007510BA" w:rsidRDefault="005525D3">
      <w:pPr>
        <w:pStyle w:val="RequirementID"/>
      </w:pPr>
      <w:r>
        <w:t>FR-CAT-002 - Use-case and demand catalog</w:t>
      </w:r>
    </w:p>
    <w:tbl>
      <w:tblPr>
        <w:tblStyle w:val="TableGrid"/>
        <w:tblW w:w="0" w:type="auto"/>
        <w:jc w:val="center"/>
        <w:tblLook w:val="04A0" w:firstRow="1" w:lastRow="0" w:firstColumn="1" w:lastColumn="0" w:noHBand="0" w:noVBand="1"/>
      </w:tblPr>
      <w:tblGrid>
        <w:gridCol w:w="2304"/>
        <w:gridCol w:w="7632"/>
      </w:tblGrid>
      <w:tr w:rsidR="007510BA" w14:paraId="43C42F41" w14:textId="77777777">
        <w:trPr>
          <w:tblHeader/>
          <w:jc w:val="center"/>
        </w:trPr>
        <w:tc>
          <w:tcPr>
            <w:tcW w:w="2304" w:type="dxa"/>
            <w:shd w:val="clear" w:color="auto" w:fill="17365D"/>
            <w:tcMar>
              <w:top w:w="80" w:type="dxa"/>
              <w:left w:w="90" w:type="dxa"/>
              <w:bottom w:w="80" w:type="dxa"/>
              <w:right w:w="90" w:type="dxa"/>
            </w:tcMar>
            <w:vAlign w:val="center"/>
          </w:tcPr>
          <w:p w14:paraId="7033B53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ABB053A" w14:textId="77777777" w:rsidR="007510BA" w:rsidRDefault="005525D3">
            <w:pPr>
              <w:jc w:val="center"/>
            </w:pPr>
            <w:r>
              <w:rPr>
                <w:b/>
                <w:color w:val="FFFFFF"/>
                <w:sz w:val="14"/>
              </w:rPr>
              <w:t>Requirement detail</w:t>
            </w:r>
          </w:p>
        </w:tc>
      </w:tr>
      <w:tr w:rsidR="007510BA" w14:paraId="1031564E" w14:textId="77777777">
        <w:trPr>
          <w:jc w:val="center"/>
        </w:trPr>
        <w:tc>
          <w:tcPr>
            <w:tcW w:w="2304" w:type="dxa"/>
            <w:tcMar>
              <w:top w:w="80" w:type="dxa"/>
              <w:left w:w="90" w:type="dxa"/>
              <w:bottom w:w="80" w:type="dxa"/>
              <w:right w:w="90" w:type="dxa"/>
            </w:tcMar>
            <w:vAlign w:val="center"/>
          </w:tcPr>
          <w:p w14:paraId="5855986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6C434FA" w14:textId="77777777" w:rsidR="007510BA" w:rsidRDefault="005525D3">
            <w:r>
              <w:rPr>
                <w:sz w:val="14"/>
              </w:rPr>
              <w:t>The system shall maintain a governed, versioned Use-case and demand catalog: Industry/use-case mapping, workload type, demand units and conversion rules.</w:t>
            </w:r>
          </w:p>
        </w:tc>
      </w:tr>
      <w:tr w:rsidR="007510BA" w14:paraId="346AF5F2" w14:textId="77777777">
        <w:trPr>
          <w:jc w:val="center"/>
        </w:trPr>
        <w:tc>
          <w:tcPr>
            <w:tcW w:w="2304" w:type="dxa"/>
            <w:shd w:val="clear" w:color="auto" w:fill="F5F7FA"/>
            <w:tcMar>
              <w:top w:w="80" w:type="dxa"/>
              <w:left w:w="90" w:type="dxa"/>
              <w:bottom w:w="80" w:type="dxa"/>
              <w:right w:w="90" w:type="dxa"/>
            </w:tcMar>
            <w:vAlign w:val="center"/>
          </w:tcPr>
          <w:p w14:paraId="4FC8AF0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0EE6379" w14:textId="77777777" w:rsidR="007510BA" w:rsidRDefault="005525D3">
            <w:r>
              <w:rPr>
                <w:sz w:val="14"/>
              </w:rPr>
              <w:t>Separates controlled evidence from calculations.</w:t>
            </w:r>
          </w:p>
        </w:tc>
      </w:tr>
      <w:tr w:rsidR="007510BA" w14:paraId="229C821A" w14:textId="77777777">
        <w:trPr>
          <w:jc w:val="center"/>
        </w:trPr>
        <w:tc>
          <w:tcPr>
            <w:tcW w:w="2304" w:type="dxa"/>
            <w:tcMar>
              <w:top w:w="80" w:type="dxa"/>
              <w:left w:w="90" w:type="dxa"/>
              <w:bottom w:w="80" w:type="dxa"/>
              <w:right w:w="90" w:type="dxa"/>
            </w:tcMar>
            <w:vAlign w:val="center"/>
          </w:tcPr>
          <w:p w14:paraId="066A085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CCF2A74" w14:textId="77777777" w:rsidR="007510BA" w:rsidRDefault="005525D3">
            <w:r>
              <w:rPr>
                <w:sz w:val="14"/>
              </w:rPr>
              <w:t>Approved requirement / Proposed</w:t>
            </w:r>
          </w:p>
        </w:tc>
      </w:tr>
      <w:tr w:rsidR="007510BA" w14:paraId="14EE04A8" w14:textId="77777777">
        <w:trPr>
          <w:jc w:val="center"/>
        </w:trPr>
        <w:tc>
          <w:tcPr>
            <w:tcW w:w="2304" w:type="dxa"/>
            <w:shd w:val="clear" w:color="auto" w:fill="F5F7FA"/>
            <w:tcMar>
              <w:top w:w="80" w:type="dxa"/>
              <w:left w:w="90" w:type="dxa"/>
              <w:bottom w:w="80" w:type="dxa"/>
              <w:right w:w="90" w:type="dxa"/>
            </w:tcMar>
            <w:vAlign w:val="center"/>
          </w:tcPr>
          <w:p w14:paraId="6937F0BE"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21B85F0" w14:textId="77777777" w:rsidR="007510BA" w:rsidRDefault="005525D3">
            <w:r>
              <w:rPr>
                <w:sz w:val="14"/>
              </w:rPr>
              <w:t>SRC-001;SRC-002: Industry/use-case mapping, workload type, demand units and conversion rules.</w:t>
            </w:r>
          </w:p>
        </w:tc>
      </w:tr>
      <w:tr w:rsidR="007510BA" w14:paraId="1C538E41" w14:textId="77777777">
        <w:trPr>
          <w:jc w:val="center"/>
        </w:trPr>
        <w:tc>
          <w:tcPr>
            <w:tcW w:w="2304" w:type="dxa"/>
            <w:tcMar>
              <w:top w:w="80" w:type="dxa"/>
              <w:left w:w="90" w:type="dxa"/>
              <w:bottom w:w="80" w:type="dxa"/>
              <w:right w:w="90" w:type="dxa"/>
            </w:tcMar>
            <w:vAlign w:val="center"/>
          </w:tcPr>
          <w:p w14:paraId="0A356AEA" w14:textId="77777777" w:rsidR="007510BA" w:rsidRDefault="005525D3">
            <w:r>
              <w:rPr>
                <w:sz w:val="14"/>
              </w:rPr>
              <w:t>Priority / mandatory</w:t>
            </w:r>
          </w:p>
        </w:tc>
        <w:tc>
          <w:tcPr>
            <w:tcW w:w="7632" w:type="dxa"/>
            <w:tcMar>
              <w:top w:w="80" w:type="dxa"/>
              <w:left w:w="90" w:type="dxa"/>
              <w:bottom w:w="80" w:type="dxa"/>
              <w:right w:w="90" w:type="dxa"/>
            </w:tcMar>
            <w:vAlign w:val="center"/>
          </w:tcPr>
          <w:p w14:paraId="3E534A3B" w14:textId="77777777" w:rsidR="007510BA" w:rsidRDefault="005525D3">
            <w:r>
              <w:rPr>
                <w:sz w:val="14"/>
              </w:rPr>
              <w:t>Must / Yes</w:t>
            </w:r>
          </w:p>
        </w:tc>
      </w:tr>
      <w:tr w:rsidR="007510BA" w14:paraId="7C96CE61" w14:textId="77777777">
        <w:trPr>
          <w:jc w:val="center"/>
        </w:trPr>
        <w:tc>
          <w:tcPr>
            <w:tcW w:w="2304" w:type="dxa"/>
            <w:shd w:val="clear" w:color="auto" w:fill="F5F7FA"/>
            <w:tcMar>
              <w:top w:w="80" w:type="dxa"/>
              <w:left w:w="90" w:type="dxa"/>
              <w:bottom w:w="80" w:type="dxa"/>
              <w:right w:w="90" w:type="dxa"/>
            </w:tcMar>
            <w:vAlign w:val="center"/>
          </w:tcPr>
          <w:p w14:paraId="4C851EC4"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9FA2629" w14:textId="77777777" w:rsidR="007510BA" w:rsidRDefault="005525D3">
            <w:r>
              <w:rPr>
                <w:sz w:val="14"/>
              </w:rPr>
              <w:t>Catalog steward / approver</w:t>
            </w:r>
          </w:p>
        </w:tc>
      </w:tr>
      <w:tr w:rsidR="007510BA" w14:paraId="6C94FFBB" w14:textId="77777777">
        <w:trPr>
          <w:jc w:val="center"/>
        </w:trPr>
        <w:tc>
          <w:tcPr>
            <w:tcW w:w="2304" w:type="dxa"/>
            <w:tcMar>
              <w:top w:w="80" w:type="dxa"/>
              <w:left w:w="90" w:type="dxa"/>
              <w:bottom w:w="80" w:type="dxa"/>
              <w:right w:w="90" w:type="dxa"/>
            </w:tcMar>
            <w:vAlign w:val="center"/>
          </w:tcPr>
          <w:p w14:paraId="40785720" w14:textId="77777777" w:rsidR="007510BA" w:rsidRDefault="005525D3">
            <w:r>
              <w:rPr>
                <w:sz w:val="14"/>
              </w:rPr>
              <w:t>Input or trigger</w:t>
            </w:r>
          </w:p>
        </w:tc>
        <w:tc>
          <w:tcPr>
            <w:tcW w:w="7632" w:type="dxa"/>
            <w:tcMar>
              <w:top w:w="80" w:type="dxa"/>
              <w:left w:w="90" w:type="dxa"/>
              <w:bottom w:w="80" w:type="dxa"/>
              <w:right w:w="90" w:type="dxa"/>
            </w:tcMar>
            <w:vAlign w:val="center"/>
          </w:tcPr>
          <w:p w14:paraId="63B33213" w14:textId="77777777" w:rsidR="007510BA" w:rsidRDefault="007510BA"/>
        </w:tc>
      </w:tr>
      <w:tr w:rsidR="007510BA" w14:paraId="1E5D29E0" w14:textId="77777777">
        <w:trPr>
          <w:jc w:val="center"/>
        </w:trPr>
        <w:tc>
          <w:tcPr>
            <w:tcW w:w="2304" w:type="dxa"/>
            <w:shd w:val="clear" w:color="auto" w:fill="F5F7FA"/>
            <w:tcMar>
              <w:top w:w="80" w:type="dxa"/>
              <w:left w:w="90" w:type="dxa"/>
              <w:bottom w:w="80" w:type="dxa"/>
              <w:right w:w="90" w:type="dxa"/>
            </w:tcMar>
            <w:vAlign w:val="center"/>
          </w:tcPr>
          <w:p w14:paraId="2B239A4D"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FE34F12" w14:textId="77777777" w:rsidR="007510BA" w:rsidRDefault="007510BA"/>
        </w:tc>
      </w:tr>
      <w:tr w:rsidR="007510BA" w14:paraId="5DE85673" w14:textId="77777777">
        <w:trPr>
          <w:jc w:val="center"/>
        </w:trPr>
        <w:tc>
          <w:tcPr>
            <w:tcW w:w="2304" w:type="dxa"/>
            <w:tcMar>
              <w:top w:w="80" w:type="dxa"/>
              <w:left w:w="90" w:type="dxa"/>
              <w:bottom w:w="80" w:type="dxa"/>
              <w:right w:w="90" w:type="dxa"/>
            </w:tcMar>
            <w:vAlign w:val="center"/>
          </w:tcPr>
          <w:p w14:paraId="771C4306"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244366B" w14:textId="77777777" w:rsidR="007510BA" w:rsidRDefault="007510BA"/>
        </w:tc>
      </w:tr>
      <w:tr w:rsidR="007510BA" w14:paraId="2A273CCC" w14:textId="77777777">
        <w:trPr>
          <w:jc w:val="center"/>
        </w:trPr>
        <w:tc>
          <w:tcPr>
            <w:tcW w:w="2304" w:type="dxa"/>
            <w:shd w:val="clear" w:color="auto" w:fill="F5F7FA"/>
            <w:tcMar>
              <w:top w:w="80" w:type="dxa"/>
              <w:left w:w="90" w:type="dxa"/>
              <w:bottom w:w="80" w:type="dxa"/>
              <w:right w:w="90" w:type="dxa"/>
            </w:tcMar>
            <w:vAlign w:val="center"/>
          </w:tcPr>
          <w:p w14:paraId="354960BB"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B10AF70" w14:textId="77777777" w:rsidR="007510BA" w:rsidRDefault="005525D3">
            <w:r>
              <w:rPr>
                <w:sz w:val="14"/>
              </w:rPr>
              <w:t>Use-case and demand catalog</w:t>
            </w:r>
          </w:p>
        </w:tc>
      </w:tr>
      <w:tr w:rsidR="007510BA" w14:paraId="7CF222E7" w14:textId="77777777">
        <w:trPr>
          <w:jc w:val="center"/>
        </w:trPr>
        <w:tc>
          <w:tcPr>
            <w:tcW w:w="2304" w:type="dxa"/>
            <w:tcMar>
              <w:top w:w="80" w:type="dxa"/>
              <w:left w:w="90" w:type="dxa"/>
              <w:bottom w:w="80" w:type="dxa"/>
              <w:right w:w="90" w:type="dxa"/>
            </w:tcMar>
            <w:vAlign w:val="center"/>
          </w:tcPr>
          <w:p w14:paraId="3E54212C" w14:textId="77777777" w:rsidR="007510BA" w:rsidRDefault="005525D3">
            <w:r>
              <w:rPr>
                <w:sz w:val="14"/>
              </w:rPr>
              <w:t>Development impact</w:t>
            </w:r>
          </w:p>
        </w:tc>
        <w:tc>
          <w:tcPr>
            <w:tcW w:w="7632" w:type="dxa"/>
            <w:tcMar>
              <w:top w:w="80" w:type="dxa"/>
              <w:left w:w="90" w:type="dxa"/>
              <w:bottom w:w="80" w:type="dxa"/>
              <w:right w:w="90" w:type="dxa"/>
            </w:tcMar>
            <w:vAlign w:val="center"/>
          </w:tcPr>
          <w:p w14:paraId="3C895E44" w14:textId="77777777" w:rsidR="007510BA" w:rsidRDefault="007510BA"/>
        </w:tc>
      </w:tr>
      <w:tr w:rsidR="007510BA" w14:paraId="2B24C17D" w14:textId="77777777">
        <w:trPr>
          <w:jc w:val="center"/>
        </w:trPr>
        <w:tc>
          <w:tcPr>
            <w:tcW w:w="2304" w:type="dxa"/>
            <w:shd w:val="clear" w:color="auto" w:fill="F5F7FA"/>
            <w:tcMar>
              <w:top w:w="80" w:type="dxa"/>
              <w:left w:w="90" w:type="dxa"/>
              <w:bottom w:w="80" w:type="dxa"/>
              <w:right w:w="90" w:type="dxa"/>
            </w:tcMar>
            <w:vAlign w:val="center"/>
          </w:tcPr>
          <w:p w14:paraId="7031EDB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67900E9" w14:textId="77777777" w:rsidR="007510BA" w:rsidRDefault="007510BA"/>
        </w:tc>
      </w:tr>
      <w:tr w:rsidR="007510BA" w14:paraId="25AD69EA" w14:textId="77777777">
        <w:trPr>
          <w:jc w:val="center"/>
        </w:trPr>
        <w:tc>
          <w:tcPr>
            <w:tcW w:w="2304" w:type="dxa"/>
            <w:tcMar>
              <w:top w:w="80" w:type="dxa"/>
              <w:left w:w="90" w:type="dxa"/>
              <w:bottom w:w="80" w:type="dxa"/>
              <w:right w:w="90" w:type="dxa"/>
            </w:tcMar>
            <w:vAlign w:val="center"/>
          </w:tcPr>
          <w:p w14:paraId="3C1F9FE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445D29C" w14:textId="77777777" w:rsidR="007510BA" w:rsidRDefault="007510BA"/>
        </w:tc>
      </w:tr>
      <w:tr w:rsidR="007510BA" w14:paraId="6B3CF22D" w14:textId="77777777">
        <w:trPr>
          <w:jc w:val="center"/>
        </w:trPr>
        <w:tc>
          <w:tcPr>
            <w:tcW w:w="2304" w:type="dxa"/>
            <w:shd w:val="clear" w:color="auto" w:fill="F5F7FA"/>
            <w:tcMar>
              <w:top w:w="80" w:type="dxa"/>
              <w:left w:w="90" w:type="dxa"/>
              <w:bottom w:w="80" w:type="dxa"/>
              <w:right w:w="90" w:type="dxa"/>
            </w:tcMar>
            <w:vAlign w:val="center"/>
          </w:tcPr>
          <w:p w14:paraId="08C4F52D"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6FE778C" w14:textId="77777777" w:rsidR="007510BA" w:rsidRDefault="005525D3">
            <w:r>
              <w:rPr>
                <w:sz w:val="14"/>
              </w:rPr>
              <w:t>Draft records cannot influence production recommendations; active evidence required</w:t>
            </w:r>
          </w:p>
        </w:tc>
      </w:tr>
      <w:tr w:rsidR="007510BA" w14:paraId="63B7F234" w14:textId="77777777">
        <w:trPr>
          <w:jc w:val="center"/>
        </w:trPr>
        <w:tc>
          <w:tcPr>
            <w:tcW w:w="2304" w:type="dxa"/>
            <w:tcMar>
              <w:top w:w="80" w:type="dxa"/>
              <w:left w:w="90" w:type="dxa"/>
              <w:bottom w:w="80" w:type="dxa"/>
              <w:right w:w="90" w:type="dxa"/>
            </w:tcMar>
            <w:vAlign w:val="center"/>
          </w:tcPr>
          <w:p w14:paraId="1C238AA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A8B0E80" w14:textId="77777777" w:rsidR="007510BA" w:rsidRDefault="007510BA"/>
        </w:tc>
      </w:tr>
      <w:tr w:rsidR="007510BA" w14:paraId="1F9A43DF" w14:textId="77777777">
        <w:trPr>
          <w:jc w:val="center"/>
        </w:trPr>
        <w:tc>
          <w:tcPr>
            <w:tcW w:w="2304" w:type="dxa"/>
            <w:shd w:val="clear" w:color="auto" w:fill="F5F7FA"/>
            <w:tcMar>
              <w:top w:w="80" w:type="dxa"/>
              <w:left w:w="90" w:type="dxa"/>
              <w:bottom w:w="80" w:type="dxa"/>
              <w:right w:w="90" w:type="dxa"/>
            </w:tcMar>
            <w:vAlign w:val="center"/>
          </w:tcPr>
          <w:p w14:paraId="22D3AD74"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DB1F895" w14:textId="77777777" w:rsidR="007510BA" w:rsidRDefault="007510BA"/>
        </w:tc>
      </w:tr>
      <w:tr w:rsidR="007510BA" w14:paraId="69E993D7" w14:textId="77777777">
        <w:trPr>
          <w:jc w:val="center"/>
        </w:trPr>
        <w:tc>
          <w:tcPr>
            <w:tcW w:w="2304" w:type="dxa"/>
            <w:tcMar>
              <w:top w:w="80" w:type="dxa"/>
              <w:left w:w="90" w:type="dxa"/>
              <w:bottom w:w="80" w:type="dxa"/>
              <w:right w:w="90" w:type="dxa"/>
            </w:tcMar>
            <w:vAlign w:val="center"/>
          </w:tcPr>
          <w:p w14:paraId="7C2A9062" w14:textId="77777777" w:rsidR="007510BA" w:rsidRDefault="005525D3">
            <w:r>
              <w:rPr>
                <w:sz w:val="14"/>
              </w:rPr>
              <w:t>Target release</w:t>
            </w:r>
          </w:p>
        </w:tc>
        <w:tc>
          <w:tcPr>
            <w:tcW w:w="7632" w:type="dxa"/>
            <w:tcMar>
              <w:top w:w="80" w:type="dxa"/>
              <w:left w:w="90" w:type="dxa"/>
              <w:bottom w:w="80" w:type="dxa"/>
              <w:right w:w="90" w:type="dxa"/>
            </w:tcMar>
            <w:vAlign w:val="center"/>
          </w:tcPr>
          <w:p w14:paraId="07F1FFA8" w14:textId="77777777" w:rsidR="007510BA" w:rsidRDefault="005525D3">
            <w:r>
              <w:rPr>
                <w:sz w:val="14"/>
              </w:rPr>
              <w:t>R1</w:t>
            </w:r>
          </w:p>
        </w:tc>
      </w:tr>
      <w:tr w:rsidR="007510BA" w14:paraId="219CA958" w14:textId="77777777">
        <w:trPr>
          <w:jc w:val="center"/>
        </w:trPr>
        <w:tc>
          <w:tcPr>
            <w:tcW w:w="2304" w:type="dxa"/>
            <w:shd w:val="clear" w:color="auto" w:fill="F5F7FA"/>
            <w:tcMar>
              <w:top w:w="80" w:type="dxa"/>
              <w:left w:w="90" w:type="dxa"/>
              <w:bottom w:w="80" w:type="dxa"/>
              <w:right w:w="90" w:type="dxa"/>
            </w:tcMar>
            <w:vAlign w:val="center"/>
          </w:tcPr>
          <w:p w14:paraId="40D987B5"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437F41B" w14:textId="77777777" w:rsidR="007510BA" w:rsidRDefault="007510BA"/>
        </w:tc>
      </w:tr>
    </w:tbl>
    <w:p w14:paraId="1219606D" w14:textId="77777777" w:rsidR="007510BA" w:rsidRDefault="007510BA">
      <w:pPr>
        <w:spacing w:after="40"/>
      </w:pPr>
    </w:p>
    <w:p w14:paraId="7294E5B3" w14:textId="77777777" w:rsidR="007510BA" w:rsidRDefault="005525D3">
      <w:pPr>
        <w:pStyle w:val="RequirementID"/>
      </w:pPr>
      <w:r>
        <w:t>FR-CAT-003 - Runtime and precision catalog</w:t>
      </w:r>
    </w:p>
    <w:tbl>
      <w:tblPr>
        <w:tblStyle w:val="TableGrid"/>
        <w:tblW w:w="0" w:type="auto"/>
        <w:jc w:val="center"/>
        <w:tblLook w:val="04A0" w:firstRow="1" w:lastRow="0" w:firstColumn="1" w:lastColumn="0" w:noHBand="0" w:noVBand="1"/>
      </w:tblPr>
      <w:tblGrid>
        <w:gridCol w:w="2304"/>
        <w:gridCol w:w="7632"/>
      </w:tblGrid>
      <w:tr w:rsidR="007510BA" w14:paraId="536E67B7" w14:textId="77777777">
        <w:trPr>
          <w:tblHeader/>
          <w:jc w:val="center"/>
        </w:trPr>
        <w:tc>
          <w:tcPr>
            <w:tcW w:w="2304" w:type="dxa"/>
            <w:shd w:val="clear" w:color="auto" w:fill="17365D"/>
            <w:tcMar>
              <w:top w:w="80" w:type="dxa"/>
              <w:left w:w="90" w:type="dxa"/>
              <w:bottom w:w="80" w:type="dxa"/>
              <w:right w:w="90" w:type="dxa"/>
            </w:tcMar>
            <w:vAlign w:val="center"/>
          </w:tcPr>
          <w:p w14:paraId="553CF56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E9EF6CA" w14:textId="77777777" w:rsidR="007510BA" w:rsidRDefault="005525D3">
            <w:pPr>
              <w:jc w:val="center"/>
            </w:pPr>
            <w:r>
              <w:rPr>
                <w:b/>
                <w:color w:val="FFFFFF"/>
                <w:sz w:val="14"/>
              </w:rPr>
              <w:t>Requirement detail</w:t>
            </w:r>
          </w:p>
        </w:tc>
      </w:tr>
      <w:tr w:rsidR="007510BA" w14:paraId="78974B84" w14:textId="77777777">
        <w:trPr>
          <w:jc w:val="center"/>
        </w:trPr>
        <w:tc>
          <w:tcPr>
            <w:tcW w:w="2304" w:type="dxa"/>
            <w:tcMar>
              <w:top w:w="80" w:type="dxa"/>
              <w:left w:w="90" w:type="dxa"/>
              <w:bottom w:w="80" w:type="dxa"/>
              <w:right w:w="90" w:type="dxa"/>
            </w:tcMar>
            <w:vAlign w:val="center"/>
          </w:tcPr>
          <w:p w14:paraId="4D8DCA7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39E3D02" w14:textId="77777777" w:rsidR="007510BA" w:rsidRDefault="005525D3">
            <w:r>
              <w:rPr>
                <w:sz w:val="14"/>
              </w:rPr>
              <w:t>The system shall maintain a governed, versioned Runtime and precision catalog: Framework versions, model support, precision support and operational constraints.</w:t>
            </w:r>
          </w:p>
        </w:tc>
      </w:tr>
      <w:tr w:rsidR="007510BA" w14:paraId="15B5267C" w14:textId="77777777">
        <w:trPr>
          <w:jc w:val="center"/>
        </w:trPr>
        <w:tc>
          <w:tcPr>
            <w:tcW w:w="2304" w:type="dxa"/>
            <w:shd w:val="clear" w:color="auto" w:fill="F5F7FA"/>
            <w:tcMar>
              <w:top w:w="80" w:type="dxa"/>
              <w:left w:w="90" w:type="dxa"/>
              <w:bottom w:w="80" w:type="dxa"/>
              <w:right w:w="90" w:type="dxa"/>
            </w:tcMar>
            <w:vAlign w:val="center"/>
          </w:tcPr>
          <w:p w14:paraId="5F390654"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9B4BCA1" w14:textId="77777777" w:rsidR="007510BA" w:rsidRDefault="005525D3">
            <w:r>
              <w:rPr>
                <w:sz w:val="14"/>
              </w:rPr>
              <w:t>Separates controlled evidence from calculations.</w:t>
            </w:r>
          </w:p>
        </w:tc>
      </w:tr>
      <w:tr w:rsidR="007510BA" w14:paraId="4F341510" w14:textId="77777777">
        <w:trPr>
          <w:jc w:val="center"/>
        </w:trPr>
        <w:tc>
          <w:tcPr>
            <w:tcW w:w="2304" w:type="dxa"/>
            <w:tcMar>
              <w:top w:w="80" w:type="dxa"/>
              <w:left w:w="90" w:type="dxa"/>
              <w:bottom w:w="80" w:type="dxa"/>
              <w:right w:w="90" w:type="dxa"/>
            </w:tcMar>
            <w:vAlign w:val="center"/>
          </w:tcPr>
          <w:p w14:paraId="61922D2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FDAFD4C" w14:textId="77777777" w:rsidR="007510BA" w:rsidRDefault="005525D3">
            <w:r>
              <w:rPr>
                <w:sz w:val="14"/>
              </w:rPr>
              <w:t>Approved requirement / Proposed</w:t>
            </w:r>
          </w:p>
        </w:tc>
      </w:tr>
      <w:tr w:rsidR="007510BA" w14:paraId="37DC24CE" w14:textId="77777777">
        <w:trPr>
          <w:jc w:val="center"/>
        </w:trPr>
        <w:tc>
          <w:tcPr>
            <w:tcW w:w="2304" w:type="dxa"/>
            <w:shd w:val="clear" w:color="auto" w:fill="F5F7FA"/>
            <w:tcMar>
              <w:top w:w="80" w:type="dxa"/>
              <w:left w:w="90" w:type="dxa"/>
              <w:bottom w:w="80" w:type="dxa"/>
              <w:right w:w="90" w:type="dxa"/>
            </w:tcMar>
            <w:vAlign w:val="center"/>
          </w:tcPr>
          <w:p w14:paraId="1C18F975"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526AD89" w14:textId="77777777" w:rsidR="007510BA" w:rsidRDefault="005525D3">
            <w:r>
              <w:rPr>
                <w:sz w:val="14"/>
              </w:rPr>
              <w:t>SRC-001;SRC-002: Framework versions, model support, precision support and operational constraints.</w:t>
            </w:r>
          </w:p>
        </w:tc>
      </w:tr>
      <w:tr w:rsidR="007510BA" w14:paraId="5A1915A4" w14:textId="77777777">
        <w:trPr>
          <w:jc w:val="center"/>
        </w:trPr>
        <w:tc>
          <w:tcPr>
            <w:tcW w:w="2304" w:type="dxa"/>
            <w:tcMar>
              <w:top w:w="80" w:type="dxa"/>
              <w:left w:w="90" w:type="dxa"/>
              <w:bottom w:w="80" w:type="dxa"/>
              <w:right w:w="90" w:type="dxa"/>
            </w:tcMar>
            <w:vAlign w:val="center"/>
          </w:tcPr>
          <w:p w14:paraId="137CC9FB" w14:textId="77777777" w:rsidR="007510BA" w:rsidRDefault="005525D3">
            <w:r>
              <w:rPr>
                <w:sz w:val="14"/>
              </w:rPr>
              <w:t>Priority / mandatory</w:t>
            </w:r>
          </w:p>
        </w:tc>
        <w:tc>
          <w:tcPr>
            <w:tcW w:w="7632" w:type="dxa"/>
            <w:tcMar>
              <w:top w:w="80" w:type="dxa"/>
              <w:left w:w="90" w:type="dxa"/>
              <w:bottom w:w="80" w:type="dxa"/>
              <w:right w:w="90" w:type="dxa"/>
            </w:tcMar>
            <w:vAlign w:val="center"/>
          </w:tcPr>
          <w:p w14:paraId="355D5F2D" w14:textId="77777777" w:rsidR="007510BA" w:rsidRDefault="005525D3">
            <w:r>
              <w:rPr>
                <w:sz w:val="14"/>
              </w:rPr>
              <w:t>Must / Yes</w:t>
            </w:r>
          </w:p>
        </w:tc>
      </w:tr>
      <w:tr w:rsidR="007510BA" w14:paraId="6A691488" w14:textId="77777777">
        <w:trPr>
          <w:jc w:val="center"/>
        </w:trPr>
        <w:tc>
          <w:tcPr>
            <w:tcW w:w="2304" w:type="dxa"/>
            <w:shd w:val="clear" w:color="auto" w:fill="F5F7FA"/>
            <w:tcMar>
              <w:top w:w="80" w:type="dxa"/>
              <w:left w:w="90" w:type="dxa"/>
              <w:bottom w:w="80" w:type="dxa"/>
              <w:right w:w="90" w:type="dxa"/>
            </w:tcMar>
            <w:vAlign w:val="center"/>
          </w:tcPr>
          <w:p w14:paraId="0F601BAF"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512B9A6" w14:textId="77777777" w:rsidR="007510BA" w:rsidRDefault="005525D3">
            <w:r>
              <w:rPr>
                <w:sz w:val="14"/>
              </w:rPr>
              <w:t>Catalog steward / approver</w:t>
            </w:r>
          </w:p>
        </w:tc>
      </w:tr>
      <w:tr w:rsidR="007510BA" w14:paraId="06DAF84A" w14:textId="77777777">
        <w:trPr>
          <w:jc w:val="center"/>
        </w:trPr>
        <w:tc>
          <w:tcPr>
            <w:tcW w:w="2304" w:type="dxa"/>
            <w:tcMar>
              <w:top w:w="80" w:type="dxa"/>
              <w:left w:w="90" w:type="dxa"/>
              <w:bottom w:w="80" w:type="dxa"/>
              <w:right w:w="90" w:type="dxa"/>
            </w:tcMar>
            <w:vAlign w:val="center"/>
          </w:tcPr>
          <w:p w14:paraId="5C458FBA" w14:textId="77777777" w:rsidR="007510BA" w:rsidRDefault="005525D3">
            <w:r>
              <w:rPr>
                <w:sz w:val="14"/>
              </w:rPr>
              <w:t>Input or trigger</w:t>
            </w:r>
          </w:p>
        </w:tc>
        <w:tc>
          <w:tcPr>
            <w:tcW w:w="7632" w:type="dxa"/>
            <w:tcMar>
              <w:top w:w="80" w:type="dxa"/>
              <w:left w:w="90" w:type="dxa"/>
              <w:bottom w:w="80" w:type="dxa"/>
              <w:right w:w="90" w:type="dxa"/>
            </w:tcMar>
            <w:vAlign w:val="center"/>
          </w:tcPr>
          <w:p w14:paraId="73A7C91B" w14:textId="77777777" w:rsidR="007510BA" w:rsidRDefault="007510BA"/>
        </w:tc>
      </w:tr>
      <w:tr w:rsidR="007510BA" w14:paraId="751EEFA2" w14:textId="77777777">
        <w:trPr>
          <w:jc w:val="center"/>
        </w:trPr>
        <w:tc>
          <w:tcPr>
            <w:tcW w:w="2304" w:type="dxa"/>
            <w:shd w:val="clear" w:color="auto" w:fill="F5F7FA"/>
            <w:tcMar>
              <w:top w:w="80" w:type="dxa"/>
              <w:left w:w="90" w:type="dxa"/>
              <w:bottom w:w="80" w:type="dxa"/>
              <w:right w:w="90" w:type="dxa"/>
            </w:tcMar>
            <w:vAlign w:val="center"/>
          </w:tcPr>
          <w:p w14:paraId="1973DC8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CDF7F2F" w14:textId="77777777" w:rsidR="007510BA" w:rsidRDefault="007510BA"/>
        </w:tc>
      </w:tr>
      <w:tr w:rsidR="007510BA" w14:paraId="2F457138" w14:textId="77777777">
        <w:trPr>
          <w:jc w:val="center"/>
        </w:trPr>
        <w:tc>
          <w:tcPr>
            <w:tcW w:w="2304" w:type="dxa"/>
            <w:tcMar>
              <w:top w:w="80" w:type="dxa"/>
              <w:left w:w="90" w:type="dxa"/>
              <w:bottom w:w="80" w:type="dxa"/>
              <w:right w:w="90" w:type="dxa"/>
            </w:tcMar>
            <w:vAlign w:val="center"/>
          </w:tcPr>
          <w:p w14:paraId="3EDC179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C81812E" w14:textId="77777777" w:rsidR="007510BA" w:rsidRDefault="007510BA"/>
        </w:tc>
      </w:tr>
      <w:tr w:rsidR="007510BA" w14:paraId="2DD96ACB" w14:textId="77777777">
        <w:trPr>
          <w:jc w:val="center"/>
        </w:trPr>
        <w:tc>
          <w:tcPr>
            <w:tcW w:w="2304" w:type="dxa"/>
            <w:shd w:val="clear" w:color="auto" w:fill="F5F7FA"/>
            <w:tcMar>
              <w:top w:w="80" w:type="dxa"/>
              <w:left w:w="90" w:type="dxa"/>
              <w:bottom w:w="80" w:type="dxa"/>
              <w:right w:w="90" w:type="dxa"/>
            </w:tcMar>
            <w:vAlign w:val="center"/>
          </w:tcPr>
          <w:p w14:paraId="16152AF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51E135B" w14:textId="77777777" w:rsidR="007510BA" w:rsidRDefault="005525D3">
            <w:r>
              <w:rPr>
                <w:sz w:val="14"/>
              </w:rPr>
              <w:t>Runtime and precision catalog</w:t>
            </w:r>
          </w:p>
        </w:tc>
      </w:tr>
      <w:tr w:rsidR="007510BA" w14:paraId="5F76B1BF" w14:textId="77777777">
        <w:trPr>
          <w:jc w:val="center"/>
        </w:trPr>
        <w:tc>
          <w:tcPr>
            <w:tcW w:w="2304" w:type="dxa"/>
            <w:tcMar>
              <w:top w:w="80" w:type="dxa"/>
              <w:left w:w="90" w:type="dxa"/>
              <w:bottom w:w="80" w:type="dxa"/>
              <w:right w:w="90" w:type="dxa"/>
            </w:tcMar>
            <w:vAlign w:val="center"/>
          </w:tcPr>
          <w:p w14:paraId="08E2B455" w14:textId="77777777" w:rsidR="007510BA" w:rsidRDefault="005525D3">
            <w:r>
              <w:rPr>
                <w:sz w:val="14"/>
              </w:rPr>
              <w:t>Development impact</w:t>
            </w:r>
          </w:p>
        </w:tc>
        <w:tc>
          <w:tcPr>
            <w:tcW w:w="7632" w:type="dxa"/>
            <w:tcMar>
              <w:top w:w="80" w:type="dxa"/>
              <w:left w:w="90" w:type="dxa"/>
              <w:bottom w:w="80" w:type="dxa"/>
              <w:right w:w="90" w:type="dxa"/>
            </w:tcMar>
            <w:vAlign w:val="center"/>
          </w:tcPr>
          <w:p w14:paraId="7C2CD866" w14:textId="77777777" w:rsidR="007510BA" w:rsidRDefault="007510BA"/>
        </w:tc>
      </w:tr>
      <w:tr w:rsidR="007510BA" w14:paraId="312BB7EB" w14:textId="77777777">
        <w:trPr>
          <w:jc w:val="center"/>
        </w:trPr>
        <w:tc>
          <w:tcPr>
            <w:tcW w:w="2304" w:type="dxa"/>
            <w:shd w:val="clear" w:color="auto" w:fill="F5F7FA"/>
            <w:tcMar>
              <w:top w:w="80" w:type="dxa"/>
              <w:left w:w="90" w:type="dxa"/>
              <w:bottom w:w="80" w:type="dxa"/>
              <w:right w:w="90" w:type="dxa"/>
            </w:tcMar>
            <w:vAlign w:val="center"/>
          </w:tcPr>
          <w:p w14:paraId="678DCD6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60E6454" w14:textId="77777777" w:rsidR="007510BA" w:rsidRDefault="007510BA"/>
        </w:tc>
      </w:tr>
      <w:tr w:rsidR="007510BA" w14:paraId="74F427CA" w14:textId="77777777">
        <w:trPr>
          <w:jc w:val="center"/>
        </w:trPr>
        <w:tc>
          <w:tcPr>
            <w:tcW w:w="2304" w:type="dxa"/>
            <w:tcMar>
              <w:top w:w="80" w:type="dxa"/>
              <w:left w:w="90" w:type="dxa"/>
              <w:bottom w:w="80" w:type="dxa"/>
              <w:right w:w="90" w:type="dxa"/>
            </w:tcMar>
            <w:vAlign w:val="center"/>
          </w:tcPr>
          <w:p w14:paraId="753B7E32"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6653D7A" w14:textId="77777777" w:rsidR="007510BA" w:rsidRDefault="007510BA"/>
        </w:tc>
      </w:tr>
      <w:tr w:rsidR="007510BA" w14:paraId="43C79B70" w14:textId="77777777">
        <w:trPr>
          <w:jc w:val="center"/>
        </w:trPr>
        <w:tc>
          <w:tcPr>
            <w:tcW w:w="2304" w:type="dxa"/>
            <w:shd w:val="clear" w:color="auto" w:fill="F5F7FA"/>
            <w:tcMar>
              <w:top w:w="80" w:type="dxa"/>
              <w:left w:w="90" w:type="dxa"/>
              <w:bottom w:w="80" w:type="dxa"/>
              <w:right w:w="90" w:type="dxa"/>
            </w:tcMar>
            <w:vAlign w:val="center"/>
          </w:tcPr>
          <w:p w14:paraId="55A7729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3E498D3" w14:textId="77777777" w:rsidR="007510BA" w:rsidRDefault="005525D3">
            <w:r>
              <w:rPr>
                <w:sz w:val="14"/>
              </w:rPr>
              <w:t>Draft records cannot influence production recommendations; active evidence required</w:t>
            </w:r>
          </w:p>
        </w:tc>
      </w:tr>
      <w:tr w:rsidR="007510BA" w14:paraId="6C0C1515" w14:textId="77777777">
        <w:trPr>
          <w:jc w:val="center"/>
        </w:trPr>
        <w:tc>
          <w:tcPr>
            <w:tcW w:w="2304" w:type="dxa"/>
            <w:tcMar>
              <w:top w:w="80" w:type="dxa"/>
              <w:left w:w="90" w:type="dxa"/>
              <w:bottom w:w="80" w:type="dxa"/>
              <w:right w:w="90" w:type="dxa"/>
            </w:tcMar>
            <w:vAlign w:val="center"/>
          </w:tcPr>
          <w:p w14:paraId="5BA2E7C9"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3A2EA88" w14:textId="77777777" w:rsidR="007510BA" w:rsidRDefault="007510BA"/>
        </w:tc>
      </w:tr>
      <w:tr w:rsidR="007510BA" w14:paraId="096E78E5" w14:textId="77777777">
        <w:trPr>
          <w:jc w:val="center"/>
        </w:trPr>
        <w:tc>
          <w:tcPr>
            <w:tcW w:w="2304" w:type="dxa"/>
            <w:shd w:val="clear" w:color="auto" w:fill="F5F7FA"/>
            <w:tcMar>
              <w:top w:w="80" w:type="dxa"/>
              <w:left w:w="90" w:type="dxa"/>
              <w:bottom w:w="80" w:type="dxa"/>
              <w:right w:w="90" w:type="dxa"/>
            </w:tcMar>
            <w:vAlign w:val="center"/>
          </w:tcPr>
          <w:p w14:paraId="2691B0E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E3B7118" w14:textId="77777777" w:rsidR="007510BA" w:rsidRDefault="007510BA"/>
        </w:tc>
      </w:tr>
      <w:tr w:rsidR="007510BA" w14:paraId="0A528F5A" w14:textId="77777777">
        <w:trPr>
          <w:jc w:val="center"/>
        </w:trPr>
        <w:tc>
          <w:tcPr>
            <w:tcW w:w="2304" w:type="dxa"/>
            <w:tcMar>
              <w:top w:w="80" w:type="dxa"/>
              <w:left w:w="90" w:type="dxa"/>
              <w:bottom w:w="80" w:type="dxa"/>
              <w:right w:w="90" w:type="dxa"/>
            </w:tcMar>
            <w:vAlign w:val="center"/>
          </w:tcPr>
          <w:p w14:paraId="6E208E21" w14:textId="77777777" w:rsidR="007510BA" w:rsidRDefault="005525D3">
            <w:r>
              <w:rPr>
                <w:sz w:val="14"/>
              </w:rPr>
              <w:t>Target release</w:t>
            </w:r>
          </w:p>
        </w:tc>
        <w:tc>
          <w:tcPr>
            <w:tcW w:w="7632" w:type="dxa"/>
            <w:tcMar>
              <w:top w:w="80" w:type="dxa"/>
              <w:left w:w="90" w:type="dxa"/>
              <w:bottom w:w="80" w:type="dxa"/>
              <w:right w:w="90" w:type="dxa"/>
            </w:tcMar>
            <w:vAlign w:val="center"/>
          </w:tcPr>
          <w:p w14:paraId="71F976E1" w14:textId="77777777" w:rsidR="007510BA" w:rsidRDefault="005525D3">
            <w:r>
              <w:rPr>
                <w:sz w:val="14"/>
              </w:rPr>
              <w:t>R1</w:t>
            </w:r>
          </w:p>
        </w:tc>
      </w:tr>
      <w:tr w:rsidR="007510BA" w14:paraId="3C9C495B" w14:textId="77777777">
        <w:trPr>
          <w:jc w:val="center"/>
        </w:trPr>
        <w:tc>
          <w:tcPr>
            <w:tcW w:w="2304" w:type="dxa"/>
            <w:shd w:val="clear" w:color="auto" w:fill="F5F7FA"/>
            <w:tcMar>
              <w:top w:w="80" w:type="dxa"/>
              <w:left w:w="90" w:type="dxa"/>
              <w:bottom w:w="80" w:type="dxa"/>
              <w:right w:w="90" w:type="dxa"/>
            </w:tcMar>
            <w:vAlign w:val="center"/>
          </w:tcPr>
          <w:p w14:paraId="1C521BA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4FCAD97" w14:textId="77777777" w:rsidR="007510BA" w:rsidRDefault="007510BA"/>
        </w:tc>
      </w:tr>
    </w:tbl>
    <w:p w14:paraId="52B6F72F" w14:textId="77777777" w:rsidR="007510BA" w:rsidRDefault="007510BA">
      <w:pPr>
        <w:spacing w:after="40"/>
      </w:pPr>
    </w:p>
    <w:p w14:paraId="503598B8" w14:textId="77777777" w:rsidR="007510BA" w:rsidRDefault="005525D3">
      <w:pPr>
        <w:pStyle w:val="RequirementID"/>
      </w:pPr>
      <w:r>
        <w:t>FR-CAT-004 - Benchmark catalog</w:t>
      </w:r>
    </w:p>
    <w:tbl>
      <w:tblPr>
        <w:tblStyle w:val="TableGrid"/>
        <w:tblW w:w="0" w:type="auto"/>
        <w:jc w:val="center"/>
        <w:tblLook w:val="04A0" w:firstRow="1" w:lastRow="0" w:firstColumn="1" w:lastColumn="0" w:noHBand="0" w:noVBand="1"/>
      </w:tblPr>
      <w:tblGrid>
        <w:gridCol w:w="2304"/>
        <w:gridCol w:w="7632"/>
      </w:tblGrid>
      <w:tr w:rsidR="007510BA" w14:paraId="556817B4" w14:textId="77777777">
        <w:trPr>
          <w:tblHeader/>
          <w:jc w:val="center"/>
        </w:trPr>
        <w:tc>
          <w:tcPr>
            <w:tcW w:w="2304" w:type="dxa"/>
            <w:shd w:val="clear" w:color="auto" w:fill="17365D"/>
            <w:tcMar>
              <w:top w:w="80" w:type="dxa"/>
              <w:left w:w="90" w:type="dxa"/>
              <w:bottom w:w="80" w:type="dxa"/>
              <w:right w:w="90" w:type="dxa"/>
            </w:tcMar>
            <w:vAlign w:val="center"/>
          </w:tcPr>
          <w:p w14:paraId="3330B219"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E2D2818" w14:textId="77777777" w:rsidR="007510BA" w:rsidRDefault="005525D3">
            <w:pPr>
              <w:jc w:val="center"/>
            </w:pPr>
            <w:r>
              <w:rPr>
                <w:b/>
                <w:color w:val="FFFFFF"/>
                <w:sz w:val="14"/>
              </w:rPr>
              <w:t>Requirement detail</w:t>
            </w:r>
          </w:p>
        </w:tc>
      </w:tr>
      <w:tr w:rsidR="007510BA" w14:paraId="77C7B744" w14:textId="77777777">
        <w:trPr>
          <w:jc w:val="center"/>
        </w:trPr>
        <w:tc>
          <w:tcPr>
            <w:tcW w:w="2304" w:type="dxa"/>
            <w:tcMar>
              <w:top w:w="80" w:type="dxa"/>
              <w:left w:w="90" w:type="dxa"/>
              <w:bottom w:w="80" w:type="dxa"/>
              <w:right w:w="90" w:type="dxa"/>
            </w:tcMar>
            <w:vAlign w:val="center"/>
          </w:tcPr>
          <w:p w14:paraId="15623F51"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523C19E" w14:textId="77777777" w:rsidR="007510BA" w:rsidRDefault="005525D3">
            <w:r>
              <w:rPr>
                <w:sz w:val="14"/>
              </w:rPr>
              <w:t>The system shall maintain a governed, versioned Benchmark catalog: Matched model, revision, precision, runtime, hardware, parallelism, token lengths, concurrency, TTFT, TPOT and TPS.</w:t>
            </w:r>
          </w:p>
        </w:tc>
      </w:tr>
      <w:tr w:rsidR="007510BA" w14:paraId="13AAF60F" w14:textId="77777777">
        <w:trPr>
          <w:jc w:val="center"/>
        </w:trPr>
        <w:tc>
          <w:tcPr>
            <w:tcW w:w="2304" w:type="dxa"/>
            <w:shd w:val="clear" w:color="auto" w:fill="F5F7FA"/>
            <w:tcMar>
              <w:top w:w="80" w:type="dxa"/>
              <w:left w:w="90" w:type="dxa"/>
              <w:bottom w:w="80" w:type="dxa"/>
              <w:right w:w="90" w:type="dxa"/>
            </w:tcMar>
            <w:vAlign w:val="center"/>
          </w:tcPr>
          <w:p w14:paraId="43CEA90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A3879F1" w14:textId="77777777" w:rsidR="007510BA" w:rsidRDefault="005525D3">
            <w:r>
              <w:rPr>
                <w:sz w:val="14"/>
              </w:rPr>
              <w:t>Separates controlled evidence from calculations.</w:t>
            </w:r>
          </w:p>
        </w:tc>
      </w:tr>
      <w:tr w:rsidR="007510BA" w14:paraId="711263B5" w14:textId="77777777">
        <w:trPr>
          <w:jc w:val="center"/>
        </w:trPr>
        <w:tc>
          <w:tcPr>
            <w:tcW w:w="2304" w:type="dxa"/>
            <w:tcMar>
              <w:top w:w="80" w:type="dxa"/>
              <w:left w:w="90" w:type="dxa"/>
              <w:bottom w:w="80" w:type="dxa"/>
              <w:right w:w="90" w:type="dxa"/>
            </w:tcMar>
            <w:vAlign w:val="center"/>
          </w:tcPr>
          <w:p w14:paraId="20AE595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BA55749" w14:textId="77777777" w:rsidR="007510BA" w:rsidRDefault="005525D3">
            <w:r>
              <w:rPr>
                <w:sz w:val="14"/>
              </w:rPr>
              <w:t>Approved requirement / Proposed</w:t>
            </w:r>
          </w:p>
        </w:tc>
      </w:tr>
      <w:tr w:rsidR="007510BA" w14:paraId="7CFE31EF" w14:textId="77777777">
        <w:trPr>
          <w:jc w:val="center"/>
        </w:trPr>
        <w:tc>
          <w:tcPr>
            <w:tcW w:w="2304" w:type="dxa"/>
            <w:shd w:val="clear" w:color="auto" w:fill="F5F7FA"/>
            <w:tcMar>
              <w:top w:w="80" w:type="dxa"/>
              <w:left w:w="90" w:type="dxa"/>
              <w:bottom w:w="80" w:type="dxa"/>
              <w:right w:w="90" w:type="dxa"/>
            </w:tcMar>
            <w:vAlign w:val="center"/>
          </w:tcPr>
          <w:p w14:paraId="69880EF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3B1F484" w14:textId="77777777" w:rsidR="007510BA" w:rsidRDefault="005525D3">
            <w:r>
              <w:rPr>
                <w:sz w:val="14"/>
              </w:rPr>
              <w:t>SRC-001;SRC-002: Matched model, revision, precision, runtime, hardware, parallelism, token lengths, concurrency, TTFT, TPOT and TPS.</w:t>
            </w:r>
          </w:p>
        </w:tc>
      </w:tr>
      <w:tr w:rsidR="007510BA" w14:paraId="0E000AB5" w14:textId="77777777">
        <w:trPr>
          <w:jc w:val="center"/>
        </w:trPr>
        <w:tc>
          <w:tcPr>
            <w:tcW w:w="2304" w:type="dxa"/>
            <w:tcMar>
              <w:top w:w="80" w:type="dxa"/>
              <w:left w:w="90" w:type="dxa"/>
              <w:bottom w:w="80" w:type="dxa"/>
              <w:right w:w="90" w:type="dxa"/>
            </w:tcMar>
            <w:vAlign w:val="center"/>
          </w:tcPr>
          <w:p w14:paraId="3ECE90B1" w14:textId="77777777" w:rsidR="007510BA" w:rsidRDefault="005525D3">
            <w:r>
              <w:rPr>
                <w:sz w:val="14"/>
              </w:rPr>
              <w:t>Priority / mandatory</w:t>
            </w:r>
          </w:p>
        </w:tc>
        <w:tc>
          <w:tcPr>
            <w:tcW w:w="7632" w:type="dxa"/>
            <w:tcMar>
              <w:top w:w="80" w:type="dxa"/>
              <w:left w:w="90" w:type="dxa"/>
              <w:bottom w:w="80" w:type="dxa"/>
              <w:right w:w="90" w:type="dxa"/>
            </w:tcMar>
            <w:vAlign w:val="center"/>
          </w:tcPr>
          <w:p w14:paraId="15919B50" w14:textId="77777777" w:rsidR="007510BA" w:rsidRDefault="005525D3">
            <w:r>
              <w:rPr>
                <w:sz w:val="14"/>
              </w:rPr>
              <w:t>Must / Yes</w:t>
            </w:r>
          </w:p>
        </w:tc>
      </w:tr>
      <w:tr w:rsidR="007510BA" w14:paraId="1DF9B783" w14:textId="77777777">
        <w:trPr>
          <w:jc w:val="center"/>
        </w:trPr>
        <w:tc>
          <w:tcPr>
            <w:tcW w:w="2304" w:type="dxa"/>
            <w:shd w:val="clear" w:color="auto" w:fill="F5F7FA"/>
            <w:tcMar>
              <w:top w:w="80" w:type="dxa"/>
              <w:left w:w="90" w:type="dxa"/>
              <w:bottom w:w="80" w:type="dxa"/>
              <w:right w:w="90" w:type="dxa"/>
            </w:tcMar>
            <w:vAlign w:val="center"/>
          </w:tcPr>
          <w:p w14:paraId="32A76F89"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C6EB3EF" w14:textId="77777777" w:rsidR="007510BA" w:rsidRDefault="005525D3">
            <w:r>
              <w:rPr>
                <w:sz w:val="14"/>
              </w:rPr>
              <w:t>Catalog steward / approver</w:t>
            </w:r>
          </w:p>
        </w:tc>
      </w:tr>
      <w:tr w:rsidR="007510BA" w14:paraId="6738F3BC" w14:textId="77777777">
        <w:trPr>
          <w:jc w:val="center"/>
        </w:trPr>
        <w:tc>
          <w:tcPr>
            <w:tcW w:w="2304" w:type="dxa"/>
            <w:tcMar>
              <w:top w:w="80" w:type="dxa"/>
              <w:left w:w="90" w:type="dxa"/>
              <w:bottom w:w="80" w:type="dxa"/>
              <w:right w:w="90" w:type="dxa"/>
            </w:tcMar>
            <w:vAlign w:val="center"/>
          </w:tcPr>
          <w:p w14:paraId="1001CE58" w14:textId="77777777" w:rsidR="007510BA" w:rsidRDefault="005525D3">
            <w:r>
              <w:rPr>
                <w:sz w:val="14"/>
              </w:rPr>
              <w:t>Input or trigger</w:t>
            </w:r>
          </w:p>
        </w:tc>
        <w:tc>
          <w:tcPr>
            <w:tcW w:w="7632" w:type="dxa"/>
            <w:tcMar>
              <w:top w:w="80" w:type="dxa"/>
              <w:left w:w="90" w:type="dxa"/>
              <w:bottom w:w="80" w:type="dxa"/>
              <w:right w:w="90" w:type="dxa"/>
            </w:tcMar>
            <w:vAlign w:val="center"/>
          </w:tcPr>
          <w:p w14:paraId="3055D0D3" w14:textId="77777777" w:rsidR="007510BA" w:rsidRDefault="007510BA"/>
        </w:tc>
      </w:tr>
      <w:tr w:rsidR="007510BA" w14:paraId="3F340DE5" w14:textId="77777777">
        <w:trPr>
          <w:jc w:val="center"/>
        </w:trPr>
        <w:tc>
          <w:tcPr>
            <w:tcW w:w="2304" w:type="dxa"/>
            <w:shd w:val="clear" w:color="auto" w:fill="F5F7FA"/>
            <w:tcMar>
              <w:top w:w="80" w:type="dxa"/>
              <w:left w:w="90" w:type="dxa"/>
              <w:bottom w:w="80" w:type="dxa"/>
              <w:right w:w="90" w:type="dxa"/>
            </w:tcMar>
            <w:vAlign w:val="center"/>
          </w:tcPr>
          <w:p w14:paraId="0EEB5F4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6B2AA16" w14:textId="77777777" w:rsidR="007510BA" w:rsidRDefault="007510BA"/>
        </w:tc>
      </w:tr>
      <w:tr w:rsidR="007510BA" w14:paraId="2993BBA8" w14:textId="77777777">
        <w:trPr>
          <w:jc w:val="center"/>
        </w:trPr>
        <w:tc>
          <w:tcPr>
            <w:tcW w:w="2304" w:type="dxa"/>
            <w:tcMar>
              <w:top w:w="80" w:type="dxa"/>
              <w:left w:w="90" w:type="dxa"/>
              <w:bottom w:w="80" w:type="dxa"/>
              <w:right w:w="90" w:type="dxa"/>
            </w:tcMar>
            <w:vAlign w:val="center"/>
          </w:tcPr>
          <w:p w14:paraId="4B05E66E"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C65D471" w14:textId="77777777" w:rsidR="007510BA" w:rsidRDefault="007510BA"/>
        </w:tc>
      </w:tr>
      <w:tr w:rsidR="007510BA" w14:paraId="377E4D6B" w14:textId="77777777">
        <w:trPr>
          <w:jc w:val="center"/>
        </w:trPr>
        <w:tc>
          <w:tcPr>
            <w:tcW w:w="2304" w:type="dxa"/>
            <w:shd w:val="clear" w:color="auto" w:fill="F5F7FA"/>
            <w:tcMar>
              <w:top w:w="80" w:type="dxa"/>
              <w:left w:w="90" w:type="dxa"/>
              <w:bottom w:w="80" w:type="dxa"/>
              <w:right w:w="90" w:type="dxa"/>
            </w:tcMar>
            <w:vAlign w:val="center"/>
          </w:tcPr>
          <w:p w14:paraId="2392F63F"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7FD9D09" w14:textId="77777777" w:rsidR="007510BA" w:rsidRDefault="005525D3">
            <w:r>
              <w:rPr>
                <w:sz w:val="14"/>
              </w:rPr>
              <w:t>Benchmark catalog</w:t>
            </w:r>
          </w:p>
        </w:tc>
      </w:tr>
      <w:tr w:rsidR="007510BA" w14:paraId="5F8AA6FC" w14:textId="77777777">
        <w:trPr>
          <w:jc w:val="center"/>
        </w:trPr>
        <w:tc>
          <w:tcPr>
            <w:tcW w:w="2304" w:type="dxa"/>
            <w:tcMar>
              <w:top w:w="80" w:type="dxa"/>
              <w:left w:w="90" w:type="dxa"/>
              <w:bottom w:w="80" w:type="dxa"/>
              <w:right w:w="90" w:type="dxa"/>
            </w:tcMar>
            <w:vAlign w:val="center"/>
          </w:tcPr>
          <w:p w14:paraId="036CD1F9" w14:textId="77777777" w:rsidR="007510BA" w:rsidRDefault="005525D3">
            <w:r>
              <w:rPr>
                <w:sz w:val="14"/>
              </w:rPr>
              <w:t>Development impact</w:t>
            </w:r>
          </w:p>
        </w:tc>
        <w:tc>
          <w:tcPr>
            <w:tcW w:w="7632" w:type="dxa"/>
            <w:tcMar>
              <w:top w:w="80" w:type="dxa"/>
              <w:left w:w="90" w:type="dxa"/>
              <w:bottom w:w="80" w:type="dxa"/>
              <w:right w:w="90" w:type="dxa"/>
            </w:tcMar>
            <w:vAlign w:val="center"/>
          </w:tcPr>
          <w:p w14:paraId="00BFF79B" w14:textId="77777777" w:rsidR="007510BA" w:rsidRDefault="007510BA"/>
        </w:tc>
      </w:tr>
      <w:tr w:rsidR="007510BA" w14:paraId="43FAD6DF" w14:textId="77777777">
        <w:trPr>
          <w:jc w:val="center"/>
        </w:trPr>
        <w:tc>
          <w:tcPr>
            <w:tcW w:w="2304" w:type="dxa"/>
            <w:shd w:val="clear" w:color="auto" w:fill="F5F7FA"/>
            <w:tcMar>
              <w:top w:w="80" w:type="dxa"/>
              <w:left w:w="90" w:type="dxa"/>
              <w:bottom w:w="80" w:type="dxa"/>
              <w:right w:w="90" w:type="dxa"/>
            </w:tcMar>
            <w:vAlign w:val="center"/>
          </w:tcPr>
          <w:p w14:paraId="6534FBC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CAC95C7" w14:textId="77777777" w:rsidR="007510BA" w:rsidRDefault="007510BA"/>
        </w:tc>
      </w:tr>
      <w:tr w:rsidR="007510BA" w14:paraId="721C879F" w14:textId="77777777">
        <w:trPr>
          <w:jc w:val="center"/>
        </w:trPr>
        <w:tc>
          <w:tcPr>
            <w:tcW w:w="2304" w:type="dxa"/>
            <w:tcMar>
              <w:top w:w="80" w:type="dxa"/>
              <w:left w:w="90" w:type="dxa"/>
              <w:bottom w:w="80" w:type="dxa"/>
              <w:right w:w="90" w:type="dxa"/>
            </w:tcMar>
            <w:vAlign w:val="center"/>
          </w:tcPr>
          <w:p w14:paraId="09121237"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5517C5C" w14:textId="77777777" w:rsidR="007510BA" w:rsidRDefault="007510BA"/>
        </w:tc>
      </w:tr>
      <w:tr w:rsidR="007510BA" w14:paraId="41332484" w14:textId="77777777">
        <w:trPr>
          <w:jc w:val="center"/>
        </w:trPr>
        <w:tc>
          <w:tcPr>
            <w:tcW w:w="2304" w:type="dxa"/>
            <w:shd w:val="clear" w:color="auto" w:fill="F5F7FA"/>
            <w:tcMar>
              <w:top w:w="80" w:type="dxa"/>
              <w:left w:w="90" w:type="dxa"/>
              <w:bottom w:w="80" w:type="dxa"/>
              <w:right w:w="90" w:type="dxa"/>
            </w:tcMar>
            <w:vAlign w:val="center"/>
          </w:tcPr>
          <w:p w14:paraId="4B8BD36D"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E3ACF65" w14:textId="77777777" w:rsidR="007510BA" w:rsidRDefault="005525D3">
            <w:r>
              <w:rPr>
                <w:sz w:val="14"/>
              </w:rPr>
              <w:t>Draft records cannot influence production recommendations; active evidence required</w:t>
            </w:r>
          </w:p>
        </w:tc>
      </w:tr>
      <w:tr w:rsidR="007510BA" w14:paraId="41955B73" w14:textId="77777777">
        <w:trPr>
          <w:jc w:val="center"/>
        </w:trPr>
        <w:tc>
          <w:tcPr>
            <w:tcW w:w="2304" w:type="dxa"/>
            <w:tcMar>
              <w:top w:w="80" w:type="dxa"/>
              <w:left w:w="90" w:type="dxa"/>
              <w:bottom w:w="80" w:type="dxa"/>
              <w:right w:w="90" w:type="dxa"/>
            </w:tcMar>
            <w:vAlign w:val="center"/>
          </w:tcPr>
          <w:p w14:paraId="620CB91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D2578BB" w14:textId="77777777" w:rsidR="007510BA" w:rsidRDefault="007510BA"/>
        </w:tc>
      </w:tr>
      <w:tr w:rsidR="007510BA" w14:paraId="052ED5D3" w14:textId="77777777">
        <w:trPr>
          <w:jc w:val="center"/>
        </w:trPr>
        <w:tc>
          <w:tcPr>
            <w:tcW w:w="2304" w:type="dxa"/>
            <w:shd w:val="clear" w:color="auto" w:fill="F5F7FA"/>
            <w:tcMar>
              <w:top w:w="80" w:type="dxa"/>
              <w:left w:w="90" w:type="dxa"/>
              <w:bottom w:w="80" w:type="dxa"/>
              <w:right w:w="90" w:type="dxa"/>
            </w:tcMar>
            <w:vAlign w:val="center"/>
          </w:tcPr>
          <w:p w14:paraId="19E2297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45E6AAB" w14:textId="77777777" w:rsidR="007510BA" w:rsidRDefault="007510BA"/>
        </w:tc>
      </w:tr>
      <w:tr w:rsidR="007510BA" w14:paraId="49F6E032" w14:textId="77777777">
        <w:trPr>
          <w:jc w:val="center"/>
        </w:trPr>
        <w:tc>
          <w:tcPr>
            <w:tcW w:w="2304" w:type="dxa"/>
            <w:tcMar>
              <w:top w:w="80" w:type="dxa"/>
              <w:left w:w="90" w:type="dxa"/>
              <w:bottom w:w="80" w:type="dxa"/>
              <w:right w:w="90" w:type="dxa"/>
            </w:tcMar>
            <w:vAlign w:val="center"/>
          </w:tcPr>
          <w:p w14:paraId="70CDBFDD" w14:textId="77777777" w:rsidR="007510BA" w:rsidRDefault="005525D3">
            <w:r>
              <w:rPr>
                <w:sz w:val="14"/>
              </w:rPr>
              <w:t>Target release</w:t>
            </w:r>
          </w:p>
        </w:tc>
        <w:tc>
          <w:tcPr>
            <w:tcW w:w="7632" w:type="dxa"/>
            <w:tcMar>
              <w:top w:w="80" w:type="dxa"/>
              <w:left w:w="90" w:type="dxa"/>
              <w:bottom w:w="80" w:type="dxa"/>
              <w:right w:w="90" w:type="dxa"/>
            </w:tcMar>
            <w:vAlign w:val="center"/>
          </w:tcPr>
          <w:p w14:paraId="204674AD" w14:textId="77777777" w:rsidR="007510BA" w:rsidRDefault="005525D3">
            <w:r>
              <w:rPr>
                <w:sz w:val="14"/>
              </w:rPr>
              <w:t>R1</w:t>
            </w:r>
          </w:p>
        </w:tc>
      </w:tr>
      <w:tr w:rsidR="007510BA" w14:paraId="10AD74A7" w14:textId="77777777">
        <w:trPr>
          <w:jc w:val="center"/>
        </w:trPr>
        <w:tc>
          <w:tcPr>
            <w:tcW w:w="2304" w:type="dxa"/>
            <w:shd w:val="clear" w:color="auto" w:fill="F5F7FA"/>
            <w:tcMar>
              <w:top w:w="80" w:type="dxa"/>
              <w:left w:w="90" w:type="dxa"/>
              <w:bottom w:w="80" w:type="dxa"/>
              <w:right w:w="90" w:type="dxa"/>
            </w:tcMar>
            <w:vAlign w:val="center"/>
          </w:tcPr>
          <w:p w14:paraId="1F03C5B8"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EC4D85E" w14:textId="77777777" w:rsidR="007510BA" w:rsidRDefault="007510BA"/>
        </w:tc>
      </w:tr>
    </w:tbl>
    <w:p w14:paraId="6960F0B9" w14:textId="77777777" w:rsidR="007510BA" w:rsidRDefault="007510BA">
      <w:pPr>
        <w:spacing w:after="40"/>
      </w:pPr>
    </w:p>
    <w:p w14:paraId="46FFE30A" w14:textId="77777777" w:rsidR="007510BA" w:rsidRDefault="005525D3">
      <w:pPr>
        <w:pStyle w:val="RequirementID"/>
      </w:pPr>
      <w:r>
        <w:t>FR-CAT-005 - Hardware catalog</w:t>
      </w:r>
    </w:p>
    <w:tbl>
      <w:tblPr>
        <w:tblStyle w:val="TableGrid"/>
        <w:tblW w:w="0" w:type="auto"/>
        <w:jc w:val="center"/>
        <w:tblLook w:val="04A0" w:firstRow="1" w:lastRow="0" w:firstColumn="1" w:lastColumn="0" w:noHBand="0" w:noVBand="1"/>
      </w:tblPr>
      <w:tblGrid>
        <w:gridCol w:w="2304"/>
        <w:gridCol w:w="7632"/>
      </w:tblGrid>
      <w:tr w:rsidR="007510BA" w14:paraId="5CBB316A" w14:textId="77777777">
        <w:trPr>
          <w:tblHeader/>
          <w:jc w:val="center"/>
        </w:trPr>
        <w:tc>
          <w:tcPr>
            <w:tcW w:w="2304" w:type="dxa"/>
            <w:shd w:val="clear" w:color="auto" w:fill="17365D"/>
            <w:tcMar>
              <w:top w:w="80" w:type="dxa"/>
              <w:left w:w="90" w:type="dxa"/>
              <w:bottom w:w="80" w:type="dxa"/>
              <w:right w:w="90" w:type="dxa"/>
            </w:tcMar>
            <w:vAlign w:val="center"/>
          </w:tcPr>
          <w:p w14:paraId="61B5DDC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90B2C9D" w14:textId="77777777" w:rsidR="007510BA" w:rsidRDefault="005525D3">
            <w:pPr>
              <w:jc w:val="center"/>
            </w:pPr>
            <w:r>
              <w:rPr>
                <w:b/>
                <w:color w:val="FFFFFF"/>
                <w:sz w:val="14"/>
              </w:rPr>
              <w:t>Requirement detail</w:t>
            </w:r>
          </w:p>
        </w:tc>
      </w:tr>
      <w:tr w:rsidR="007510BA" w14:paraId="1A1F5660" w14:textId="77777777">
        <w:trPr>
          <w:jc w:val="center"/>
        </w:trPr>
        <w:tc>
          <w:tcPr>
            <w:tcW w:w="2304" w:type="dxa"/>
            <w:tcMar>
              <w:top w:w="80" w:type="dxa"/>
              <w:left w:w="90" w:type="dxa"/>
              <w:bottom w:w="80" w:type="dxa"/>
              <w:right w:w="90" w:type="dxa"/>
            </w:tcMar>
            <w:vAlign w:val="center"/>
          </w:tcPr>
          <w:p w14:paraId="14639A0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C19F02A" w14:textId="77777777" w:rsidR="007510BA" w:rsidRDefault="005525D3">
            <w:r>
              <w:rPr>
                <w:sz w:val="14"/>
              </w:rPr>
              <w:t>The system shall maintain a governed, versioned Hardware catalog: GPU, server, complete configuration, lifecycle, compatibility and source evidence.</w:t>
            </w:r>
          </w:p>
        </w:tc>
      </w:tr>
      <w:tr w:rsidR="007510BA" w14:paraId="5AF1C089" w14:textId="77777777">
        <w:trPr>
          <w:jc w:val="center"/>
        </w:trPr>
        <w:tc>
          <w:tcPr>
            <w:tcW w:w="2304" w:type="dxa"/>
            <w:shd w:val="clear" w:color="auto" w:fill="F5F7FA"/>
            <w:tcMar>
              <w:top w:w="80" w:type="dxa"/>
              <w:left w:w="90" w:type="dxa"/>
              <w:bottom w:w="80" w:type="dxa"/>
              <w:right w:w="90" w:type="dxa"/>
            </w:tcMar>
            <w:vAlign w:val="center"/>
          </w:tcPr>
          <w:p w14:paraId="3F414F8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795DAA5" w14:textId="77777777" w:rsidR="007510BA" w:rsidRDefault="005525D3">
            <w:r>
              <w:rPr>
                <w:sz w:val="14"/>
              </w:rPr>
              <w:t>Separates controlled evidence from calculations.</w:t>
            </w:r>
          </w:p>
        </w:tc>
      </w:tr>
      <w:tr w:rsidR="007510BA" w14:paraId="7C646A4F" w14:textId="77777777">
        <w:trPr>
          <w:jc w:val="center"/>
        </w:trPr>
        <w:tc>
          <w:tcPr>
            <w:tcW w:w="2304" w:type="dxa"/>
            <w:tcMar>
              <w:top w:w="80" w:type="dxa"/>
              <w:left w:w="90" w:type="dxa"/>
              <w:bottom w:w="80" w:type="dxa"/>
              <w:right w:w="90" w:type="dxa"/>
            </w:tcMar>
            <w:vAlign w:val="center"/>
          </w:tcPr>
          <w:p w14:paraId="0774246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DA48A90" w14:textId="77777777" w:rsidR="007510BA" w:rsidRDefault="005525D3">
            <w:r>
              <w:rPr>
                <w:sz w:val="14"/>
              </w:rPr>
              <w:t>Approved requirement / Proposed</w:t>
            </w:r>
          </w:p>
        </w:tc>
      </w:tr>
      <w:tr w:rsidR="007510BA" w14:paraId="77602DD5" w14:textId="77777777">
        <w:trPr>
          <w:jc w:val="center"/>
        </w:trPr>
        <w:tc>
          <w:tcPr>
            <w:tcW w:w="2304" w:type="dxa"/>
            <w:shd w:val="clear" w:color="auto" w:fill="F5F7FA"/>
            <w:tcMar>
              <w:top w:w="80" w:type="dxa"/>
              <w:left w:w="90" w:type="dxa"/>
              <w:bottom w:w="80" w:type="dxa"/>
              <w:right w:w="90" w:type="dxa"/>
            </w:tcMar>
            <w:vAlign w:val="center"/>
          </w:tcPr>
          <w:p w14:paraId="334F5B2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668A3CA" w14:textId="77777777" w:rsidR="007510BA" w:rsidRDefault="005525D3">
            <w:r>
              <w:rPr>
                <w:sz w:val="14"/>
              </w:rPr>
              <w:t>SRC-001;SRC-002: GPU, server, complete configuration, lifecycle, compatibility and source evidence.</w:t>
            </w:r>
          </w:p>
        </w:tc>
      </w:tr>
      <w:tr w:rsidR="007510BA" w14:paraId="39BC754B" w14:textId="77777777">
        <w:trPr>
          <w:jc w:val="center"/>
        </w:trPr>
        <w:tc>
          <w:tcPr>
            <w:tcW w:w="2304" w:type="dxa"/>
            <w:tcMar>
              <w:top w:w="80" w:type="dxa"/>
              <w:left w:w="90" w:type="dxa"/>
              <w:bottom w:w="80" w:type="dxa"/>
              <w:right w:w="90" w:type="dxa"/>
            </w:tcMar>
            <w:vAlign w:val="center"/>
          </w:tcPr>
          <w:p w14:paraId="3FCB4016" w14:textId="77777777" w:rsidR="007510BA" w:rsidRDefault="005525D3">
            <w:r>
              <w:rPr>
                <w:sz w:val="14"/>
              </w:rPr>
              <w:t>Priority / mandatory</w:t>
            </w:r>
          </w:p>
        </w:tc>
        <w:tc>
          <w:tcPr>
            <w:tcW w:w="7632" w:type="dxa"/>
            <w:tcMar>
              <w:top w:w="80" w:type="dxa"/>
              <w:left w:w="90" w:type="dxa"/>
              <w:bottom w:w="80" w:type="dxa"/>
              <w:right w:w="90" w:type="dxa"/>
            </w:tcMar>
            <w:vAlign w:val="center"/>
          </w:tcPr>
          <w:p w14:paraId="736661A2" w14:textId="77777777" w:rsidR="007510BA" w:rsidRDefault="005525D3">
            <w:r>
              <w:rPr>
                <w:sz w:val="14"/>
              </w:rPr>
              <w:t>Must / Yes</w:t>
            </w:r>
          </w:p>
        </w:tc>
      </w:tr>
      <w:tr w:rsidR="007510BA" w14:paraId="1063DBB7" w14:textId="77777777">
        <w:trPr>
          <w:jc w:val="center"/>
        </w:trPr>
        <w:tc>
          <w:tcPr>
            <w:tcW w:w="2304" w:type="dxa"/>
            <w:shd w:val="clear" w:color="auto" w:fill="F5F7FA"/>
            <w:tcMar>
              <w:top w:w="80" w:type="dxa"/>
              <w:left w:w="90" w:type="dxa"/>
              <w:bottom w:w="80" w:type="dxa"/>
              <w:right w:w="90" w:type="dxa"/>
            </w:tcMar>
            <w:vAlign w:val="center"/>
          </w:tcPr>
          <w:p w14:paraId="0DEC9863"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89ED526" w14:textId="77777777" w:rsidR="007510BA" w:rsidRDefault="005525D3">
            <w:r>
              <w:rPr>
                <w:sz w:val="14"/>
              </w:rPr>
              <w:t>Catalog steward / approver</w:t>
            </w:r>
          </w:p>
        </w:tc>
      </w:tr>
      <w:tr w:rsidR="007510BA" w14:paraId="17A1F500" w14:textId="77777777">
        <w:trPr>
          <w:jc w:val="center"/>
        </w:trPr>
        <w:tc>
          <w:tcPr>
            <w:tcW w:w="2304" w:type="dxa"/>
            <w:tcMar>
              <w:top w:w="80" w:type="dxa"/>
              <w:left w:w="90" w:type="dxa"/>
              <w:bottom w:w="80" w:type="dxa"/>
              <w:right w:w="90" w:type="dxa"/>
            </w:tcMar>
            <w:vAlign w:val="center"/>
          </w:tcPr>
          <w:p w14:paraId="61F0A4D7" w14:textId="77777777" w:rsidR="007510BA" w:rsidRDefault="005525D3">
            <w:r>
              <w:rPr>
                <w:sz w:val="14"/>
              </w:rPr>
              <w:t>Input or trigger</w:t>
            </w:r>
          </w:p>
        </w:tc>
        <w:tc>
          <w:tcPr>
            <w:tcW w:w="7632" w:type="dxa"/>
            <w:tcMar>
              <w:top w:w="80" w:type="dxa"/>
              <w:left w:w="90" w:type="dxa"/>
              <w:bottom w:w="80" w:type="dxa"/>
              <w:right w:w="90" w:type="dxa"/>
            </w:tcMar>
            <w:vAlign w:val="center"/>
          </w:tcPr>
          <w:p w14:paraId="67F0B022" w14:textId="77777777" w:rsidR="007510BA" w:rsidRDefault="007510BA"/>
        </w:tc>
      </w:tr>
      <w:tr w:rsidR="007510BA" w14:paraId="3B429174" w14:textId="77777777">
        <w:trPr>
          <w:jc w:val="center"/>
        </w:trPr>
        <w:tc>
          <w:tcPr>
            <w:tcW w:w="2304" w:type="dxa"/>
            <w:shd w:val="clear" w:color="auto" w:fill="F5F7FA"/>
            <w:tcMar>
              <w:top w:w="80" w:type="dxa"/>
              <w:left w:w="90" w:type="dxa"/>
              <w:bottom w:w="80" w:type="dxa"/>
              <w:right w:w="90" w:type="dxa"/>
            </w:tcMar>
            <w:vAlign w:val="center"/>
          </w:tcPr>
          <w:p w14:paraId="3B40C30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E8624E7" w14:textId="77777777" w:rsidR="007510BA" w:rsidRDefault="007510BA"/>
        </w:tc>
      </w:tr>
      <w:tr w:rsidR="007510BA" w14:paraId="3F3755CD" w14:textId="77777777">
        <w:trPr>
          <w:jc w:val="center"/>
        </w:trPr>
        <w:tc>
          <w:tcPr>
            <w:tcW w:w="2304" w:type="dxa"/>
            <w:tcMar>
              <w:top w:w="80" w:type="dxa"/>
              <w:left w:w="90" w:type="dxa"/>
              <w:bottom w:w="80" w:type="dxa"/>
              <w:right w:w="90" w:type="dxa"/>
            </w:tcMar>
            <w:vAlign w:val="center"/>
          </w:tcPr>
          <w:p w14:paraId="03D2D953"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AE7F1E2" w14:textId="77777777" w:rsidR="007510BA" w:rsidRDefault="007510BA"/>
        </w:tc>
      </w:tr>
      <w:tr w:rsidR="007510BA" w14:paraId="44D359EE" w14:textId="77777777">
        <w:trPr>
          <w:jc w:val="center"/>
        </w:trPr>
        <w:tc>
          <w:tcPr>
            <w:tcW w:w="2304" w:type="dxa"/>
            <w:shd w:val="clear" w:color="auto" w:fill="F5F7FA"/>
            <w:tcMar>
              <w:top w:w="80" w:type="dxa"/>
              <w:left w:w="90" w:type="dxa"/>
              <w:bottom w:w="80" w:type="dxa"/>
              <w:right w:w="90" w:type="dxa"/>
            </w:tcMar>
            <w:vAlign w:val="center"/>
          </w:tcPr>
          <w:p w14:paraId="48E3662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6D1AC7F" w14:textId="77777777" w:rsidR="007510BA" w:rsidRDefault="005525D3">
            <w:r>
              <w:rPr>
                <w:sz w:val="14"/>
              </w:rPr>
              <w:t>Hardware catalog</w:t>
            </w:r>
          </w:p>
        </w:tc>
      </w:tr>
      <w:tr w:rsidR="007510BA" w14:paraId="4AAE769C" w14:textId="77777777">
        <w:trPr>
          <w:jc w:val="center"/>
        </w:trPr>
        <w:tc>
          <w:tcPr>
            <w:tcW w:w="2304" w:type="dxa"/>
            <w:tcMar>
              <w:top w:w="80" w:type="dxa"/>
              <w:left w:w="90" w:type="dxa"/>
              <w:bottom w:w="80" w:type="dxa"/>
              <w:right w:w="90" w:type="dxa"/>
            </w:tcMar>
            <w:vAlign w:val="center"/>
          </w:tcPr>
          <w:p w14:paraId="7B2DD879" w14:textId="77777777" w:rsidR="007510BA" w:rsidRDefault="005525D3">
            <w:r>
              <w:rPr>
                <w:sz w:val="14"/>
              </w:rPr>
              <w:t>Development impact</w:t>
            </w:r>
          </w:p>
        </w:tc>
        <w:tc>
          <w:tcPr>
            <w:tcW w:w="7632" w:type="dxa"/>
            <w:tcMar>
              <w:top w:w="80" w:type="dxa"/>
              <w:left w:w="90" w:type="dxa"/>
              <w:bottom w:w="80" w:type="dxa"/>
              <w:right w:w="90" w:type="dxa"/>
            </w:tcMar>
            <w:vAlign w:val="center"/>
          </w:tcPr>
          <w:p w14:paraId="28D69212" w14:textId="77777777" w:rsidR="007510BA" w:rsidRDefault="007510BA"/>
        </w:tc>
      </w:tr>
      <w:tr w:rsidR="007510BA" w14:paraId="38A01D86" w14:textId="77777777">
        <w:trPr>
          <w:jc w:val="center"/>
        </w:trPr>
        <w:tc>
          <w:tcPr>
            <w:tcW w:w="2304" w:type="dxa"/>
            <w:shd w:val="clear" w:color="auto" w:fill="F5F7FA"/>
            <w:tcMar>
              <w:top w:w="80" w:type="dxa"/>
              <w:left w:w="90" w:type="dxa"/>
              <w:bottom w:w="80" w:type="dxa"/>
              <w:right w:w="90" w:type="dxa"/>
            </w:tcMar>
            <w:vAlign w:val="center"/>
          </w:tcPr>
          <w:p w14:paraId="22090FBF"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0ADDA64" w14:textId="77777777" w:rsidR="007510BA" w:rsidRDefault="007510BA"/>
        </w:tc>
      </w:tr>
      <w:tr w:rsidR="007510BA" w14:paraId="63154660" w14:textId="77777777">
        <w:trPr>
          <w:jc w:val="center"/>
        </w:trPr>
        <w:tc>
          <w:tcPr>
            <w:tcW w:w="2304" w:type="dxa"/>
            <w:tcMar>
              <w:top w:w="80" w:type="dxa"/>
              <w:left w:w="90" w:type="dxa"/>
              <w:bottom w:w="80" w:type="dxa"/>
              <w:right w:w="90" w:type="dxa"/>
            </w:tcMar>
            <w:vAlign w:val="center"/>
          </w:tcPr>
          <w:p w14:paraId="7199666F"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4FB987A" w14:textId="77777777" w:rsidR="007510BA" w:rsidRDefault="007510BA"/>
        </w:tc>
      </w:tr>
      <w:tr w:rsidR="007510BA" w14:paraId="492050DF" w14:textId="77777777">
        <w:trPr>
          <w:jc w:val="center"/>
        </w:trPr>
        <w:tc>
          <w:tcPr>
            <w:tcW w:w="2304" w:type="dxa"/>
            <w:shd w:val="clear" w:color="auto" w:fill="F5F7FA"/>
            <w:tcMar>
              <w:top w:w="80" w:type="dxa"/>
              <w:left w:w="90" w:type="dxa"/>
              <w:bottom w:w="80" w:type="dxa"/>
              <w:right w:w="90" w:type="dxa"/>
            </w:tcMar>
            <w:vAlign w:val="center"/>
          </w:tcPr>
          <w:p w14:paraId="4239CAB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E2268EE" w14:textId="77777777" w:rsidR="007510BA" w:rsidRDefault="005525D3">
            <w:r>
              <w:rPr>
                <w:sz w:val="14"/>
              </w:rPr>
              <w:t>Draft records cannot influence production recommendations; active evidence required</w:t>
            </w:r>
          </w:p>
        </w:tc>
      </w:tr>
      <w:tr w:rsidR="007510BA" w14:paraId="4810FD9F" w14:textId="77777777">
        <w:trPr>
          <w:jc w:val="center"/>
        </w:trPr>
        <w:tc>
          <w:tcPr>
            <w:tcW w:w="2304" w:type="dxa"/>
            <w:tcMar>
              <w:top w:w="80" w:type="dxa"/>
              <w:left w:w="90" w:type="dxa"/>
              <w:bottom w:w="80" w:type="dxa"/>
              <w:right w:w="90" w:type="dxa"/>
            </w:tcMar>
            <w:vAlign w:val="center"/>
          </w:tcPr>
          <w:p w14:paraId="77CB4FC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DBF89A9" w14:textId="77777777" w:rsidR="007510BA" w:rsidRDefault="007510BA"/>
        </w:tc>
      </w:tr>
      <w:tr w:rsidR="007510BA" w14:paraId="68847597" w14:textId="77777777">
        <w:trPr>
          <w:jc w:val="center"/>
        </w:trPr>
        <w:tc>
          <w:tcPr>
            <w:tcW w:w="2304" w:type="dxa"/>
            <w:shd w:val="clear" w:color="auto" w:fill="F5F7FA"/>
            <w:tcMar>
              <w:top w:w="80" w:type="dxa"/>
              <w:left w:w="90" w:type="dxa"/>
              <w:bottom w:w="80" w:type="dxa"/>
              <w:right w:w="90" w:type="dxa"/>
            </w:tcMar>
            <w:vAlign w:val="center"/>
          </w:tcPr>
          <w:p w14:paraId="4EDEA5D0"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E8BE95D" w14:textId="77777777" w:rsidR="007510BA" w:rsidRDefault="007510BA"/>
        </w:tc>
      </w:tr>
      <w:tr w:rsidR="007510BA" w14:paraId="37C98795" w14:textId="77777777">
        <w:trPr>
          <w:jc w:val="center"/>
        </w:trPr>
        <w:tc>
          <w:tcPr>
            <w:tcW w:w="2304" w:type="dxa"/>
            <w:tcMar>
              <w:top w:w="80" w:type="dxa"/>
              <w:left w:w="90" w:type="dxa"/>
              <w:bottom w:w="80" w:type="dxa"/>
              <w:right w:w="90" w:type="dxa"/>
            </w:tcMar>
            <w:vAlign w:val="center"/>
          </w:tcPr>
          <w:p w14:paraId="3CA015C5" w14:textId="77777777" w:rsidR="007510BA" w:rsidRDefault="005525D3">
            <w:r>
              <w:rPr>
                <w:sz w:val="14"/>
              </w:rPr>
              <w:t>Target release</w:t>
            </w:r>
          </w:p>
        </w:tc>
        <w:tc>
          <w:tcPr>
            <w:tcW w:w="7632" w:type="dxa"/>
            <w:tcMar>
              <w:top w:w="80" w:type="dxa"/>
              <w:left w:w="90" w:type="dxa"/>
              <w:bottom w:w="80" w:type="dxa"/>
              <w:right w:w="90" w:type="dxa"/>
            </w:tcMar>
            <w:vAlign w:val="center"/>
          </w:tcPr>
          <w:p w14:paraId="64700054" w14:textId="77777777" w:rsidR="007510BA" w:rsidRDefault="005525D3">
            <w:r>
              <w:rPr>
                <w:sz w:val="14"/>
              </w:rPr>
              <w:t>R1</w:t>
            </w:r>
          </w:p>
        </w:tc>
      </w:tr>
      <w:tr w:rsidR="007510BA" w14:paraId="2A4DA43D" w14:textId="77777777">
        <w:trPr>
          <w:jc w:val="center"/>
        </w:trPr>
        <w:tc>
          <w:tcPr>
            <w:tcW w:w="2304" w:type="dxa"/>
            <w:shd w:val="clear" w:color="auto" w:fill="F5F7FA"/>
            <w:tcMar>
              <w:top w:w="80" w:type="dxa"/>
              <w:left w:w="90" w:type="dxa"/>
              <w:bottom w:w="80" w:type="dxa"/>
              <w:right w:w="90" w:type="dxa"/>
            </w:tcMar>
            <w:vAlign w:val="center"/>
          </w:tcPr>
          <w:p w14:paraId="49633CA4"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F1A2D6D" w14:textId="77777777" w:rsidR="007510BA" w:rsidRDefault="007510BA"/>
        </w:tc>
      </w:tr>
    </w:tbl>
    <w:p w14:paraId="7FA27287" w14:textId="77777777" w:rsidR="007510BA" w:rsidRDefault="007510BA">
      <w:pPr>
        <w:spacing w:after="40"/>
      </w:pPr>
    </w:p>
    <w:p w14:paraId="161091FE" w14:textId="77777777" w:rsidR="007510BA" w:rsidRDefault="005525D3">
      <w:pPr>
        <w:pStyle w:val="RequirementID"/>
      </w:pPr>
      <w:r>
        <w:t>FR-CAT-006 - Cloud catalog</w:t>
      </w:r>
    </w:p>
    <w:tbl>
      <w:tblPr>
        <w:tblStyle w:val="TableGrid"/>
        <w:tblW w:w="0" w:type="auto"/>
        <w:jc w:val="center"/>
        <w:tblLook w:val="04A0" w:firstRow="1" w:lastRow="0" w:firstColumn="1" w:lastColumn="0" w:noHBand="0" w:noVBand="1"/>
      </w:tblPr>
      <w:tblGrid>
        <w:gridCol w:w="2304"/>
        <w:gridCol w:w="7632"/>
      </w:tblGrid>
      <w:tr w:rsidR="007510BA" w14:paraId="7976FD7F" w14:textId="77777777">
        <w:trPr>
          <w:tblHeader/>
          <w:jc w:val="center"/>
        </w:trPr>
        <w:tc>
          <w:tcPr>
            <w:tcW w:w="2304" w:type="dxa"/>
            <w:shd w:val="clear" w:color="auto" w:fill="17365D"/>
            <w:tcMar>
              <w:top w:w="80" w:type="dxa"/>
              <w:left w:w="90" w:type="dxa"/>
              <w:bottom w:w="80" w:type="dxa"/>
              <w:right w:w="90" w:type="dxa"/>
            </w:tcMar>
            <w:vAlign w:val="center"/>
          </w:tcPr>
          <w:p w14:paraId="14BD74F3"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33C402E" w14:textId="77777777" w:rsidR="007510BA" w:rsidRDefault="005525D3">
            <w:pPr>
              <w:jc w:val="center"/>
            </w:pPr>
            <w:r>
              <w:rPr>
                <w:b/>
                <w:color w:val="FFFFFF"/>
                <w:sz w:val="14"/>
              </w:rPr>
              <w:t>Requirement detail</w:t>
            </w:r>
          </w:p>
        </w:tc>
      </w:tr>
      <w:tr w:rsidR="007510BA" w14:paraId="6868F983" w14:textId="77777777">
        <w:trPr>
          <w:jc w:val="center"/>
        </w:trPr>
        <w:tc>
          <w:tcPr>
            <w:tcW w:w="2304" w:type="dxa"/>
            <w:tcMar>
              <w:top w:w="80" w:type="dxa"/>
              <w:left w:w="90" w:type="dxa"/>
              <w:bottom w:w="80" w:type="dxa"/>
              <w:right w:w="90" w:type="dxa"/>
            </w:tcMar>
            <w:vAlign w:val="center"/>
          </w:tcPr>
          <w:p w14:paraId="64E7FAB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289B81D" w14:textId="77777777" w:rsidR="007510BA" w:rsidRDefault="005525D3">
            <w:r>
              <w:rPr>
                <w:sz w:val="14"/>
              </w:rPr>
              <w:t>The system shall maintain a governed, versioned Cloud catalog: Provider, region, exact SKU, capabilities, services, billing units and prices.</w:t>
            </w:r>
          </w:p>
        </w:tc>
      </w:tr>
      <w:tr w:rsidR="007510BA" w14:paraId="1762F1DB" w14:textId="77777777">
        <w:trPr>
          <w:jc w:val="center"/>
        </w:trPr>
        <w:tc>
          <w:tcPr>
            <w:tcW w:w="2304" w:type="dxa"/>
            <w:shd w:val="clear" w:color="auto" w:fill="F5F7FA"/>
            <w:tcMar>
              <w:top w:w="80" w:type="dxa"/>
              <w:left w:w="90" w:type="dxa"/>
              <w:bottom w:w="80" w:type="dxa"/>
              <w:right w:w="90" w:type="dxa"/>
            </w:tcMar>
            <w:vAlign w:val="center"/>
          </w:tcPr>
          <w:p w14:paraId="1E3913A6"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EB380DA" w14:textId="77777777" w:rsidR="007510BA" w:rsidRDefault="005525D3">
            <w:r>
              <w:rPr>
                <w:sz w:val="14"/>
              </w:rPr>
              <w:t>Separates controlled evidence from calculations.</w:t>
            </w:r>
          </w:p>
        </w:tc>
      </w:tr>
      <w:tr w:rsidR="007510BA" w14:paraId="6D2628DE" w14:textId="77777777">
        <w:trPr>
          <w:jc w:val="center"/>
        </w:trPr>
        <w:tc>
          <w:tcPr>
            <w:tcW w:w="2304" w:type="dxa"/>
            <w:tcMar>
              <w:top w:w="80" w:type="dxa"/>
              <w:left w:w="90" w:type="dxa"/>
              <w:bottom w:w="80" w:type="dxa"/>
              <w:right w:w="90" w:type="dxa"/>
            </w:tcMar>
            <w:vAlign w:val="center"/>
          </w:tcPr>
          <w:p w14:paraId="49E51D0C"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59841ED" w14:textId="77777777" w:rsidR="007510BA" w:rsidRDefault="005525D3">
            <w:r>
              <w:rPr>
                <w:sz w:val="14"/>
              </w:rPr>
              <w:t>Approved requirement / Proposed</w:t>
            </w:r>
          </w:p>
        </w:tc>
      </w:tr>
      <w:tr w:rsidR="007510BA" w14:paraId="1D858E88" w14:textId="77777777">
        <w:trPr>
          <w:jc w:val="center"/>
        </w:trPr>
        <w:tc>
          <w:tcPr>
            <w:tcW w:w="2304" w:type="dxa"/>
            <w:shd w:val="clear" w:color="auto" w:fill="F5F7FA"/>
            <w:tcMar>
              <w:top w:w="80" w:type="dxa"/>
              <w:left w:w="90" w:type="dxa"/>
              <w:bottom w:w="80" w:type="dxa"/>
              <w:right w:w="90" w:type="dxa"/>
            </w:tcMar>
            <w:vAlign w:val="center"/>
          </w:tcPr>
          <w:p w14:paraId="6BFAAB95"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A95525E" w14:textId="77777777" w:rsidR="007510BA" w:rsidRDefault="005525D3">
            <w:r>
              <w:rPr>
                <w:sz w:val="14"/>
              </w:rPr>
              <w:t>SRC-001;SRC-002: Provider, region, exact SKU, capabilities, services, billing units and prices.</w:t>
            </w:r>
          </w:p>
        </w:tc>
      </w:tr>
      <w:tr w:rsidR="007510BA" w14:paraId="11B8CFF1" w14:textId="77777777">
        <w:trPr>
          <w:jc w:val="center"/>
        </w:trPr>
        <w:tc>
          <w:tcPr>
            <w:tcW w:w="2304" w:type="dxa"/>
            <w:tcMar>
              <w:top w:w="80" w:type="dxa"/>
              <w:left w:w="90" w:type="dxa"/>
              <w:bottom w:w="80" w:type="dxa"/>
              <w:right w:w="90" w:type="dxa"/>
            </w:tcMar>
            <w:vAlign w:val="center"/>
          </w:tcPr>
          <w:p w14:paraId="27B9BB98" w14:textId="77777777" w:rsidR="007510BA" w:rsidRDefault="005525D3">
            <w:r>
              <w:rPr>
                <w:sz w:val="14"/>
              </w:rPr>
              <w:t>Priority / mandatory</w:t>
            </w:r>
          </w:p>
        </w:tc>
        <w:tc>
          <w:tcPr>
            <w:tcW w:w="7632" w:type="dxa"/>
            <w:tcMar>
              <w:top w:w="80" w:type="dxa"/>
              <w:left w:w="90" w:type="dxa"/>
              <w:bottom w:w="80" w:type="dxa"/>
              <w:right w:w="90" w:type="dxa"/>
            </w:tcMar>
            <w:vAlign w:val="center"/>
          </w:tcPr>
          <w:p w14:paraId="1B5E74F0" w14:textId="77777777" w:rsidR="007510BA" w:rsidRDefault="005525D3">
            <w:r>
              <w:rPr>
                <w:sz w:val="14"/>
              </w:rPr>
              <w:t>Must / Yes</w:t>
            </w:r>
          </w:p>
        </w:tc>
      </w:tr>
      <w:tr w:rsidR="007510BA" w14:paraId="166D6885" w14:textId="77777777">
        <w:trPr>
          <w:jc w:val="center"/>
        </w:trPr>
        <w:tc>
          <w:tcPr>
            <w:tcW w:w="2304" w:type="dxa"/>
            <w:shd w:val="clear" w:color="auto" w:fill="F5F7FA"/>
            <w:tcMar>
              <w:top w:w="80" w:type="dxa"/>
              <w:left w:w="90" w:type="dxa"/>
              <w:bottom w:w="80" w:type="dxa"/>
              <w:right w:w="90" w:type="dxa"/>
            </w:tcMar>
            <w:vAlign w:val="center"/>
          </w:tcPr>
          <w:p w14:paraId="7A0DFF3A"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6055A7F" w14:textId="77777777" w:rsidR="007510BA" w:rsidRDefault="005525D3">
            <w:r>
              <w:rPr>
                <w:sz w:val="14"/>
              </w:rPr>
              <w:t>Catalog steward / approver</w:t>
            </w:r>
          </w:p>
        </w:tc>
      </w:tr>
      <w:tr w:rsidR="007510BA" w14:paraId="1814B9F5" w14:textId="77777777">
        <w:trPr>
          <w:jc w:val="center"/>
        </w:trPr>
        <w:tc>
          <w:tcPr>
            <w:tcW w:w="2304" w:type="dxa"/>
            <w:tcMar>
              <w:top w:w="80" w:type="dxa"/>
              <w:left w:w="90" w:type="dxa"/>
              <w:bottom w:w="80" w:type="dxa"/>
              <w:right w:w="90" w:type="dxa"/>
            </w:tcMar>
            <w:vAlign w:val="center"/>
          </w:tcPr>
          <w:p w14:paraId="7E4F7A7F" w14:textId="77777777" w:rsidR="007510BA" w:rsidRDefault="005525D3">
            <w:r>
              <w:rPr>
                <w:sz w:val="14"/>
              </w:rPr>
              <w:t>Input or trigger</w:t>
            </w:r>
          </w:p>
        </w:tc>
        <w:tc>
          <w:tcPr>
            <w:tcW w:w="7632" w:type="dxa"/>
            <w:tcMar>
              <w:top w:w="80" w:type="dxa"/>
              <w:left w:w="90" w:type="dxa"/>
              <w:bottom w:w="80" w:type="dxa"/>
              <w:right w:w="90" w:type="dxa"/>
            </w:tcMar>
            <w:vAlign w:val="center"/>
          </w:tcPr>
          <w:p w14:paraId="4A1B6594" w14:textId="77777777" w:rsidR="007510BA" w:rsidRDefault="007510BA"/>
        </w:tc>
      </w:tr>
      <w:tr w:rsidR="007510BA" w14:paraId="25EC925B" w14:textId="77777777">
        <w:trPr>
          <w:jc w:val="center"/>
        </w:trPr>
        <w:tc>
          <w:tcPr>
            <w:tcW w:w="2304" w:type="dxa"/>
            <w:shd w:val="clear" w:color="auto" w:fill="F5F7FA"/>
            <w:tcMar>
              <w:top w:w="80" w:type="dxa"/>
              <w:left w:w="90" w:type="dxa"/>
              <w:bottom w:w="80" w:type="dxa"/>
              <w:right w:w="90" w:type="dxa"/>
            </w:tcMar>
            <w:vAlign w:val="center"/>
          </w:tcPr>
          <w:p w14:paraId="6E2EA1A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DFC5F9C" w14:textId="77777777" w:rsidR="007510BA" w:rsidRDefault="007510BA"/>
        </w:tc>
      </w:tr>
      <w:tr w:rsidR="007510BA" w14:paraId="731FD270" w14:textId="77777777">
        <w:trPr>
          <w:jc w:val="center"/>
        </w:trPr>
        <w:tc>
          <w:tcPr>
            <w:tcW w:w="2304" w:type="dxa"/>
            <w:tcMar>
              <w:top w:w="80" w:type="dxa"/>
              <w:left w:w="90" w:type="dxa"/>
              <w:bottom w:w="80" w:type="dxa"/>
              <w:right w:w="90" w:type="dxa"/>
            </w:tcMar>
            <w:vAlign w:val="center"/>
          </w:tcPr>
          <w:p w14:paraId="7FB766C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9EDCEB5" w14:textId="77777777" w:rsidR="007510BA" w:rsidRDefault="007510BA"/>
        </w:tc>
      </w:tr>
      <w:tr w:rsidR="007510BA" w14:paraId="2796F147" w14:textId="77777777">
        <w:trPr>
          <w:jc w:val="center"/>
        </w:trPr>
        <w:tc>
          <w:tcPr>
            <w:tcW w:w="2304" w:type="dxa"/>
            <w:shd w:val="clear" w:color="auto" w:fill="F5F7FA"/>
            <w:tcMar>
              <w:top w:w="80" w:type="dxa"/>
              <w:left w:w="90" w:type="dxa"/>
              <w:bottom w:w="80" w:type="dxa"/>
              <w:right w:w="90" w:type="dxa"/>
            </w:tcMar>
            <w:vAlign w:val="center"/>
          </w:tcPr>
          <w:p w14:paraId="26D906F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EED7B0F" w14:textId="77777777" w:rsidR="007510BA" w:rsidRDefault="005525D3">
            <w:r>
              <w:rPr>
                <w:sz w:val="14"/>
              </w:rPr>
              <w:t>Cloud catalog</w:t>
            </w:r>
          </w:p>
        </w:tc>
      </w:tr>
      <w:tr w:rsidR="007510BA" w14:paraId="5E3327BD" w14:textId="77777777">
        <w:trPr>
          <w:jc w:val="center"/>
        </w:trPr>
        <w:tc>
          <w:tcPr>
            <w:tcW w:w="2304" w:type="dxa"/>
            <w:tcMar>
              <w:top w:w="80" w:type="dxa"/>
              <w:left w:w="90" w:type="dxa"/>
              <w:bottom w:w="80" w:type="dxa"/>
              <w:right w:w="90" w:type="dxa"/>
            </w:tcMar>
            <w:vAlign w:val="center"/>
          </w:tcPr>
          <w:p w14:paraId="64B2E9F6" w14:textId="77777777" w:rsidR="007510BA" w:rsidRDefault="005525D3">
            <w:r>
              <w:rPr>
                <w:sz w:val="14"/>
              </w:rPr>
              <w:t>Development impact</w:t>
            </w:r>
          </w:p>
        </w:tc>
        <w:tc>
          <w:tcPr>
            <w:tcW w:w="7632" w:type="dxa"/>
            <w:tcMar>
              <w:top w:w="80" w:type="dxa"/>
              <w:left w:w="90" w:type="dxa"/>
              <w:bottom w:w="80" w:type="dxa"/>
              <w:right w:w="90" w:type="dxa"/>
            </w:tcMar>
            <w:vAlign w:val="center"/>
          </w:tcPr>
          <w:p w14:paraId="3EC672E9" w14:textId="77777777" w:rsidR="007510BA" w:rsidRDefault="007510BA"/>
        </w:tc>
      </w:tr>
      <w:tr w:rsidR="007510BA" w14:paraId="20DDD1DA" w14:textId="77777777">
        <w:trPr>
          <w:jc w:val="center"/>
        </w:trPr>
        <w:tc>
          <w:tcPr>
            <w:tcW w:w="2304" w:type="dxa"/>
            <w:shd w:val="clear" w:color="auto" w:fill="F5F7FA"/>
            <w:tcMar>
              <w:top w:w="80" w:type="dxa"/>
              <w:left w:w="90" w:type="dxa"/>
              <w:bottom w:w="80" w:type="dxa"/>
              <w:right w:w="90" w:type="dxa"/>
            </w:tcMar>
            <w:vAlign w:val="center"/>
          </w:tcPr>
          <w:p w14:paraId="6B88685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B185E12" w14:textId="77777777" w:rsidR="007510BA" w:rsidRDefault="007510BA"/>
        </w:tc>
      </w:tr>
      <w:tr w:rsidR="007510BA" w14:paraId="174A7EB3" w14:textId="77777777">
        <w:trPr>
          <w:jc w:val="center"/>
        </w:trPr>
        <w:tc>
          <w:tcPr>
            <w:tcW w:w="2304" w:type="dxa"/>
            <w:tcMar>
              <w:top w:w="80" w:type="dxa"/>
              <w:left w:w="90" w:type="dxa"/>
              <w:bottom w:w="80" w:type="dxa"/>
              <w:right w:w="90" w:type="dxa"/>
            </w:tcMar>
            <w:vAlign w:val="center"/>
          </w:tcPr>
          <w:p w14:paraId="78C84EAA"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77ED1FC" w14:textId="77777777" w:rsidR="007510BA" w:rsidRDefault="007510BA"/>
        </w:tc>
      </w:tr>
      <w:tr w:rsidR="007510BA" w14:paraId="37D767E7" w14:textId="77777777">
        <w:trPr>
          <w:jc w:val="center"/>
        </w:trPr>
        <w:tc>
          <w:tcPr>
            <w:tcW w:w="2304" w:type="dxa"/>
            <w:shd w:val="clear" w:color="auto" w:fill="F5F7FA"/>
            <w:tcMar>
              <w:top w:w="80" w:type="dxa"/>
              <w:left w:w="90" w:type="dxa"/>
              <w:bottom w:w="80" w:type="dxa"/>
              <w:right w:w="90" w:type="dxa"/>
            </w:tcMar>
            <w:vAlign w:val="center"/>
          </w:tcPr>
          <w:p w14:paraId="1FEB5DD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37AC4AA" w14:textId="77777777" w:rsidR="007510BA" w:rsidRDefault="005525D3">
            <w:r>
              <w:rPr>
                <w:sz w:val="14"/>
              </w:rPr>
              <w:t>Draft records cannot influence production recommendations; active evidence required</w:t>
            </w:r>
          </w:p>
        </w:tc>
      </w:tr>
      <w:tr w:rsidR="007510BA" w14:paraId="4B54E3D1" w14:textId="77777777">
        <w:trPr>
          <w:jc w:val="center"/>
        </w:trPr>
        <w:tc>
          <w:tcPr>
            <w:tcW w:w="2304" w:type="dxa"/>
            <w:tcMar>
              <w:top w:w="80" w:type="dxa"/>
              <w:left w:w="90" w:type="dxa"/>
              <w:bottom w:w="80" w:type="dxa"/>
              <w:right w:w="90" w:type="dxa"/>
            </w:tcMar>
            <w:vAlign w:val="center"/>
          </w:tcPr>
          <w:p w14:paraId="5DB9E0F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EF80141" w14:textId="77777777" w:rsidR="007510BA" w:rsidRDefault="007510BA"/>
        </w:tc>
      </w:tr>
      <w:tr w:rsidR="007510BA" w14:paraId="3D3F14DA" w14:textId="77777777">
        <w:trPr>
          <w:jc w:val="center"/>
        </w:trPr>
        <w:tc>
          <w:tcPr>
            <w:tcW w:w="2304" w:type="dxa"/>
            <w:shd w:val="clear" w:color="auto" w:fill="F5F7FA"/>
            <w:tcMar>
              <w:top w:w="80" w:type="dxa"/>
              <w:left w:w="90" w:type="dxa"/>
              <w:bottom w:w="80" w:type="dxa"/>
              <w:right w:w="90" w:type="dxa"/>
            </w:tcMar>
            <w:vAlign w:val="center"/>
          </w:tcPr>
          <w:p w14:paraId="12B4B48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97E4C3A" w14:textId="77777777" w:rsidR="007510BA" w:rsidRDefault="007510BA"/>
        </w:tc>
      </w:tr>
      <w:tr w:rsidR="007510BA" w14:paraId="42028549" w14:textId="77777777">
        <w:trPr>
          <w:jc w:val="center"/>
        </w:trPr>
        <w:tc>
          <w:tcPr>
            <w:tcW w:w="2304" w:type="dxa"/>
            <w:tcMar>
              <w:top w:w="80" w:type="dxa"/>
              <w:left w:w="90" w:type="dxa"/>
              <w:bottom w:w="80" w:type="dxa"/>
              <w:right w:w="90" w:type="dxa"/>
            </w:tcMar>
            <w:vAlign w:val="center"/>
          </w:tcPr>
          <w:p w14:paraId="380FC97C" w14:textId="77777777" w:rsidR="007510BA" w:rsidRDefault="005525D3">
            <w:r>
              <w:rPr>
                <w:sz w:val="14"/>
              </w:rPr>
              <w:t>Target release</w:t>
            </w:r>
          </w:p>
        </w:tc>
        <w:tc>
          <w:tcPr>
            <w:tcW w:w="7632" w:type="dxa"/>
            <w:tcMar>
              <w:top w:w="80" w:type="dxa"/>
              <w:left w:w="90" w:type="dxa"/>
              <w:bottom w:w="80" w:type="dxa"/>
              <w:right w:w="90" w:type="dxa"/>
            </w:tcMar>
            <w:vAlign w:val="center"/>
          </w:tcPr>
          <w:p w14:paraId="50B16F2A" w14:textId="77777777" w:rsidR="007510BA" w:rsidRDefault="005525D3">
            <w:r>
              <w:rPr>
                <w:sz w:val="14"/>
              </w:rPr>
              <w:t>R1</w:t>
            </w:r>
          </w:p>
        </w:tc>
      </w:tr>
      <w:tr w:rsidR="007510BA" w14:paraId="7B1F3FD9" w14:textId="77777777">
        <w:trPr>
          <w:jc w:val="center"/>
        </w:trPr>
        <w:tc>
          <w:tcPr>
            <w:tcW w:w="2304" w:type="dxa"/>
            <w:shd w:val="clear" w:color="auto" w:fill="F5F7FA"/>
            <w:tcMar>
              <w:top w:w="80" w:type="dxa"/>
              <w:left w:w="90" w:type="dxa"/>
              <w:bottom w:w="80" w:type="dxa"/>
              <w:right w:w="90" w:type="dxa"/>
            </w:tcMar>
            <w:vAlign w:val="center"/>
          </w:tcPr>
          <w:p w14:paraId="75C011F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47F1A42" w14:textId="77777777" w:rsidR="007510BA" w:rsidRDefault="007510BA"/>
        </w:tc>
      </w:tr>
    </w:tbl>
    <w:p w14:paraId="78E15AEB" w14:textId="77777777" w:rsidR="007510BA" w:rsidRDefault="007510BA">
      <w:pPr>
        <w:spacing w:after="40"/>
      </w:pPr>
    </w:p>
    <w:p w14:paraId="7869E992" w14:textId="77777777" w:rsidR="007510BA" w:rsidRDefault="005525D3">
      <w:pPr>
        <w:pStyle w:val="RequirementID"/>
      </w:pPr>
      <w:r>
        <w:t>FR-CAT-007 - Storage/network/software catalogs</w:t>
      </w:r>
    </w:p>
    <w:tbl>
      <w:tblPr>
        <w:tblStyle w:val="TableGrid"/>
        <w:tblW w:w="0" w:type="auto"/>
        <w:jc w:val="center"/>
        <w:tblLook w:val="04A0" w:firstRow="1" w:lastRow="0" w:firstColumn="1" w:lastColumn="0" w:noHBand="0" w:noVBand="1"/>
      </w:tblPr>
      <w:tblGrid>
        <w:gridCol w:w="2304"/>
        <w:gridCol w:w="7632"/>
      </w:tblGrid>
      <w:tr w:rsidR="007510BA" w14:paraId="452BED3C" w14:textId="77777777">
        <w:trPr>
          <w:tblHeader/>
          <w:jc w:val="center"/>
        </w:trPr>
        <w:tc>
          <w:tcPr>
            <w:tcW w:w="2304" w:type="dxa"/>
            <w:shd w:val="clear" w:color="auto" w:fill="17365D"/>
            <w:tcMar>
              <w:top w:w="80" w:type="dxa"/>
              <w:left w:w="90" w:type="dxa"/>
              <w:bottom w:w="80" w:type="dxa"/>
              <w:right w:w="90" w:type="dxa"/>
            </w:tcMar>
            <w:vAlign w:val="center"/>
          </w:tcPr>
          <w:p w14:paraId="12327E27"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61E583D" w14:textId="77777777" w:rsidR="007510BA" w:rsidRDefault="005525D3">
            <w:pPr>
              <w:jc w:val="center"/>
            </w:pPr>
            <w:r>
              <w:rPr>
                <w:b/>
                <w:color w:val="FFFFFF"/>
                <w:sz w:val="14"/>
              </w:rPr>
              <w:t>Requirement detail</w:t>
            </w:r>
          </w:p>
        </w:tc>
      </w:tr>
      <w:tr w:rsidR="007510BA" w14:paraId="485861E0" w14:textId="77777777">
        <w:trPr>
          <w:jc w:val="center"/>
        </w:trPr>
        <w:tc>
          <w:tcPr>
            <w:tcW w:w="2304" w:type="dxa"/>
            <w:tcMar>
              <w:top w:w="80" w:type="dxa"/>
              <w:left w:w="90" w:type="dxa"/>
              <w:bottom w:w="80" w:type="dxa"/>
              <w:right w:w="90" w:type="dxa"/>
            </w:tcMar>
            <w:vAlign w:val="center"/>
          </w:tcPr>
          <w:p w14:paraId="4138DEC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DC84DAB" w14:textId="77777777" w:rsidR="007510BA" w:rsidRDefault="005525D3">
            <w:r>
              <w:rPr>
                <w:sz w:val="14"/>
              </w:rPr>
              <w:t>The system shall maintain a governed, versioned Storage/network/software catalogs: Deployable shared infrastructure and commercial records.</w:t>
            </w:r>
          </w:p>
        </w:tc>
      </w:tr>
      <w:tr w:rsidR="007510BA" w14:paraId="32823C2D" w14:textId="77777777">
        <w:trPr>
          <w:jc w:val="center"/>
        </w:trPr>
        <w:tc>
          <w:tcPr>
            <w:tcW w:w="2304" w:type="dxa"/>
            <w:shd w:val="clear" w:color="auto" w:fill="F5F7FA"/>
            <w:tcMar>
              <w:top w:w="80" w:type="dxa"/>
              <w:left w:w="90" w:type="dxa"/>
              <w:bottom w:w="80" w:type="dxa"/>
              <w:right w:w="90" w:type="dxa"/>
            </w:tcMar>
            <w:vAlign w:val="center"/>
          </w:tcPr>
          <w:p w14:paraId="01AFB68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CFA1EF3" w14:textId="77777777" w:rsidR="007510BA" w:rsidRDefault="005525D3">
            <w:r>
              <w:rPr>
                <w:sz w:val="14"/>
              </w:rPr>
              <w:t>Separates controlled evidence from calculations.</w:t>
            </w:r>
          </w:p>
        </w:tc>
      </w:tr>
      <w:tr w:rsidR="007510BA" w14:paraId="7BA1FB7C" w14:textId="77777777">
        <w:trPr>
          <w:jc w:val="center"/>
        </w:trPr>
        <w:tc>
          <w:tcPr>
            <w:tcW w:w="2304" w:type="dxa"/>
            <w:tcMar>
              <w:top w:w="80" w:type="dxa"/>
              <w:left w:w="90" w:type="dxa"/>
              <w:bottom w:w="80" w:type="dxa"/>
              <w:right w:w="90" w:type="dxa"/>
            </w:tcMar>
            <w:vAlign w:val="center"/>
          </w:tcPr>
          <w:p w14:paraId="494B6A6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D3DEC5F" w14:textId="77777777" w:rsidR="007510BA" w:rsidRDefault="005525D3">
            <w:r>
              <w:rPr>
                <w:sz w:val="14"/>
              </w:rPr>
              <w:t>Approved requirement / Proposed</w:t>
            </w:r>
          </w:p>
        </w:tc>
      </w:tr>
      <w:tr w:rsidR="007510BA" w14:paraId="5785868C" w14:textId="77777777">
        <w:trPr>
          <w:jc w:val="center"/>
        </w:trPr>
        <w:tc>
          <w:tcPr>
            <w:tcW w:w="2304" w:type="dxa"/>
            <w:shd w:val="clear" w:color="auto" w:fill="F5F7FA"/>
            <w:tcMar>
              <w:top w:w="80" w:type="dxa"/>
              <w:left w:w="90" w:type="dxa"/>
              <w:bottom w:w="80" w:type="dxa"/>
              <w:right w:w="90" w:type="dxa"/>
            </w:tcMar>
            <w:vAlign w:val="center"/>
          </w:tcPr>
          <w:p w14:paraId="1039B15F"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0563D97" w14:textId="77777777" w:rsidR="007510BA" w:rsidRDefault="005525D3">
            <w:r>
              <w:rPr>
                <w:sz w:val="14"/>
              </w:rPr>
              <w:t>SRC-001;SRC-002: Deployable shared infrastructure and commercial records.</w:t>
            </w:r>
          </w:p>
        </w:tc>
      </w:tr>
      <w:tr w:rsidR="007510BA" w14:paraId="346C9F34" w14:textId="77777777">
        <w:trPr>
          <w:jc w:val="center"/>
        </w:trPr>
        <w:tc>
          <w:tcPr>
            <w:tcW w:w="2304" w:type="dxa"/>
            <w:tcMar>
              <w:top w:w="80" w:type="dxa"/>
              <w:left w:w="90" w:type="dxa"/>
              <w:bottom w:w="80" w:type="dxa"/>
              <w:right w:w="90" w:type="dxa"/>
            </w:tcMar>
            <w:vAlign w:val="center"/>
          </w:tcPr>
          <w:p w14:paraId="388787A5" w14:textId="77777777" w:rsidR="007510BA" w:rsidRDefault="005525D3">
            <w:r>
              <w:rPr>
                <w:sz w:val="14"/>
              </w:rPr>
              <w:t>Priority / mandatory</w:t>
            </w:r>
          </w:p>
        </w:tc>
        <w:tc>
          <w:tcPr>
            <w:tcW w:w="7632" w:type="dxa"/>
            <w:tcMar>
              <w:top w:w="80" w:type="dxa"/>
              <w:left w:w="90" w:type="dxa"/>
              <w:bottom w:w="80" w:type="dxa"/>
              <w:right w:w="90" w:type="dxa"/>
            </w:tcMar>
            <w:vAlign w:val="center"/>
          </w:tcPr>
          <w:p w14:paraId="426B962A" w14:textId="77777777" w:rsidR="007510BA" w:rsidRDefault="005525D3">
            <w:r>
              <w:rPr>
                <w:sz w:val="14"/>
              </w:rPr>
              <w:t>Must / Yes</w:t>
            </w:r>
          </w:p>
        </w:tc>
      </w:tr>
      <w:tr w:rsidR="007510BA" w14:paraId="29D2A88C" w14:textId="77777777">
        <w:trPr>
          <w:jc w:val="center"/>
        </w:trPr>
        <w:tc>
          <w:tcPr>
            <w:tcW w:w="2304" w:type="dxa"/>
            <w:shd w:val="clear" w:color="auto" w:fill="F5F7FA"/>
            <w:tcMar>
              <w:top w:w="80" w:type="dxa"/>
              <w:left w:w="90" w:type="dxa"/>
              <w:bottom w:w="80" w:type="dxa"/>
              <w:right w:w="90" w:type="dxa"/>
            </w:tcMar>
            <w:vAlign w:val="center"/>
          </w:tcPr>
          <w:p w14:paraId="46244E7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9E38E2F" w14:textId="77777777" w:rsidR="007510BA" w:rsidRDefault="005525D3">
            <w:r>
              <w:rPr>
                <w:sz w:val="14"/>
              </w:rPr>
              <w:t>Catalog steward / approver</w:t>
            </w:r>
          </w:p>
        </w:tc>
      </w:tr>
      <w:tr w:rsidR="007510BA" w14:paraId="36B93DA8" w14:textId="77777777">
        <w:trPr>
          <w:jc w:val="center"/>
        </w:trPr>
        <w:tc>
          <w:tcPr>
            <w:tcW w:w="2304" w:type="dxa"/>
            <w:tcMar>
              <w:top w:w="80" w:type="dxa"/>
              <w:left w:w="90" w:type="dxa"/>
              <w:bottom w:w="80" w:type="dxa"/>
              <w:right w:w="90" w:type="dxa"/>
            </w:tcMar>
            <w:vAlign w:val="center"/>
          </w:tcPr>
          <w:p w14:paraId="1198C5EC" w14:textId="77777777" w:rsidR="007510BA" w:rsidRDefault="005525D3">
            <w:r>
              <w:rPr>
                <w:sz w:val="14"/>
              </w:rPr>
              <w:t>Input or trigger</w:t>
            </w:r>
          </w:p>
        </w:tc>
        <w:tc>
          <w:tcPr>
            <w:tcW w:w="7632" w:type="dxa"/>
            <w:tcMar>
              <w:top w:w="80" w:type="dxa"/>
              <w:left w:w="90" w:type="dxa"/>
              <w:bottom w:w="80" w:type="dxa"/>
              <w:right w:w="90" w:type="dxa"/>
            </w:tcMar>
            <w:vAlign w:val="center"/>
          </w:tcPr>
          <w:p w14:paraId="2CEDB804" w14:textId="77777777" w:rsidR="007510BA" w:rsidRDefault="007510BA"/>
        </w:tc>
      </w:tr>
      <w:tr w:rsidR="007510BA" w14:paraId="652E473C" w14:textId="77777777">
        <w:trPr>
          <w:jc w:val="center"/>
        </w:trPr>
        <w:tc>
          <w:tcPr>
            <w:tcW w:w="2304" w:type="dxa"/>
            <w:shd w:val="clear" w:color="auto" w:fill="F5F7FA"/>
            <w:tcMar>
              <w:top w:w="80" w:type="dxa"/>
              <w:left w:w="90" w:type="dxa"/>
              <w:bottom w:w="80" w:type="dxa"/>
              <w:right w:w="90" w:type="dxa"/>
            </w:tcMar>
            <w:vAlign w:val="center"/>
          </w:tcPr>
          <w:p w14:paraId="7B7F257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7CCC1A9" w14:textId="77777777" w:rsidR="007510BA" w:rsidRDefault="007510BA"/>
        </w:tc>
      </w:tr>
      <w:tr w:rsidR="007510BA" w14:paraId="759B06A9" w14:textId="77777777">
        <w:trPr>
          <w:jc w:val="center"/>
        </w:trPr>
        <w:tc>
          <w:tcPr>
            <w:tcW w:w="2304" w:type="dxa"/>
            <w:tcMar>
              <w:top w:w="80" w:type="dxa"/>
              <w:left w:w="90" w:type="dxa"/>
              <w:bottom w:w="80" w:type="dxa"/>
              <w:right w:w="90" w:type="dxa"/>
            </w:tcMar>
            <w:vAlign w:val="center"/>
          </w:tcPr>
          <w:p w14:paraId="3B6FB6A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7BE965B" w14:textId="77777777" w:rsidR="007510BA" w:rsidRDefault="007510BA"/>
        </w:tc>
      </w:tr>
      <w:tr w:rsidR="007510BA" w14:paraId="4F99E1CC" w14:textId="77777777">
        <w:trPr>
          <w:jc w:val="center"/>
        </w:trPr>
        <w:tc>
          <w:tcPr>
            <w:tcW w:w="2304" w:type="dxa"/>
            <w:shd w:val="clear" w:color="auto" w:fill="F5F7FA"/>
            <w:tcMar>
              <w:top w:w="80" w:type="dxa"/>
              <w:left w:w="90" w:type="dxa"/>
              <w:bottom w:w="80" w:type="dxa"/>
              <w:right w:w="90" w:type="dxa"/>
            </w:tcMar>
            <w:vAlign w:val="center"/>
          </w:tcPr>
          <w:p w14:paraId="575B66EC"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8884A5E" w14:textId="77777777" w:rsidR="007510BA" w:rsidRDefault="005525D3">
            <w:r>
              <w:rPr>
                <w:sz w:val="14"/>
              </w:rPr>
              <w:t>Storage/network/software catalogs</w:t>
            </w:r>
          </w:p>
        </w:tc>
      </w:tr>
      <w:tr w:rsidR="007510BA" w14:paraId="37A91853" w14:textId="77777777">
        <w:trPr>
          <w:jc w:val="center"/>
        </w:trPr>
        <w:tc>
          <w:tcPr>
            <w:tcW w:w="2304" w:type="dxa"/>
            <w:tcMar>
              <w:top w:w="80" w:type="dxa"/>
              <w:left w:w="90" w:type="dxa"/>
              <w:bottom w:w="80" w:type="dxa"/>
              <w:right w:w="90" w:type="dxa"/>
            </w:tcMar>
            <w:vAlign w:val="center"/>
          </w:tcPr>
          <w:p w14:paraId="5D782D4B" w14:textId="77777777" w:rsidR="007510BA" w:rsidRDefault="005525D3">
            <w:r>
              <w:rPr>
                <w:sz w:val="14"/>
              </w:rPr>
              <w:t>Development impact</w:t>
            </w:r>
          </w:p>
        </w:tc>
        <w:tc>
          <w:tcPr>
            <w:tcW w:w="7632" w:type="dxa"/>
            <w:tcMar>
              <w:top w:w="80" w:type="dxa"/>
              <w:left w:w="90" w:type="dxa"/>
              <w:bottom w:w="80" w:type="dxa"/>
              <w:right w:w="90" w:type="dxa"/>
            </w:tcMar>
            <w:vAlign w:val="center"/>
          </w:tcPr>
          <w:p w14:paraId="666E7C72" w14:textId="77777777" w:rsidR="007510BA" w:rsidRDefault="007510BA"/>
        </w:tc>
      </w:tr>
      <w:tr w:rsidR="007510BA" w14:paraId="13017A9F" w14:textId="77777777">
        <w:trPr>
          <w:jc w:val="center"/>
        </w:trPr>
        <w:tc>
          <w:tcPr>
            <w:tcW w:w="2304" w:type="dxa"/>
            <w:shd w:val="clear" w:color="auto" w:fill="F5F7FA"/>
            <w:tcMar>
              <w:top w:w="80" w:type="dxa"/>
              <w:left w:w="90" w:type="dxa"/>
              <w:bottom w:w="80" w:type="dxa"/>
              <w:right w:w="90" w:type="dxa"/>
            </w:tcMar>
            <w:vAlign w:val="center"/>
          </w:tcPr>
          <w:p w14:paraId="6D170C1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8384D7D" w14:textId="77777777" w:rsidR="007510BA" w:rsidRDefault="007510BA"/>
        </w:tc>
      </w:tr>
      <w:tr w:rsidR="007510BA" w14:paraId="4AFCEDBA" w14:textId="77777777">
        <w:trPr>
          <w:jc w:val="center"/>
        </w:trPr>
        <w:tc>
          <w:tcPr>
            <w:tcW w:w="2304" w:type="dxa"/>
            <w:tcMar>
              <w:top w:w="80" w:type="dxa"/>
              <w:left w:w="90" w:type="dxa"/>
              <w:bottom w:w="80" w:type="dxa"/>
              <w:right w:w="90" w:type="dxa"/>
            </w:tcMar>
            <w:vAlign w:val="center"/>
          </w:tcPr>
          <w:p w14:paraId="3AC9E0C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DC21DC5" w14:textId="77777777" w:rsidR="007510BA" w:rsidRDefault="007510BA"/>
        </w:tc>
      </w:tr>
      <w:tr w:rsidR="007510BA" w14:paraId="171E17D0" w14:textId="77777777">
        <w:trPr>
          <w:jc w:val="center"/>
        </w:trPr>
        <w:tc>
          <w:tcPr>
            <w:tcW w:w="2304" w:type="dxa"/>
            <w:shd w:val="clear" w:color="auto" w:fill="F5F7FA"/>
            <w:tcMar>
              <w:top w:w="80" w:type="dxa"/>
              <w:left w:w="90" w:type="dxa"/>
              <w:bottom w:w="80" w:type="dxa"/>
              <w:right w:w="90" w:type="dxa"/>
            </w:tcMar>
            <w:vAlign w:val="center"/>
          </w:tcPr>
          <w:p w14:paraId="6438C66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120EC81" w14:textId="77777777" w:rsidR="007510BA" w:rsidRDefault="005525D3">
            <w:r>
              <w:rPr>
                <w:sz w:val="14"/>
              </w:rPr>
              <w:t>Draft records cannot influence production recommendations; active evidence required</w:t>
            </w:r>
          </w:p>
        </w:tc>
      </w:tr>
      <w:tr w:rsidR="007510BA" w14:paraId="3B367513" w14:textId="77777777">
        <w:trPr>
          <w:jc w:val="center"/>
        </w:trPr>
        <w:tc>
          <w:tcPr>
            <w:tcW w:w="2304" w:type="dxa"/>
            <w:tcMar>
              <w:top w:w="80" w:type="dxa"/>
              <w:left w:w="90" w:type="dxa"/>
              <w:bottom w:w="80" w:type="dxa"/>
              <w:right w:w="90" w:type="dxa"/>
            </w:tcMar>
            <w:vAlign w:val="center"/>
          </w:tcPr>
          <w:p w14:paraId="78843F4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047C9A41" w14:textId="77777777" w:rsidR="007510BA" w:rsidRDefault="007510BA"/>
        </w:tc>
      </w:tr>
      <w:tr w:rsidR="007510BA" w14:paraId="532753B6" w14:textId="77777777">
        <w:trPr>
          <w:jc w:val="center"/>
        </w:trPr>
        <w:tc>
          <w:tcPr>
            <w:tcW w:w="2304" w:type="dxa"/>
            <w:shd w:val="clear" w:color="auto" w:fill="F5F7FA"/>
            <w:tcMar>
              <w:top w:w="80" w:type="dxa"/>
              <w:left w:w="90" w:type="dxa"/>
              <w:bottom w:w="80" w:type="dxa"/>
              <w:right w:w="90" w:type="dxa"/>
            </w:tcMar>
            <w:vAlign w:val="center"/>
          </w:tcPr>
          <w:p w14:paraId="33361BFD"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3DDC9AB1" w14:textId="77777777" w:rsidR="007510BA" w:rsidRDefault="007510BA"/>
        </w:tc>
      </w:tr>
      <w:tr w:rsidR="007510BA" w14:paraId="570C8A8F" w14:textId="77777777">
        <w:trPr>
          <w:jc w:val="center"/>
        </w:trPr>
        <w:tc>
          <w:tcPr>
            <w:tcW w:w="2304" w:type="dxa"/>
            <w:tcMar>
              <w:top w:w="80" w:type="dxa"/>
              <w:left w:w="90" w:type="dxa"/>
              <w:bottom w:w="80" w:type="dxa"/>
              <w:right w:w="90" w:type="dxa"/>
            </w:tcMar>
            <w:vAlign w:val="center"/>
          </w:tcPr>
          <w:p w14:paraId="26C35E09" w14:textId="77777777" w:rsidR="007510BA" w:rsidRDefault="005525D3">
            <w:r>
              <w:rPr>
                <w:sz w:val="14"/>
              </w:rPr>
              <w:t>Target release</w:t>
            </w:r>
          </w:p>
        </w:tc>
        <w:tc>
          <w:tcPr>
            <w:tcW w:w="7632" w:type="dxa"/>
            <w:tcMar>
              <w:top w:w="80" w:type="dxa"/>
              <w:left w:w="90" w:type="dxa"/>
              <w:bottom w:w="80" w:type="dxa"/>
              <w:right w:w="90" w:type="dxa"/>
            </w:tcMar>
            <w:vAlign w:val="center"/>
          </w:tcPr>
          <w:p w14:paraId="2FFB4ED8" w14:textId="77777777" w:rsidR="007510BA" w:rsidRDefault="005525D3">
            <w:r>
              <w:rPr>
                <w:sz w:val="14"/>
              </w:rPr>
              <w:t>R1</w:t>
            </w:r>
          </w:p>
        </w:tc>
      </w:tr>
      <w:tr w:rsidR="007510BA" w14:paraId="32CF1102" w14:textId="77777777">
        <w:trPr>
          <w:jc w:val="center"/>
        </w:trPr>
        <w:tc>
          <w:tcPr>
            <w:tcW w:w="2304" w:type="dxa"/>
            <w:shd w:val="clear" w:color="auto" w:fill="F5F7FA"/>
            <w:tcMar>
              <w:top w:w="80" w:type="dxa"/>
              <w:left w:w="90" w:type="dxa"/>
              <w:bottom w:w="80" w:type="dxa"/>
              <w:right w:w="90" w:type="dxa"/>
            </w:tcMar>
            <w:vAlign w:val="center"/>
          </w:tcPr>
          <w:p w14:paraId="172C84D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1F0ED5F" w14:textId="77777777" w:rsidR="007510BA" w:rsidRDefault="007510BA"/>
        </w:tc>
      </w:tr>
    </w:tbl>
    <w:p w14:paraId="4CCC35BE" w14:textId="77777777" w:rsidR="007510BA" w:rsidRDefault="007510BA">
      <w:pPr>
        <w:spacing w:after="40"/>
      </w:pPr>
    </w:p>
    <w:p w14:paraId="5136A6D2" w14:textId="77777777" w:rsidR="007510BA" w:rsidRDefault="005525D3">
      <w:pPr>
        <w:pStyle w:val="RequirementID"/>
      </w:pPr>
      <w:r>
        <w:t>FR-CAT-008 - Policy catalog</w:t>
      </w:r>
    </w:p>
    <w:tbl>
      <w:tblPr>
        <w:tblStyle w:val="TableGrid"/>
        <w:tblW w:w="0" w:type="auto"/>
        <w:jc w:val="center"/>
        <w:tblLook w:val="04A0" w:firstRow="1" w:lastRow="0" w:firstColumn="1" w:lastColumn="0" w:noHBand="0" w:noVBand="1"/>
      </w:tblPr>
      <w:tblGrid>
        <w:gridCol w:w="2304"/>
        <w:gridCol w:w="7632"/>
      </w:tblGrid>
      <w:tr w:rsidR="007510BA" w14:paraId="0D550A38" w14:textId="77777777">
        <w:trPr>
          <w:tblHeader/>
          <w:jc w:val="center"/>
        </w:trPr>
        <w:tc>
          <w:tcPr>
            <w:tcW w:w="2304" w:type="dxa"/>
            <w:shd w:val="clear" w:color="auto" w:fill="17365D"/>
            <w:tcMar>
              <w:top w:w="80" w:type="dxa"/>
              <w:left w:w="90" w:type="dxa"/>
              <w:bottom w:w="80" w:type="dxa"/>
              <w:right w:w="90" w:type="dxa"/>
            </w:tcMar>
            <w:vAlign w:val="center"/>
          </w:tcPr>
          <w:p w14:paraId="38AA963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35274BC" w14:textId="77777777" w:rsidR="007510BA" w:rsidRDefault="005525D3">
            <w:pPr>
              <w:jc w:val="center"/>
            </w:pPr>
            <w:r>
              <w:rPr>
                <w:b/>
                <w:color w:val="FFFFFF"/>
                <w:sz w:val="14"/>
              </w:rPr>
              <w:t>Requirement detail</w:t>
            </w:r>
          </w:p>
        </w:tc>
      </w:tr>
      <w:tr w:rsidR="007510BA" w14:paraId="07100C3B" w14:textId="77777777">
        <w:trPr>
          <w:jc w:val="center"/>
        </w:trPr>
        <w:tc>
          <w:tcPr>
            <w:tcW w:w="2304" w:type="dxa"/>
            <w:tcMar>
              <w:top w:w="80" w:type="dxa"/>
              <w:left w:w="90" w:type="dxa"/>
              <w:bottom w:w="80" w:type="dxa"/>
              <w:right w:w="90" w:type="dxa"/>
            </w:tcMar>
            <w:vAlign w:val="center"/>
          </w:tcPr>
          <w:p w14:paraId="1275C97C"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BBF5AED" w14:textId="77777777" w:rsidR="007510BA" w:rsidRDefault="005525D3">
            <w:r>
              <w:rPr>
                <w:sz w:val="14"/>
              </w:rPr>
              <w:t>The system shall maintain a governed, versioned Policy catalog: Growth, utilization, Development, HA, DR, evidence and readiness policies.</w:t>
            </w:r>
          </w:p>
        </w:tc>
      </w:tr>
      <w:tr w:rsidR="007510BA" w14:paraId="4E5C544E" w14:textId="77777777">
        <w:trPr>
          <w:jc w:val="center"/>
        </w:trPr>
        <w:tc>
          <w:tcPr>
            <w:tcW w:w="2304" w:type="dxa"/>
            <w:shd w:val="clear" w:color="auto" w:fill="F5F7FA"/>
            <w:tcMar>
              <w:top w:w="80" w:type="dxa"/>
              <w:left w:w="90" w:type="dxa"/>
              <w:bottom w:w="80" w:type="dxa"/>
              <w:right w:w="90" w:type="dxa"/>
            </w:tcMar>
            <w:vAlign w:val="center"/>
          </w:tcPr>
          <w:p w14:paraId="0DB1F23A"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EA656C9" w14:textId="77777777" w:rsidR="007510BA" w:rsidRDefault="005525D3">
            <w:r>
              <w:rPr>
                <w:sz w:val="14"/>
              </w:rPr>
              <w:t>Separates controlled evidence from calculations.</w:t>
            </w:r>
          </w:p>
        </w:tc>
      </w:tr>
      <w:tr w:rsidR="007510BA" w14:paraId="00514D97" w14:textId="77777777">
        <w:trPr>
          <w:jc w:val="center"/>
        </w:trPr>
        <w:tc>
          <w:tcPr>
            <w:tcW w:w="2304" w:type="dxa"/>
            <w:tcMar>
              <w:top w:w="80" w:type="dxa"/>
              <w:left w:w="90" w:type="dxa"/>
              <w:bottom w:w="80" w:type="dxa"/>
              <w:right w:w="90" w:type="dxa"/>
            </w:tcMar>
            <w:vAlign w:val="center"/>
          </w:tcPr>
          <w:p w14:paraId="471B14C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4F89AA3" w14:textId="77777777" w:rsidR="007510BA" w:rsidRDefault="005525D3">
            <w:r>
              <w:rPr>
                <w:sz w:val="14"/>
              </w:rPr>
              <w:t>Approved requirement / Proposed</w:t>
            </w:r>
          </w:p>
        </w:tc>
      </w:tr>
      <w:tr w:rsidR="007510BA" w14:paraId="70D498B5" w14:textId="77777777">
        <w:trPr>
          <w:jc w:val="center"/>
        </w:trPr>
        <w:tc>
          <w:tcPr>
            <w:tcW w:w="2304" w:type="dxa"/>
            <w:shd w:val="clear" w:color="auto" w:fill="F5F7FA"/>
            <w:tcMar>
              <w:top w:w="80" w:type="dxa"/>
              <w:left w:w="90" w:type="dxa"/>
              <w:bottom w:w="80" w:type="dxa"/>
              <w:right w:w="90" w:type="dxa"/>
            </w:tcMar>
            <w:vAlign w:val="center"/>
          </w:tcPr>
          <w:p w14:paraId="4A1A3C6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B8BE4C7" w14:textId="77777777" w:rsidR="007510BA" w:rsidRDefault="005525D3">
            <w:r>
              <w:rPr>
                <w:sz w:val="14"/>
              </w:rPr>
              <w:t>SRC-001;SRC-002: Growth, utilization, Development, HA, DR, evidence and readiness policies.</w:t>
            </w:r>
          </w:p>
        </w:tc>
      </w:tr>
      <w:tr w:rsidR="007510BA" w14:paraId="6A845888" w14:textId="77777777">
        <w:trPr>
          <w:jc w:val="center"/>
        </w:trPr>
        <w:tc>
          <w:tcPr>
            <w:tcW w:w="2304" w:type="dxa"/>
            <w:tcMar>
              <w:top w:w="80" w:type="dxa"/>
              <w:left w:w="90" w:type="dxa"/>
              <w:bottom w:w="80" w:type="dxa"/>
              <w:right w:w="90" w:type="dxa"/>
            </w:tcMar>
            <w:vAlign w:val="center"/>
          </w:tcPr>
          <w:p w14:paraId="26F33FAE" w14:textId="77777777" w:rsidR="007510BA" w:rsidRDefault="005525D3">
            <w:r>
              <w:rPr>
                <w:sz w:val="14"/>
              </w:rPr>
              <w:t>Priority / mandatory</w:t>
            </w:r>
          </w:p>
        </w:tc>
        <w:tc>
          <w:tcPr>
            <w:tcW w:w="7632" w:type="dxa"/>
            <w:tcMar>
              <w:top w:w="80" w:type="dxa"/>
              <w:left w:w="90" w:type="dxa"/>
              <w:bottom w:w="80" w:type="dxa"/>
              <w:right w:w="90" w:type="dxa"/>
            </w:tcMar>
            <w:vAlign w:val="center"/>
          </w:tcPr>
          <w:p w14:paraId="5CDECDA7" w14:textId="77777777" w:rsidR="007510BA" w:rsidRDefault="005525D3">
            <w:r>
              <w:rPr>
                <w:sz w:val="14"/>
              </w:rPr>
              <w:t>Must / Yes</w:t>
            </w:r>
          </w:p>
        </w:tc>
      </w:tr>
      <w:tr w:rsidR="007510BA" w14:paraId="03F67882" w14:textId="77777777">
        <w:trPr>
          <w:jc w:val="center"/>
        </w:trPr>
        <w:tc>
          <w:tcPr>
            <w:tcW w:w="2304" w:type="dxa"/>
            <w:shd w:val="clear" w:color="auto" w:fill="F5F7FA"/>
            <w:tcMar>
              <w:top w:w="80" w:type="dxa"/>
              <w:left w:w="90" w:type="dxa"/>
              <w:bottom w:w="80" w:type="dxa"/>
              <w:right w:w="90" w:type="dxa"/>
            </w:tcMar>
            <w:vAlign w:val="center"/>
          </w:tcPr>
          <w:p w14:paraId="72454394"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63E6D5D" w14:textId="77777777" w:rsidR="007510BA" w:rsidRDefault="005525D3">
            <w:r>
              <w:rPr>
                <w:sz w:val="14"/>
              </w:rPr>
              <w:t>Catalog steward / approver</w:t>
            </w:r>
          </w:p>
        </w:tc>
      </w:tr>
      <w:tr w:rsidR="007510BA" w14:paraId="73F5A3EE" w14:textId="77777777">
        <w:trPr>
          <w:jc w:val="center"/>
        </w:trPr>
        <w:tc>
          <w:tcPr>
            <w:tcW w:w="2304" w:type="dxa"/>
            <w:tcMar>
              <w:top w:w="80" w:type="dxa"/>
              <w:left w:w="90" w:type="dxa"/>
              <w:bottom w:w="80" w:type="dxa"/>
              <w:right w:w="90" w:type="dxa"/>
            </w:tcMar>
            <w:vAlign w:val="center"/>
          </w:tcPr>
          <w:p w14:paraId="2179C009" w14:textId="77777777" w:rsidR="007510BA" w:rsidRDefault="005525D3">
            <w:r>
              <w:rPr>
                <w:sz w:val="14"/>
              </w:rPr>
              <w:t>Input or trigger</w:t>
            </w:r>
          </w:p>
        </w:tc>
        <w:tc>
          <w:tcPr>
            <w:tcW w:w="7632" w:type="dxa"/>
            <w:tcMar>
              <w:top w:w="80" w:type="dxa"/>
              <w:left w:w="90" w:type="dxa"/>
              <w:bottom w:w="80" w:type="dxa"/>
              <w:right w:w="90" w:type="dxa"/>
            </w:tcMar>
            <w:vAlign w:val="center"/>
          </w:tcPr>
          <w:p w14:paraId="56C8E492" w14:textId="77777777" w:rsidR="007510BA" w:rsidRDefault="007510BA"/>
        </w:tc>
      </w:tr>
      <w:tr w:rsidR="007510BA" w14:paraId="5FD2B6D7" w14:textId="77777777">
        <w:trPr>
          <w:jc w:val="center"/>
        </w:trPr>
        <w:tc>
          <w:tcPr>
            <w:tcW w:w="2304" w:type="dxa"/>
            <w:shd w:val="clear" w:color="auto" w:fill="F5F7FA"/>
            <w:tcMar>
              <w:top w:w="80" w:type="dxa"/>
              <w:left w:w="90" w:type="dxa"/>
              <w:bottom w:w="80" w:type="dxa"/>
              <w:right w:w="90" w:type="dxa"/>
            </w:tcMar>
            <w:vAlign w:val="center"/>
          </w:tcPr>
          <w:p w14:paraId="319EDB12"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64713E3" w14:textId="77777777" w:rsidR="007510BA" w:rsidRDefault="007510BA"/>
        </w:tc>
      </w:tr>
      <w:tr w:rsidR="007510BA" w14:paraId="2A318EFE" w14:textId="77777777">
        <w:trPr>
          <w:jc w:val="center"/>
        </w:trPr>
        <w:tc>
          <w:tcPr>
            <w:tcW w:w="2304" w:type="dxa"/>
            <w:tcMar>
              <w:top w:w="80" w:type="dxa"/>
              <w:left w:w="90" w:type="dxa"/>
              <w:bottom w:w="80" w:type="dxa"/>
              <w:right w:w="90" w:type="dxa"/>
            </w:tcMar>
            <w:vAlign w:val="center"/>
          </w:tcPr>
          <w:p w14:paraId="31BD4BF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6183838" w14:textId="77777777" w:rsidR="007510BA" w:rsidRDefault="007510BA"/>
        </w:tc>
      </w:tr>
      <w:tr w:rsidR="007510BA" w14:paraId="2698CF0E" w14:textId="77777777">
        <w:trPr>
          <w:jc w:val="center"/>
        </w:trPr>
        <w:tc>
          <w:tcPr>
            <w:tcW w:w="2304" w:type="dxa"/>
            <w:shd w:val="clear" w:color="auto" w:fill="F5F7FA"/>
            <w:tcMar>
              <w:top w:w="80" w:type="dxa"/>
              <w:left w:w="90" w:type="dxa"/>
              <w:bottom w:w="80" w:type="dxa"/>
              <w:right w:w="90" w:type="dxa"/>
            </w:tcMar>
            <w:vAlign w:val="center"/>
          </w:tcPr>
          <w:p w14:paraId="4A47672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04D7546" w14:textId="77777777" w:rsidR="007510BA" w:rsidRDefault="005525D3">
            <w:r>
              <w:rPr>
                <w:sz w:val="14"/>
              </w:rPr>
              <w:t>Policy catalog</w:t>
            </w:r>
          </w:p>
        </w:tc>
      </w:tr>
      <w:tr w:rsidR="007510BA" w14:paraId="6753D401" w14:textId="77777777">
        <w:trPr>
          <w:jc w:val="center"/>
        </w:trPr>
        <w:tc>
          <w:tcPr>
            <w:tcW w:w="2304" w:type="dxa"/>
            <w:tcMar>
              <w:top w:w="80" w:type="dxa"/>
              <w:left w:w="90" w:type="dxa"/>
              <w:bottom w:w="80" w:type="dxa"/>
              <w:right w:w="90" w:type="dxa"/>
            </w:tcMar>
            <w:vAlign w:val="center"/>
          </w:tcPr>
          <w:p w14:paraId="4F4C10A5" w14:textId="77777777" w:rsidR="007510BA" w:rsidRDefault="005525D3">
            <w:r>
              <w:rPr>
                <w:sz w:val="14"/>
              </w:rPr>
              <w:t>Development impact</w:t>
            </w:r>
          </w:p>
        </w:tc>
        <w:tc>
          <w:tcPr>
            <w:tcW w:w="7632" w:type="dxa"/>
            <w:tcMar>
              <w:top w:w="80" w:type="dxa"/>
              <w:left w:w="90" w:type="dxa"/>
              <w:bottom w:w="80" w:type="dxa"/>
              <w:right w:w="90" w:type="dxa"/>
            </w:tcMar>
            <w:vAlign w:val="center"/>
          </w:tcPr>
          <w:p w14:paraId="34276B80" w14:textId="77777777" w:rsidR="007510BA" w:rsidRDefault="007510BA"/>
        </w:tc>
      </w:tr>
      <w:tr w:rsidR="007510BA" w14:paraId="5558E3FC" w14:textId="77777777">
        <w:trPr>
          <w:jc w:val="center"/>
        </w:trPr>
        <w:tc>
          <w:tcPr>
            <w:tcW w:w="2304" w:type="dxa"/>
            <w:shd w:val="clear" w:color="auto" w:fill="F5F7FA"/>
            <w:tcMar>
              <w:top w:w="80" w:type="dxa"/>
              <w:left w:w="90" w:type="dxa"/>
              <w:bottom w:w="80" w:type="dxa"/>
              <w:right w:w="90" w:type="dxa"/>
            </w:tcMar>
            <w:vAlign w:val="center"/>
          </w:tcPr>
          <w:p w14:paraId="15F927A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272B365" w14:textId="77777777" w:rsidR="007510BA" w:rsidRDefault="007510BA"/>
        </w:tc>
      </w:tr>
      <w:tr w:rsidR="007510BA" w14:paraId="6844A7E4" w14:textId="77777777">
        <w:trPr>
          <w:jc w:val="center"/>
        </w:trPr>
        <w:tc>
          <w:tcPr>
            <w:tcW w:w="2304" w:type="dxa"/>
            <w:tcMar>
              <w:top w:w="80" w:type="dxa"/>
              <w:left w:w="90" w:type="dxa"/>
              <w:bottom w:w="80" w:type="dxa"/>
              <w:right w:w="90" w:type="dxa"/>
            </w:tcMar>
            <w:vAlign w:val="center"/>
          </w:tcPr>
          <w:p w14:paraId="4E2F2086"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0FF96B1" w14:textId="77777777" w:rsidR="007510BA" w:rsidRDefault="007510BA"/>
        </w:tc>
      </w:tr>
      <w:tr w:rsidR="007510BA" w14:paraId="22A2ABB7" w14:textId="77777777">
        <w:trPr>
          <w:jc w:val="center"/>
        </w:trPr>
        <w:tc>
          <w:tcPr>
            <w:tcW w:w="2304" w:type="dxa"/>
            <w:shd w:val="clear" w:color="auto" w:fill="F5F7FA"/>
            <w:tcMar>
              <w:top w:w="80" w:type="dxa"/>
              <w:left w:w="90" w:type="dxa"/>
              <w:bottom w:w="80" w:type="dxa"/>
              <w:right w:w="90" w:type="dxa"/>
            </w:tcMar>
            <w:vAlign w:val="center"/>
          </w:tcPr>
          <w:p w14:paraId="2CE9BA6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DA01DC4" w14:textId="77777777" w:rsidR="007510BA" w:rsidRDefault="005525D3">
            <w:r>
              <w:rPr>
                <w:sz w:val="14"/>
              </w:rPr>
              <w:t>Draft records cannot influence production recommendations; active evidence required</w:t>
            </w:r>
          </w:p>
        </w:tc>
      </w:tr>
      <w:tr w:rsidR="007510BA" w14:paraId="472F4164" w14:textId="77777777">
        <w:trPr>
          <w:jc w:val="center"/>
        </w:trPr>
        <w:tc>
          <w:tcPr>
            <w:tcW w:w="2304" w:type="dxa"/>
            <w:tcMar>
              <w:top w:w="80" w:type="dxa"/>
              <w:left w:w="90" w:type="dxa"/>
              <w:bottom w:w="80" w:type="dxa"/>
              <w:right w:w="90" w:type="dxa"/>
            </w:tcMar>
            <w:vAlign w:val="center"/>
          </w:tcPr>
          <w:p w14:paraId="55A2583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01EC318" w14:textId="77777777" w:rsidR="007510BA" w:rsidRDefault="007510BA"/>
        </w:tc>
      </w:tr>
      <w:tr w:rsidR="007510BA" w14:paraId="18F03D4B" w14:textId="77777777">
        <w:trPr>
          <w:jc w:val="center"/>
        </w:trPr>
        <w:tc>
          <w:tcPr>
            <w:tcW w:w="2304" w:type="dxa"/>
            <w:shd w:val="clear" w:color="auto" w:fill="F5F7FA"/>
            <w:tcMar>
              <w:top w:w="80" w:type="dxa"/>
              <w:left w:w="90" w:type="dxa"/>
              <w:bottom w:w="80" w:type="dxa"/>
              <w:right w:w="90" w:type="dxa"/>
            </w:tcMar>
            <w:vAlign w:val="center"/>
          </w:tcPr>
          <w:p w14:paraId="7AEC72B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BF9CB11" w14:textId="77777777" w:rsidR="007510BA" w:rsidRDefault="007510BA"/>
        </w:tc>
      </w:tr>
      <w:tr w:rsidR="007510BA" w14:paraId="4EAA9660" w14:textId="77777777">
        <w:trPr>
          <w:jc w:val="center"/>
        </w:trPr>
        <w:tc>
          <w:tcPr>
            <w:tcW w:w="2304" w:type="dxa"/>
            <w:tcMar>
              <w:top w:w="80" w:type="dxa"/>
              <w:left w:w="90" w:type="dxa"/>
              <w:bottom w:w="80" w:type="dxa"/>
              <w:right w:w="90" w:type="dxa"/>
            </w:tcMar>
            <w:vAlign w:val="center"/>
          </w:tcPr>
          <w:p w14:paraId="536C3239" w14:textId="77777777" w:rsidR="007510BA" w:rsidRDefault="005525D3">
            <w:r>
              <w:rPr>
                <w:sz w:val="14"/>
              </w:rPr>
              <w:t>Target release</w:t>
            </w:r>
          </w:p>
        </w:tc>
        <w:tc>
          <w:tcPr>
            <w:tcW w:w="7632" w:type="dxa"/>
            <w:tcMar>
              <w:top w:w="80" w:type="dxa"/>
              <w:left w:w="90" w:type="dxa"/>
              <w:bottom w:w="80" w:type="dxa"/>
              <w:right w:w="90" w:type="dxa"/>
            </w:tcMar>
            <w:vAlign w:val="center"/>
          </w:tcPr>
          <w:p w14:paraId="78CF9596" w14:textId="77777777" w:rsidR="007510BA" w:rsidRDefault="005525D3">
            <w:r>
              <w:rPr>
                <w:sz w:val="14"/>
              </w:rPr>
              <w:t>R1</w:t>
            </w:r>
          </w:p>
        </w:tc>
      </w:tr>
      <w:tr w:rsidR="007510BA" w14:paraId="6AB117AE" w14:textId="77777777">
        <w:trPr>
          <w:jc w:val="center"/>
        </w:trPr>
        <w:tc>
          <w:tcPr>
            <w:tcW w:w="2304" w:type="dxa"/>
            <w:shd w:val="clear" w:color="auto" w:fill="F5F7FA"/>
            <w:tcMar>
              <w:top w:w="80" w:type="dxa"/>
              <w:left w:w="90" w:type="dxa"/>
              <w:bottom w:w="80" w:type="dxa"/>
              <w:right w:w="90" w:type="dxa"/>
            </w:tcMar>
            <w:vAlign w:val="center"/>
          </w:tcPr>
          <w:p w14:paraId="0157B686"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D01D766" w14:textId="77777777" w:rsidR="007510BA" w:rsidRDefault="007510BA"/>
        </w:tc>
      </w:tr>
    </w:tbl>
    <w:p w14:paraId="26E65953" w14:textId="77777777" w:rsidR="007510BA" w:rsidRDefault="007510BA">
      <w:pPr>
        <w:spacing w:after="40"/>
      </w:pPr>
    </w:p>
    <w:p w14:paraId="6DFD7E8C" w14:textId="77777777" w:rsidR="007510BA" w:rsidRDefault="005525D3">
      <w:pPr>
        <w:pStyle w:val="RequirementID"/>
      </w:pPr>
      <w:r>
        <w:t>FR-CAT-009 - Price catalog</w:t>
      </w:r>
    </w:p>
    <w:tbl>
      <w:tblPr>
        <w:tblStyle w:val="TableGrid"/>
        <w:tblW w:w="0" w:type="auto"/>
        <w:jc w:val="center"/>
        <w:tblLook w:val="04A0" w:firstRow="1" w:lastRow="0" w:firstColumn="1" w:lastColumn="0" w:noHBand="0" w:noVBand="1"/>
      </w:tblPr>
      <w:tblGrid>
        <w:gridCol w:w="2304"/>
        <w:gridCol w:w="7632"/>
      </w:tblGrid>
      <w:tr w:rsidR="007510BA" w14:paraId="7FA0FEA1" w14:textId="77777777">
        <w:trPr>
          <w:tblHeader/>
          <w:jc w:val="center"/>
        </w:trPr>
        <w:tc>
          <w:tcPr>
            <w:tcW w:w="2304" w:type="dxa"/>
            <w:shd w:val="clear" w:color="auto" w:fill="17365D"/>
            <w:tcMar>
              <w:top w:w="80" w:type="dxa"/>
              <w:left w:w="90" w:type="dxa"/>
              <w:bottom w:w="80" w:type="dxa"/>
              <w:right w:w="90" w:type="dxa"/>
            </w:tcMar>
            <w:vAlign w:val="center"/>
          </w:tcPr>
          <w:p w14:paraId="30EC9FF2"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0C0CDBA" w14:textId="77777777" w:rsidR="007510BA" w:rsidRDefault="005525D3">
            <w:pPr>
              <w:jc w:val="center"/>
            </w:pPr>
            <w:r>
              <w:rPr>
                <w:b/>
                <w:color w:val="FFFFFF"/>
                <w:sz w:val="14"/>
              </w:rPr>
              <w:t>Requirement detail</w:t>
            </w:r>
          </w:p>
        </w:tc>
      </w:tr>
      <w:tr w:rsidR="007510BA" w14:paraId="57014F7E" w14:textId="77777777">
        <w:trPr>
          <w:jc w:val="center"/>
        </w:trPr>
        <w:tc>
          <w:tcPr>
            <w:tcW w:w="2304" w:type="dxa"/>
            <w:tcMar>
              <w:top w:w="80" w:type="dxa"/>
              <w:left w:w="90" w:type="dxa"/>
              <w:bottom w:w="80" w:type="dxa"/>
              <w:right w:w="90" w:type="dxa"/>
            </w:tcMar>
            <w:vAlign w:val="center"/>
          </w:tcPr>
          <w:p w14:paraId="5E55712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0EE3DF7C" w14:textId="77777777" w:rsidR="007510BA" w:rsidRDefault="005525D3">
            <w:r>
              <w:rPr>
                <w:sz w:val="14"/>
              </w:rPr>
              <w:t>The system shall maintain a governed, versioned Price catalog: Dated, regional, currency-specific prices and quote validity.</w:t>
            </w:r>
          </w:p>
        </w:tc>
      </w:tr>
      <w:tr w:rsidR="007510BA" w14:paraId="4272FFF7" w14:textId="77777777">
        <w:trPr>
          <w:jc w:val="center"/>
        </w:trPr>
        <w:tc>
          <w:tcPr>
            <w:tcW w:w="2304" w:type="dxa"/>
            <w:shd w:val="clear" w:color="auto" w:fill="F5F7FA"/>
            <w:tcMar>
              <w:top w:w="80" w:type="dxa"/>
              <w:left w:w="90" w:type="dxa"/>
              <w:bottom w:w="80" w:type="dxa"/>
              <w:right w:w="90" w:type="dxa"/>
            </w:tcMar>
            <w:vAlign w:val="center"/>
          </w:tcPr>
          <w:p w14:paraId="68537E7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628B34A" w14:textId="77777777" w:rsidR="007510BA" w:rsidRDefault="005525D3">
            <w:r>
              <w:rPr>
                <w:sz w:val="14"/>
              </w:rPr>
              <w:t>Separates controlled evidence from calculations.</w:t>
            </w:r>
          </w:p>
        </w:tc>
      </w:tr>
      <w:tr w:rsidR="007510BA" w14:paraId="383A1085" w14:textId="77777777">
        <w:trPr>
          <w:jc w:val="center"/>
        </w:trPr>
        <w:tc>
          <w:tcPr>
            <w:tcW w:w="2304" w:type="dxa"/>
            <w:tcMar>
              <w:top w:w="80" w:type="dxa"/>
              <w:left w:w="90" w:type="dxa"/>
              <w:bottom w:w="80" w:type="dxa"/>
              <w:right w:w="90" w:type="dxa"/>
            </w:tcMar>
            <w:vAlign w:val="center"/>
          </w:tcPr>
          <w:p w14:paraId="50D277A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3545221A" w14:textId="77777777" w:rsidR="007510BA" w:rsidRDefault="005525D3">
            <w:r>
              <w:rPr>
                <w:sz w:val="14"/>
              </w:rPr>
              <w:t>Approved requirement / Proposed</w:t>
            </w:r>
          </w:p>
        </w:tc>
      </w:tr>
      <w:tr w:rsidR="007510BA" w14:paraId="145B1A4E" w14:textId="77777777">
        <w:trPr>
          <w:jc w:val="center"/>
        </w:trPr>
        <w:tc>
          <w:tcPr>
            <w:tcW w:w="2304" w:type="dxa"/>
            <w:shd w:val="clear" w:color="auto" w:fill="F5F7FA"/>
            <w:tcMar>
              <w:top w:w="80" w:type="dxa"/>
              <w:left w:w="90" w:type="dxa"/>
              <w:bottom w:w="80" w:type="dxa"/>
              <w:right w:w="90" w:type="dxa"/>
            </w:tcMar>
            <w:vAlign w:val="center"/>
          </w:tcPr>
          <w:p w14:paraId="2698865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4465E6FC" w14:textId="77777777" w:rsidR="007510BA" w:rsidRDefault="005525D3">
            <w:r>
              <w:rPr>
                <w:sz w:val="14"/>
              </w:rPr>
              <w:t>SRC-001;SRC-002: Dated, regional, currency-specific prices and quote validity.</w:t>
            </w:r>
          </w:p>
        </w:tc>
      </w:tr>
      <w:tr w:rsidR="007510BA" w14:paraId="6C7BFE4D" w14:textId="77777777">
        <w:trPr>
          <w:jc w:val="center"/>
        </w:trPr>
        <w:tc>
          <w:tcPr>
            <w:tcW w:w="2304" w:type="dxa"/>
            <w:tcMar>
              <w:top w:w="80" w:type="dxa"/>
              <w:left w:w="90" w:type="dxa"/>
              <w:bottom w:w="80" w:type="dxa"/>
              <w:right w:w="90" w:type="dxa"/>
            </w:tcMar>
            <w:vAlign w:val="center"/>
          </w:tcPr>
          <w:p w14:paraId="060CE420" w14:textId="77777777" w:rsidR="007510BA" w:rsidRDefault="005525D3">
            <w:r>
              <w:rPr>
                <w:sz w:val="14"/>
              </w:rPr>
              <w:t>Priority / mandatory</w:t>
            </w:r>
          </w:p>
        </w:tc>
        <w:tc>
          <w:tcPr>
            <w:tcW w:w="7632" w:type="dxa"/>
            <w:tcMar>
              <w:top w:w="80" w:type="dxa"/>
              <w:left w:w="90" w:type="dxa"/>
              <w:bottom w:w="80" w:type="dxa"/>
              <w:right w:w="90" w:type="dxa"/>
            </w:tcMar>
            <w:vAlign w:val="center"/>
          </w:tcPr>
          <w:p w14:paraId="37986589" w14:textId="77777777" w:rsidR="007510BA" w:rsidRDefault="005525D3">
            <w:r>
              <w:rPr>
                <w:sz w:val="14"/>
              </w:rPr>
              <w:t>Must / Yes</w:t>
            </w:r>
          </w:p>
        </w:tc>
      </w:tr>
      <w:tr w:rsidR="007510BA" w14:paraId="0BF171A5" w14:textId="77777777">
        <w:trPr>
          <w:jc w:val="center"/>
        </w:trPr>
        <w:tc>
          <w:tcPr>
            <w:tcW w:w="2304" w:type="dxa"/>
            <w:shd w:val="clear" w:color="auto" w:fill="F5F7FA"/>
            <w:tcMar>
              <w:top w:w="80" w:type="dxa"/>
              <w:left w:w="90" w:type="dxa"/>
              <w:bottom w:w="80" w:type="dxa"/>
              <w:right w:w="90" w:type="dxa"/>
            </w:tcMar>
            <w:vAlign w:val="center"/>
          </w:tcPr>
          <w:p w14:paraId="6BD7BF64"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ED63D10" w14:textId="77777777" w:rsidR="007510BA" w:rsidRDefault="005525D3">
            <w:r>
              <w:rPr>
                <w:sz w:val="14"/>
              </w:rPr>
              <w:t>Catalog steward / approver</w:t>
            </w:r>
          </w:p>
        </w:tc>
      </w:tr>
      <w:tr w:rsidR="007510BA" w14:paraId="4D115731" w14:textId="77777777">
        <w:trPr>
          <w:jc w:val="center"/>
        </w:trPr>
        <w:tc>
          <w:tcPr>
            <w:tcW w:w="2304" w:type="dxa"/>
            <w:tcMar>
              <w:top w:w="80" w:type="dxa"/>
              <w:left w:w="90" w:type="dxa"/>
              <w:bottom w:w="80" w:type="dxa"/>
              <w:right w:w="90" w:type="dxa"/>
            </w:tcMar>
            <w:vAlign w:val="center"/>
          </w:tcPr>
          <w:p w14:paraId="48A190D2" w14:textId="77777777" w:rsidR="007510BA" w:rsidRDefault="005525D3">
            <w:r>
              <w:rPr>
                <w:sz w:val="14"/>
              </w:rPr>
              <w:t>Input or trigger</w:t>
            </w:r>
          </w:p>
        </w:tc>
        <w:tc>
          <w:tcPr>
            <w:tcW w:w="7632" w:type="dxa"/>
            <w:tcMar>
              <w:top w:w="80" w:type="dxa"/>
              <w:left w:w="90" w:type="dxa"/>
              <w:bottom w:w="80" w:type="dxa"/>
              <w:right w:w="90" w:type="dxa"/>
            </w:tcMar>
            <w:vAlign w:val="center"/>
          </w:tcPr>
          <w:p w14:paraId="793DA5DF" w14:textId="77777777" w:rsidR="007510BA" w:rsidRDefault="007510BA"/>
        </w:tc>
      </w:tr>
      <w:tr w:rsidR="007510BA" w14:paraId="1FEB0317" w14:textId="77777777">
        <w:trPr>
          <w:jc w:val="center"/>
        </w:trPr>
        <w:tc>
          <w:tcPr>
            <w:tcW w:w="2304" w:type="dxa"/>
            <w:shd w:val="clear" w:color="auto" w:fill="F5F7FA"/>
            <w:tcMar>
              <w:top w:w="80" w:type="dxa"/>
              <w:left w:w="90" w:type="dxa"/>
              <w:bottom w:w="80" w:type="dxa"/>
              <w:right w:w="90" w:type="dxa"/>
            </w:tcMar>
            <w:vAlign w:val="center"/>
          </w:tcPr>
          <w:p w14:paraId="2D4AE452"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D25D862" w14:textId="77777777" w:rsidR="007510BA" w:rsidRDefault="007510BA"/>
        </w:tc>
      </w:tr>
      <w:tr w:rsidR="007510BA" w14:paraId="53966F44" w14:textId="77777777">
        <w:trPr>
          <w:jc w:val="center"/>
        </w:trPr>
        <w:tc>
          <w:tcPr>
            <w:tcW w:w="2304" w:type="dxa"/>
            <w:tcMar>
              <w:top w:w="80" w:type="dxa"/>
              <w:left w:w="90" w:type="dxa"/>
              <w:bottom w:w="80" w:type="dxa"/>
              <w:right w:w="90" w:type="dxa"/>
            </w:tcMar>
            <w:vAlign w:val="center"/>
          </w:tcPr>
          <w:p w14:paraId="15E25AE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7C53531" w14:textId="77777777" w:rsidR="007510BA" w:rsidRDefault="007510BA"/>
        </w:tc>
      </w:tr>
      <w:tr w:rsidR="007510BA" w14:paraId="1A6F7FAE" w14:textId="77777777">
        <w:trPr>
          <w:jc w:val="center"/>
        </w:trPr>
        <w:tc>
          <w:tcPr>
            <w:tcW w:w="2304" w:type="dxa"/>
            <w:shd w:val="clear" w:color="auto" w:fill="F5F7FA"/>
            <w:tcMar>
              <w:top w:w="80" w:type="dxa"/>
              <w:left w:w="90" w:type="dxa"/>
              <w:bottom w:w="80" w:type="dxa"/>
              <w:right w:w="90" w:type="dxa"/>
            </w:tcMar>
            <w:vAlign w:val="center"/>
          </w:tcPr>
          <w:p w14:paraId="4D37751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393068F" w14:textId="77777777" w:rsidR="007510BA" w:rsidRDefault="005525D3">
            <w:r>
              <w:rPr>
                <w:sz w:val="14"/>
              </w:rPr>
              <w:t>Price catalog</w:t>
            </w:r>
          </w:p>
        </w:tc>
      </w:tr>
      <w:tr w:rsidR="007510BA" w14:paraId="2F37B350" w14:textId="77777777">
        <w:trPr>
          <w:jc w:val="center"/>
        </w:trPr>
        <w:tc>
          <w:tcPr>
            <w:tcW w:w="2304" w:type="dxa"/>
            <w:tcMar>
              <w:top w:w="80" w:type="dxa"/>
              <w:left w:w="90" w:type="dxa"/>
              <w:bottom w:w="80" w:type="dxa"/>
              <w:right w:w="90" w:type="dxa"/>
            </w:tcMar>
            <w:vAlign w:val="center"/>
          </w:tcPr>
          <w:p w14:paraId="428206FC" w14:textId="77777777" w:rsidR="007510BA" w:rsidRDefault="005525D3">
            <w:r>
              <w:rPr>
                <w:sz w:val="14"/>
              </w:rPr>
              <w:t>Development impact</w:t>
            </w:r>
          </w:p>
        </w:tc>
        <w:tc>
          <w:tcPr>
            <w:tcW w:w="7632" w:type="dxa"/>
            <w:tcMar>
              <w:top w:w="80" w:type="dxa"/>
              <w:left w:w="90" w:type="dxa"/>
              <w:bottom w:w="80" w:type="dxa"/>
              <w:right w:w="90" w:type="dxa"/>
            </w:tcMar>
            <w:vAlign w:val="center"/>
          </w:tcPr>
          <w:p w14:paraId="1152C40C" w14:textId="77777777" w:rsidR="007510BA" w:rsidRDefault="007510BA"/>
        </w:tc>
      </w:tr>
      <w:tr w:rsidR="007510BA" w14:paraId="710EBD5C" w14:textId="77777777">
        <w:trPr>
          <w:jc w:val="center"/>
        </w:trPr>
        <w:tc>
          <w:tcPr>
            <w:tcW w:w="2304" w:type="dxa"/>
            <w:shd w:val="clear" w:color="auto" w:fill="F5F7FA"/>
            <w:tcMar>
              <w:top w:w="80" w:type="dxa"/>
              <w:left w:w="90" w:type="dxa"/>
              <w:bottom w:w="80" w:type="dxa"/>
              <w:right w:w="90" w:type="dxa"/>
            </w:tcMar>
            <w:vAlign w:val="center"/>
          </w:tcPr>
          <w:p w14:paraId="06E6CB5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F12D8A9" w14:textId="77777777" w:rsidR="007510BA" w:rsidRDefault="007510BA"/>
        </w:tc>
      </w:tr>
      <w:tr w:rsidR="007510BA" w14:paraId="22FE3711" w14:textId="77777777">
        <w:trPr>
          <w:jc w:val="center"/>
        </w:trPr>
        <w:tc>
          <w:tcPr>
            <w:tcW w:w="2304" w:type="dxa"/>
            <w:tcMar>
              <w:top w:w="80" w:type="dxa"/>
              <w:left w:w="90" w:type="dxa"/>
              <w:bottom w:w="80" w:type="dxa"/>
              <w:right w:w="90" w:type="dxa"/>
            </w:tcMar>
            <w:vAlign w:val="center"/>
          </w:tcPr>
          <w:p w14:paraId="5D8356D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2A6C5C8" w14:textId="77777777" w:rsidR="007510BA" w:rsidRDefault="007510BA"/>
        </w:tc>
      </w:tr>
      <w:tr w:rsidR="007510BA" w14:paraId="14C79CD8" w14:textId="77777777">
        <w:trPr>
          <w:jc w:val="center"/>
        </w:trPr>
        <w:tc>
          <w:tcPr>
            <w:tcW w:w="2304" w:type="dxa"/>
            <w:shd w:val="clear" w:color="auto" w:fill="F5F7FA"/>
            <w:tcMar>
              <w:top w:w="80" w:type="dxa"/>
              <w:left w:w="90" w:type="dxa"/>
              <w:bottom w:w="80" w:type="dxa"/>
              <w:right w:w="90" w:type="dxa"/>
            </w:tcMar>
            <w:vAlign w:val="center"/>
          </w:tcPr>
          <w:p w14:paraId="0D933D8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4AB256C" w14:textId="77777777" w:rsidR="007510BA" w:rsidRDefault="005525D3">
            <w:r>
              <w:rPr>
                <w:sz w:val="14"/>
              </w:rPr>
              <w:t>Draft records cannot influence production recommendations; active evidence required</w:t>
            </w:r>
          </w:p>
        </w:tc>
      </w:tr>
      <w:tr w:rsidR="007510BA" w14:paraId="116BD40F" w14:textId="77777777">
        <w:trPr>
          <w:jc w:val="center"/>
        </w:trPr>
        <w:tc>
          <w:tcPr>
            <w:tcW w:w="2304" w:type="dxa"/>
            <w:tcMar>
              <w:top w:w="80" w:type="dxa"/>
              <w:left w:w="90" w:type="dxa"/>
              <w:bottom w:w="80" w:type="dxa"/>
              <w:right w:w="90" w:type="dxa"/>
            </w:tcMar>
            <w:vAlign w:val="center"/>
          </w:tcPr>
          <w:p w14:paraId="48D8C09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E605A0F" w14:textId="77777777" w:rsidR="007510BA" w:rsidRDefault="007510BA"/>
        </w:tc>
      </w:tr>
      <w:tr w:rsidR="007510BA" w14:paraId="6BF8ABEB" w14:textId="77777777">
        <w:trPr>
          <w:jc w:val="center"/>
        </w:trPr>
        <w:tc>
          <w:tcPr>
            <w:tcW w:w="2304" w:type="dxa"/>
            <w:shd w:val="clear" w:color="auto" w:fill="F5F7FA"/>
            <w:tcMar>
              <w:top w:w="80" w:type="dxa"/>
              <w:left w:w="90" w:type="dxa"/>
              <w:bottom w:w="80" w:type="dxa"/>
              <w:right w:w="90" w:type="dxa"/>
            </w:tcMar>
            <w:vAlign w:val="center"/>
          </w:tcPr>
          <w:p w14:paraId="70B2F86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CF1312F" w14:textId="77777777" w:rsidR="007510BA" w:rsidRDefault="007510BA"/>
        </w:tc>
      </w:tr>
      <w:tr w:rsidR="007510BA" w14:paraId="511234B1" w14:textId="77777777">
        <w:trPr>
          <w:jc w:val="center"/>
        </w:trPr>
        <w:tc>
          <w:tcPr>
            <w:tcW w:w="2304" w:type="dxa"/>
            <w:tcMar>
              <w:top w:w="80" w:type="dxa"/>
              <w:left w:w="90" w:type="dxa"/>
              <w:bottom w:w="80" w:type="dxa"/>
              <w:right w:w="90" w:type="dxa"/>
            </w:tcMar>
            <w:vAlign w:val="center"/>
          </w:tcPr>
          <w:p w14:paraId="3DE83A07" w14:textId="77777777" w:rsidR="007510BA" w:rsidRDefault="005525D3">
            <w:r>
              <w:rPr>
                <w:sz w:val="14"/>
              </w:rPr>
              <w:t>Target release</w:t>
            </w:r>
          </w:p>
        </w:tc>
        <w:tc>
          <w:tcPr>
            <w:tcW w:w="7632" w:type="dxa"/>
            <w:tcMar>
              <w:top w:w="80" w:type="dxa"/>
              <w:left w:w="90" w:type="dxa"/>
              <w:bottom w:w="80" w:type="dxa"/>
              <w:right w:w="90" w:type="dxa"/>
            </w:tcMar>
            <w:vAlign w:val="center"/>
          </w:tcPr>
          <w:p w14:paraId="1106E880" w14:textId="77777777" w:rsidR="007510BA" w:rsidRDefault="005525D3">
            <w:r>
              <w:rPr>
                <w:sz w:val="14"/>
              </w:rPr>
              <w:t>R1</w:t>
            </w:r>
          </w:p>
        </w:tc>
      </w:tr>
      <w:tr w:rsidR="007510BA" w14:paraId="45022A7B" w14:textId="77777777">
        <w:trPr>
          <w:jc w:val="center"/>
        </w:trPr>
        <w:tc>
          <w:tcPr>
            <w:tcW w:w="2304" w:type="dxa"/>
            <w:shd w:val="clear" w:color="auto" w:fill="F5F7FA"/>
            <w:tcMar>
              <w:top w:w="80" w:type="dxa"/>
              <w:left w:w="90" w:type="dxa"/>
              <w:bottom w:w="80" w:type="dxa"/>
              <w:right w:w="90" w:type="dxa"/>
            </w:tcMar>
            <w:vAlign w:val="center"/>
          </w:tcPr>
          <w:p w14:paraId="427C3B0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2F03A87" w14:textId="77777777" w:rsidR="007510BA" w:rsidRDefault="007510BA"/>
        </w:tc>
      </w:tr>
    </w:tbl>
    <w:p w14:paraId="7F247790" w14:textId="77777777" w:rsidR="007510BA" w:rsidRDefault="007510BA">
      <w:pPr>
        <w:spacing w:after="40"/>
      </w:pPr>
    </w:p>
    <w:p w14:paraId="350BC912" w14:textId="77777777" w:rsidR="007510BA" w:rsidRDefault="005525D3">
      <w:pPr>
        <w:pStyle w:val="Heading2"/>
      </w:pPr>
      <w:r>
        <w:t>18.7 Calculation</w:t>
      </w:r>
    </w:p>
    <w:p w14:paraId="202D97D3" w14:textId="77777777" w:rsidR="007510BA" w:rsidRDefault="005525D3">
      <w:pPr>
        <w:pStyle w:val="RequirementID"/>
      </w:pPr>
      <w:r>
        <w:t>FR-CAL-001 - Token engine</w:t>
      </w:r>
    </w:p>
    <w:tbl>
      <w:tblPr>
        <w:tblStyle w:val="TableGrid"/>
        <w:tblW w:w="0" w:type="auto"/>
        <w:jc w:val="center"/>
        <w:tblLook w:val="04A0" w:firstRow="1" w:lastRow="0" w:firstColumn="1" w:lastColumn="0" w:noHBand="0" w:noVBand="1"/>
      </w:tblPr>
      <w:tblGrid>
        <w:gridCol w:w="2304"/>
        <w:gridCol w:w="7632"/>
      </w:tblGrid>
      <w:tr w:rsidR="007510BA" w14:paraId="0B3ACBF0" w14:textId="77777777">
        <w:trPr>
          <w:tblHeader/>
          <w:jc w:val="center"/>
        </w:trPr>
        <w:tc>
          <w:tcPr>
            <w:tcW w:w="2304" w:type="dxa"/>
            <w:shd w:val="clear" w:color="auto" w:fill="17365D"/>
            <w:tcMar>
              <w:top w:w="80" w:type="dxa"/>
              <w:left w:w="90" w:type="dxa"/>
              <w:bottom w:w="80" w:type="dxa"/>
              <w:right w:w="90" w:type="dxa"/>
            </w:tcMar>
            <w:vAlign w:val="center"/>
          </w:tcPr>
          <w:p w14:paraId="10263CC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5F6E1A2" w14:textId="77777777" w:rsidR="007510BA" w:rsidRDefault="005525D3">
            <w:pPr>
              <w:jc w:val="center"/>
            </w:pPr>
            <w:r>
              <w:rPr>
                <w:b/>
                <w:color w:val="FFFFFF"/>
                <w:sz w:val="14"/>
              </w:rPr>
              <w:t>Requirement detail</w:t>
            </w:r>
          </w:p>
        </w:tc>
      </w:tr>
      <w:tr w:rsidR="007510BA" w14:paraId="02C29801" w14:textId="77777777">
        <w:trPr>
          <w:jc w:val="center"/>
        </w:trPr>
        <w:tc>
          <w:tcPr>
            <w:tcW w:w="2304" w:type="dxa"/>
            <w:tcMar>
              <w:top w:w="80" w:type="dxa"/>
              <w:left w:w="90" w:type="dxa"/>
              <w:bottom w:w="80" w:type="dxa"/>
              <w:right w:w="90" w:type="dxa"/>
            </w:tcMar>
            <w:vAlign w:val="center"/>
          </w:tcPr>
          <w:p w14:paraId="69AE5F9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19741C2" w14:textId="77777777" w:rsidR="007510BA" w:rsidRDefault="005525D3">
            <w:r>
              <w:rPr>
                <w:sz w:val="14"/>
              </w:rPr>
              <w:t>The system shall calculate average and percentile input, output, system, history, retrieval, tool and cache token components.</w:t>
            </w:r>
          </w:p>
        </w:tc>
      </w:tr>
      <w:tr w:rsidR="007510BA" w14:paraId="5F71B0ED" w14:textId="77777777">
        <w:trPr>
          <w:jc w:val="center"/>
        </w:trPr>
        <w:tc>
          <w:tcPr>
            <w:tcW w:w="2304" w:type="dxa"/>
            <w:shd w:val="clear" w:color="auto" w:fill="F5F7FA"/>
            <w:tcMar>
              <w:top w:w="80" w:type="dxa"/>
              <w:left w:w="90" w:type="dxa"/>
              <w:bottom w:w="80" w:type="dxa"/>
              <w:right w:w="90" w:type="dxa"/>
            </w:tcMar>
            <w:vAlign w:val="center"/>
          </w:tcPr>
          <w:p w14:paraId="7E4E20B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64B3D0C" w14:textId="77777777" w:rsidR="007510BA" w:rsidRDefault="005525D3">
            <w:r>
              <w:rPr>
                <w:sz w:val="14"/>
              </w:rPr>
              <w:t>Tokens drive context, memory, capacity and cost.</w:t>
            </w:r>
          </w:p>
        </w:tc>
      </w:tr>
      <w:tr w:rsidR="007510BA" w14:paraId="13E08DAE" w14:textId="77777777">
        <w:trPr>
          <w:jc w:val="center"/>
        </w:trPr>
        <w:tc>
          <w:tcPr>
            <w:tcW w:w="2304" w:type="dxa"/>
            <w:tcMar>
              <w:top w:w="80" w:type="dxa"/>
              <w:left w:w="90" w:type="dxa"/>
              <w:bottom w:w="80" w:type="dxa"/>
              <w:right w:w="90" w:type="dxa"/>
            </w:tcMar>
            <w:vAlign w:val="center"/>
          </w:tcPr>
          <w:p w14:paraId="279D5D73"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B16C716" w14:textId="77777777" w:rsidR="007510BA" w:rsidRDefault="005525D3">
            <w:r>
              <w:rPr>
                <w:sz w:val="14"/>
              </w:rPr>
              <w:t>Approved requirement / Proposed</w:t>
            </w:r>
          </w:p>
        </w:tc>
      </w:tr>
      <w:tr w:rsidR="007510BA" w14:paraId="030975D4" w14:textId="77777777">
        <w:trPr>
          <w:jc w:val="center"/>
        </w:trPr>
        <w:tc>
          <w:tcPr>
            <w:tcW w:w="2304" w:type="dxa"/>
            <w:shd w:val="clear" w:color="auto" w:fill="F5F7FA"/>
            <w:tcMar>
              <w:top w:w="80" w:type="dxa"/>
              <w:left w:w="90" w:type="dxa"/>
              <w:bottom w:w="80" w:type="dxa"/>
              <w:right w:w="90" w:type="dxa"/>
            </w:tcMar>
            <w:vAlign w:val="center"/>
          </w:tcPr>
          <w:p w14:paraId="28A81B4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42AA504" w14:textId="77777777" w:rsidR="007510BA" w:rsidRDefault="005525D3">
            <w:r>
              <w:rPr>
                <w:sz w:val="14"/>
              </w:rPr>
              <w:t>SRC-001;SRC-002;SRC-004: The system shall calculate average and percentile input, output, system, history, retrieval, tool and cache token components.</w:t>
            </w:r>
          </w:p>
        </w:tc>
      </w:tr>
      <w:tr w:rsidR="007510BA" w14:paraId="6D492F83" w14:textId="77777777">
        <w:trPr>
          <w:jc w:val="center"/>
        </w:trPr>
        <w:tc>
          <w:tcPr>
            <w:tcW w:w="2304" w:type="dxa"/>
            <w:tcMar>
              <w:top w:w="80" w:type="dxa"/>
              <w:left w:w="90" w:type="dxa"/>
              <w:bottom w:w="80" w:type="dxa"/>
              <w:right w:w="90" w:type="dxa"/>
            </w:tcMar>
            <w:vAlign w:val="center"/>
          </w:tcPr>
          <w:p w14:paraId="1CFA04A8" w14:textId="77777777" w:rsidR="007510BA" w:rsidRDefault="005525D3">
            <w:r>
              <w:rPr>
                <w:sz w:val="14"/>
              </w:rPr>
              <w:t>Priority / mandatory</w:t>
            </w:r>
          </w:p>
        </w:tc>
        <w:tc>
          <w:tcPr>
            <w:tcW w:w="7632" w:type="dxa"/>
            <w:tcMar>
              <w:top w:w="80" w:type="dxa"/>
              <w:left w:w="90" w:type="dxa"/>
              <w:bottom w:w="80" w:type="dxa"/>
              <w:right w:w="90" w:type="dxa"/>
            </w:tcMar>
            <w:vAlign w:val="center"/>
          </w:tcPr>
          <w:p w14:paraId="3E91752E" w14:textId="77777777" w:rsidR="007510BA" w:rsidRDefault="005525D3">
            <w:r>
              <w:rPr>
                <w:sz w:val="14"/>
              </w:rPr>
              <w:t>Must / Yes</w:t>
            </w:r>
          </w:p>
        </w:tc>
      </w:tr>
      <w:tr w:rsidR="007510BA" w14:paraId="6DAD95F6" w14:textId="77777777">
        <w:trPr>
          <w:jc w:val="center"/>
        </w:trPr>
        <w:tc>
          <w:tcPr>
            <w:tcW w:w="2304" w:type="dxa"/>
            <w:shd w:val="clear" w:color="auto" w:fill="F5F7FA"/>
            <w:tcMar>
              <w:top w:w="80" w:type="dxa"/>
              <w:left w:w="90" w:type="dxa"/>
              <w:bottom w:w="80" w:type="dxa"/>
              <w:right w:w="90" w:type="dxa"/>
            </w:tcMar>
            <w:vAlign w:val="center"/>
          </w:tcPr>
          <w:p w14:paraId="2BB0B192"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49906FB" w14:textId="77777777" w:rsidR="007510BA" w:rsidRDefault="005525D3">
            <w:r>
              <w:rPr>
                <w:sz w:val="14"/>
              </w:rPr>
              <w:t>Product owner</w:t>
            </w:r>
          </w:p>
        </w:tc>
      </w:tr>
      <w:tr w:rsidR="007510BA" w14:paraId="58880BD5" w14:textId="77777777">
        <w:trPr>
          <w:jc w:val="center"/>
        </w:trPr>
        <w:tc>
          <w:tcPr>
            <w:tcW w:w="2304" w:type="dxa"/>
            <w:tcMar>
              <w:top w:w="80" w:type="dxa"/>
              <w:left w:w="90" w:type="dxa"/>
              <w:bottom w:w="80" w:type="dxa"/>
              <w:right w:w="90" w:type="dxa"/>
            </w:tcMar>
            <w:vAlign w:val="center"/>
          </w:tcPr>
          <w:p w14:paraId="375EE2D9" w14:textId="77777777" w:rsidR="007510BA" w:rsidRDefault="005525D3">
            <w:r>
              <w:rPr>
                <w:sz w:val="14"/>
              </w:rPr>
              <w:t>Input or trigger</w:t>
            </w:r>
          </w:p>
        </w:tc>
        <w:tc>
          <w:tcPr>
            <w:tcW w:w="7632" w:type="dxa"/>
            <w:tcMar>
              <w:top w:w="80" w:type="dxa"/>
              <w:left w:w="90" w:type="dxa"/>
              <w:bottom w:w="80" w:type="dxa"/>
              <w:right w:w="90" w:type="dxa"/>
            </w:tcMar>
            <w:vAlign w:val="center"/>
          </w:tcPr>
          <w:p w14:paraId="4E3168A3" w14:textId="77777777" w:rsidR="007510BA" w:rsidRDefault="007510BA"/>
        </w:tc>
      </w:tr>
      <w:tr w:rsidR="007510BA" w14:paraId="5F50FE4E" w14:textId="77777777">
        <w:trPr>
          <w:jc w:val="center"/>
        </w:trPr>
        <w:tc>
          <w:tcPr>
            <w:tcW w:w="2304" w:type="dxa"/>
            <w:shd w:val="clear" w:color="auto" w:fill="F5F7FA"/>
            <w:tcMar>
              <w:top w:w="80" w:type="dxa"/>
              <w:left w:w="90" w:type="dxa"/>
              <w:bottom w:w="80" w:type="dxa"/>
              <w:right w:w="90" w:type="dxa"/>
            </w:tcMar>
            <w:vAlign w:val="center"/>
          </w:tcPr>
          <w:p w14:paraId="763AC35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763EB91" w14:textId="77777777" w:rsidR="007510BA" w:rsidRDefault="007510BA"/>
        </w:tc>
      </w:tr>
      <w:tr w:rsidR="007510BA" w14:paraId="31BA3A61" w14:textId="77777777">
        <w:trPr>
          <w:jc w:val="center"/>
        </w:trPr>
        <w:tc>
          <w:tcPr>
            <w:tcW w:w="2304" w:type="dxa"/>
            <w:tcMar>
              <w:top w:w="80" w:type="dxa"/>
              <w:left w:w="90" w:type="dxa"/>
              <w:bottom w:w="80" w:type="dxa"/>
              <w:right w:w="90" w:type="dxa"/>
            </w:tcMar>
            <w:vAlign w:val="center"/>
          </w:tcPr>
          <w:p w14:paraId="4138CE0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B43C3C5" w14:textId="77777777" w:rsidR="007510BA" w:rsidRDefault="005525D3">
            <w:r>
              <w:rPr>
                <w:sz w:val="14"/>
              </w:rPr>
              <w:t>Versioned formula registry</w:t>
            </w:r>
          </w:p>
        </w:tc>
      </w:tr>
      <w:tr w:rsidR="007510BA" w14:paraId="2FD62661" w14:textId="77777777">
        <w:trPr>
          <w:jc w:val="center"/>
        </w:trPr>
        <w:tc>
          <w:tcPr>
            <w:tcW w:w="2304" w:type="dxa"/>
            <w:shd w:val="clear" w:color="auto" w:fill="F5F7FA"/>
            <w:tcMar>
              <w:top w:w="80" w:type="dxa"/>
              <w:left w:w="90" w:type="dxa"/>
              <w:bottom w:w="80" w:type="dxa"/>
              <w:right w:w="90" w:type="dxa"/>
            </w:tcMar>
            <w:vAlign w:val="center"/>
          </w:tcPr>
          <w:p w14:paraId="505E5E9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F5FF8BC" w14:textId="77777777" w:rsidR="007510BA" w:rsidRDefault="007510BA"/>
        </w:tc>
      </w:tr>
      <w:tr w:rsidR="007510BA" w14:paraId="728AA096" w14:textId="77777777">
        <w:trPr>
          <w:jc w:val="center"/>
        </w:trPr>
        <w:tc>
          <w:tcPr>
            <w:tcW w:w="2304" w:type="dxa"/>
            <w:tcMar>
              <w:top w:w="80" w:type="dxa"/>
              <w:left w:w="90" w:type="dxa"/>
              <w:bottom w:w="80" w:type="dxa"/>
              <w:right w:w="90" w:type="dxa"/>
            </w:tcMar>
            <w:vAlign w:val="center"/>
          </w:tcPr>
          <w:p w14:paraId="458B2829" w14:textId="77777777" w:rsidR="007510BA" w:rsidRDefault="005525D3">
            <w:r>
              <w:rPr>
                <w:sz w:val="14"/>
              </w:rPr>
              <w:t>Development impact</w:t>
            </w:r>
          </w:p>
        </w:tc>
        <w:tc>
          <w:tcPr>
            <w:tcW w:w="7632" w:type="dxa"/>
            <w:tcMar>
              <w:top w:w="80" w:type="dxa"/>
              <w:left w:w="90" w:type="dxa"/>
              <w:bottom w:w="80" w:type="dxa"/>
              <w:right w:w="90" w:type="dxa"/>
            </w:tcMar>
            <w:vAlign w:val="center"/>
          </w:tcPr>
          <w:p w14:paraId="06908D55" w14:textId="77777777" w:rsidR="007510BA" w:rsidRDefault="007510BA"/>
        </w:tc>
      </w:tr>
      <w:tr w:rsidR="007510BA" w14:paraId="3F54DA86" w14:textId="77777777">
        <w:trPr>
          <w:jc w:val="center"/>
        </w:trPr>
        <w:tc>
          <w:tcPr>
            <w:tcW w:w="2304" w:type="dxa"/>
            <w:shd w:val="clear" w:color="auto" w:fill="F5F7FA"/>
            <w:tcMar>
              <w:top w:w="80" w:type="dxa"/>
              <w:left w:w="90" w:type="dxa"/>
              <w:bottom w:w="80" w:type="dxa"/>
              <w:right w:w="90" w:type="dxa"/>
            </w:tcMar>
            <w:vAlign w:val="center"/>
          </w:tcPr>
          <w:p w14:paraId="4B3F88DC"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F724F30" w14:textId="77777777" w:rsidR="007510BA" w:rsidRDefault="007510BA"/>
        </w:tc>
      </w:tr>
      <w:tr w:rsidR="007510BA" w14:paraId="4B63876E" w14:textId="77777777">
        <w:trPr>
          <w:jc w:val="center"/>
        </w:trPr>
        <w:tc>
          <w:tcPr>
            <w:tcW w:w="2304" w:type="dxa"/>
            <w:tcMar>
              <w:top w:w="80" w:type="dxa"/>
              <w:left w:w="90" w:type="dxa"/>
              <w:bottom w:w="80" w:type="dxa"/>
              <w:right w:w="90" w:type="dxa"/>
            </w:tcMar>
            <w:vAlign w:val="center"/>
          </w:tcPr>
          <w:p w14:paraId="35502AB6"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F834E66" w14:textId="77777777" w:rsidR="007510BA" w:rsidRDefault="007510BA"/>
        </w:tc>
      </w:tr>
      <w:tr w:rsidR="007510BA" w14:paraId="66254768" w14:textId="77777777">
        <w:trPr>
          <w:jc w:val="center"/>
        </w:trPr>
        <w:tc>
          <w:tcPr>
            <w:tcW w:w="2304" w:type="dxa"/>
            <w:shd w:val="clear" w:color="auto" w:fill="F5F7FA"/>
            <w:tcMar>
              <w:top w:w="80" w:type="dxa"/>
              <w:left w:w="90" w:type="dxa"/>
              <w:bottom w:w="80" w:type="dxa"/>
              <w:right w:w="90" w:type="dxa"/>
            </w:tcMar>
            <w:vAlign w:val="center"/>
          </w:tcPr>
          <w:p w14:paraId="444F61C6"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466C877" w14:textId="77777777" w:rsidR="007510BA" w:rsidRDefault="005525D3">
            <w:r>
              <w:rPr>
                <w:sz w:val="14"/>
              </w:rPr>
              <w:t>Units, boundaries and evidence recorded</w:t>
            </w:r>
          </w:p>
        </w:tc>
      </w:tr>
      <w:tr w:rsidR="007510BA" w14:paraId="6B768492" w14:textId="77777777">
        <w:trPr>
          <w:jc w:val="center"/>
        </w:trPr>
        <w:tc>
          <w:tcPr>
            <w:tcW w:w="2304" w:type="dxa"/>
            <w:tcMar>
              <w:top w:w="80" w:type="dxa"/>
              <w:left w:w="90" w:type="dxa"/>
              <w:bottom w:w="80" w:type="dxa"/>
              <w:right w:w="90" w:type="dxa"/>
            </w:tcMar>
            <w:vAlign w:val="center"/>
          </w:tcPr>
          <w:p w14:paraId="3F315A3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35FC0DB" w14:textId="77777777" w:rsidR="007510BA" w:rsidRDefault="007510BA"/>
        </w:tc>
      </w:tr>
      <w:tr w:rsidR="007510BA" w14:paraId="14A60877" w14:textId="77777777">
        <w:trPr>
          <w:jc w:val="center"/>
        </w:trPr>
        <w:tc>
          <w:tcPr>
            <w:tcW w:w="2304" w:type="dxa"/>
            <w:shd w:val="clear" w:color="auto" w:fill="F5F7FA"/>
            <w:tcMar>
              <w:top w:w="80" w:type="dxa"/>
              <w:left w:w="90" w:type="dxa"/>
              <w:bottom w:w="80" w:type="dxa"/>
              <w:right w:w="90" w:type="dxa"/>
            </w:tcMar>
            <w:vAlign w:val="center"/>
          </w:tcPr>
          <w:p w14:paraId="3CC8CE46"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E9E295E" w14:textId="77777777" w:rsidR="007510BA" w:rsidRDefault="007510BA"/>
        </w:tc>
      </w:tr>
      <w:tr w:rsidR="007510BA" w14:paraId="6AAF1B9F" w14:textId="77777777">
        <w:trPr>
          <w:jc w:val="center"/>
        </w:trPr>
        <w:tc>
          <w:tcPr>
            <w:tcW w:w="2304" w:type="dxa"/>
            <w:tcMar>
              <w:top w:w="80" w:type="dxa"/>
              <w:left w:w="90" w:type="dxa"/>
              <w:bottom w:w="80" w:type="dxa"/>
              <w:right w:w="90" w:type="dxa"/>
            </w:tcMar>
            <w:vAlign w:val="center"/>
          </w:tcPr>
          <w:p w14:paraId="409F86E3" w14:textId="77777777" w:rsidR="007510BA" w:rsidRDefault="005525D3">
            <w:r>
              <w:rPr>
                <w:sz w:val="14"/>
              </w:rPr>
              <w:t>Target release</w:t>
            </w:r>
          </w:p>
        </w:tc>
        <w:tc>
          <w:tcPr>
            <w:tcW w:w="7632" w:type="dxa"/>
            <w:tcMar>
              <w:top w:w="80" w:type="dxa"/>
              <w:left w:w="90" w:type="dxa"/>
              <w:bottom w:w="80" w:type="dxa"/>
              <w:right w:w="90" w:type="dxa"/>
            </w:tcMar>
            <w:vAlign w:val="center"/>
          </w:tcPr>
          <w:p w14:paraId="43067B25" w14:textId="77777777" w:rsidR="007510BA" w:rsidRDefault="005525D3">
            <w:r>
              <w:rPr>
                <w:sz w:val="14"/>
              </w:rPr>
              <w:t>R2</w:t>
            </w:r>
          </w:p>
        </w:tc>
      </w:tr>
      <w:tr w:rsidR="007510BA" w14:paraId="0DFF94E2" w14:textId="77777777">
        <w:trPr>
          <w:jc w:val="center"/>
        </w:trPr>
        <w:tc>
          <w:tcPr>
            <w:tcW w:w="2304" w:type="dxa"/>
            <w:shd w:val="clear" w:color="auto" w:fill="F5F7FA"/>
            <w:tcMar>
              <w:top w:w="80" w:type="dxa"/>
              <w:left w:w="90" w:type="dxa"/>
              <w:bottom w:w="80" w:type="dxa"/>
              <w:right w:w="90" w:type="dxa"/>
            </w:tcMar>
            <w:vAlign w:val="center"/>
          </w:tcPr>
          <w:p w14:paraId="5AC3932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BF12AB1" w14:textId="77777777" w:rsidR="007510BA" w:rsidRDefault="007510BA"/>
        </w:tc>
      </w:tr>
    </w:tbl>
    <w:p w14:paraId="20FF47A5" w14:textId="77777777" w:rsidR="007510BA" w:rsidRDefault="007510BA">
      <w:pPr>
        <w:spacing w:after="40"/>
      </w:pPr>
    </w:p>
    <w:p w14:paraId="7C6C387D" w14:textId="77777777" w:rsidR="007510BA" w:rsidRDefault="005525D3">
      <w:pPr>
        <w:pStyle w:val="RequirementID"/>
      </w:pPr>
      <w:r>
        <w:t>FR-CAL-002 - Memory engine</w:t>
      </w:r>
    </w:p>
    <w:tbl>
      <w:tblPr>
        <w:tblStyle w:val="TableGrid"/>
        <w:tblW w:w="0" w:type="auto"/>
        <w:jc w:val="center"/>
        <w:tblLook w:val="04A0" w:firstRow="1" w:lastRow="0" w:firstColumn="1" w:lastColumn="0" w:noHBand="0" w:noVBand="1"/>
      </w:tblPr>
      <w:tblGrid>
        <w:gridCol w:w="2304"/>
        <w:gridCol w:w="7632"/>
      </w:tblGrid>
      <w:tr w:rsidR="007510BA" w14:paraId="57DE1DC3" w14:textId="77777777">
        <w:trPr>
          <w:tblHeader/>
          <w:jc w:val="center"/>
        </w:trPr>
        <w:tc>
          <w:tcPr>
            <w:tcW w:w="2304" w:type="dxa"/>
            <w:shd w:val="clear" w:color="auto" w:fill="17365D"/>
            <w:tcMar>
              <w:top w:w="80" w:type="dxa"/>
              <w:left w:w="90" w:type="dxa"/>
              <w:bottom w:w="80" w:type="dxa"/>
              <w:right w:w="90" w:type="dxa"/>
            </w:tcMar>
            <w:vAlign w:val="center"/>
          </w:tcPr>
          <w:p w14:paraId="5EC01269"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98F41DB" w14:textId="77777777" w:rsidR="007510BA" w:rsidRDefault="005525D3">
            <w:pPr>
              <w:jc w:val="center"/>
            </w:pPr>
            <w:r>
              <w:rPr>
                <w:b/>
                <w:color w:val="FFFFFF"/>
                <w:sz w:val="14"/>
              </w:rPr>
              <w:t>Requirement detail</w:t>
            </w:r>
          </w:p>
        </w:tc>
      </w:tr>
      <w:tr w:rsidR="007510BA" w14:paraId="55881238" w14:textId="77777777">
        <w:trPr>
          <w:jc w:val="center"/>
        </w:trPr>
        <w:tc>
          <w:tcPr>
            <w:tcW w:w="2304" w:type="dxa"/>
            <w:tcMar>
              <w:top w:w="80" w:type="dxa"/>
              <w:left w:w="90" w:type="dxa"/>
              <w:bottom w:w="80" w:type="dxa"/>
              <w:right w:w="90" w:type="dxa"/>
            </w:tcMar>
            <w:vAlign w:val="center"/>
          </w:tcPr>
          <w:p w14:paraId="7F28AC4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667572C" w14:textId="77777777" w:rsidR="007510BA" w:rsidRDefault="005525D3">
            <w:r>
              <w:rPr>
                <w:sz w:val="14"/>
              </w:rPr>
              <w:t>The system shall calculate weights, quantization metadata, KV cache, runtime workspace, training states, fragmentation and safety reserve as applicable.</w:t>
            </w:r>
          </w:p>
        </w:tc>
      </w:tr>
      <w:tr w:rsidR="007510BA" w14:paraId="2F39E252" w14:textId="77777777">
        <w:trPr>
          <w:jc w:val="center"/>
        </w:trPr>
        <w:tc>
          <w:tcPr>
            <w:tcW w:w="2304" w:type="dxa"/>
            <w:shd w:val="clear" w:color="auto" w:fill="F5F7FA"/>
            <w:tcMar>
              <w:top w:w="80" w:type="dxa"/>
              <w:left w:w="90" w:type="dxa"/>
              <w:bottom w:w="80" w:type="dxa"/>
              <w:right w:w="90" w:type="dxa"/>
            </w:tcMar>
            <w:vAlign w:val="center"/>
          </w:tcPr>
          <w:p w14:paraId="602FC303"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3592DAC" w14:textId="77777777" w:rsidR="007510BA" w:rsidRDefault="005525D3">
            <w:r>
              <w:rPr>
                <w:sz w:val="14"/>
              </w:rPr>
              <w:t>Model weights alone are insufficient.</w:t>
            </w:r>
          </w:p>
        </w:tc>
      </w:tr>
      <w:tr w:rsidR="007510BA" w14:paraId="7BFCC3F8" w14:textId="77777777">
        <w:trPr>
          <w:jc w:val="center"/>
        </w:trPr>
        <w:tc>
          <w:tcPr>
            <w:tcW w:w="2304" w:type="dxa"/>
            <w:tcMar>
              <w:top w:w="80" w:type="dxa"/>
              <w:left w:w="90" w:type="dxa"/>
              <w:bottom w:w="80" w:type="dxa"/>
              <w:right w:w="90" w:type="dxa"/>
            </w:tcMar>
            <w:vAlign w:val="center"/>
          </w:tcPr>
          <w:p w14:paraId="5AAC3E8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CE7999C" w14:textId="77777777" w:rsidR="007510BA" w:rsidRDefault="005525D3">
            <w:r>
              <w:rPr>
                <w:sz w:val="14"/>
              </w:rPr>
              <w:t>Approved requirement / Proposed</w:t>
            </w:r>
          </w:p>
        </w:tc>
      </w:tr>
      <w:tr w:rsidR="007510BA" w14:paraId="754C61EE" w14:textId="77777777">
        <w:trPr>
          <w:jc w:val="center"/>
        </w:trPr>
        <w:tc>
          <w:tcPr>
            <w:tcW w:w="2304" w:type="dxa"/>
            <w:shd w:val="clear" w:color="auto" w:fill="F5F7FA"/>
            <w:tcMar>
              <w:top w:w="80" w:type="dxa"/>
              <w:left w:w="90" w:type="dxa"/>
              <w:bottom w:w="80" w:type="dxa"/>
              <w:right w:w="90" w:type="dxa"/>
            </w:tcMar>
            <w:vAlign w:val="center"/>
          </w:tcPr>
          <w:p w14:paraId="2AF6FA2E"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5FE87E91" w14:textId="77777777" w:rsidR="007510BA" w:rsidRDefault="005525D3">
            <w:r>
              <w:rPr>
                <w:sz w:val="14"/>
              </w:rPr>
              <w:t>SRC-001;SRC-002;SRC-004: The system shall calculate weights, quantization metadata, KV cache, runtime workspace, training states, fragmentation and safety reserve as applicable.</w:t>
            </w:r>
          </w:p>
        </w:tc>
      </w:tr>
      <w:tr w:rsidR="007510BA" w14:paraId="58B4041F" w14:textId="77777777">
        <w:trPr>
          <w:jc w:val="center"/>
        </w:trPr>
        <w:tc>
          <w:tcPr>
            <w:tcW w:w="2304" w:type="dxa"/>
            <w:tcMar>
              <w:top w:w="80" w:type="dxa"/>
              <w:left w:w="90" w:type="dxa"/>
              <w:bottom w:w="80" w:type="dxa"/>
              <w:right w:w="90" w:type="dxa"/>
            </w:tcMar>
            <w:vAlign w:val="center"/>
          </w:tcPr>
          <w:p w14:paraId="0E55DED3" w14:textId="77777777" w:rsidR="007510BA" w:rsidRDefault="005525D3">
            <w:r>
              <w:rPr>
                <w:sz w:val="14"/>
              </w:rPr>
              <w:t>Priority / mandatory</w:t>
            </w:r>
          </w:p>
        </w:tc>
        <w:tc>
          <w:tcPr>
            <w:tcW w:w="7632" w:type="dxa"/>
            <w:tcMar>
              <w:top w:w="80" w:type="dxa"/>
              <w:left w:w="90" w:type="dxa"/>
              <w:bottom w:w="80" w:type="dxa"/>
              <w:right w:w="90" w:type="dxa"/>
            </w:tcMar>
            <w:vAlign w:val="center"/>
          </w:tcPr>
          <w:p w14:paraId="0F5205C5" w14:textId="77777777" w:rsidR="007510BA" w:rsidRDefault="005525D3">
            <w:r>
              <w:rPr>
                <w:sz w:val="14"/>
              </w:rPr>
              <w:t>Must / Yes</w:t>
            </w:r>
          </w:p>
        </w:tc>
      </w:tr>
      <w:tr w:rsidR="007510BA" w14:paraId="000E45CD" w14:textId="77777777">
        <w:trPr>
          <w:jc w:val="center"/>
        </w:trPr>
        <w:tc>
          <w:tcPr>
            <w:tcW w:w="2304" w:type="dxa"/>
            <w:shd w:val="clear" w:color="auto" w:fill="F5F7FA"/>
            <w:tcMar>
              <w:top w:w="80" w:type="dxa"/>
              <w:left w:w="90" w:type="dxa"/>
              <w:bottom w:w="80" w:type="dxa"/>
              <w:right w:w="90" w:type="dxa"/>
            </w:tcMar>
            <w:vAlign w:val="center"/>
          </w:tcPr>
          <w:p w14:paraId="0D0F03E3"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414E127" w14:textId="77777777" w:rsidR="007510BA" w:rsidRDefault="005525D3">
            <w:r>
              <w:rPr>
                <w:sz w:val="14"/>
              </w:rPr>
              <w:t>Product owner</w:t>
            </w:r>
          </w:p>
        </w:tc>
      </w:tr>
      <w:tr w:rsidR="007510BA" w14:paraId="1DE0B4C2" w14:textId="77777777">
        <w:trPr>
          <w:jc w:val="center"/>
        </w:trPr>
        <w:tc>
          <w:tcPr>
            <w:tcW w:w="2304" w:type="dxa"/>
            <w:tcMar>
              <w:top w:w="80" w:type="dxa"/>
              <w:left w:w="90" w:type="dxa"/>
              <w:bottom w:w="80" w:type="dxa"/>
              <w:right w:w="90" w:type="dxa"/>
            </w:tcMar>
            <w:vAlign w:val="center"/>
          </w:tcPr>
          <w:p w14:paraId="3E987887" w14:textId="77777777" w:rsidR="007510BA" w:rsidRDefault="005525D3">
            <w:r>
              <w:rPr>
                <w:sz w:val="14"/>
              </w:rPr>
              <w:t>Input or trigger</w:t>
            </w:r>
          </w:p>
        </w:tc>
        <w:tc>
          <w:tcPr>
            <w:tcW w:w="7632" w:type="dxa"/>
            <w:tcMar>
              <w:top w:w="80" w:type="dxa"/>
              <w:left w:w="90" w:type="dxa"/>
              <w:bottom w:w="80" w:type="dxa"/>
              <w:right w:w="90" w:type="dxa"/>
            </w:tcMar>
            <w:vAlign w:val="center"/>
          </w:tcPr>
          <w:p w14:paraId="7A54AF94" w14:textId="77777777" w:rsidR="007510BA" w:rsidRDefault="007510BA"/>
        </w:tc>
      </w:tr>
      <w:tr w:rsidR="007510BA" w14:paraId="1523AF65" w14:textId="77777777">
        <w:trPr>
          <w:jc w:val="center"/>
        </w:trPr>
        <w:tc>
          <w:tcPr>
            <w:tcW w:w="2304" w:type="dxa"/>
            <w:shd w:val="clear" w:color="auto" w:fill="F5F7FA"/>
            <w:tcMar>
              <w:top w:w="80" w:type="dxa"/>
              <w:left w:w="90" w:type="dxa"/>
              <w:bottom w:w="80" w:type="dxa"/>
              <w:right w:w="90" w:type="dxa"/>
            </w:tcMar>
            <w:vAlign w:val="center"/>
          </w:tcPr>
          <w:p w14:paraId="508330D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3F5BB6A" w14:textId="77777777" w:rsidR="007510BA" w:rsidRDefault="007510BA"/>
        </w:tc>
      </w:tr>
      <w:tr w:rsidR="007510BA" w14:paraId="3631074A" w14:textId="77777777">
        <w:trPr>
          <w:jc w:val="center"/>
        </w:trPr>
        <w:tc>
          <w:tcPr>
            <w:tcW w:w="2304" w:type="dxa"/>
            <w:tcMar>
              <w:top w:w="80" w:type="dxa"/>
              <w:left w:w="90" w:type="dxa"/>
              <w:bottom w:w="80" w:type="dxa"/>
              <w:right w:w="90" w:type="dxa"/>
            </w:tcMar>
            <w:vAlign w:val="center"/>
          </w:tcPr>
          <w:p w14:paraId="150C8006"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B9820DA" w14:textId="77777777" w:rsidR="007510BA" w:rsidRDefault="005525D3">
            <w:r>
              <w:rPr>
                <w:sz w:val="14"/>
              </w:rPr>
              <w:t>Versioned formula registry</w:t>
            </w:r>
          </w:p>
        </w:tc>
      </w:tr>
      <w:tr w:rsidR="007510BA" w14:paraId="1F249C48" w14:textId="77777777">
        <w:trPr>
          <w:jc w:val="center"/>
        </w:trPr>
        <w:tc>
          <w:tcPr>
            <w:tcW w:w="2304" w:type="dxa"/>
            <w:shd w:val="clear" w:color="auto" w:fill="F5F7FA"/>
            <w:tcMar>
              <w:top w:w="80" w:type="dxa"/>
              <w:left w:w="90" w:type="dxa"/>
              <w:bottom w:w="80" w:type="dxa"/>
              <w:right w:w="90" w:type="dxa"/>
            </w:tcMar>
            <w:vAlign w:val="center"/>
          </w:tcPr>
          <w:p w14:paraId="11F16F4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6470F58" w14:textId="77777777" w:rsidR="007510BA" w:rsidRDefault="007510BA"/>
        </w:tc>
      </w:tr>
      <w:tr w:rsidR="007510BA" w14:paraId="5D7C62B2" w14:textId="77777777">
        <w:trPr>
          <w:jc w:val="center"/>
        </w:trPr>
        <w:tc>
          <w:tcPr>
            <w:tcW w:w="2304" w:type="dxa"/>
            <w:tcMar>
              <w:top w:w="80" w:type="dxa"/>
              <w:left w:w="90" w:type="dxa"/>
              <w:bottom w:w="80" w:type="dxa"/>
              <w:right w:w="90" w:type="dxa"/>
            </w:tcMar>
            <w:vAlign w:val="center"/>
          </w:tcPr>
          <w:p w14:paraId="5A8C2CA1" w14:textId="77777777" w:rsidR="007510BA" w:rsidRDefault="005525D3">
            <w:r>
              <w:rPr>
                <w:sz w:val="14"/>
              </w:rPr>
              <w:t>Development impact</w:t>
            </w:r>
          </w:p>
        </w:tc>
        <w:tc>
          <w:tcPr>
            <w:tcW w:w="7632" w:type="dxa"/>
            <w:tcMar>
              <w:top w:w="80" w:type="dxa"/>
              <w:left w:w="90" w:type="dxa"/>
              <w:bottom w:w="80" w:type="dxa"/>
              <w:right w:w="90" w:type="dxa"/>
            </w:tcMar>
            <w:vAlign w:val="center"/>
          </w:tcPr>
          <w:p w14:paraId="4E98F85A" w14:textId="77777777" w:rsidR="007510BA" w:rsidRDefault="007510BA"/>
        </w:tc>
      </w:tr>
      <w:tr w:rsidR="007510BA" w14:paraId="5DC7EC3D" w14:textId="77777777">
        <w:trPr>
          <w:jc w:val="center"/>
        </w:trPr>
        <w:tc>
          <w:tcPr>
            <w:tcW w:w="2304" w:type="dxa"/>
            <w:shd w:val="clear" w:color="auto" w:fill="F5F7FA"/>
            <w:tcMar>
              <w:top w:w="80" w:type="dxa"/>
              <w:left w:w="90" w:type="dxa"/>
              <w:bottom w:w="80" w:type="dxa"/>
              <w:right w:w="90" w:type="dxa"/>
            </w:tcMar>
            <w:vAlign w:val="center"/>
          </w:tcPr>
          <w:p w14:paraId="07E323E1"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FE420B7" w14:textId="77777777" w:rsidR="007510BA" w:rsidRDefault="007510BA"/>
        </w:tc>
      </w:tr>
      <w:tr w:rsidR="007510BA" w14:paraId="09278B39" w14:textId="77777777">
        <w:trPr>
          <w:jc w:val="center"/>
        </w:trPr>
        <w:tc>
          <w:tcPr>
            <w:tcW w:w="2304" w:type="dxa"/>
            <w:tcMar>
              <w:top w:w="80" w:type="dxa"/>
              <w:left w:w="90" w:type="dxa"/>
              <w:bottom w:w="80" w:type="dxa"/>
              <w:right w:w="90" w:type="dxa"/>
            </w:tcMar>
            <w:vAlign w:val="center"/>
          </w:tcPr>
          <w:p w14:paraId="59BEBF3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5BB9A9F" w14:textId="77777777" w:rsidR="007510BA" w:rsidRDefault="007510BA"/>
        </w:tc>
      </w:tr>
      <w:tr w:rsidR="007510BA" w14:paraId="3B7C7275" w14:textId="77777777">
        <w:trPr>
          <w:jc w:val="center"/>
        </w:trPr>
        <w:tc>
          <w:tcPr>
            <w:tcW w:w="2304" w:type="dxa"/>
            <w:shd w:val="clear" w:color="auto" w:fill="F5F7FA"/>
            <w:tcMar>
              <w:top w:w="80" w:type="dxa"/>
              <w:left w:w="90" w:type="dxa"/>
              <w:bottom w:w="80" w:type="dxa"/>
              <w:right w:w="90" w:type="dxa"/>
            </w:tcMar>
            <w:vAlign w:val="center"/>
          </w:tcPr>
          <w:p w14:paraId="4D14CBC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1DB0C87" w14:textId="77777777" w:rsidR="007510BA" w:rsidRDefault="005525D3">
            <w:r>
              <w:rPr>
                <w:sz w:val="14"/>
              </w:rPr>
              <w:t>Units, boundaries and evidence recorded</w:t>
            </w:r>
          </w:p>
        </w:tc>
      </w:tr>
      <w:tr w:rsidR="007510BA" w14:paraId="1F549446" w14:textId="77777777">
        <w:trPr>
          <w:jc w:val="center"/>
        </w:trPr>
        <w:tc>
          <w:tcPr>
            <w:tcW w:w="2304" w:type="dxa"/>
            <w:tcMar>
              <w:top w:w="80" w:type="dxa"/>
              <w:left w:w="90" w:type="dxa"/>
              <w:bottom w:w="80" w:type="dxa"/>
              <w:right w:w="90" w:type="dxa"/>
            </w:tcMar>
            <w:vAlign w:val="center"/>
          </w:tcPr>
          <w:p w14:paraId="303FBD0F"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844B807" w14:textId="77777777" w:rsidR="007510BA" w:rsidRDefault="007510BA"/>
        </w:tc>
      </w:tr>
      <w:tr w:rsidR="007510BA" w14:paraId="6CCF718F" w14:textId="77777777">
        <w:trPr>
          <w:jc w:val="center"/>
        </w:trPr>
        <w:tc>
          <w:tcPr>
            <w:tcW w:w="2304" w:type="dxa"/>
            <w:shd w:val="clear" w:color="auto" w:fill="F5F7FA"/>
            <w:tcMar>
              <w:top w:w="80" w:type="dxa"/>
              <w:left w:w="90" w:type="dxa"/>
              <w:bottom w:w="80" w:type="dxa"/>
              <w:right w:w="90" w:type="dxa"/>
            </w:tcMar>
            <w:vAlign w:val="center"/>
          </w:tcPr>
          <w:p w14:paraId="0AC90FF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E75EB44" w14:textId="77777777" w:rsidR="007510BA" w:rsidRDefault="007510BA"/>
        </w:tc>
      </w:tr>
      <w:tr w:rsidR="007510BA" w14:paraId="632848F4" w14:textId="77777777">
        <w:trPr>
          <w:jc w:val="center"/>
        </w:trPr>
        <w:tc>
          <w:tcPr>
            <w:tcW w:w="2304" w:type="dxa"/>
            <w:tcMar>
              <w:top w:w="80" w:type="dxa"/>
              <w:left w:w="90" w:type="dxa"/>
              <w:bottom w:w="80" w:type="dxa"/>
              <w:right w:w="90" w:type="dxa"/>
            </w:tcMar>
            <w:vAlign w:val="center"/>
          </w:tcPr>
          <w:p w14:paraId="6D445D54" w14:textId="77777777" w:rsidR="007510BA" w:rsidRDefault="005525D3">
            <w:r>
              <w:rPr>
                <w:sz w:val="14"/>
              </w:rPr>
              <w:t>Target release</w:t>
            </w:r>
          </w:p>
        </w:tc>
        <w:tc>
          <w:tcPr>
            <w:tcW w:w="7632" w:type="dxa"/>
            <w:tcMar>
              <w:top w:w="80" w:type="dxa"/>
              <w:left w:w="90" w:type="dxa"/>
              <w:bottom w:w="80" w:type="dxa"/>
              <w:right w:w="90" w:type="dxa"/>
            </w:tcMar>
            <w:vAlign w:val="center"/>
          </w:tcPr>
          <w:p w14:paraId="72BD4C62" w14:textId="77777777" w:rsidR="007510BA" w:rsidRDefault="005525D3">
            <w:r>
              <w:rPr>
                <w:sz w:val="14"/>
              </w:rPr>
              <w:t>R2</w:t>
            </w:r>
          </w:p>
        </w:tc>
      </w:tr>
      <w:tr w:rsidR="007510BA" w14:paraId="54EC28CF" w14:textId="77777777">
        <w:trPr>
          <w:jc w:val="center"/>
        </w:trPr>
        <w:tc>
          <w:tcPr>
            <w:tcW w:w="2304" w:type="dxa"/>
            <w:shd w:val="clear" w:color="auto" w:fill="F5F7FA"/>
            <w:tcMar>
              <w:top w:w="80" w:type="dxa"/>
              <w:left w:w="90" w:type="dxa"/>
              <w:bottom w:w="80" w:type="dxa"/>
              <w:right w:w="90" w:type="dxa"/>
            </w:tcMar>
            <w:vAlign w:val="center"/>
          </w:tcPr>
          <w:p w14:paraId="1B83B48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6B04FA5" w14:textId="77777777" w:rsidR="007510BA" w:rsidRDefault="007510BA"/>
        </w:tc>
      </w:tr>
    </w:tbl>
    <w:p w14:paraId="02E66C10" w14:textId="77777777" w:rsidR="007510BA" w:rsidRDefault="007510BA">
      <w:pPr>
        <w:spacing w:after="40"/>
      </w:pPr>
    </w:p>
    <w:p w14:paraId="5CCC53A3" w14:textId="77777777" w:rsidR="007510BA" w:rsidRDefault="005525D3">
      <w:pPr>
        <w:pStyle w:val="RequirementID"/>
      </w:pPr>
      <w:r>
        <w:t>FR-CAL-003 - Demand engine</w:t>
      </w:r>
    </w:p>
    <w:tbl>
      <w:tblPr>
        <w:tblStyle w:val="TableGrid"/>
        <w:tblW w:w="0" w:type="auto"/>
        <w:jc w:val="center"/>
        <w:tblLook w:val="04A0" w:firstRow="1" w:lastRow="0" w:firstColumn="1" w:lastColumn="0" w:noHBand="0" w:noVBand="1"/>
      </w:tblPr>
      <w:tblGrid>
        <w:gridCol w:w="2304"/>
        <w:gridCol w:w="7632"/>
      </w:tblGrid>
      <w:tr w:rsidR="007510BA" w14:paraId="47AE49E2" w14:textId="77777777">
        <w:trPr>
          <w:tblHeader/>
          <w:jc w:val="center"/>
        </w:trPr>
        <w:tc>
          <w:tcPr>
            <w:tcW w:w="2304" w:type="dxa"/>
            <w:shd w:val="clear" w:color="auto" w:fill="17365D"/>
            <w:tcMar>
              <w:top w:w="80" w:type="dxa"/>
              <w:left w:w="90" w:type="dxa"/>
              <w:bottom w:w="80" w:type="dxa"/>
              <w:right w:w="90" w:type="dxa"/>
            </w:tcMar>
            <w:vAlign w:val="center"/>
          </w:tcPr>
          <w:p w14:paraId="25B18C67"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7642363" w14:textId="77777777" w:rsidR="007510BA" w:rsidRDefault="005525D3">
            <w:pPr>
              <w:jc w:val="center"/>
            </w:pPr>
            <w:r>
              <w:rPr>
                <w:b/>
                <w:color w:val="FFFFFF"/>
                <w:sz w:val="14"/>
              </w:rPr>
              <w:t>Requirement detail</w:t>
            </w:r>
          </w:p>
        </w:tc>
      </w:tr>
      <w:tr w:rsidR="007510BA" w14:paraId="679F3F5B" w14:textId="77777777">
        <w:trPr>
          <w:jc w:val="center"/>
        </w:trPr>
        <w:tc>
          <w:tcPr>
            <w:tcW w:w="2304" w:type="dxa"/>
            <w:tcMar>
              <w:top w:w="80" w:type="dxa"/>
              <w:left w:w="90" w:type="dxa"/>
              <w:bottom w:w="80" w:type="dxa"/>
              <w:right w:w="90" w:type="dxa"/>
            </w:tcMar>
            <w:vAlign w:val="center"/>
          </w:tcPr>
          <w:p w14:paraId="0455306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32FB0D2" w14:textId="77777777" w:rsidR="007510BA" w:rsidRDefault="005525D3">
            <w:r>
              <w:rPr>
                <w:sz w:val="14"/>
              </w:rPr>
              <w:t>The system shall convert each workload-specific business unit into technical demand using a versioned rule.</w:t>
            </w:r>
          </w:p>
        </w:tc>
      </w:tr>
      <w:tr w:rsidR="007510BA" w14:paraId="5B1EB6BE" w14:textId="77777777">
        <w:trPr>
          <w:jc w:val="center"/>
        </w:trPr>
        <w:tc>
          <w:tcPr>
            <w:tcW w:w="2304" w:type="dxa"/>
            <w:shd w:val="clear" w:color="auto" w:fill="F5F7FA"/>
            <w:tcMar>
              <w:top w:w="80" w:type="dxa"/>
              <w:left w:w="90" w:type="dxa"/>
              <w:bottom w:w="80" w:type="dxa"/>
              <w:right w:w="90" w:type="dxa"/>
            </w:tcMar>
            <w:vAlign w:val="center"/>
          </w:tcPr>
          <w:p w14:paraId="634E6271"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12387D4" w14:textId="77777777" w:rsidR="007510BA" w:rsidRDefault="005525D3">
            <w:r>
              <w:rPr>
                <w:sz w:val="14"/>
              </w:rPr>
              <w:t>Different units require different semantics.</w:t>
            </w:r>
          </w:p>
        </w:tc>
      </w:tr>
      <w:tr w:rsidR="007510BA" w14:paraId="0D4087C2" w14:textId="77777777">
        <w:trPr>
          <w:jc w:val="center"/>
        </w:trPr>
        <w:tc>
          <w:tcPr>
            <w:tcW w:w="2304" w:type="dxa"/>
            <w:tcMar>
              <w:top w:w="80" w:type="dxa"/>
              <w:left w:w="90" w:type="dxa"/>
              <w:bottom w:w="80" w:type="dxa"/>
              <w:right w:w="90" w:type="dxa"/>
            </w:tcMar>
            <w:vAlign w:val="center"/>
          </w:tcPr>
          <w:p w14:paraId="445571F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D02BE05" w14:textId="77777777" w:rsidR="007510BA" w:rsidRDefault="005525D3">
            <w:r>
              <w:rPr>
                <w:sz w:val="14"/>
              </w:rPr>
              <w:t>Approved requirement / Proposed</w:t>
            </w:r>
          </w:p>
        </w:tc>
      </w:tr>
      <w:tr w:rsidR="007510BA" w14:paraId="708BA959" w14:textId="77777777">
        <w:trPr>
          <w:jc w:val="center"/>
        </w:trPr>
        <w:tc>
          <w:tcPr>
            <w:tcW w:w="2304" w:type="dxa"/>
            <w:shd w:val="clear" w:color="auto" w:fill="F5F7FA"/>
            <w:tcMar>
              <w:top w:w="80" w:type="dxa"/>
              <w:left w:w="90" w:type="dxa"/>
              <w:bottom w:w="80" w:type="dxa"/>
              <w:right w:w="90" w:type="dxa"/>
            </w:tcMar>
            <w:vAlign w:val="center"/>
          </w:tcPr>
          <w:p w14:paraId="7FA4CAF4"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00AFCA8" w14:textId="77777777" w:rsidR="007510BA" w:rsidRDefault="005525D3">
            <w:r>
              <w:rPr>
                <w:sz w:val="14"/>
              </w:rPr>
              <w:t>SRC-001;SRC-002;SRC-004: The system shall convert each workload-specific business unit into technical demand using a versioned rule.</w:t>
            </w:r>
          </w:p>
        </w:tc>
      </w:tr>
      <w:tr w:rsidR="007510BA" w14:paraId="6129988C" w14:textId="77777777">
        <w:trPr>
          <w:jc w:val="center"/>
        </w:trPr>
        <w:tc>
          <w:tcPr>
            <w:tcW w:w="2304" w:type="dxa"/>
            <w:tcMar>
              <w:top w:w="80" w:type="dxa"/>
              <w:left w:w="90" w:type="dxa"/>
              <w:bottom w:w="80" w:type="dxa"/>
              <w:right w:w="90" w:type="dxa"/>
            </w:tcMar>
            <w:vAlign w:val="center"/>
          </w:tcPr>
          <w:p w14:paraId="38EC9FF6" w14:textId="77777777" w:rsidR="007510BA" w:rsidRDefault="005525D3">
            <w:r>
              <w:rPr>
                <w:sz w:val="14"/>
              </w:rPr>
              <w:t>Priority / mandatory</w:t>
            </w:r>
          </w:p>
        </w:tc>
        <w:tc>
          <w:tcPr>
            <w:tcW w:w="7632" w:type="dxa"/>
            <w:tcMar>
              <w:top w:w="80" w:type="dxa"/>
              <w:left w:w="90" w:type="dxa"/>
              <w:bottom w:w="80" w:type="dxa"/>
              <w:right w:w="90" w:type="dxa"/>
            </w:tcMar>
            <w:vAlign w:val="center"/>
          </w:tcPr>
          <w:p w14:paraId="68C1781B" w14:textId="77777777" w:rsidR="007510BA" w:rsidRDefault="005525D3">
            <w:r>
              <w:rPr>
                <w:sz w:val="14"/>
              </w:rPr>
              <w:t>Must / Yes</w:t>
            </w:r>
          </w:p>
        </w:tc>
      </w:tr>
      <w:tr w:rsidR="007510BA" w14:paraId="1DFCD8A3" w14:textId="77777777">
        <w:trPr>
          <w:jc w:val="center"/>
        </w:trPr>
        <w:tc>
          <w:tcPr>
            <w:tcW w:w="2304" w:type="dxa"/>
            <w:shd w:val="clear" w:color="auto" w:fill="F5F7FA"/>
            <w:tcMar>
              <w:top w:w="80" w:type="dxa"/>
              <w:left w:w="90" w:type="dxa"/>
              <w:bottom w:w="80" w:type="dxa"/>
              <w:right w:w="90" w:type="dxa"/>
            </w:tcMar>
            <w:vAlign w:val="center"/>
          </w:tcPr>
          <w:p w14:paraId="13CE0C8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2C440F5" w14:textId="77777777" w:rsidR="007510BA" w:rsidRDefault="005525D3">
            <w:r>
              <w:rPr>
                <w:sz w:val="14"/>
              </w:rPr>
              <w:t>Product owner</w:t>
            </w:r>
          </w:p>
        </w:tc>
      </w:tr>
      <w:tr w:rsidR="007510BA" w14:paraId="084EA4E9" w14:textId="77777777">
        <w:trPr>
          <w:jc w:val="center"/>
        </w:trPr>
        <w:tc>
          <w:tcPr>
            <w:tcW w:w="2304" w:type="dxa"/>
            <w:tcMar>
              <w:top w:w="80" w:type="dxa"/>
              <w:left w:w="90" w:type="dxa"/>
              <w:bottom w:w="80" w:type="dxa"/>
              <w:right w:w="90" w:type="dxa"/>
            </w:tcMar>
            <w:vAlign w:val="center"/>
          </w:tcPr>
          <w:p w14:paraId="080FB2B2" w14:textId="77777777" w:rsidR="007510BA" w:rsidRDefault="005525D3">
            <w:r>
              <w:rPr>
                <w:sz w:val="14"/>
              </w:rPr>
              <w:t>Input or trigger</w:t>
            </w:r>
          </w:p>
        </w:tc>
        <w:tc>
          <w:tcPr>
            <w:tcW w:w="7632" w:type="dxa"/>
            <w:tcMar>
              <w:top w:w="80" w:type="dxa"/>
              <w:left w:w="90" w:type="dxa"/>
              <w:bottom w:w="80" w:type="dxa"/>
              <w:right w:w="90" w:type="dxa"/>
            </w:tcMar>
            <w:vAlign w:val="center"/>
          </w:tcPr>
          <w:p w14:paraId="5D470318" w14:textId="77777777" w:rsidR="007510BA" w:rsidRDefault="007510BA"/>
        </w:tc>
      </w:tr>
      <w:tr w:rsidR="007510BA" w14:paraId="23D8FD68" w14:textId="77777777">
        <w:trPr>
          <w:jc w:val="center"/>
        </w:trPr>
        <w:tc>
          <w:tcPr>
            <w:tcW w:w="2304" w:type="dxa"/>
            <w:shd w:val="clear" w:color="auto" w:fill="F5F7FA"/>
            <w:tcMar>
              <w:top w:w="80" w:type="dxa"/>
              <w:left w:w="90" w:type="dxa"/>
              <w:bottom w:w="80" w:type="dxa"/>
              <w:right w:w="90" w:type="dxa"/>
            </w:tcMar>
            <w:vAlign w:val="center"/>
          </w:tcPr>
          <w:p w14:paraId="4C19356B"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E231B3D" w14:textId="77777777" w:rsidR="007510BA" w:rsidRDefault="007510BA"/>
        </w:tc>
      </w:tr>
      <w:tr w:rsidR="007510BA" w14:paraId="216A097B" w14:textId="77777777">
        <w:trPr>
          <w:jc w:val="center"/>
        </w:trPr>
        <w:tc>
          <w:tcPr>
            <w:tcW w:w="2304" w:type="dxa"/>
            <w:tcMar>
              <w:top w:w="80" w:type="dxa"/>
              <w:left w:w="90" w:type="dxa"/>
              <w:bottom w:w="80" w:type="dxa"/>
              <w:right w:w="90" w:type="dxa"/>
            </w:tcMar>
            <w:vAlign w:val="center"/>
          </w:tcPr>
          <w:p w14:paraId="567E373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318971D" w14:textId="77777777" w:rsidR="007510BA" w:rsidRDefault="005525D3">
            <w:r>
              <w:rPr>
                <w:sz w:val="14"/>
              </w:rPr>
              <w:t>Versioned formula registry</w:t>
            </w:r>
          </w:p>
        </w:tc>
      </w:tr>
      <w:tr w:rsidR="007510BA" w14:paraId="32523402" w14:textId="77777777">
        <w:trPr>
          <w:jc w:val="center"/>
        </w:trPr>
        <w:tc>
          <w:tcPr>
            <w:tcW w:w="2304" w:type="dxa"/>
            <w:shd w:val="clear" w:color="auto" w:fill="F5F7FA"/>
            <w:tcMar>
              <w:top w:w="80" w:type="dxa"/>
              <w:left w:w="90" w:type="dxa"/>
              <w:bottom w:w="80" w:type="dxa"/>
              <w:right w:w="90" w:type="dxa"/>
            </w:tcMar>
            <w:vAlign w:val="center"/>
          </w:tcPr>
          <w:p w14:paraId="7BFA7445"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24B6AEF" w14:textId="77777777" w:rsidR="007510BA" w:rsidRDefault="007510BA"/>
        </w:tc>
      </w:tr>
      <w:tr w:rsidR="007510BA" w14:paraId="10019ECB" w14:textId="77777777">
        <w:trPr>
          <w:jc w:val="center"/>
        </w:trPr>
        <w:tc>
          <w:tcPr>
            <w:tcW w:w="2304" w:type="dxa"/>
            <w:tcMar>
              <w:top w:w="80" w:type="dxa"/>
              <w:left w:w="90" w:type="dxa"/>
              <w:bottom w:w="80" w:type="dxa"/>
              <w:right w:w="90" w:type="dxa"/>
            </w:tcMar>
            <w:vAlign w:val="center"/>
          </w:tcPr>
          <w:p w14:paraId="16A1FAC2" w14:textId="77777777" w:rsidR="007510BA" w:rsidRDefault="005525D3">
            <w:r>
              <w:rPr>
                <w:sz w:val="14"/>
              </w:rPr>
              <w:t>Development impact</w:t>
            </w:r>
          </w:p>
        </w:tc>
        <w:tc>
          <w:tcPr>
            <w:tcW w:w="7632" w:type="dxa"/>
            <w:tcMar>
              <w:top w:w="80" w:type="dxa"/>
              <w:left w:w="90" w:type="dxa"/>
              <w:bottom w:w="80" w:type="dxa"/>
              <w:right w:w="90" w:type="dxa"/>
            </w:tcMar>
            <w:vAlign w:val="center"/>
          </w:tcPr>
          <w:p w14:paraId="5F1DA9A2" w14:textId="77777777" w:rsidR="007510BA" w:rsidRDefault="007510BA"/>
        </w:tc>
      </w:tr>
      <w:tr w:rsidR="007510BA" w14:paraId="246713FC" w14:textId="77777777">
        <w:trPr>
          <w:jc w:val="center"/>
        </w:trPr>
        <w:tc>
          <w:tcPr>
            <w:tcW w:w="2304" w:type="dxa"/>
            <w:shd w:val="clear" w:color="auto" w:fill="F5F7FA"/>
            <w:tcMar>
              <w:top w:w="80" w:type="dxa"/>
              <w:left w:w="90" w:type="dxa"/>
              <w:bottom w:w="80" w:type="dxa"/>
              <w:right w:w="90" w:type="dxa"/>
            </w:tcMar>
            <w:vAlign w:val="center"/>
          </w:tcPr>
          <w:p w14:paraId="29359DA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8EDC339" w14:textId="77777777" w:rsidR="007510BA" w:rsidRDefault="007510BA"/>
        </w:tc>
      </w:tr>
      <w:tr w:rsidR="007510BA" w14:paraId="09B55A47" w14:textId="77777777">
        <w:trPr>
          <w:jc w:val="center"/>
        </w:trPr>
        <w:tc>
          <w:tcPr>
            <w:tcW w:w="2304" w:type="dxa"/>
            <w:tcMar>
              <w:top w:w="80" w:type="dxa"/>
              <w:left w:w="90" w:type="dxa"/>
              <w:bottom w:w="80" w:type="dxa"/>
              <w:right w:w="90" w:type="dxa"/>
            </w:tcMar>
            <w:vAlign w:val="center"/>
          </w:tcPr>
          <w:p w14:paraId="21767FD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A124386" w14:textId="77777777" w:rsidR="007510BA" w:rsidRDefault="007510BA"/>
        </w:tc>
      </w:tr>
      <w:tr w:rsidR="007510BA" w14:paraId="3F39475D" w14:textId="77777777">
        <w:trPr>
          <w:jc w:val="center"/>
        </w:trPr>
        <w:tc>
          <w:tcPr>
            <w:tcW w:w="2304" w:type="dxa"/>
            <w:shd w:val="clear" w:color="auto" w:fill="F5F7FA"/>
            <w:tcMar>
              <w:top w:w="80" w:type="dxa"/>
              <w:left w:w="90" w:type="dxa"/>
              <w:bottom w:w="80" w:type="dxa"/>
              <w:right w:w="90" w:type="dxa"/>
            </w:tcMar>
            <w:vAlign w:val="center"/>
          </w:tcPr>
          <w:p w14:paraId="0D550D2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2E6E704" w14:textId="77777777" w:rsidR="007510BA" w:rsidRDefault="005525D3">
            <w:r>
              <w:rPr>
                <w:sz w:val="14"/>
              </w:rPr>
              <w:t>Units, boundaries and evidence recorded</w:t>
            </w:r>
          </w:p>
        </w:tc>
      </w:tr>
      <w:tr w:rsidR="007510BA" w14:paraId="2E8FCD05" w14:textId="77777777">
        <w:trPr>
          <w:jc w:val="center"/>
        </w:trPr>
        <w:tc>
          <w:tcPr>
            <w:tcW w:w="2304" w:type="dxa"/>
            <w:tcMar>
              <w:top w:w="80" w:type="dxa"/>
              <w:left w:w="90" w:type="dxa"/>
              <w:bottom w:w="80" w:type="dxa"/>
              <w:right w:w="90" w:type="dxa"/>
            </w:tcMar>
            <w:vAlign w:val="center"/>
          </w:tcPr>
          <w:p w14:paraId="13739C7F"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5476237" w14:textId="77777777" w:rsidR="007510BA" w:rsidRDefault="007510BA"/>
        </w:tc>
      </w:tr>
      <w:tr w:rsidR="007510BA" w14:paraId="17337E4F" w14:textId="77777777">
        <w:trPr>
          <w:jc w:val="center"/>
        </w:trPr>
        <w:tc>
          <w:tcPr>
            <w:tcW w:w="2304" w:type="dxa"/>
            <w:shd w:val="clear" w:color="auto" w:fill="F5F7FA"/>
            <w:tcMar>
              <w:top w:w="80" w:type="dxa"/>
              <w:left w:w="90" w:type="dxa"/>
              <w:bottom w:w="80" w:type="dxa"/>
              <w:right w:w="90" w:type="dxa"/>
            </w:tcMar>
            <w:vAlign w:val="center"/>
          </w:tcPr>
          <w:p w14:paraId="5DB90804"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E755B12" w14:textId="77777777" w:rsidR="007510BA" w:rsidRDefault="007510BA"/>
        </w:tc>
      </w:tr>
      <w:tr w:rsidR="007510BA" w14:paraId="38DC7DD2" w14:textId="77777777">
        <w:trPr>
          <w:jc w:val="center"/>
        </w:trPr>
        <w:tc>
          <w:tcPr>
            <w:tcW w:w="2304" w:type="dxa"/>
            <w:tcMar>
              <w:top w:w="80" w:type="dxa"/>
              <w:left w:w="90" w:type="dxa"/>
              <w:bottom w:w="80" w:type="dxa"/>
              <w:right w:w="90" w:type="dxa"/>
            </w:tcMar>
            <w:vAlign w:val="center"/>
          </w:tcPr>
          <w:p w14:paraId="2D815C17" w14:textId="77777777" w:rsidR="007510BA" w:rsidRDefault="005525D3">
            <w:r>
              <w:rPr>
                <w:sz w:val="14"/>
              </w:rPr>
              <w:t>Target release</w:t>
            </w:r>
          </w:p>
        </w:tc>
        <w:tc>
          <w:tcPr>
            <w:tcW w:w="7632" w:type="dxa"/>
            <w:tcMar>
              <w:top w:w="80" w:type="dxa"/>
              <w:left w:w="90" w:type="dxa"/>
              <w:bottom w:w="80" w:type="dxa"/>
              <w:right w:w="90" w:type="dxa"/>
            </w:tcMar>
            <w:vAlign w:val="center"/>
          </w:tcPr>
          <w:p w14:paraId="56B6AB75" w14:textId="77777777" w:rsidR="007510BA" w:rsidRDefault="005525D3">
            <w:r>
              <w:rPr>
                <w:sz w:val="14"/>
              </w:rPr>
              <w:t>R2</w:t>
            </w:r>
          </w:p>
        </w:tc>
      </w:tr>
      <w:tr w:rsidR="007510BA" w14:paraId="580DC8F0" w14:textId="77777777">
        <w:trPr>
          <w:jc w:val="center"/>
        </w:trPr>
        <w:tc>
          <w:tcPr>
            <w:tcW w:w="2304" w:type="dxa"/>
            <w:shd w:val="clear" w:color="auto" w:fill="F5F7FA"/>
            <w:tcMar>
              <w:top w:w="80" w:type="dxa"/>
              <w:left w:w="90" w:type="dxa"/>
              <w:bottom w:w="80" w:type="dxa"/>
              <w:right w:w="90" w:type="dxa"/>
            </w:tcMar>
            <w:vAlign w:val="center"/>
          </w:tcPr>
          <w:p w14:paraId="7DD3C4B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02EA21B" w14:textId="77777777" w:rsidR="007510BA" w:rsidRDefault="007510BA"/>
        </w:tc>
      </w:tr>
    </w:tbl>
    <w:p w14:paraId="23E284F1" w14:textId="77777777" w:rsidR="007510BA" w:rsidRDefault="007510BA">
      <w:pPr>
        <w:spacing w:after="40"/>
      </w:pPr>
    </w:p>
    <w:p w14:paraId="4412DEA7" w14:textId="77777777" w:rsidR="007510BA" w:rsidRDefault="005525D3">
      <w:pPr>
        <w:pStyle w:val="RequirementID"/>
      </w:pPr>
      <w:r>
        <w:t>FR-CAL-004 - Inference capacity</w:t>
      </w:r>
    </w:p>
    <w:tbl>
      <w:tblPr>
        <w:tblStyle w:val="TableGrid"/>
        <w:tblW w:w="0" w:type="auto"/>
        <w:jc w:val="center"/>
        <w:tblLook w:val="04A0" w:firstRow="1" w:lastRow="0" w:firstColumn="1" w:lastColumn="0" w:noHBand="0" w:noVBand="1"/>
      </w:tblPr>
      <w:tblGrid>
        <w:gridCol w:w="2304"/>
        <w:gridCol w:w="7632"/>
      </w:tblGrid>
      <w:tr w:rsidR="007510BA" w14:paraId="7530B214" w14:textId="77777777">
        <w:trPr>
          <w:tblHeader/>
          <w:jc w:val="center"/>
        </w:trPr>
        <w:tc>
          <w:tcPr>
            <w:tcW w:w="2304" w:type="dxa"/>
            <w:shd w:val="clear" w:color="auto" w:fill="17365D"/>
            <w:tcMar>
              <w:top w:w="80" w:type="dxa"/>
              <w:left w:w="90" w:type="dxa"/>
              <w:bottom w:w="80" w:type="dxa"/>
              <w:right w:w="90" w:type="dxa"/>
            </w:tcMar>
            <w:vAlign w:val="center"/>
          </w:tcPr>
          <w:p w14:paraId="22F482F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951E0FB" w14:textId="77777777" w:rsidR="007510BA" w:rsidRDefault="005525D3">
            <w:pPr>
              <w:jc w:val="center"/>
            </w:pPr>
            <w:r>
              <w:rPr>
                <w:b/>
                <w:color w:val="FFFFFF"/>
                <w:sz w:val="14"/>
              </w:rPr>
              <w:t>Requirement detail</w:t>
            </w:r>
          </w:p>
        </w:tc>
      </w:tr>
      <w:tr w:rsidR="007510BA" w14:paraId="701C8A9F" w14:textId="77777777">
        <w:trPr>
          <w:jc w:val="center"/>
        </w:trPr>
        <w:tc>
          <w:tcPr>
            <w:tcW w:w="2304" w:type="dxa"/>
            <w:tcMar>
              <w:top w:w="80" w:type="dxa"/>
              <w:left w:w="90" w:type="dxa"/>
              <w:bottom w:w="80" w:type="dxa"/>
              <w:right w:w="90" w:type="dxa"/>
            </w:tcMar>
            <w:vAlign w:val="center"/>
          </w:tcPr>
          <w:p w14:paraId="682CB29B"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5CCE291" w14:textId="77777777" w:rsidR="007510BA" w:rsidRDefault="005525D3">
            <w:r>
              <w:rPr>
                <w:sz w:val="14"/>
              </w:rPr>
              <w:t>The system shall calculate prefill, decode, latency and replica constraints separately.</w:t>
            </w:r>
          </w:p>
        </w:tc>
      </w:tr>
      <w:tr w:rsidR="007510BA" w14:paraId="4A1892EC" w14:textId="77777777">
        <w:trPr>
          <w:jc w:val="center"/>
        </w:trPr>
        <w:tc>
          <w:tcPr>
            <w:tcW w:w="2304" w:type="dxa"/>
            <w:shd w:val="clear" w:color="auto" w:fill="F5F7FA"/>
            <w:tcMar>
              <w:top w:w="80" w:type="dxa"/>
              <w:left w:w="90" w:type="dxa"/>
              <w:bottom w:w="80" w:type="dxa"/>
              <w:right w:w="90" w:type="dxa"/>
            </w:tcMar>
            <w:vAlign w:val="center"/>
          </w:tcPr>
          <w:p w14:paraId="11FEED93"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BECE4F5" w14:textId="77777777" w:rsidR="007510BA" w:rsidRDefault="005525D3">
            <w:r>
              <w:rPr>
                <w:sz w:val="14"/>
              </w:rPr>
              <w:t>Input and output behavior differ.</w:t>
            </w:r>
          </w:p>
        </w:tc>
      </w:tr>
      <w:tr w:rsidR="007510BA" w14:paraId="5E59744D" w14:textId="77777777">
        <w:trPr>
          <w:jc w:val="center"/>
        </w:trPr>
        <w:tc>
          <w:tcPr>
            <w:tcW w:w="2304" w:type="dxa"/>
            <w:tcMar>
              <w:top w:w="80" w:type="dxa"/>
              <w:left w:w="90" w:type="dxa"/>
              <w:bottom w:w="80" w:type="dxa"/>
              <w:right w:w="90" w:type="dxa"/>
            </w:tcMar>
            <w:vAlign w:val="center"/>
          </w:tcPr>
          <w:p w14:paraId="2BC954C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5C554F7" w14:textId="77777777" w:rsidR="007510BA" w:rsidRDefault="005525D3">
            <w:r>
              <w:rPr>
                <w:sz w:val="14"/>
              </w:rPr>
              <w:t>Approved requirement / Proposed</w:t>
            </w:r>
          </w:p>
        </w:tc>
      </w:tr>
      <w:tr w:rsidR="007510BA" w14:paraId="7E028624" w14:textId="77777777">
        <w:trPr>
          <w:jc w:val="center"/>
        </w:trPr>
        <w:tc>
          <w:tcPr>
            <w:tcW w:w="2304" w:type="dxa"/>
            <w:shd w:val="clear" w:color="auto" w:fill="F5F7FA"/>
            <w:tcMar>
              <w:top w:w="80" w:type="dxa"/>
              <w:left w:w="90" w:type="dxa"/>
              <w:bottom w:w="80" w:type="dxa"/>
              <w:right w:w="90" w:type="dxa"/>
            </w:tcMar>
            <w:vAlign w:val="center"/>
          </w:tcPr>
          <w:p w14:paraId="28CF8F6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DBC5B2C" w14:textId="77777777" w:rsidR="007510BA" w:rsidRDefault="005525D3">
            <w:r>
              <w:rPr>
                <w:sz w:val="14"/>
              </w:rPr>
              <w:t>SRC-001;SRC-002;SRC-004: The system shall calculate prefill, decode, latency and replica constraints separately.</w:t>
            </w:r>
          </w:p>
        </w:tc>
      </w:tr>
      <w:tr w:rsidR="007510BA" w14:paraId="3CF4B5FD" w14:textId="77777777">
        <w:trPr>
          <w:jc w:val="center"/>
        </w:trPr>
        <w:tc>
          <w:tcPr>
            <w:tcW w:w="2304" w:type="dxa"/>
            <w:tcMar>
              <w:top w:w="80" w:type="dxa"/>
              <w:left w:w="90" w:type="dxa"/>
              <w:bottom w:w="80" w:type="dxa"/>
              <w:right w:w="90" w:type="dxa"/>
            </w:tcMar>
            <w:vAlign w:val="center"/>
          </w:tcPr>
          <w:p w14:paraId="41E10724" w14:textId="77777777" w:rsidR="007510BA" w:rsidRDefault="005525D3">
            <w:r>
              <w:rPr>
                <w:sz w:val="14"/>
              </w:rPr>
              <w:t>Priority / mandatory</w:t>
            </w:r>
          </w:p>
        </w:tc>
        <w:tc>
          <w:tcPr>
            <w:tcW w:w="7632" w:type="dxa"/>
            <w:tcMar>
              <w:top w:w="80" w:type="dxa"/>
              <w:left w:w="90" w:type="dxa"/>
              <w:bottom w:w="80" w:type="dxa"/>
              <w:right w:w="90" w:type="dxa"/>
            </w:tcMar>
            <w:vAlign w:val="center"/>
          </w:tcPr>
          <w:p w14:paraId="70DBD7DA" w14:textId="77777777" w:rsidR="007510BA" w:rsidRDefault="005525D3">
            <w:r>
              <w:rPr>
                <w:sz w:val="14"/>
              </w:rPr>
              <w:t>Must / Yes</w:t>
            </w:r>
          </w:p>
        </w:tc>
      </w:tr>
      <w:tr w:rsidR="007510BA" w14:paraId="3DBE2F30" w14:textId="77777777">
        <w:trPr>
          <w:jc w:val="center"/>
        </w:trPr>
        <w:tc>
          <w:tcPr>
            <w:tcW w:w="2304" w:type="dxa"/>
            <w:shd w:val="clear" w:color="auto" w:fill="F5F7FA"/>
            <w:tcMar>
              <w:top w:w="80" w:type="dxa"/>
              <w:left w:w="90" w:type="dxa"/>
              <w:bottom w:w="80" w:type="dxa"/>
              <w:right w:w="90" w:type="dxa"/>
            </w:tcMar>
            <w:vAlign w:val="center"/>
          </w:tcPr>
          <w:p w14:paraId="12F6850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65B0AE8" w14:textId="77777777" w:rsidR="007510BA" w:rsidRDefault="005525D3">
            <w:r>
              <w:rPr>
                <w:sz w:val="14"/>
              </w:rPr>
              <w:t>Product owner</w:t>
            </w:r>
          </w:p>
        </w:tc>
      </w:tr>
      <w:tr w:rsidR="007510BA" w14:paraId="112AE662" w14:textId="77777777">
        <w:trPr>
          <w:jc w:val="center"/>
        </w:trPr>
        <w:tc>
          <w:tcPr>
            <w:tcW w:w="2304" w:type="dxa"/>
            <w:tcMar>
              <w:top w:w="80" w:type="dxa"/>
              <w:left w:w="90" w:type="dxa"/>
              <w:bottom w:w="80" w:type="dxa"/>
              <w:right w:w="90" w:type="dxa"/>
            </w:tcMar>
            <w:vAlign w:val="center"/>
          </w:tcPr>
          <w:p w14:paraId="44251429" w14:textId="77777777" w:rsidR="007510BA" w:rsidRDefault="005525D3">
            <w:r>
              <w:rPr>
                <w:sz w:val="14"/>
              </w:rPr>
              <w:t>Input or trigger</w:t>
            </w:r>
          </w:p>
        </w:tc>
        <w:tc>
          <w:tcPr>
            <w:tcW w:w="7632" w:type="dxa"/>
            <w:tcMar>
              <w:top w:w="80" w:type="dxa"/>
              <w:left w:w="90" w:type="dxa"/>
              <w:bottom w:w="80" w:type="dxa"/>
              <w:right w:w="90" w:type="dxa"/>
            </w:tcMar>
            <w:vAlign w:val="center"/>
          </w:tcPr>
          <w:p w14:paraId="5D834CEC" w14:textId="77777777" w:rsidR="007510BA" w:rsidRDefault="007510BA"/>
        </w:tc>
      </w:tr>
      <w:tr w:rsidR="007510BA" w14:paraId="2349D85E" w14:textId="77777777">
        <w:trPr>
          <w:jc w:val="center"/>
        </w:trPr>
        <w:tc>
          <w:tcPr>
            <w:tcW w:w="2304" w:type="dxa"/>
            <w:shd w:val="clear" w:color="auto" w:fill="F5F7FA"/>
            <w:tcMar>
              <w:top w:w="80" w:type="dxa"/>
              <w:left w:w="90" w:type="dxa"/>
              <w:bottom w:w="80" w:type="dxa"/>
              <w:right w:w="90" w:type="dxa"/>
            </w:tcMar>
            <w:vAlign w:val="center"/>
          </w:tcPr>
          <w:p w14:paraId="35D4FF9D"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75F04D9" w14:textId="77777777" w:rsidR="007510BA" w:rsidRDefault="007510BA"/>
        </w:tc>
      </w:tr>
      <w:tr w:rsidR="007510BA" w14:paraId="61A0885E" w14:textId="77777777">
        <w:trPr>
          <w:jc w:val="center"/>
        </w:trPr>
        <w:tc>
          <w:tcPr>
            <w:tcW w:w="2304" w:type="dxa"/>
            <w:tcMar>
              <w:top w:w="80" w:type="dxa"/>
              <w:left w:w="90" w:type="dxa"/>
              <w:bottom w:w="80" w:type="dxa"/>
              <w:right w:w="90" w:type="dxa"/>
            </w:tcMar>
            <w:vAlign w:val="center"/>
          </w:tcPr>
          <w:p w14:paraId="62FE5853"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28F619C" w14:textId="77777777" w:rsidR="007510BA" w:rsidRDefault="005525D3">
            <w:r>
              <w:rPr>
                <w:sz w:val="14"/>
              </w:rPr>
              <w:t>Versioned formula registry</w:t>
            </w:r>
          </w:p>
        </w:tc>
      </w:tr>
      <w:tr w:rsidR="007510BA" w14:paraId="26B966C8" w14:textId="77777777">
        <w:trPr>
          <w:jc w:val="center"/>
        </w:trPr>
        <w:tc>
          <w:tcPr>
            <w:tcW w:w="2304" w:type="dxa"/>
            <w:shd w:val="clear" w:color="auto" w:fill="F5F7FA"/>
            <w:tcMar>
              <w:top w:w="80" w:type="dxa"/>
              <w:left w:w="90" w:type="dxa"/>
              <w:bottom w:w="80" w:type="dxa"/>
              <w:right w:w="90" w:type="dxa"/>
            </w:tcMar>
            <w:vAlign w:val="center"/>
          </w:tcPr>
          <w:p w14:paraId="669C7129"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AAE2B22" w14:textId="77777777" w:rsidR="007510BA" w:rsidRDefault="007510BA"/>
        </w:tc>
      </w:tr>
      <w:tr w:rsidR="007510BA" w14:paraId="3DE506CB" w14:textId="77777777">
        <w:trPr>
          <w:jc w:val="center"/>
        </w:trPr>
        <w:tc>
          <w:tcPr>
            <w:tcW w:w="2304" w:type="dxa"/>
            <w:tcMar>
              <w:top w:w="80" w:type="dxa"/>
              <w:left w:w="90" w:type="dxa"/>
              <w:bottom w:w="80" w:type="dxa"/>
              <w:right w:w="90" w:type="dxa"/>
            </w:tcMar>
            <w:vAlign w:val="center"/>
          </w:tcPr>
          <w:p w14:paraId="31A8DFAC" w14:textId="77777777" w:rsidR="007510BA" w:rsidRDefault="005525D3">
            <w:r>
              <w:rPr>
                <w:sz w:val="14"/>
              </w:rPr>
              <w:t>Development impact</w:t>
            </w:r>
          </w:p>
        </w:tc>
        <w:tc>
          <w:tcPr>
            <w:tcW w:w="7632" w:type="dxa"/>
            <w:tcMar>
              <w:top w:w="80" w:type="dxa"/>
              <w:left w:w="90" w:type="dxa"/>
              <w:bottom w:w="80" w:type="dxa"/>
              <w:right w:w="90" w:type="dxa"/>
            </w:tcMar>
            <w:vAlign w:val="center"/>
          </w:tcPr>
          <w:p w14:paraId="36999B3B" w14:textId="77777777" w:rsidR="007510BA" w:rsidRDefault="007510BA"/>
        </w:tc>
      </w:tr>
      <w:tr w:rsidR="007510BA" w14:paraId="147E2E9C" w14:textId="77777777">
        <w:trPr>
          <w:jc w:val="center"/>
        </w:trPr>
        <w:tc>
          <w:tcPr>
            <w:tcW w:w="2304" w:type="dxa"/>
            <w:shd w:val="clear" w:color="auto" w:fill="F5F7FA"/>
            <w:tcMar>
              <w:top w:w="80" w:type="dxa"/>
              <w:left w:w="90" w:type="dxa"/>
              <w:bottom w:w="80" w:type="dxa"/>
              <w:right w:w="90" w:type="dxa"/>
            </w:tcMar>
            <w:vAlign w:val="center"/>
          </w:tcPr>
          <w:p w14:paraId="164263DA"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BFD6E53" w14:textId="77777777" w:rsidR="007510BA" w:rsidRDefault="007510BA"/>
        </w:tc>
      </w:tr>
      <w:tr w:rsidR="007510BA" w14:paraId="07D43C86" w14:textId="77777777">
        <w:trPr>
          <w:jc w:val="center"/>
        </w:trPr>
        <w:tc>
          <w:tcPr>
            <w:tcW w:w="2304" w:type="dxa"/>
            <w:tcMar>
              <w:top w:w="80" w:type="dxa"/>
              <w:left w:w="90" w:type="dxa"/>
              <w:bottom w:w="80" w:type="dxa"/>
              <w:right w:w="90" w:type="dxa"/>
            </w:tcMar>
            <w:vAlign w:val="center"/>
          </w:tcPr>
          <w:p w14:paraId="47CEE2F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6E55AAB" w14:textId="77777777" w:rsidR="007510BA" w:rsidRDefault="007510BA"/>
        </w:tc>
      </w:tr>
      <w:tr w:rsidR="007510BA" w14:paraId="5C4D845D" w14:textId="77777777">
        <w:trPr>
          <w:jc w:val="center"/>
        </w:trPr>
        <w:tc>
          <w:tcPr>
            <w:tcW w:w="2304" w:type="dxa"/>
            <w:shd w:val="clear" w:color="auto" w:fill="F5F7FA"/>
            <w:tcMar>
              <w:top w:w="80" w:type="dxa"/>
              <w:left w:w="90" w:type="dxa"/>
              <w:bottom w:w="80" w:type="dxa"/>
              <w:right w:w="90" w:type="dxa"/>
            </w:tcMar>
            <w:vAlign w:val="center"/>
          </w:tcPr>
          <w:p w14:paraId="7422917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D3318DB" w14:textId="77777777" w:rsidR="007510BA" w:rsidRDefault="005525D3">
            <w:r>
              <w:rPr>
                <w:sz w:val="14"/>
              </w:rPr>
              <w:t>Units, boundaries and evidence recorded</w:t>
            </w:r>
          </w:p>
        </w:tc>
      </w:tr>
      <w:tr w:rsidR="007510BA" w14:paraId="67DA1FB3" w14:textId="77777777">
        <w:trPr>
          <w:jc w:val="center"/>
        </w:trPr>
        <w:tc>
          <w:tcPr>
            <w:tcW w:w="2304" w:type="dxa"/>
            <w:tcMar>
              <w:top w:w="80" w:type="dxa"/>
              <w:left w:w="90" w:type="dxa"/>
              <w:bottom w:w="80" w:type="dxa"/>
              <w:right w:w="90" w:type="dxa"/>
            </w:tcMar>
            <w:vAlign w:val="center"/>
          </w:tcPr>
          <w:p w14:paraId="24DBD8E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11CC5B9" w14:textId="77777777" w:rsidR="007510BA" w:rsidRDefault="007510BA"/>
        </w:tc>
      </w:tr>
      <w:tr w:rsidR="007510BA" w14:paraId="50332413" w14:textId="77777777">
        <w:trPr>
          <w:jc w:val="center"/>
        </w:trPr>
        <w:tc>
          <w:tcPr>
            <w:tcW w:w="2304" w:type="dxa"/>
            <w:shd w:val="clear" w:color="auto" w:fill="F5F7FA"/>
            <w:tcMar>
              <w:top w:w="80" w:type="dxa"/>
              <w:left w:w="90" w:type="dxa"/>
              <w:bottom w:w="80" w:type="dxa"/>
              <w:right w:w="90" w:type="dxa"/>
            </w:tcMar>
            <w:vAlign w:val="center"/>
          </w:tcPr>
          <w:p w14:paraId="35FEF98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1B7B8A4" w14:textId="77777777" w:rsidR="007510BA" w:rsidRDefault="007510BA"/>
        </w:tc>
      </w:tr>
      <w:tr w:rsidR="007510BA" w14:paraId="74F2C475" w14:textId="77777777">
        <w:trPr>
          <w:jc w:val="center"/>
        </w:trPr>
        <w:tc>
          <w:tcPr>
            <w:tcW w:w="2304" w:type="dxa"/>
            <w:tcMar>
              <w:top w:w="80" w:type="dxa"/>
              <w:left w:w="90" w:type="dxa"/>
              <w:bottom w:w="80" w:type="dxa"/>
              <w:right w:w="90" w:type="dxa"/>
            </w:tcMar>
            <w:vAlign w:val="center"/>
          </w:tcPr>
          <w:p w14:paraId="54FBC518" w14:textId="77777777" w:rsidR="007510BA" w:rsidRDefault="005525D3">
            <w:r>
              <w:rPr>
                <w:sz w:val="14"/>
              </w:rPr>
              <w:t>Target release</w:t>
            </w:r>
          </w:p>
        </w:tc>
        <w:tc>
          <w:tcPr>
            <w:tcW w:w="7632" w:type="dxa"/>
            <w:tcMar>
              <w:top w:w="80" w:type="dxa"/>
              <w:left w:w="90" w:type="dxa"/>
              <w:bottom w:w="80" w:type="dxa"/>
              <w:right w:w="90" w:type="dxa"/>
            </w:tcMar>
            <w:vAlign w:val="center"/>
          </w:tcPr>
          <w:p w14:paraId="59C4FB8A" w14:textId="77777777" w:rsidR="007510BA" w:rsidRDefault="005525D3">
            <w:r>
              <w:rPr>
                <w:sz w:val="14"/>
              </w:rPr>
              <w:t>R2</w:t>
            </w:r>
          </w:p>
        </w:tc>
      </w:tr>
      <w:tr w:rsidR="007510BA" w14:paraId="0AC67AB5" w14:textId="77777777">
        <w:trPr>
          <w:jc w:val="center"/>
        </w:trPr>
        <w:tc>
          <w:tcPr>
            <w:tcW w:w="2304" w:type="dxa"/>
            <w:shd w:val="clear" w:color="auto" w:fill="F5F7FA"/>
            <w:tcMar>
              <w:top w:w="80" w:type="dxa"/>
              <w:left w:w="90" w:type="dxa"/>
              <w:bottom w:w="80" w:type="dxa"/>
              <w:right w:w="90" w:type="dxa"/>
            </w:tcMar>
            <w:vAlign w:val="center"/>
          </w:tcPr>
          <w:p w14:paraId="2067A8DA"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3C57FD9" w14:textId="77777777" w:rsidR="007510BA" w:rsidRDefault="007510BA"/>
        </w:tc>
      </w:tr>
    </w:tbl>
    <w:p w14:paraId="7B5E212E" w14:textId="77777777" w:rsidR="007510BA" w:rsidRDefault="007510BA">
      <w:pPr>
        <w:spacing w:after="40"/>
      </w:pPr>
    </w:p>
    <w:p w14:paraId="652BE116" w14:textId="77777777" w:rsidR="007510BA" w:rsidRDefault="005525D3">
      <w:pPr>
        <w:pStyle w:val="RequirementID"/>
      </w:pPr>
      <w:r>
        <w:t>FR-CAL-005 - Training capacity</w:t>
      </w:r>
    </w:p>
    <w:tbl>
      <w:tblPr>
        <w:tblStyle w:val="TableGrid"/>
        <w:tblW w:w="0" w:type="auto"/>
        <w:jc w:val="center"/>
        <w:tblLook w:val="04A0" w:firstRow="1" w:lastRow="0" w:firstColumn="1" w:lastColumn="0" w:noHBand="0" w:noVBand="1"/>
      </w:tblPr>
      <w:tblGrid>
        <w:gridCol w:w="2304"/>
        <w:gridCol w:w="7632"/>
      </w:tblGrid>
      <w:tr w:rsidR="007510BA" w14:paraId="201E02F1" w14:textId="77777777">
        <w:trPr>
          <w:tblHeader/>
          <w:jc w:val="center"/>
        </w:trPr>
        <w:tc>
          <w:tcPr>
            <w:tcW w:w="2304" w:type="dxa"/>
            <w:shd w:val="clear" w:color="auto" w:fill="17365D"/>
            <w:tcMar>
              <w:top w:w="80" w:type="dxa"/>
              <w:left w:w="90" w:type="dxa"/>
              <w:bottom w:w="80" w:type="dxa"/>
              <w:right w:w="90" w:type="dxa"/>
            </w:tcMar>
            <w:vAlign w:val="center"/>
          </w:tcPr>
          <w:p w14:paraId="5F67011A"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DA222CE" w14:textId="77777777" w:rsidR="007510BA" w:rsidRDefault="005525D3">
            <w:pPr>
              <w:jc w:val="center"/>
            </w:pPr>
            <w:r>
              <w:rPr>
                <w:b/>
                <w:color w:val="FFFFFF"/>
                <w:sz w:val="14"/>
              </w:rPr>
              <w:t>Requirement detail</w:t>
            </w:r>
          </w:p>
        </w:tc>
      </w:tr>
      <w:tr w:rsidR="007510BA" w14:paraId="4157F666" w14:textId="77777777">
        <w:trPr>
          <w:jc w:val="center"/>
        </w:trPr>
        <w:tc>
          <w:tcPr>
            <w:tcW w:w="2304" w:type="dxa"/>
            <w:tcMar>
              <w:top w:w="80" w:type="dxa"/>
              <w:left w:w="90" w:type="dxa"/>
              <w:bottom w:w="80" w:type="dxa"/>
              <w:right w:w="90" w:type="dxa"/>
            </w:tcMar>
            <w:vAlign w:val="center"/>
          </w:tcPr>
          <w:p w14:paraId="3A63A3A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B8B12AB" w14:textId="77777777" w:rsidR="007510BA" w:rsidRDefault="005525D3">
            <w:r>
              <w:rPr>
                <w:sz w:val="14"/>
              </w:rPr>
              <w:t>The system shall distinguish training and fine-tuning methods and calculate compute, memory, scaling efficiency and deadline.</w:t>
            </w:r>
          </w:p>
        </w:tc>
      </w:tr>
      <w:tr w:rsidR="007510BA" w14:paraId="56CACAB4" w14:textId="77777777">
        <w:trPr>
          <w:jc w:val="center"/>
        </w:trPr>
        <w:tc>
          <w:tcPr>
            <w:tcW w:w="2304" w:type="dxa"/>
            <w:shd w:val="clear" w:color="auto" w:fill="F5F7FA"/>
            <w:tcMar>
              <w:top w:w="80" w:type="dxa"/>
              <w:left w:w="90" w:type="dxa"/>
              <w:bottom w:w="80" w:type="dxa"/>
              <w:right w:w="90" w:type="dxa"/>
            </w:tcMar>
            <w:vAlign w:val="center"/>
          </w:tcPr>
          <w:p w14:paraId="66947D72"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99D68CF" w14:textId="77777777" w:rsidR="007510BA" w:rsidRDefault="005525D3">
            <w:r>
              <w:rPr>
                <w:sz w:val="14"/>
              </w:rPr>
              <w:t>One generic training formula is insufficient.</w:t>
            </w:r>
          </w:p>
        </w:tc>
      </w:tr>
      <w:tr w:rsidR="007510BA" w14:paraId="21C56F50" w14:textId="77777777">
        <w:trPr>
          <w:jc w:val="center"/>
        </w:trPr>
        <w:tc>
          <w:tcPr>
            <w:tcW w:w="2304" w:type="dxa"/>
            <w:tcMar>
              <w:top w:w="80" w:type="dxa"/>
              <w:left w:w="90" w:type="dxa"/>
              <w:bottom w:w="80" w:type="dxa"/>
              <w:right w:w="90" w:type="dxa"/>
            </w:tcMar>
            <w:vAlign w:val="center"/>
          </w:tcPr>
          <w:p w14:paraId="3CCF3EBF"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5A6F9AE" w14:textId="77777777" w:rsidR="007510BA" w:rsidRDefault="005525D3">
            <w:r>
              <w:rPr>
                <w:sz w:val="14"/>
              </w:rPr>
              <w:t>Approved requirement / Proposed</w:t>
            </w:r>
          </w:p>
        </w:tc>
      </w:tr>
      <w:tr w:rsidR="007510BA" w14:paraId="681CC1BE" w14:textId="77777777">
        <w:trPr>
          <w:jc w:val="center"/>
        </w:trPr>
        <w:tc>
          <w:tcPr>
            <w:tcW w:w="2304" w:type="dxa"/>
            <w:shd w:val="clear" w:color="auto" w:fill="F5F7FA"/>
            <w:tcMar>
              <w:top w:w="80" w:type="dxa"/>
              <w:left w:w="90" w:type="dxa"/>
              <w:bottom w:w="80" w:type="dxa"/>
              <w:right w:w="90" w:type="dxa"/>
            </w:tcMar>
            <w:vAlign w:val="center"/>
          </w:tcPr>
          <w:p w14:paraId="2E4C278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A9458BB" w14:textId="77777777" w:rsidR="007510BA" w:rsidRDefault="005525D3">
            <w:r>
              <w:rPr>
                <w:sz w:val="14"/>
              </w:rPr>
              <w:t>SRC-001;SRC-002;SRC-004: The system shall distinguish training and fine-tuning methods and calculate compute, memory, scaling efficiency and deadline.</w:t>
            </w:r>
          </w:p>
        </w:tc>
      </w:tr>
      <w:tr w:rsidR="007510BA" w14:paraId="3DDE06DB" w14:textId="77777777">
        <w:trPr>
          <w:jc w:val="center"/>
        </w:trPr>
        <w:tc>
          <w:tcPr>
            <w:tcW w:w="2304" w:type="dxa"/>
            <w:tcMar>
              <w:top w:w="80" w:type="dxa"/>
              <w:left w:w="90" w:type="dxa"/>
              <w:bottom w:w="80" w:type="dxa"/>
              <w:right w:w="90" w:type="dxa"/>
            </w:tcMar>
            <w:vAlign w:val="center"/>
          </w:tcPr>
          <w:p w14:paraId="32417EA0" w14:textId="77777777" w:rsidR="007510BA" w:rsidRDefault="005525D3">
            <w:r>
              <w:rPr>
                <w:sz w:val="14"/>
              </w:rPr>
              <w:t>Priority / mandatory</w:t>
            </w:r>
          </w:p>
        </w:tc>
        <w:tc>
          <w:tcPr>
            <w:tcW w:w="7632" w:type="dxa"/>
            <w:tcMar>
              <w:top w:w="80" w:type="dxa"/>
              <w:left w:w="90" w:type="dxa"/>
              <w:bottom w:w="80" w:type="dxa"/>
              <w:right w:w="90" w:type="dxa"/>
            </w:tcMar>
            <w:vAlign w:val="center"/>
          </w:tcPr>
          <w:p w14:paraId="15A3897C" w14:textId="77777777" w:rsidR="007510BA" w:rsidRDefault="005525D3">
            <w:r>
              <w:rPr>
                <w:sz w:val="14"/>
              </w:rPr>
              <w:t>Must / Yes</w:t>
            </w:r>
          </w:p>
        </w:tc>
      </w:tr>
      <w:tr w:rsidR="007510BA" w14:paraId="4DFE4D2C" w14:textId="77777777">
        <w:trPr>
          <w:jc w:val="center"/>
        </w:trPr>
        <w:tc>
          <w:tcPr>
            <w:tcW w:w="2304" w:type="dxa"/>
            <w:shd w:val="clear" w:color="auto" w:fill="F5F7FA"/>
            <w:tcMar>
              <w:top w:w="80" w:type="dxa"/>
              <w:left w:w="90" w:type="dxa"/>
              <w:bottom w:w="80" w:type="dxa"/>
              <w:right w:w="90" w:type="dxa"/>
            </w:tcMar>
            <w:vAlign w:val="center"/>
          </w:tcPr>
          <w:p w14:paraId="09B9CADD"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7A848D1" w14:textId="77777777" w:rsidR="007510BA" w:rsidRDefault="005525D3">
            <w:r>
              <w:rPr>
                <w:sz w:val="14"/>
              </w:rPr>
              <w:t>Product owner</w:t>
            </w:r>
          </w:p>
        </w:tc>
      </w:tr>
      <w:tr w:rsidR="007510BA" w14:paraId="25E66C96" w14:textId="77777777">
        <w:trPr>
          <w:jc w:val="center"/>
        </w:trPr>
        <w:tc>
          <w:tcPr>
            <w:tcW w:w="2304" w:type="dxa"/>
            <w:tcMar>
              <w:top w:w="80" w:type="dxa"/>
              <w:left w:w="90" w:type="dxa"/>
              <w:bottom w:w="80" w:type="dxa"/>
              <w:right w:w="90" w:type="dxa"/>
            </w:tcMar>
            <w:vAlign w:val="center"/>
          </w:tcPr>
          <w:p w14:paraId="2FE36342" w14:textId="77777777" w:rsidR="007510BA" w:rsidRDefault="005525D3">
            <w:r>
              <w:rPr>
                <w:sz w:val="14"/>
              </w:rPr>
              <w:t>Input or trigger</w:t>
            </w:r>
          </w:p>
        </w:tc>
        <w:tc>
          <w:tcPr>
            <w:tcW w:w="7632" w:type="dxa"/>
            <w:tcMar>
              <w:top w:w="80" w:type="dxa"/>
              <w:left w:w="90" w:type="dxa"/>
              <w:bottom w:w="80" w:type="dxa"/>
              <w:right w:w="90" w:type="dxa"/>
            </w:tcMar>
            <w:vAlign w:val="center"/>
          </w:tcPr>
          <w:p w14:paraId="41639F63" w14:textId="77777777" w:rsidR="007510BA" w:rsidRDefault="007510BA"/>
        </w:tc>
      </w:tr>
      <w:tr w:rsidR="007510BA" w14:paraId="536A68CB" w14:textId="77777777">
        <w:trPr>
          <w:jc w:val="center"/>
        </w:trPr>
        <w:tc>
          <w:tcPr>
            <w:tcW w:w="2304" w:type="dxa"/>
            <w:shd w:val="clear" w:color="auto" w:fill="F5F7FA"/>
            <w:tcMar>
              <w:top w:w="80" w:type="dxa"/>
              <w:left w:w="90" w:type="dxa"/>
              <w:bottom w:w="80" w:type="dxa"/>
              <w:right w:w="90" w:type="dxa"/>
            </w:tcMar>
            <w:vAlign w:val="center"/>
          </w:tcPr>
          <w:p w14:paraId="13E0853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76471B1" w14:textId="77777777" w:rsidR="007510BA" w:rsidRDefault="007510BA"/>
        </w:tc>
      </w:tr>
      <w:tr w:rsidR="007510BA" w14:paraId="01E7518C" w14:textId="77777777">
        <w:trPr>
          <w:jc w:val="center"/>
        </w:trPr>
        <w:tc>
          <w:tcPr>
            <w:tcW w:w="2304" w:type="dxa"/>
            <w:tcMar>
              <w:top w:w="80" w:type="dxa"/>
              <w:left w:w="90" w:type="dxa"/>
              <w:bottom w:w="80" w:type="dxa"/>
              <w:right w:w="90" w:type="dxa"/>
            </w:tcMar>
            <w:vAlign w:val="center"/>
          </w:tcPr>
          <w:p w14:paraId="3443174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CDFD47C" w14:textId="77777777" w:rsidR="007510BA" w:rsidRDefault="005525D3">
            <w:r>
              <w:rPr>
                <w:sz w:val="14"/>
              </w:rPr>
              <w:t>Versioned formula registry</w:t>
            </w:r>
          </w:p>
        </w:tc>
      </w:tr>
      <w:tr w:rsidR="007510BA" w14:paraId="4AE57ECE" w14:textId="77777777">
        <w:trPr>
          <w:jc w:val="center"/>
        </w:trPr>
        <w:tc>
          <w:tcPr>
            <w:tcW w:w="2304" w:type="dxa"/>
            <w:shd w:val="clear" w:color="auto" w:fill="F5F7FA"/>
            <w:tcMar>
              <w:top w:w="80" w:type="dxa"/>
              <w:left w:w="90" w:type="dxa"/>
              <w:bottom w:w="80" w:type="dxa"/>
              <w:right w:w="90" w:type="dxa"/>
            </w:tcMar>
            <w:vAlign w:val="center"/>
          </w:tcPr>
          <w:p w14:paraId="223019B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A5646C3" w14:textId="77777777" w:rsidR="007510BA" w:rsidRDefault="007510BA"/>
        </w:tc>
      </w:tr>
      <w:tr w:rsidR="007510BA" w14:paraId="7E26D9ED" w14:textId="77777777">
        <w:trPr>
          <w:jc w:val="center"/>
        </w:trPr>
        <w:tc>
          <w:tcPr>
            <w:tcW w:w="2304" w:type="dxa"/>
            <w:tcMar>
              <w:top w:w="80" w:type="dxa"/>
              <w:left w:w="90" w:type="dxa"/>
              <w:bottom w:w="80" w:type="dxa"/>
              <w:right w:w="90" w:type="dxa"/>
            </w:tcMar>
            <w:vAlign w:val="center"/>
          </w:tcPr>
          <w:p w14:paraId="613E881D" w14:textId="77777777" w:rsidR="007510BA" w:rsidRDefault="005525D3">
            <w:r>
              <w:rPr>
                <w:sz w:val="14"/>
              </w:rPr>
              <w:t>Development impact</w:t>
            </w:r>
          </w:p>
        </w:tc>
        <w:tc>
          <w:tcPr>
            <w:tcW w:w="7632" w:type="dxa"/>
            <w:tcMar>
              <w:top w:w="80" w:type="dxa"/>
              <w:left w:w="90" w:type="dxa"/>
              <w:bottom w:w="80" w:type="dxa"/>
              <w:right w:w="90" w:type="dxa"/>
            </w:tcMar>
            <w:vAlign w:val="center"/>
          </w:tcPr>
          <w:p w14:paraId="36F8B43A" w14:textId="77777777" w:rsidR="007510BA" w:rsidRDefault="007510BA"/>
        </w:tc>
      </w:tr>
      <w:tr w:rsidR="007510BA" w14:paraId="722EF51D" w14:textId="77777777">
        <w:trPr>
          <w:jc w:val="center"/>
        </w:trPr>
        <w:tc>
          <w:tcPr>
            <w:tcW w:w="2304" w:type="dxa"/>
            <w:shd w:val="clear" w:color="auto" w:fill="F5F7FA"/>
            <w:tcMar>
              <w:top w:w="80" w:type="dxa"/>
              <w:left w:w="90" w:type="dxa"/>
              <w:bottom w:w="80" w:type="dxa"/>
              <w:right w:w="90" w:type="dxa"/>
            </w:tcMar>
            <w:vAlign w:val="center"/>
          </w:tcPr>
          <w:p w14:paraId="33835687"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09B5594" w14:textId="77777777" w:rsidR="007510BA" w:rsidRDefault="007510BA"/>
        </w:tc>
      </w:tr>
      <w:tr w:rsidR="007510BA" w14:paraId="595D105C" w14:textId="77777777">
        <w:trPr>
          <w:jc w:val="center"/>
        </w:trPr>
        <w:tc>
          <w:tcPr>
            <w:tcW w:w="2304" w:type="dxa"/>
            <w:tcMar>
              <w:top w:w="80" w:type="dxa"/>
              <w:left w:w="90" w:type="dxa"/>
              <w:bottom w:w="80" w:type="dxa"/>
              <w:right w:w="90" w:type="dxa"/>
            </w:tcMar>
            <w:vAlign w:val="center"/>
          </w:tcPr>
          <w:p w14:paraId="0E7E5E6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0F7B164" w14:textId="77777777" w:rsidR="007510BA" w:rsidRDefault="007510BA"/>
        </w:tc>
      </w:tr>
      <w:tr w:rsidR="007510BA" w14:paraId="1D16E08C" w14:textId="77777777">
        <w:trPr>
          <w:jc w:val="center"/>
        </w:trPr>
        <w:tc>
          <w:tcPr>
            <w:tcW w:w="2304" w:type="dxa"/>
            <w:shd w:val="clear" w:color="auto" w:fill="F5F7FA"/>
            <w:tcMar>
              <w:top w:w="80" w:type="dxa"/>
              <w:left w:w="90" w:type="dxa"/>
              <w:bottom w:w="80" w:type="dxa"/>
              <w:right w:w="90" w:type="dxa"/>
            </w:tcMar>
            <w:vAlign w:val="center"/>
          </w:tcPr>
          <w:p w14:paraId="62497AC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7F71614" w14:textId="77777777" w:rsidR="007510BA" w:rsidRDefault="005525D3">
            <w:r>
              <w:rPr>
                <w:sz w:val="14"/>
              </w:rPr>
              <w:t>Units, boundaries and evidence recorded</w:t>
            </w:r>
          </w:p>
        </w:tc>
      </w:tr>
      <w:tr w:rsidR="007510BA" w14:paraId="6E7D00AC" w14:textId="77777777">
        <w:trPr>
          <w:jc w:val="center"/>
        </w:trPr>
        <w:tc>
          <w:tcPr>
            <w:tcW w:w="2304" w:type="dxa"/>
            <w:tcMar>
              <w:top w:w="80" w:type="dxa"/>
              <w:left w:w="90" w:type="dxa"/>
              <w:bottom w:w="80" w:type="dxa"/>
              <w:right w:w="90" w:type="dxa"/>
            </w:tcMar>
            <w:vAlign w:val="center"/>
          </w:tcPr>
          <w:p w14:paraId="11B1283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545F7E4C" w14:textId="77777777" w:rsidR="007510BA" w:rsidRDefault="007510BA"/>
        </w:tc>
      </w:tr>
      <w:tr w:rsidR="007510BA" w14:paraId="6B146D36" w14:textId="77777777">
        <w:trPr>
          <w:jc w:val="center"/>
        </w:trPr>
        <w:tc>
          <w:tcPr>
            <w:tcW w:w="2304" w:type="dxa"/>
            <w:shd w:val="clear" w:color="auto" w:fill="F5F7FA"/>
            <w:tcMar>
              <w:top w:w="80" w:type="dxa"/>
              <w:left w:w="90" w:type="dxa"/>
              <w:bottom w:w="80" w:type="dxa"/>
              <w:right w:w="90" w:type="dxa"/>
            </w:tcMar>
            <w:vAlign w:val="center"/>
          </w:tcPr>
          <w:p w14:paraId="4C8FC93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327DB4A" w14:textId="77777777" w:rsidR="007510BA" w:rsidRDefault="007510BA"/>
        </w:tc>
      </w:tr>
      <w:tr w:rsidR="007510BA" w14:paraId="3438C000" w14:textId="77777777">
        <w:trPr>
          <w:jc w:val="center"/>
        </w:trPr>
        <w:tc>
          <w:tcPr>
            <w:tcW w:w="2304" w:type="dxa"/>
            <w:tcMar>
              <w:top w:w="80" w:type="dxa"/>
              <w:left w:w="90" w:type="dxa"/>
              <w:bottom w:w="80" w:type="dxa"/>
              <w:right w:w="90" w:type="dxa"/>
            </w:tcMar>
            <w:vAlign w:val="center"/>
          </w:tcPr>
          <w:p w14:paraId="09AEADD3" w14:textId="77777777" w:rsidR="007510BA" w:rsidRDefault="005525D3">
            <w:r>
              <w:rPr>
                <w:sz w:val="14"/>
              </w:rPr>
              <w:t>Target release</w:t>
            </w:r>
          </w:p>
        </w:tc>
        <w:tc>
          <w:tcPr>
            <w:tcW w:w="7632" w:type="dxa"/>
            <w:tcMar>
              <w:top w:w="80" w:type="dxa"/>
              <w:left w:w="90" w:type="dxa"/>
              <w:bottom w:w="80" w:type="dxa"/>
              <w:right w:w="90" w:type="dxa"/>
            </w:tcMar>
            <w:vAlign w:val="center"/>
          </w:tcPr>
          <w:p w14:paraId="0D4F3F36" w14:textId="77777777" w:rsidR="007510BA" w:rsidRDefault="005525D3">
            <w:r>
              <w:rPr>
                <w:sz w:val="14"/>
              </w:rPr>
              <w:t>R2</w:t>
            </w:r>
          </w:p>
        </w:tc>
      </w:tr>
      <w:tr w:rsidR="007510BA" w14:paraId="55524288" w14:textId="77777777">
        <w:trPr>
          <w:jc w:val="center"/>
        </w:trPr>
        <w:tc>
          <w:tcPr>
            <w:tcW w:w="2304" w:type="dxa"/>
            <w:shd w:val="clear" w:color="auto" w:fill="F5F7FA"/>
            <w:tcMar>
              <w:top w:w="80" w:type="dxa"/>
              <w:left w:w="90" w:type="dxa"/>
              <w:bottom w:w="80" w:type="dxa"/>
              <w:right w:w="90" w:type="dxa"/>
            </w:tcMar>
            <w:vAlign w:val="center"/>
          </w:tcPr>
          <w:p w14:paraId="002AA17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E81D195" w14:textId="77777777" w:rsidR="007510BA" w:rsidRDefault="007510BA"/>
        </w:tc>
      </w:tr>
    </w:tbl>
    <w:p w14:paraId="4FCF37F1" w14:textId="77777777" w:rsidR="007510BA" w:rsidRDefault="007510BA">
      <w:pPr>
        <w:spacing w:after="40"/>
      </w:pPr>
    </w:p>
    <w:p w14:paraId="5BA1FEE7" w14:textId="77777777" w:rsidR="007510BA" w:rsidRDefault="005525D3">
      <w:pPr>
        <w:pStyle w:val="RequirementID"/>
      </w:pPr>
      <w:r>
        <w:t>FR-CAL-006 - Storage</w:t>
      </w:r>
    </w:p>
    <w:tbl>
      <w:tblPr>
        <w:tblStyle w:val="TableGrid"/>
        <w:tblW w:w="0" w:type="auto"/>
        <w:jc w:val="center"/>
        <w:tblLook w:val="04A0" w:firstRow="1" w:lastRow="0" w:firstColumn="1" w:lastColumn="0" w:noHBand="0" w:noVBand="1"/>
      </w:tblPr>
      <w:tblGrid>
        <w:gridCol w:w="2304"/>
        <w:gridCol w:w="7632"/>
      </w:tblGrid>
      <w:tr w:rsidR="007510BA" w14:paraId="44E9696A" w14:textId="77777777">
        <w:trPr>
          <w:tblHeader/>
          <w:jc w:val="center"/>
        </w:trPr>
        <w:tc>
          <w:tcPr>
            <w:tcW w:w="2304" w:type="dxa"/>
            <w:shd w:val="clear" w:color="auto" w:fill="17365D"/>
            <w:tcMar>
              <w:top w:w="80" w:type="dxa"/>
              <w:left w:w="90" w:type="dxa"/>
              <w:bottom w:w="80" w:type="dxa"/>
              <w:right w:w="90" w:type="dxa"/>
            </w:tcMar>
            <w:vAlign w:val="center"/>
          </w:tcPr>
          <w:p w14:paraId="70BCC266"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147AC522" w14:textId="77777777" w:rsidR="007510BA" w:rsidRDefault="005525D3">
            <w:pPr>
              <w:jc w:val="center"/>
            </w:pPr>
            <w:r>
              <w:rPr>
                <w:b/>
                <w:color w:val="FFFFFF"/>
                <w:sz w:val="14"/>
              </w:rPr>
              <w:t>Requirement detail</w:t>
            </w:r>
          </w:p>
        </w:tc>
      </w:tr>
      <w:tr w:rsidR="007510BA" w14:paraId="1C124DCF" w14:textId="77777777">
        <w:trPr>
          <w:jc w:val="center"/>
        </w:trPr>
        <w:tc>
          <w:tcPr>
            <w:tcW w:w="2304" w:type="dxa"/>
            <w:tcMar>
              <w:top w:w="80" w:type="dxa"/>
              <w:left w:w="90" w:type="dxa"/>
              <w:bottom w:w="80" w:type="dxa"/>
              <w:right w:w="90" w:type="dxa"/>
            </w:tcMar>
            <w:vAlign w:val="center"/>
          </w:tcPr>
          <w:p w14:paraId="497DECF6"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EF870F4" w14:textId="77777777" w:rsidR="007510BA" w:rsidRDefault="005525D3">
            <w:r>
              <w:rPr>
                <w:sz w:val="14"/>
              </w:rPr>
              <w:t>The system shall size knowledge, vector/index, training, checkpoint, logs, backup, archive and DR storage.</w:t>
            </w:r>
          </w:p>
        </w:tc>
      </w:tr>
      <w:tr w:rsidR="007510BA" w14:paraId="71CB72E5" w14:textId="77777777">
        <w:trPr>
          <w:jc w:val="center"/>
        </w:trPr>
        <w:tc>
          <w:tcPr>
            <w:tcW w:w="2304" w:type="dxa"/>
            <w:shd w:val="clear" w:color="auto" w:fill="F5F7FA"/>
            <w:tcMar>
              <w:top w:w="80" w:type="dxa"/>
              <w:left w:w="90" w:type="dxa"/>
              <w:bottom w:w="80" w:type="dxa"/>
              <w:right w:w="90" w:type="dxa"/>
            </w:tcMar>
            <w:vAlign w:val="center"/>
          </w:tcPr>
          <w:p w14:paraId="053FB9C5"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8C67D8D" w14:textId="77777777" w:rsidR="007510BA" w:rsidRDefault="005525D3">
            <w:r>
              <w:rPr>
                <w:sz w:val="14"/>
              </w:rPr>
              <w:t>Storage is independent of model parameter size.</w:t>
            </w:r>
          </w:p>
        </w:tc>
      </w:tr>
      <w:tr w:rsidR="007510BA" w14:paraId="29D201D3" w14:textId="77777777">
        <w:trPr>
          <w:jc w:val="center"/>
        </w:trPr>
        <w:tc>
          <w:tcPr>
            <w:tcW w:w="2304" w:type="dxa"/>
            <w:tcMar>
              <w:top w:w="80" w:type="dxa"/>
              <w:left w:w="90" w:type="dxa"/>
              <w:bottom w:w="80" w:type="dxa"/>
              <w:right w:w="90" w:type="dxa"/>
            </w:tcMar>
            <w:vAlign w:val="center"/>
          </w:tcPr>
          <w:p w14:paraId="2503B1F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9CEB3BC" w14:textId="77777777" w:rsidR="007510BA" w:rsidRDefault="005525D3">
            <w:r>
              <w:rPr>
                <w:sz w:val="14"/>
              </w:rPr>
              <w:t>Approved requirement / Proposed</w:t>
            </w:r>
          </w:p>
        </w:tc>
      </w:tr>
      <w:tr w:rsidR="007510BA" w14:paraId="476086D1" w14:textId="77777777">
        <w:trPr>
          <w:jc w:val="center"/>
        </w:trPr>
        <w:tc>
          <w:tcPr>
            <w:tcW w:w="2304" w:type="dxa"/>
            <w:shd w:val="clear" w:color="auto" w:fill="F5F7FA"/>
            <w:tcMar>
              <w:top w:w="80" w:type="dxa"/>
              <w:left w:w="90" w:type="dxa"/>
              <w:bottom w:w="80" w:type="dxa"/>
              <w:right w:w="90" w:type="dxa"/>
            </w:tcMar>
            <w:vAlign w:val="center"/>
          </w:tcPr>
          <w:p w14:paraId="789CBCE9"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0083EDE" w14:textId="77777777" w:rsidR="007510BA" w:rsidRDefault="005525D3">
            <w:r>
              <w:rPr>
                <w:sz w:val="14"/>
              </w:rPr>
              <w:t>SRC-001;SRC-002;SRC-004: The system shall size knowledge, vector/index, training, checkpoint, logs, backup, archive and DR storage.</w:t>
            </w:r>
          </w:p>
        </w:tc>
      </w:tr>
      <w:tr w:rsidR="007510BA" w14:paraId="108D09C0" w14:textId="77777777">
        <w:trPr>
          <w:jc w:val="center"/>
        </w:trPr>
        <w:tc>
          <w:tcPr>
            <w:tcW w:w="2304" w:type="dxa"/>
            <w:tcMar>
              <w:top w:w="80" w:type="dxa"/>
              <w:left w:w="90" w:type="dxa"/>
              <w:bottom w:w="80" w:type="dxa"/>
              <w:right w:w="90" w:type="dxa"/>
            </w:tcMar>
            <w:vAlign w:val="center"/>
          </w:tcPr>
          <w:p w14:paraId="5D20D44B" w14:textId="77777777" w:rsidR="007510BA" w:rsidRDefault="005525D3">
            <w:r>
              <w:rPr>
                <w:sz w:val="14"/>
              </w:rPr>
              <w:t>Priority / mandatory</w:t>
            </w:r>
          </w:p>
        </w:tc>
        <w:tc>
          <w:tcPr>
            <w:tcW w:w="7632" w:type="dxa"/>
            <w:tcMar>
              <w:top w:w="80" w:type="dxa"/>
              <w:left w:w="90" w:type="dxa"/>
              <w:bottom w:w="80" w:type="dxa"/>
              <w:right w:w="90" w:type="dxa"/>
            </w:tcMar>
            <w:vAlign w:val="center"/>
          </w:tcPr>
          <w:p w14:paraId="4F7D2F51" w14:textId="77777777" w:rsidR="007510BA" w:rsidRDefault="005525D3">
            <w:r>
              <w:rPr>
                <w:sz w:val="14"/>
              </w:rPr>
              <w:t>Must / Yes</w:t>
            </w:r>
          </w:p>
        </w:tc>
      </w:tr>
      <w:tr w:rsidR="007510BA" w14:paraId="56C06B49" w14:textId="77777777">
        <w:trPr>
          <w:jc w:val="center"/>
        </w:trPr>
        <w:tc>
          <w:tcPr>
            <w:tcW w:w="2304" w:type="dxa"/>
            <w:shd w:val="clear" w:color="auto" w:fill="F5F7FA"/>
            <w:tcMar>
              <w:top w:w="80" w:type="dxa"/>
              <w:left w:w="90" w:type="dxa"/>
              <w:bottom w:w="80" w:type="dxa"/>
              <w:right w:w="90" w:type="dxa"/>
            </w:tcMar>
            <w:vAlign w:val="center"/>
          </w:tcPr>
          <w:p w14:paraId="0DBBBDA1"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66689C6" w14:textId="77777777" w:rsidR="007510BA" w:rsidRDefault="005525D3">
            <w:r>
              <w:rPr>
                <w:sz w:val="14"/>
              </w:rPr>
              <w:t>Product owner</w:t>
            </w:r>
          </w:p>
        </w:tc>
      </w:tr>
      <w:tr w:rsidR="007510BA" w14:paraId="245DFB57" w14:textId="77777777">
        <w:trPr>
          <w:jc w:val="center"/>
        </w:trPr>
        <w:tc>
          <w:tcPr>
            <w:tcW w:w="2304" w:type="dxa"/>
            <w:tcMar>
              <w:top w:w="80" w:type="dxa"/>
              <w:left w:w="90" w:type="dxa"/>
              <w:bottom w:w="80" w:type="dxa"/>
              <w:right w:w="90" w:type="dxa"/>
            </w:tcMar>
            <w:vAlign w:val="center"/>
          </w:tcPr>
          <w:p w14:paraId="2EE0C130" w14:textId="77777777" w:rsidR="007510BA" w:rsidRDefault="005525D3">
            <w:r>
              <w:rPr>
                <w:sz w:val="14"/>
              </w:rPr>
              <w:t>Input or trigger</w:t>
            </w:r>
          </w:p>
        </w:tc>
        <w:tc>
          <w:tcPr>
            <w:tcW w:w="7632" w:type="dxa"/>
            <w:tcMar>
              <w:top w:w="80" w:type="dxa"/>
              <w:left w:w="90" w:type="dxa"/>
              <w:bottom w:w="80" w:type="dxa"/>
              <w:right w:w="90" w:type="dxa"/>
            </w:tcMar>
            <w:vAlign w:val="center"/>
          </w:tcPr>
          <w:p w14:paraId="7F6016F7" w14:textId="77777777" w:rsidR="007510BA" w:rsidRDefault="007510BA"/>
        </w:tc>
      </w:tr>
      <w:tr w:rsidR="007510BA" w14:paraId="158DD551" w14:textId="77777777">
        <w:trPr>
          <w:jc w:val="center"/>
        </w:trPr>
        <w:tc>
          <w:tcPr>
            <w:tcW w:w="2304" w:type="dxa"/>
            <w:shd w:val="clear" w:color="auto" w:fill="F5F7FA"/>
            <w:tcMar>
              <w:top w:w="80" w:type="dxa"/>
              <w:left w:w="90" w:type="dxa"/>
              <w:bottom w:w="80" w:type="dxa"/>
              <w:right w:w="90" w:type="dxa"/>
            </w:tcMar>
            <w:vAlign w:val="center"/>
          </w:tcPr>
          <w:p w14:paraId="44800AF4"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F30FE04" w14:textId="77777777" w:rsidR="007510BA" w:rsidRDefault="007510BA"/>
        </w:tc>
      </w:tr>
      <w:tr w:rsidR="007510BA" w14:paraId="774907CA" w14:textId="77777777">
        <w:trPr>
          <w:jc w:val="center"/>
        </w:trPr>
        <w:tc>
          <w:tcPr>
            <w:tcW w:w="2304" w:type="dxa"/>
            <w:tcMar>
              <w:top w:w="80" w:type="dxa"/>
              <w:left w:w="90" w:type="dxa"/>
              <w:bottom w:w="80" w:type="dxa"/>
              <w:right w:w="90" w:type="dxa"/>
            </w:tcMar>
            <w:vAlign w:val="center"/>
          </w:tcPr>
          <w:p w14:paraId="7D3D539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4BDFABE" w14:textId="77777777" w:rsidR="007510BA" w:rsidRDefault="005525D3">
            <w:r>
              <w:rPr>
                <w:sz w:val="14"/>
              </w:rPr>
              <w:t>Versioned formula registry</w:t>
            </w:r>
          </w:p>
        </w:tc>
      </w:tr>
      <w:tr w:rsidR="007510BA" w14:paraId="0DEACCFD" w14:textId="77777777">
        <w:trPr>
          <w:jc w:val="center"/>
        </w:trPr>
        <w:tc>
          <w:tcPr>
            <w:tcW w:w="2304" w:type="dxa"/>
            <w:shd w:val="clear" w:color="auto" w:fill="F5F7FA"/>
            <w:tcMar>
              <w:top w:w="80" w:type="dxa"/>
              <w:left w:w="90" w:type="dxa"/>
              <w:bottom w:w="80" w:type="dxa"/>
              <w:right w:w="90" w:type="dxa"/>
            </w:tcMar>
            <w:vAlign w:val="center"/>
          </w:tcPr>
          <w:p w14:paraId="47BCB623"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DA429F8" w14:textId="77777777" w:rsidR="007510BA" w:rsidRDefault="007510BA"/>
        </w:tc>
      </w:tr>
      <w:tr w:rsidR="007510BA" w14:paraId="048AA4A4" w14:textId="77777777">
        <w:trPr>
          <w:jc w:val="center"/>
        </w:trPr>
        <w:tc>
          <w:tcPr>
            <w:tcW w:w="2304" w:type="dxa"/>
            <w:tcMar>
              <w:top w:w="80" w:type="dxa"/>
              <w:left w:w="90" w:type="dxa"/>
              <w:bottom w:w="80" w:type="dxa"/>
              <w:right w:w="90" w:type="dxa"/>
            </w:tcMar>
            <w:vAlign w:val="center"/>
          </w:tcPr>
          <w:p w14:paraId="03C6BABD" w14:textId="77777777" w:rsidR="007510BA" w:rsidRDefault="005525D3">
            <w:r>
              <w:rPr>
                <w:sz w:val="14"/>
              </w:rPr>
              <w:t>Development impact</w:t>
            </w:r>
          </w:p>
        </w:tc>
        <w:tc>
          <w:tcPr>
            <w:tcW w:w="7632" w:type="dxa"/>
            <w:tcMar>
              <w:top w:w="80" w:type="dxa"/>
              <w:left w:w="90" w:type="dxa"/>
              <w:bottom w:w="80" w:type="dxa"/>
              <w:right w:w="90" w:type="dxa"/>
            </w:tcMar>
            <w:vAlign w:val="center"/>
          </w:tcPr>
          <w:p w14:paraId="79F69A4E" w14:textId="77777777" w:rsidR="007510BA" w:rsidRDefault="007510BA"/>
        </w:tc>
      </w:tr>
      <w:tr w:rsidR="007510BA" w14:paraId="763B67DC" w14:textId="77777777">
        <w:trPr>
          <w:jc w:val="center"/>
        </w:trPr>
        <w:tc>
          <w:tcPr>
            <w:tcW w:w="2304" w:type="dxa"/>
            <w:shd w:val="clear" w:color="auto" w:fill="F5F7FA"/>
            <w:tcMar>
              <w:top w:w="80" w:type="dxa"/>
              <w:left w:w="90" w:type="dxa"/>
              <w:bottom w:w="80" w:type="dxa"/>
              <w:right w:w="90" w:type="dxa"/>
            </w:tcMar>
            <w:vAlign w:val="center"/>
          </w:tcPr>
          <w:p w14:paraId="55DAD642"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75A8209" w14:textId="77777777" w:rsidR="007510BA" w:rsidRDefault="007510BA"/>
        </w:tc>
      </w:tr>
      <w:tr w:rsidR="007510BA" w14:paraId="69CA4EF3" w14:textId="77777777">
        <w:trPr>
          <w:jc w:val="center"/>
        </w:trPr>
        <w:tc>
          <w:tcPr>
            <w:tcW w:w="2304" w:type="dxa"/>
            <w:tcMar>
              <w:top w:w="80" w:type="dxa"/>
              <w:left w:w="90" w:type="dxa"/>
              <w:bottom w:w="80" w:type="dxa"/>
              <w:right w:w="90" w:type="dxa"/>
            </w:tcMar>
            <w:vAlign w:val="center"/>
          </w:tcPr>
          <w:p w14:paraId="600C65E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6ADEF83" w14:textId="77777777" w:rsidR="007510BA" w:rsidRDefault="007510BA"/>
        </w:tc>
      </w:tr>
      <w:tr w:rsidR="007510BA" w14:paraId="5826E52B" w14:textId="77777777">
        <w:trPr>
          <w:jc w:val="center"/>
        </w:trPr>
        <w:tc>
          <w:tcPr>
            <w:tcW w:w="2304" w:type="dxa"/>
            <w:shd w:val="clear" w:color="auto" w:fill="F5F7FA"/>
            <w:tcMar>
              <w:top w:w="80" w:type="dxa"/>
              <w:left w:w="90" w:type="dxa"/>
              <w:bottom w:w="80" w:type="dxa"/>
              <w:right w:w="90" w:type="dxa"/>
            </w:tcMar>
            <w:vAlign w:val="center"/>
          </w:tcPr>
          <w:p w14:paraId="1143C2B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F923C79" w14:textId="77777777" w:rsidR="007510BA" w:rsidRDefault="005525D3">
            <w:r>
              <w:rPr>
                <w:sz w:val="14"/>
              </w:rPr>
              <w:t>Units, boundaries and evidence recorded</w:t>
            </w:r>
          </w:p>
        </w:tc>
      </w:tr>
      <w:tr w:rsidR="007510BA" w14:paraId="134BBBF6" w14:textId="77777777">
        <w:trPr>
          <w:jc w:val="center"/>
        </w:trPr>
        <w:tc>
          <w:tcPr>
            <w:tcW w:w="2304" w:type="dxa"/>
            <w:tcMar>
              <w:top w:w="80" w:type="dxa"/>
              <w:left w:w="90" w:type="dxa"/>
              <w:bottom w:w="80" w:type="dxa"/>
              <w:right w:w="90" w:type="dxa"/>
            </w:tcMar>
            <w:vAlign w:val="center"/>
          </w:tcPr>
          <w:p w14:paraId="67327C29"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6D20D0F" w14:textId="77777777" w:rsidR="007510BA" w:rsidRDefault="007510BA"/>
        </w:tc>
      </w:tr>
      <w:tr w:rsidR="007510BA" w14:paraId="671ACA9E" w14:textId="77777777">
        <w:trPr>
          <w:jc w:val="center"/>
        </w:trPr>
        <w:tc>
          <w:tcPr>
            <w:tcW w:w="2304" w:type="dxa"/>
            <w:shd w:val="clear" w:color="auto" w:fill="F5F7FA"/>
            <w:tcMar>
              <w:top w:w="80" w:type="dxa"/>
              <w:left w:w="90" w:type="dxa"/>
              <w:bottom w:w="80" w:type="dxa"/>
              <w:right w:w="90" w:type="dxa"/>
            </w:tcMar>
            <w:vAlign w:val="center"/>
          </w:tcPr>
          <w:p w14:paraId="5B76991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FDC078E" w14:textId="77777777" w:rsidR="007510BA" w:rsidRDefault="007510BA"/>
        </w:tc>
      </w:tr>
      <w:tr w:rsidR="007510BA" w14:paraId="77EDD739" w14:textId="77777777">
        <w:trPr>
          <w:jc w:val="center"/>
        </w:trPr>
        <w:tc>
          <w:tcPr>
            <w:tcW w:w="2304" w:type="dxa"/>
            <w:tcMar>
              <w:top w:w="80" w:type="dxa"/>
              <w:left w:w="90" w:type="dxa"/>
              <w:bottom w:w="80" w:type="dxa"/>
              <w:right w:w="90" w:type="dxa"/>
            </w:tcMar>
            <w:vAlign w:val="center"/>
          </w:tcPr>
          <w:p w14:paraId="09DC0F4E" w14:textId="77777777" w:rsidR="007510BA" w:rsidRDefault="005525D3">
            <w:r>
              <w:rPr>
                <w:sz w:val="14"/>
              </w:rPr>
              <w:t>Target release</w:t>
            </w:r>
          </w:p>
        </w:tc>
        <w:tc>
          <w:tcPr>
            <w:tcW w:w="7632" w:type="dxa"/>
            <w:tcMar>
              <w:top w:w="80" w:type="dxa"/>
              <w:left w:w="90" w:type="dxa"/>
              <w:bottom w:w="80" w:type="dxa"/>
              <w:right w:w="90" w:type="dxa"/>
            </w:tcMar>
            <w:vAlign w:val="center"/>
          </w:tcPr>
          <w:p w14:paraId="5A43D922" w14:textId="77777777" w:rsidR="007510BA" w:rsidRDefault="005525D3">
            <w:r>
              <w:rPr>
                <w:sz w:val="14"/>
              </w:rPr>
              <w:t>R2</w:t>
            </w:r>
          </w:p>
        </w:tc>
      </w:tr>
      <w:tr w:rsidR="007510BA" w14:paraId="2C9E7307" w14:textId="77777777">
        <w:trPr>
          <w:jc w:val="center"/>
        </w:trPr>
        <w:tc>
          <w:tcPr>
            <w:tcW w:w="2304" w:type="dxa"/>
            <w:shd w:val="clear" w:color="auto" w:fill="F5F7FA"/>
            <w:tcMar>
              <w:top w:w="80" w:type="dxa"/>
              <w:left w:w="90" w:type="dxa"/>
              <w:bottom w:w="80" w:type="dxa"/>
              <w:right w:w="90" w:type="dxa"/>
            </w:tcMar>
            <w:vAlign w:val="center"/>
          </w:tcPr>
          <w:p w14:paraId="7A6698CB"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D00A3F3" w14:textId="77777777" w:rsidR="007510BA" w:rsidRDefault="007510BA"/>
        </w:tc>
      </w:tr>
    </w:tbl>
    <w:p w14:paraId="55AF8D89" w14:textId="77777777" w:rsidR="007510BA" w:rsidRDefault="007510BA">
      <w:pPr>
        <w:spacing w:after="40"/>
      </w:pPr>
    </w:p>
    <w:p w14:paraId="4AD5B13D" w14:textId="77777777" w:rsidR="007510BA" w:rsidRDefault="005525D3">
      <w:pPr>
        <w:pStyle w:val="RequirementID"/>
      </w:pPr>
      <w:r>
        <w:t>FR-CAL-007 - Network</w:t>
      </w:r>
    </w:p>
    <w:tbl>
      <w:tblPr>
        <w:tblStyle w:val="TableGrid"/>
        <w:tblW w:w="0" w:type="auto"/>
        <w:jc w:val="center"/>
        <w:tblLook w:val="04A0" w:firstRow="1" w:lastRow="0" w:firstColumn="1" w:lastColumn="0" w:noHBand="0" w:noVBand="1"/>
      </w:tblPr>
      <w:tblGrid>
        <w:gridCol w:w="2304"/>
        <w:gridCol w:w="7632"/>
      </w:tblGrid>
      <w:tr w:rsidR="007510BA" w14:paraId="4FBDBDE2" w14:textId="77777777">
        <w:trPr>
          <w:tblHeader/>
          <w:jc w:val="center"/>
        </w:trPr>
        <w:tc>
          <w:tcPr>
            <w:tcW w:w="2304" w:type="dxa"/>
            <w:shd w:val="clear" w:color="auto" w:fill="17365D"/>
            <w:tcMar>
              <w:top w:w="80" w:type="dxa"/>
              <w:left w:w="90" w:type="dxa"/>
              <w:bottom w:w="80" w:type="dxa"/>
              <w:right w:w="90" w:type="dxa"/>
            </w:tcMar>
            <w:vAlign w:val="center"/>
          </w:tcPr>
          <w:p w14:paraId="02FD3D4B"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8250857" w14:textId="77777777" w:rsidR="007510BA" w:rsidRDefault="005525D3">
            <w:pPr>
              <w:jc w:val="center"/>
            </w:pPr>
            <w:r>
              <w:rPr>
                <w:b/>
                <w:color w:val="FFFFFF"/>
                <w:sz w:val="14"/>
              </w:rPr>
              <w:t>Requirement detail</w:t>
            </w:r>
          </w:p>
        </w:tc>
      </w:tr>
      <w:tr w:rsidR="007510BA" w14:paraId="1C458C90" w14:textId="77777777">
        <w:trPr>
          <w:jc w:val="center"/>
        </w:trPr>
        <w:tc>
          <w:tcPr>
            <w:tcW w:w="2304" w:type="dxa"/>
            <w:tcMar>
              <w:top w:w="80" w:type="dxa"/>
              <w:left w:w="90" w:type="dxa"/>
              <w:bottom w:w="80" w:type="dxa"/>
              <w:right w:w="90" w:type="dxa"/>
            </w:tcMar>
            <w:vAlign w:val="center"/>
          </w:tcPr>
          <w:p w14:paraId="3D2A747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0C40D79" w14:textId="77777777" w:rsidR="007510BA" w:rsidRDefault="005525D3">
            <w:r>
              <w:rPr>
                <w:sz w:val="14"/>
              </w:rPr>
              <w:t>The system shall size north-south, east-west, storage, checkpoint, backup and replication traffic and deployable network components.</w:t>
            </w:r>
          </w:p>
        </w:tc>
      </w:tr>
      <w:tr w:rsidR="007510BA" w14:paraId="01D8E6B4" w14:textId="77777777">
        <w:trPr>
          <w:jc w:val="center"/>
        </w:trPr>
        <w:tc>
          <w:tcPr>
            <w:tcW w:w="2304" w:type="dxa"/>
            <w:shd w:val="clear" w:color="auto" w:fill="F5F7FA"/>
            <w:tcMar>
              <w:top w:w="80" w:type="dxa"/>
              <w:left w:w="90" w:type="dxa"/>
              <w:bottom w:w="80" w:type="dxa"/>
              <w:right w:w="90" w:type="dxa"/>
            </w:tcMar>
            <w:vAlign w:val="center"/>
          </w:tcPr>
          <w:p w14:paraId="332E2D3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D89FDC3" w14:textId="77777777" w:rsidR="007510BA" w:rsidRDefault="005525D3">
            <w:r>
              <w:rPr>
                <w:sz w:val="14"/>
              </w:rPr>
              <w:t>Fabric and BOM require topology-aware design.</w:t>
            </w:r>
          </w:p>
        </w:tc>
      </w:tr>
      <w:tr w:rsidR="007510BA" w14:paraId="60FC743A" w14:textId="77777777">
        <w:trPr>
          <w:jc w:val="center"/>
        </w:trPr>
        <w:tc>
          <w:tcPr>
            <w:tcW w:w="2304" w:type="dxa"/>
            <w:tcMar>
              <w:top w:w="80" w:type="dxa"/>
              <w:left w:w="90" w:type="dxa"/>
              <w:bottom w:w="80" w:type="dxa"/>
              <w:right w:w="90" w:type="dxa"/>
            </w:tcMar>
            <w:vAlign w:val="center"/>
          </w:tcPr>
          <w:p w14:paraId="7917381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ACFCD1C" w14:textId="77777777" w:rsidR="007510BA" w:rsidRDefault="005525D3">
            <w:r>
              <w:rPr>
                <w:sz w:val="14"/>
              </w:rPr>
              <w:t>Approved requirement / Proposed</w:t>
            </w:r>
          </w:p>
        </w:tc>
      </w:tr>
      <w:tr w:rsidR="007510BA" w14:paraId="65B8FF3D" w14:textId="77777777">
        <w:trPr>
          <w:jc w:val="center"/>
        </w:trPr>
        <w:tc>
          <w:tcPr>
            <w:tcW w:w="2304" w:type="dxa"/>
            <w:shd w:val="clear" w:color="auto" w:fill="F5F7FA"/>
            <w:tcMar>
              <w:top w:w="80" w:type="dxa"/>
              <w:left w:w="90" w:type="dxa"/>
              <w:bottom w:w="80" w:type="dxa"/>
              <w:right w:w="90" w:type="dxa"/>
            </w:tcMar>
            <w:vAlign w:val="center"/>
          </w:tcPr>
          <w:p w14:paraId="5003B2B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8EC8BB9" w14:textId="77777777" w:rsidR="007510BA" w:rsidRDefault="005525D3">
            <w:r>
              <w:rPr>
                <w:sz w:val="14"/>
              </w:rPr>
              <w:t>SRC-001;SRC-002;SRC-004: The system shall size north-south, east-west, storage, checkpoint, backup and replication traffic and deployable network components.</w:t>
            </w:r>
          </w:p>
        </w:tc>
      </w:tr>
      <w:tr w:rsidR="007510BA" w14:paraId="1CF552F1" w14:textId="77777777">
        <w:trPr>
          <w:jc w:val="center"/>
        </w:trPr>
        <w:tc>
          <w:tcPr>
            <w:tcW w:w="2304" w:type="dxa"/>
            <w:tcMar>
              <w:top w:w="80" w:type="dxa"/>
              <w:left w:w="90" w:type="dxa"/>
              <w:bottom w:w="80" w:type="dxa"/>
              <w:right w:w="90" w:type="dxa"/>
            </w:tcMar>
            <w:vAlign w:val="center"/>
          </w:tcPr>
          <w:p w14:paraId="0524A87F" w14:textId="77777777" w:rsidR="007510BA" w:rsidRDefault="005525D3">
            <w:r>
              <w:rPr>
                <w:sz w:val="14"/>
              </w:rPr>
              <w:t>Priority / mandatory</w:t>
            </w:r>
          </w:p>
        </w:tc>
        <w:tc>
          <w:tcPr>
            <w:tcW w:w="7632" w:type="dxa"/>
            <w:tcMar>
              <w:top w:w="80" w:type="dxa"/>
              <w:left w:w="90" w:type="dxa"/>
              <w:bottom w:w="80" w:type="dxa"/>
              <w:right w:w="90" w:type="dxa"/>
            </w:tcMar>
            <w:vAlign w:val="center"/>
          </w:tcPr>
          <w:p w14:paraId="6A60C1BD" w14:textId="77777777" w:rsidR="007510BA" w:rsidRDefault="005525D3">
            <w:r>
              <w:rPr>
                <w:sz w:val="14"/>
              </w:rPr>
              <w:t>Must / Yes</w:t>
            </w:r>
          </w:p>
        </w:tc>
      </w:tr>
      <w:tr w:rsidR="007510BA" w14:paraId="3C7324A6" w14:textId="77777777">
        <w:trPr>
          <w:jc w:val="center"/>
        </w:trPr>
        <w:tc>
          <w:tcPr>
            <w:tcW w:w="2304" w:type="dxa"/>
            <w:shd w:val="clear" w:color="auto" w:fill="F5F7FA"/>
            <w:tcMar>
              <w:top w:w="80" w:type="dxa"/>
              <w:left w:w="90" w:type="dxa"/>
              <w:bottom w:w="80" w:type="dxa"/>
              <w:right w:w="90" w:type="dxa"/>
            </w:tcMar>
            <w:vAlign w:val="center"/>
          </w:tcPr>
          <w:p w14:paraId="0A7BB4E1"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6D6E099" w14:textId="77777777" w:rsidR="007510BA" w:rsidRDefault="005525D3">
            <w:r>
              <w:rPr>
                <w:sz w:val="14"/>
              </w:rPr>
              <w:t>Product owner</w:t>
            </w:r>
          </w:p>
        </w:tc>
      </w:tr>
      <w:tr w:rsidR="007510BA" w14:paraId="0F35C936" w14:textId="77777777">
        <w:trPr>
          <w:jc w:val="center"/>
        </w:trPr>
        <w:tc>
          <w:tcPr>
            <w:tcW w:w="2304" w:type="dxa"/>
            <w:tcMar>
              <w:top w:w="80" w:type="dxa"/>
              <w:left w:w="90" w:type="dxa"/>
              <w:bottom w:w="80" w:type="dxa"/>
              <w:right w:w="90" w:type="dxa"/>
            </w:tcMar>
            <w:vAlign w:val="center"/>
          </w:tcPr>
          <w:p w14:paraId="2851D0B1" w14:textId="77777777" w:rsidR="007510BA" w:rsidRDefault="005525D3">
            <w:r>
              <w:rPr>
                <w:sz w:val="14"/>
              </w:rPr>
              <w:t>Input or trigger</w:t>
            </w:r>
          </w:p>
        </w:tc>
        <w:tc>
          <w:tcPr>
            <w:tcW w:w="7632" w:type="dxa"/>
            <w:tcMar>
              <w:top w:w="80" w:type="dxa"/>
              <w:left w:w="90" w:type="dxa"/>
              <w:bottom w:w="80" w:type="dxa"/>
              <w:right w:w="90" w:type="dxa"/>
            </w:tcMar>
            <w:vAlign w:val="center"/>
          </w:tcPr>
          <w:p w14:paraId="65BFEEB7" w14:textId="77777777" w:rsidR="007510BA" w:rsidRDefault="007510BA"/>
        </w:tc>
      </w:tr>
      <w:tr w:rsidR="007510BA" w14:paraId="6435DC13" w14:textId="77777777">
        <w:trPr>
          <w:jc w:val="center"/>
        </w:trPr>
        <w:tc>
          <w:tcPr>
            <w:tcW w:w="2304" w:type="dxa"/>
            <w:shd w:val="clear" w:color="auto" w:fill="F5F7FA"/>
            <w:tcMar>
              <w:top w:w="80" w:type="dxa"/>
              <w:left w:w="90" w:type="dxa"/>
              <w:bottom w:w="80" w:type="dxa"/>
              <w:right w:w="90" w:type="dxa"/>
            </w:tcMar>
            <w:vAlign w:val="center"/>
          </w:tcPr>
          <w:p w14:paraId="1D74D13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58B1874" w14:textId="77777777" w:rsidR="007510BA" w:rsidRDefault="007510BA"/>
        </w:tc>
      </w:tr>
      <w:tr w:rsidR="007510BA" w14:paraId="31A026D3" w14:textId="77777777">
        <w:trPr>
          <w:jc w:val="center"/>
        </w:trPr>
        <w:tc>
          <w:tcPr>
            <w:tcW w:w="2304" w:type="dxa"/>
            <w:tcMar>
              <w:top w:w="80" w:type="dxa"/>
              <w:left w:w="90" w:type="dxa"/>
              <w:bottom w:w="80" w:type="dxa"/>
              <w:right w:w="90" w:type="dxa"/>
            </w:tcMar>
            <w:vAlign w:val="center"/>
          </w:tcPr>
          <w:p w14:paraId="0148BF1D"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ED878D3" w14:textId="77777777" w:rsidR="007510BA" w:rsidRDefault="005525D3">
            <w:r>
              <w:rPr>
                <w:sz w:val="14"/>
              </w:rPr>
              <w:t>Versioned formula registry</w:t>
            </w:r>
          </w:p>
        </w:tc>
      </w:tr>
      <w:tr w:rsidR="007510BA" w14:paraId="19F4A3C2" w14:textId="77777777">
        <w:trPr>
          <w:jc w:val="center"/>
        </w:trPr>
        <w:tc>
          <w:tcPr>
            <w:tcW w:w="2304" w:type="dxa"/>
            <w:shd w:val="clear" w:color="auto" w:fill="F5F7FA"/>
            <w:tcMar>
              <w:top w:w="80" w:type="dxa"/>
              <w:left w:w="90" w:type="dxa"/>
              <w:bottom w:w="80" w:type="dxa"/>
              <w:right w:w="90" w:type="dxa"/>
            </w:tcMar>
            <w:vAlign w:val="center"/>
          </w:tcPr>
          <w:p w14:paraId="67FE285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C5F9570" w14:textId="77777777" w:rsidR="007510BA" w:rsidRDefault="007510BA"/>
        </w:tc>
      </w:tr>
      <w:tr w:rsidR="007510BA" w14:paraId="1696AF44" w14:textId="77777777">
        <w:trPr>
          <w:jc w:val="center"/>
        </w:trPr>
        <w:tc>
          <w:tcPr>
            <w:tcW w:w="2304" w:type="dxa"/>
            <w:tcMar>
              <w:top w:w="80" w:type="dxa"/>
              <w:left w:w="90" w:type="dxa"/>
              <w:bottom w:w="80" w:type="dxa"/>
              <w:right w:w="90" w:type="dxa"/>
            </w:tcMar>
            <w:vAlign w:val="center"/>
          </w:tcPr>
          <w:p w14:paraId="593B1A8C" w14:textId="77777777" w:rsidR="007510BA" w:rsidRDefault="005525D3">
            <w:r>
              <w:rPr>
                <w:sz w:val="14"/>
              </w:rPr>
              <w:t>Development impact</w:t>
            </w:r>
          </w:p>
        </w:tc>
        <w:tc>
          <w:tcPr>
            <w:tcW w:w="7632" w:type="dxa"/>
            <w:tcMar>
              <w:top w:w="80" w:type="dxa"/>
              <w:left w:w="90" w:type="dxa"/>
              <w:bottom w:w="80" w:type="dxa"/>
              <w:right w:w="90" w:type="dxa"/>
            </w:tcMar>
            <w:vAlign w:val="center"/>
          </w:tcPr>
          <w:p w14:paraId="4B765B3A" w14:textId="77777777" w:rsidR="007510BA" w:rsidRDefault="007510BA"/>
        </w:tc>
      </w:tr>
      <w:tr w:rsidR="007510BA" w14:paraId="625C8EF0" w14:textId="77777777">
        <w:trPr>
          <w:jc w:val="center"/>
        </w:trPr>
        <w:tc>
          <w:tcPr>
            <w:tcW w:w="2304" w:type="dxa"/>
            <w:shd w:val="clear" w:color="auto" w:fill="F5F7FA"/>
            <w:tcMar>
              <w:top w:w="80" w:type="dxa"/>
              <w:left w:w="90" w:type="dxa"/>
              <w:bottom w:w="80" w:type="dxa"/>
              <w:right w:w="90" w:type="dxa"/>
            </w:tcMar>
            <w:vAlign w:val="center"/>
          </w:tcPr>
          <w:p w14:paraId="2DCE8C7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7EF4CA7" w14:textId="77777777" w:rsidR="007510BA" w:rsidRDefault="007510BA"/>
        </w:tc>
      </w:tr>
      <w:tr w:rsidR="007510BA" w14:paraId="65BC4C05" w14:textId="77777777">
        <w:trPr>
          <w:jc w:val="center"/>
        </w:trPr>
        <w:tc>
          <w:tcPr>
            <w:tcW w:w="2304" w:type="dxa"/>
            <w:tcMar>
              <w:top w:w="80" w:type="dxa"/>
              <w:left w:w="90" w:type="dxa"/>
              <w:bottom w:w="80" w:type="dxa"/>
              <w:right w:w="90" w:type="dxa"/>
            </w:tcMar>
            <w:vAlign w:val="center"/>
          </w:tcPr>
          <w:p w14:paraId="13E47916"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F060A0C" w14:textId="77777777" w:rsidR="007510BA" w:rsidRDefault="007510BA"/>
        </w:tc>
      </w:tr>
      <w:tr w:rsidR="007510BA" w14:paraId="797F76EF" w14:textId="77777777">
        <w:trPr>
          <w:jc w:val="center"/>
        </w:trPr>
        <w:tc>
          <w:tcPr>
            <w:tcW w:w="2304" w:type="dxa"/>
            <w:shd w:val="clear" w:color="auto" w:fill="F5F7FA"/>
            <w:tcMar>
              <w:top w:w="80" w:type="dxa"/>
              <w:left w:w="90" w:type="dxa"/>
              <w:bottom w:w="80" w:type="dxa"/>
              <w:right w:w="90" w:type="dxa"/>
            </w:tcMar>
            <w:vAlign w:val="center"/>
          </w:tcPr>
          <w:p w14:paraId="03BD379C"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D0AFC58" w14:textId="77777777" w:rsidR="007510BA" w:rsidRDefault="005525D3">
            <w:r>
              <w:rPr>
                <w:sz w:val="14"/>
              </w:rPr>
              <w:t>Units, boundaries and evidence recorded</w:t>
            </w:r>
          </w:p>
        </w:tc>
      </w:tr>
      <w:tr w:rsidR="007510BA" w14:paraId="41868CD8" w14:textId="77777777">
        <w:trPr>
          <w:jc w:val="center"/>
        </w:trPr>
        <w:tc>
          <w:tcPr>
            <w:tcW w:w="2304" w:type="dxa"/>
            <w:tcMar>
              <w:top w:w="80" w:type="dxa"/>
              <w:left w:w="90" w:type="dxa"/>
              <w:bottom w:w="80" w:type="dxa"/>
              <w:right w:w="90" w:type="dxa"/>
            </w:tcMar>
            <w:vAlign w:val="center"/>
          </w:tcPr>
          <w:p w14:paraId="2A02AD2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3B99499" w14:textId="77777777" w:rsidR="007510BA" w:rsidRDefault="007510BA"/>
        </w:tc>
      </w:tr>
      <w:tr w:rsidR="007510BA" w14:paraId="7368488F" w14:textId="77777777">
        <w:trPr>
          <w:jc w:val="center"/>
        </w:trPr>
        <w:tc>
          <w:tcPr>
            <w:tcW w:w="2304" w:type="dxa"/>
            <w:shd w:val="clear" w:color="auto" w:fill="F5F7FA"/>
            <w:tcMar>
              <w:top w:w="80" w:type="dxa"/>
              <w:left w:w="90" w:type="dxa"/>
              <w:bottom w:w="80" w:type="dxa"/>
              <w:right w:w="90" w:type="dxa"/>
            </w:tcMar>
            <w:vAlign w:val="center"/>
          </w:tcPr>
          <w:p w14:paraId="61D61D7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E349C97" w14:textId="77777777" w:rsidR="007510BA" w:rsidRDefault="007510BA"/>
        </w:tc>
      </w:tr>
      <w:tr w:rsidR="007510BA" w14:paraId="732DF27D" w14:textId="77777777">
        <w:trPr>
          <w:jc w:val="center"/>
        </w:trPr>
        <w:tc>
          <w:tcPr>
            <w:tcW w:w="2304" w:type="dxa"/>
            <w:tcMar>
              <w:top w:w="80" w:type="dxa"/>
              <w:left w:w="90" w:type="dxa"/>
              <w:bottom w:w="80" w:type="dxa"/>
              <w:right w:w="90" w:type="dxa"/>
            </w:tcMar>
            <w:vAlign w:val="center"/>
          </w:tcPr>
          <w:p w14:paraId="02B491F6" w14:textId="77777777" w:rsidR="007510BA" w:rsidRDefault="005525D3">
            <w:r>
              <w:rPr>
                <w:sz w:val="14"/>
              </w:rPr>
              <w:t>Target release</w:t>
            </w:r>
          </w:p>
        </w:tc>
        <w:tc>
          <w:tcPr>
            <w:tcW w:w="7632" w:type="dxa"/>
            <w:tcMar>
              <w:top w:w="80" w:type="dxa"/>
              <w:left w:w="90" w:type="dxa"/>
              <w:bottom w:w="80" w:type="dxa"/>
              <w:right w:w="90" w:type="dxa"/>
            </w:tcMar>
            <w:vAlign w:val="center"/>
          </w:tcPr>
          <w:p w14:paraId="64502F28" w14:textId="77777777" w:rsidR="007510BA" w:rsidRDefault="005525D3">
            <w:r>
              <w:rPr>
                <w:sz w:val="14"/>
              </w:rPr>
              <w:t>R2</w:t>
            </w:r>
          </w:p>
        </w:tc>
      </w:tr>
      <w:tr w:rsidR="007510BA" w14:paraId="6104CC26" w14:textId="77777777">
        <w:trPr>
          <w:jc w:val="center"/>
        </w:trPr>
        <w:tc>
          <w:tcPr>
            <w:tcW w:w="2304" w:type="dxa"/>
            <w:shd w:val="clear" w:color="auto" w:fill="F5F7FA"/>
            <w:tcMar>
              <w:top w:w="80" w:type="dxa"/>
              <w:left w:w="90" w:type="dxa"/>
              <w:bottom w:w="80" w:type="dxa"/>
              <w:right w:w="90" w:type="dxa"/>
            </w:tcMar>
            <w:vAlign w:val="center"/>
          </w:tcPr>
          <w:p w14:paraId="44BC97E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21C4160" w14:textId="77777777" w:rsidR="007510BA" w:rsidRDefault="007510BA"/>
        </w:tc>
      </w:tr>
    </w:tbl>
    <w:p w14:paraId="1018CA90" w14:textId="77777777" w:rsidR="007510BA" w:rsidRDefault="007510BA">
      <w:pPr>
        <w:spacing w:after="40"/>
      </w:pPr>
    </w:p>
    <w:p w14:paraId="221FBA59" w14:textId="77777777" w:rsidR="007510BA" w:rsidRDefault="005525D3">
      <w:pPr>
        <w:pStyle w:val="Heading2"/>
      </w:pPr>
      <w:r>
        <w:t>18.8 Clustering</w:t>
      </w:r>
    </w:p>
    <w:p w14:paraId="363CBF79" w14:textId="77777777" w:rsidR="007510BA" w:rsidRDefault="005525D3">
      <w:pPr>
        <w:pStyle w:val="RequirementID"/>
      </w:pPr>
      <w:r>
        <w:t>FR-CLS-001 - Dev/Prod separation</w:t>
      </w:r>
    </w:p>
    <w:tbl>
      <w:tblPr>
        <w:tblStyle w:val="TableGrid"/>
        <w:tblW w:w="0" w:type="auto"/>
        <w:jc w:val="center"/>
        <w:tblLook w:val="04A0" w:firstRow="1" w:lastRow="0" w:firstColumn="1" w:lastColumn="0" w:noHBand="0" w:noVBand="1"/>
      </w:tblPr>
      <w:tblGrid>
        <w:gridCol w:w="2304"/>
        <w:gridCol w:w="7632"/>
      </w:tblGrid>
      <w:tr w:rsidR="007510BA" w14:paraId="00981F2A" w14:textId="77777777">
        <w:trPr>
          <w:tblHeader/>
          <w:jc w:val="center"/>
        </w:trPr>
        <w:tc>
          <w:tcPr>
            <w:tcW w:w="2304" w:type="dxa"/>
            <w:shd w:val="clear" w:color="auto" w:fill="17365D"/>
            <w:tcMar>
              <w:top w:w="80" w:type="dxa"/>
              <w:left w:w="90" w:type="dxa"/>
              <w:bottom w:w="80" w:type="dxa"/>
              <w:right w:w="90" w:type="dxa"/>
            </w:tcMar>
            <w:vAlign w:val="center"/>
          </w:tcPr>
          <w:p w14:paraId="538A6850"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FD0995A" w14:textId="77777777" w:rsidR="007510BA" w:rsidRDefault="005525D3">
            <w:pPr>
              <w:jc w:val="center"/>
            </w:pPr>
            <w:r>
              <w:rPr>
                <w:b/>
                <w:color w:val="FFFFFF"/>
                <w:sz w:val="14"/>
              </w:rPr>
              <w:t>Requirement detail</w:t>
            </w:r>
          </w:p>
        </w:tc>
      </w:tr>
      <w:tr w:rsidR="007510BA" w14:paraId="7776C471" w14:textId="77777777">
        <w:trPr>
          <w:jc w:val="center"/>
        </w:trPr>
        <w:tc>
          <w:tcPr>
            <w:tcW w:w="2304" w:type="dxa"/>
            <w:tcMar>
              <w:top w:w="80" w:type="dxa"/>
              <w:left w:w="90" w:type="dxa"/>
              <w:bottom w:w="80" w:type="dxa"/>
              <w:right w:w="90" w:type="dxa"/>
            </w:tcMar>
            <w:vAlign w:val="center"/>
          </w:tcPr>
          <w:p w14:paraId="66F03F5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9BA9F1C" w14:textId="77777777" w:rsidR="007510BA" w:rsidRDefault="005525D3">
            <w:r>
              <w:rPr>
                <w:sz w:val="14"/>
              </w:rPr>
              <w:t>The system shall size Development and Production independently.</w:t>
            </w:r>
          </w:p>
        </w:tc>
      </w:tr>
      <w:tr w:rsidR="007510BA" w14:paraId="6FAD51F0" w14:textId="77777777">
        <w:trPr>
          <w:jc w:val="center"/>
        </w:trPr>
        <w:tc>
          <w:tcPr>
            <w:tcW w:w="2304" w:type="dxa"/>
            <w:shd w:val="clear" w:color="auto" w:fill="F5F7FA"/>
            <w:tcMar>
              <w:top w:w="80" w:type="dxa"/>
              <w:left w:w="90" w:type="dxa"/>
              <w:bottom w:w="80" w:type="dxa"/>
              <w:right w:w="90" w:type="dxa"/>
            </w:tcMar>
            <w:vAlign w:val="center"/>
          </w:tcPr>
          <w:p w14:paraId="225B2A0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E66FAB9" w14:textId="77777777" w:rsidR="007510BA" w:rsidRDefault="005525D3">
            <w:r>
              <w:rPr>
                <w:sz w:val="14"/>
              </w:rPr>
              <w:t>Development must not automatically inherit Production demand, HA or DR.</w:t>
            </w:r>
          </w:p>
        </w:tc>
      </w:tr>
      <w:tr w:rsidR="007510BA" w14:paraId="0B649101" w14:textId="77777777">
        <w:trPr>
          <w:jc w:val="center"/>
        </w:trPr>
        <w:tc>
          <w:tcPr>
            <w:tcW w:w="2304" w:type="dxa"/>
            <w:tcMar>
              <w:top w:w="80" w:type="dxa"/>
              <w:left w:w="90" w:type="dxa"/>
              <w:bottom w:w="80" w:type="dxa"/>
              <w:right w:w="90" w:type="dxa"/>
            </w:tcMar>
            <w:vAlign w:val="center"/>
          </w:tcPr>
          <w:p w14:paraId="672D500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0634540" w14:textId="77777777" w:rsidR="007510BA" w:rsidRDefault="005525D3">
            <w:r>
              <w:rPr>
                <w:sz w:val="14"/>
              </w:rPr>
              <w:t>Approved requirement / Proposed</w:t>
            </w:r>
          </w:p>
        </w:tc>
      </w:tr>
      <w:tr w:rsidR="007510BA" w14:paraId="720D1666" w14:textId="77777777">
        <w:trPr>
          <w:jc w:val="center"/>
        </w:trPr>
        <w:tc>
          <w:tcPr>
            <w:tcW w:w="2304" w:type="dxa"/>
            <w:shd w:val="clear" w:color="auto" w:fill="F5F7FA"/>
            <w:tcMar>
              <w:top w:w="80" w:type="dxa"/>
              <w:left w:w="90" w:type="dxa"/>
              <w:bottom w:w="80" w:type="dxa"/>
              <w:right w:w="90" w:type="dxa"/>
            </w:tcMar>
            <w:vAlign w:val="center"/>
          </w:tcPr>
          <w:p w14:paraId="2C1B844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6AEFC2D" w14:textId="77777777" w:rsidR="007510BA" w:rsidRDefault="005525D3">
            <w:r>
              <w:rPr>
                <w:sz w:val="14"/>
              </w:rPr>
              <w:t>SRC-002: Separate Development and Production outputs.</w:t>
            </w:r>
          </w:p>
        </w:tc>
      </w:tr>
      <w:tr w:rsidR="007510BA" w14:paraId="09708B0C" w14:textId="77777777">
        <w:trPr>
          <w:jc w:val="center"/>
        </w:trPr>
        <w:tc>
          <w:tcPr>
            <w:tcW w:w="2304" w:type="dxa"/>
            <w:tcMar>
              <w:top w:w="80" w:type="dxa"/>
              <w:left w:w="90" w:type="dxa"/>
              <w:bottom w:w="80" w:type="dxa"/>
              <w:right w:w="90" w:type="dxa"/>
            </w:tcMar>
            <w:vAlign w:val="center"/>
          </w:tcPr>
          <w:p w14:paraId="7B212EE7" w14:textId="77777777" w:rsidR="007510BA" w:rsidRDefault="005525D3">
            <w:r>
              <w:rPr>
                <w:sz w:val="14"/>
              </w:rPr>
              <w:t>Priority / mandatory</w:t>
            </w:r>
          </w:p>
        </w:tc>
        <w:tc>
          <w:tcPr>
            <w:tcW w:w="7632" w:type="dxa"/>
            <w:tcMar>
              <w:top w:w="80" w:type="dxa"/>
              <w:left w:w="90" w:type="dxa"/>
              <w:bottom w:w="80" w:type="dxa"/>
              <w:right w:w="90" w:type="dxa"/>
            </w:tcMar>
            <w:vAlign w:val="center"/>
          </w:tcPr>
          <w:p w14:paraId="43114AD4" w14:textId="77777777" w:rsidR="007510BA" w:rsidRDefault="005525D3">
            <w:r>
              <w:rPr>
                <w:sz w:val="14"/>
              </w:rPr>
              <w:t>Must / Yes</w:t>
            </w:r>
          </w:p>
        </w:tc>
      </w:tr>
      <w:tr w:rsidR="007510BA" w14:paraId="23167375" w14:textId="77777777">
        <w:trPr>
          <w:jc w:val="center"/>
        </w:trPr>
        <w:tc>
          <w:tcPr>
            <w:tcW w:w="2304" w:type="dxa"/>
            <w:shd w:val="clear" w:color="auto" w:fill="F5F7FA"/>
            <w:tcMar>
              <w:top w:w="80" w:type="dxa"/>
              <w:left w:w="90" w:type="dxa"/>
              <w:bottom w:w="80" w:type="dxa"/>
              <w:right w:w="90" w:type="dxa"/>
            </w:tcMar>
            <w:vAlign w:val="center"/>
          </w:tcPr>
          <w:p w14:paraId="3D9311A5"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E18A8F4" w14:textId="77777777" w:rsidR="007510BA" w:rsidRDefault="005525D3">
            <w:r>
              <w:rPr>
                <w:sz w:val="14"/>
              </w:rPr>
              <w:t>Product owner</w:t>
            </w:r>
          </w:p>
        </w:tc>
      </w:tr>
      <w:tr w:rsidR="007510BA" w14:paraId="594EA2A3" w14:textId="77777777">
        <w:trPr>
          <w:jc w:val="center"/>
        </w:trPr>
        <w:tc>
          <w:tcPr>
            <w:tcW w:w="2304" w:type="dxa"/>
            <w:tcMar>
              <w:top w:w="80" w:type="dxa"/>
              <w:left w:w="90" w:type="dxa"/>
              <w:bottom w:w="80" w:type="dxa"/>
              <w:right w:w="90" w:type="dxa"/>
            </w:tcMar>
            <w:vAlign w:val="center"/>
          </w:tcPr>
          <w:p w14:paraId="2F5808AD" w14:textId="77777777" w:rsidR="007510BA" w:rsidRDefault="005525D3">
            <w:r>
              <w:rPr>
                <w:sz w:val="14"/>
              </w:rPr>
              <w:t>Input or trigger</w:t>
            </w:r>
          </w:p>
        </w:tc>
        <w:tc>
          <w:tcPr>
            <w:tcW w:w="7632" w:type="dxa"/>
            <w:tcMar>
              <w:top w:w="80" w:type="dxa"/>
              <w:left w:w="90" w:type="dxa"/>
              <w:bottom w:w="80" w:type="dxa"/>
              <w:right w:w="90" w:type="dxa"/>
            </w:tcMar>
            <w:vAlign w:val="center"/>
          </w:tcPr>
          <w:p w14:paraId="5F519F06" w14:textId="77777777" w:rsidR="007510BA" w:rsidRDefault="007510BA"/>
        </w:tc>
      </w:tr>
      <w:tr w:rsidR="007510BA" w14:paraId="13FCE845" w14:textId="77777777">
        <w:trPr>
          <w:jc w:val="center"/>
        </w:trPr>
        <w:tc>
          <w:tcPr>
            <w:tcW w:w="2304" w:type="dxa"/>
            <w:shd w:val="clear" w:color="auto" w:fill="F5F7FA"/>
            <w:tcMar>
              <w:top w:w="80" w:type="dxa"/>
              <w:left w:w="90" w:type="dxa"/>
              <w:bottom w:w="80" w:type="dxa"/>
              <w:right w:w="90" w:type="dxa"/>
            </w:tcMar>
            <w:vAlign w:val="center"/>
          </w:tcPr>
          <w:p w14:paraId="38C231EA"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D01AAAA" w14:textId="77777777" w:rsidR="007510BA" w:rsidRDefault="007510BA"/>
        </w:tc>
      </w:tr>
      <w:tr w:rsidR="007510BA" w14:paraId="20BFA4EB" w14:textId="77777777">
        <w:trPr>
          <w:jc w:val="center"/>
        </w:trPr>
        <w:tc>
          <w:tcPr>
            <w:tcW w:w="2304" w:type="dxa"/>
            <w:tcMar>
              <w:top w:w="80" w:type="dxa"/>
              <w:left w:w="90" w:type="dxa"/>
              <w:bottom w:w="80" w:type="dxa"/>
              <w:right w:w="90" w:type="dxa"/>
            </w:tcMar>
            <w:vAlign w:val="center"/>
          </w:tcPr>
          <w:p w14:paraId="68674E7E"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E3B3726" w14:textId="77777777" w:rsidR="007510BA" w:rsidRDefault="007510BA"/>
        </w:tc>
      </w:tr>
      <w:tr w:rsidR="007510BA" w14:paraId="058956D2" w14:textId="77777777">
        <w:trPr>
          <w:jc w:val="center"/>
        </w:trPr>
        <w:tc>
          <w:tcPr>
            <w:tcW w:w="2304" w:type="dxa"/>
            <w:shd w:val="clear" w:color="auto" w:fill="F5F7FA"/>
            <w:tcMar>
              <w:top w:w="80" w:type="dxa"/>
              <w:left w:w="90" w:type="dxa"/>
              <w:bottom w:w="80" w:type="dxa"/>
              <w:right w:w="90" w:type="dxa"/>
            </w:tcMar>
            <w:vAlign w:val="center"/>
          </w:tcPr>
          <w:p w14:paraId="7326855D"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7D73141" w14:textId="77777777" w:rsidR="007510BA" w:rsidRDefault="007510BA"/>
        </w:tc>
      </w:tr>
      <w:tr w:rsidR="007510BA" w14:paraId="2BB1CCF7" w14:textId="77777777">
        <w:trPr>
          <w:jc w:val="center"/>
        </w:trPr>
        <w:tc>
          <w:tcPr>
            <w:tcW w:w="2304" w:type="dxa"/>
            <w:tcMar>
              <w:top w:w="80" w:type="dxa"/>
              <w:left w:w="90" w:type="dxa"/>
              <w:bottom w:w="80" w:type="dxa"/>
              <w:right w:w="90" w:type="dxa"/>
            </w:tcMar>
            <w:vAlign w:val="center"/>
          </w:tcPr>
          <w:p w14:paraId="00D45F5B" w14:textId="77777777" w:rsidR="007510BA" w:rsidRDefault="005525D3">
            <w:r>
              <w:rPr>
                <w:sz w:val="14"/>
              </w:rPr>
              <w:t>Development impact</w:t>
            </w:r>
          </w:p>
        </w:tc>
        <w:tc>
          <w:tcPr>
            <w:tcW w:w="7632" w:type="dxa"/>
            <w:tcMar>
              <w:top w:w="80" w:type="dxa"/>
              <w:left w:w="90" w:type="dxa"/>
              <w:bottom w:w="80" w:type="dxa"/>
              <w:right w:w="90" w:type="dxa"/>
            </w:tcMar>
            <w:vAlign w:val="center"/>
          </w:tcPr>
          <w:p w14:paraId="6E5AC7D9" w14:textId="77777777" w:rsidR="007510BA" w:rsidRDefault="005525D3">
            <w:r>
              <w:rPr>
                <w:sz w:val="14"/>
              </w:rPr>
              <w:t>Input-driven Development profile</w:t>
            </w:r>
          </w:p>
        </w:tc>
      </w:tr>
      <w:tr w:rsidR="007510BA" w14:paraId="4DBB2EA0" w14:textId="77777777">
        <w:trPr>
          <w:jc w:val="center"/>
        </w:trPr>
        <w:tc>
          <w:tcPr>
            <w:tcW w:w="2304" w:type="dxa"/>
            <w:shd w:val="clear" w:color="auto" w:fill="F5F7FA"/>
            <w:tcMar>
              <w:top w:w="80" w:type="dxa"/>
              <w:left w:w="90" w:type="dxa"/>
              <w:bottom w:w="80" w:type="dxa"/>
              <w:right w:w="90" w:type="dxa"/>
            </w:tcMar>
            <w:vAlign w:val="center"/>
          </w:tcPr>
          <w:p w14:paraId="5F10EBC8"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7323F82" w14:textId="77777777" w:rsidR="007510BA" w:rsidRDefault="005525D3">
            <w:r>
              <w:rPr>
                <w:sz w:val="14"/>
              </w:rPr>
              <w:t>Full production workload and resilience</w:t>
            </w:r>
          </w:p>
        </w:tc>
      </w:tr>
      <w:tr w:rsidR="007510BA" w14:paraId="01162263" w14:textId="77777777">
        <w:trPr>
          <w:jc w:val="center"/>
        </w:trPr>
        <w:tc>
          <w:tcPr>
            <w:tcW w:w="2304" w:type="dxa"/>
            <w:tcMar>
              <w:top w:w="80" w:type="dxa"/>
              <w:left w:w="90" w:type="dxa"/>
              <w:bottom w:w="80" w:type="dxa"/>
              <w:right w:w="90" w:type="dxa"/>
            </w:tcMar>
            <w:vAlign w:val="center"/>
          </w:tcPr>
          <w:p w14:paraId="20F8862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93F00FF" w14:textId="77777777" w:rsidR="007510BA" w:rsidRDefault="007510BA"/>
        </w:tc>
      </w:tr>
      <w:tr w:rsidR="007510BA" w14:paraId="55D49DB0" w14:textId="77777777">
        <w:trPr>
          <w:jc w:val="center"/>
        </w:trPr>
        <w:tc>
          <w:tcPr>
            <w:tcW w:w="2304" w:type="dxa"/>
            <w:shd w:val="clear" w:color="auto" w:fill="F5F7FA"/>
            <w:tcMar>
              <w:top w:w="80" w:type="dxa"/>
              <w:left w:w="90" w:type="dxa"/>
              <w:bottom w:w="80" w:type="dxa"/>
              <w:right w:w="90" w:type="dxa"/>
            </w:tcMar>
            <w:vAlign w:val="center"/>
          </w:tcPr>
          <w:p w14:paraId="4931EB3C"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B1A2A47" w14:textId="77777777" w:rsidR="007510BA" w:rsidRDefault="007510BA"/>
        </w:tc>
      </w:tr>
      <w:tr w:rsidR="007510BA" w14:paraId="6D879DE9" w14:textId="77777777">
        <w:trPr>
          <w:jc w:val="center"/>
        </w:trPr>
        <w:tc>
          <w:tcPr>
            <w:tcW w:w="2304" w:type="dxa"/>
            <w:tcMar>
              <w:top w:w="80" w:type="dxa"/>
              <w:left w:w="90" w:type="dxa"/>
              <w:bottom w:w="80" w:type="dxa"/>
              <w:right w:w="90" w:type="dxa"/>
            </w:tcMar>
            <w:vAlign w:val="center"/>
          </w:tcPr>
          <w:p w14:paraId="58B2561B"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C9E3C99" w14:textId="77777777" w:rsidR="007510BA" w:rsidRDefault="007510BA"/>
        </w:tc>
      </w:tr>
      <w:tr w:rsidR="007510BA" w14:paraId="44C518D7" w14:textId="77777777">
        <w:trPr>
          <w:jc w:val="center"/>
        </w:trPr>
        <w:tc>
          <w:tcPr>
            <w:tcW w:w="2304" w:type="dxa"/>
            <w:shd w:val="clear" w:color="auto" w:fill="F5F7FA"/>
            <w:tcMar>
              <w:top w:w="80" w:type="dxa"/>
              <w:left w:w="90" w:type="dxa"/>
              <w:bottom w:w="80" w:type="dxa"/>
              <w:right w:w="90" w:type="dxa"/>
            </w:tcMar>
            <w:vAlign w:val="center"/>
          </w:tcPr>
          <w:p w14:paraId="06C1D5CE"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5533F183" w14:textId="77777777" w:rsidR="007510BA" w:rsidRDefault="007510BA"/>
        </w:tc>
      </w:tr>
      <w:tr w:rsidR="007510BA" w14:paraId="098EF228" w14:textId="77777777">
        <w:trPr>
          <w:jc w:val="center"/>
        </w:trPr>
        <w:tc>
          <w:tcPr>
            <w:tcW w:w="2304" w:type="dxa"/>
            <w:tcMar>
              <w:top w:w="80" w:type="dxa"/>
              <w:left w:w="90" w:type="dxa"/>
              <w:bottom w:w="80" w:type="dxa"/>
              <w:right w:w="90" w:type="dxa"/>
            </w:tcMar>
            <w:vAlign w:val="center"/>
          </w:tcPr>
          <w:p w14:paraId="5856B94F" w14:textId="77777777" w:rsidR="007510BA" w:rsidRDefault="005525D3">
            <w:r>
              <w:rPr>
                <w:sz w:val="14"/>
              </w:rPr>
              <w:t>Target release</w:t>
            </w:r>
          </w:p>
        </w:tc>
        <w:tc>
          <w:tcPr>
            <w:tcW w:w="7632" w:type="dxa"/>
            <w:tcMar>
              <w:top w:w="80" w:type="dxa"/>
              <w:left w:w="90" w:type="dxa"/>
              <w:bottom w:w="80" w:type="dxa"/>
              <w:right w:w="90" w:type="dxa"/>
            </w:tcMar>
            <w:vAlign w:val="center"/>
          </w:tcPr>
          <w:p w14:paraId="120FF74D" w14:textId="77777777" w:rsidR="007510BA" w:rsidRDefault="005525D3">
            <w:r>
              <w:rPr>
                <w:sz w:val="14"/>
              </w:rPr>
              <w:t>R3</w:t>
            </w:r>
          </w:p>
        </w:tc>
      </w:tr>
      <w:tr w:rsidR="007510BA" w14:paraId="4DD09CD0" w14:textId="77777777">
        <w:trPr>
          <w:jc w:val="center"/>
        </w:trPr>
        <w:tc>
          <w:tcPr>
            <w:tcW w:w="2304" w:type="dxa"/>
            <w:shd w:val="clear" w:color="auto" w:fill="F5F7FA"/>
            <w:tcMar>
              <w:top w:w="80" w:type="dxa"/>
              <w:left w:w="90" w:type="dxa"/>
              <w:bottom w:w="80" w:type="dxa"/>
              <w:right w:w="90" w:type="dxa"/>
            </w:tcMar>
            <w:vAlign w:val="center"/>
          </w:tcPr>
          <w:p w14:paraId="4BECB05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234C75A" w14:textId="77777777" w:rsidR="007510BA" w:rsidRDefault="007510BA"/>
        </w:tc>
      </w:tr>
    </w:tbl>
    <w:p w14:paraId="571CBE96" w14:textId="77777777" w:rsidR="007510BA" w:rsidRDefault="007510BA">
      <w:pPr>
        <w:spacing w:after="40"/>
      </w:pPr>
    </w:p>
    <w:p w14:paraId="04C87755" w14:textId="77777777" w:rsidR="007510BA" w:rsidRDefault="005525D3">
      <w:pPr>
        <w:pStyle w:val="RequirementID"/>
      </w:pPr>
      <w:r>
        <w:t>FR-CLS-002 - Compatibility</w:t>
      </w:r>
    </w:p>
    <w:tbl>
      <w:tblPr>
        <w:tblStyle w:val="TableGrid"/>
        <w:tblW w:w="0" w:type="auto"/>
        <w:jc w:val="center"/>
        <w:tblLook w:val="04A0" w:firstRow="1" w:lastRow="0" w:firstColumn="1" w:lastColumn="0" w:noHBand="0" w:noVBand="1"/>
      </w:tblPr>
      <w:tblGrid>
        <w:gridCol w:w="2304"/>
        <w:gridCol w:w="7632"/>
      </w:tblGrid>
      <w:tr w:rsidR="007510BA" w14:paraId="6115A5BB" w14:textId="77777777">
        <w:trPr>
          <w:tblHeader/>
          <w:jc w:val="center"/>
        </w:trPr>
        <w:tc>
          <w:tcPr>
            <w:tcW w:w="2304" w:type="dxa"/>
            <w:shd w:val="clear" w:color="auto" w:fill="17365D"/>
            <w:tcMar>
              <w:top w:w="80" w:type="dxa"/>
              <w:left w:w="90" w:type="dxa"/>
              <w:bottom w:w="80" w:type="dxa"/>
              <w:right w:w="90" w:type="dxa"/>
            </w:tcMar>
            <w:vAlign w:val="center"/>
          </w:tcPr>
          <w:p w14:paraId="1996AE81"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4B14E4C" w14:textId="77777777" w:rsidR="007510BA" w:rsidRDefault="005525D3">
            <w:pPr>
              <w:jc w:val="center"/>
            </w:pPr>
            <w:r>
              <w:rPr>
                <w:b/>
                <w:color w:val="FFFFFF"/>
                <w:sz w:val="14"/>
              </w:rPr>
              <w:t>Requirement detail</w:t>
            </w:r>
          </w:p>
        </w:tc>
      </w:tr>
      <w:tr w:rsidR="007510BA" w14:paraId="27506653" w14:textId="77777777">
        <w:trPr>
          <w:jc w:val="center"/>
        </w:trPr>
        <w:tc>
          <w:tcPr>
            <w:tcW w:w="2304" w:type="dxa"/>
            <w:tcMar>
              <w:top w:w="80" w:type="dxa"/>
              <w:left w:w="90" w:type="dxa"/>
              <w:bottom w:w="80" w:type="dxa"/>
              <w:right w:w="90" w:type="dxa"/>
            </w:tcMar>
            <w:vAlign w:val="center"/>
          </w:tcPr>
          <w:p w14:paraId="1683D4E6"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A8B267D" w14:textId="77777777" w:rsidR="007510BA" w:rsidRDefault="005525D3">
            <w:r>
              <w:rPr>
                <w:sz w:val="14"/>
              </w:rPr>
              <w:t>The system shall consolidate workloads only when environment, runtime, precision, GPU architecture, security, residency, SLA, DR, tenancy and fabric requirements are compatible.</w:t>
            </w:r>
          </w:p>
        </w:tc>
      </w:tr>
      <w:tr w:rsidR="007510BA" w14:paraId="3D42042A" w14:textId="77777777">
        <w:trPr>
          <w:jc w:val="center"/>
        </w:trPr>
        <w:tc>
          <w:tcPr>
            <w:tcW w:w="2304" w:type="dxa"/>
            <w:shd w:val="clear" w:color="auto" w:fill="F5F7FA"/>
            <w:tcMar>
              <w:top w:w="80" w:type="dxa"/>
              <w:left w:w="90" w:type="dxa"/>
              <w:bottom w:w="80" w:type="dxa"/>
              <w:right w:w="90" w:type="dxa"/>
            </w:tcMar>
            <w:vAlign w:val="center"/>
          </w:tcPr>
          <w:p w14:paraId="52723A9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33FAFA5" w14:textId="77777777" w:rsidR="007510BA" w:rsidRDefault="005525D3">
            <w:r>
              <w:rPr>
                <w:sz w:val="14"/>
              </w:rPr>
              <w:t>Prevents unsafe sharing.</w:t>
            </w:r>
          </w:p>
        </w:tc>
      </w:tr>
      <w:tr w:rsidR="007510BA" w14:paraId="1D55F821" w14:textId="77777777">
        <w:trPr>
          <w:jc w:val="center"/>
        </w:trPr>
        <w:tc>
          <w:tcPr>
            <w:tcW w:w="2304" w:type="dxa"/>
            <w:tcMar>
              <w:top w:w="80" w:type="dxa"/>
              <w:left w:w="90" w:type="dxa"/>
              <w:bottom w:w="80" w:type="dxa"/>
              <w:right w:w="90" w:type="dxa"/>
            </w:tcMar>
            <w:vAlign w:val="center"/>
          </w:tcPr>
          <w:p w14:paraId="28A6941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98BA56D" w14:textId="77777777" w:rsidR="007510BA" w:rsidRDefault="005525D3">
            <w:r>
              <w:rPr>
                <w:sz w:val="14"/>
              </w:rPr>
              <w:t>Approved requirement / Proposed</w:t>
            </w:r>
          </w:p>
        </w:tc>
      </w:tr>
      <w:tr w:rsidR="007510BA" w14:paraId="4022D0B3" w14:textId="77777777">
        <w:trPr>
          <w:jc w:val="center"/>
        </w:trPr>
        <w:tc>
          <w:tcPr>
            <w:tcW w:w="2304" w:type="dxa"/>
            <w:shd w:val="clear" w:color="auto" w:fill="F5F7FA"/>
            <w:tcMar>
              <w:top w:w="80" w:type="dxa"/>
              <w:left w:w="90" w:type="dxa"/>
              <w:bottom w:w="80" w:type="dxa"/>
              <w:right w:w="90" w:type="dxa"/>
            </w:tcMar>
            <w:vAlign w:val="center"/>
          </w:tcPr>
          <w:p w14:paraId="061CBFF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7FC2BA3" w14:textId="77777777" w:rsidR="007510BA" w:rsidRDefault="005525D3">
            <w:r>
              <w:rPr>
                <w:sz w:val="14"/>
              </w:rPr>
              <w:t>SRC-001;SRC-002: Compatible workloads may share; incompatible remain isolated.</w:t>
            </w:r>
          </w:p>
        </w:tc>
      </w:tr>
      <w:tr w:rsidR="007510BA" w14:paraId="742B6015" w14:textId="77777777">
        <w:trPr>
          <w:jc w:val="center"/>
        </w:trPr>
        <w:tc>
          <w:tcPr>
            <w:tcW w:w="2304" w:type="dxa"/>
            <w:tcMar>
              <w:top w:w="80" w:type="dxa"/>
              <w:left w:w="90" w:type="dxa"/>
              <w:bottom w:w="80" w:type="dxa"/>
              <w:right w:w="90" w:type="dxa"/>
            </w:tcMar>
            <w:vAlign w:val="center"/>
          </w:tcPr>
          <w:p w14:paraId="12AD3D9E" w14:textId="77777777" w:rsidR="007510BA" w:rsidRDefault="005525D3">
            <w:r>
              <w:rPr>
                <w:sz w:val="14"/>
              </w:rPr>
              <w:t>Priority / mandatory</w:t>
            </w:r>
          </w:p>
        </w:tc>
        <w:tc>
          <w:tcPr>
            <w:tcW w:w="7632" w:type="dxa"/>
            <w:tcMar>
              <w:top w:w="80" w:type="dxa"/>
              <w:left w:w="90" w:type="dxa"/>
              <w:bottom w:w="80" w:type="dxa"/>
              <w:right w:w="90" w:type="dxa"/>
            </w:tcMar>
            <w:vAlign w:val="center"/>
          </w:tcPr>
          <w:p w14:paraId="1B21A108" w14:textId="77777777" w:rsidR="007510BA" w:rsidRDefault="005525D3">
            <w:r>
              <w:rPr>
                <w:sz w:val="14"/>
              </w:rPr>
              <w:t>Must / Yes</w:t>
            </w:r>
          </w:p>
        </w:tc>
      </w:tr>
      <w:tr w:rsidR="007510BA" w14:paraId="7158B355" w14:textId="77777777">
        <w:trPr>
          <w:jc w:val="center"/>
        </w:trPr>
        <w:tc>
          <w:tcPr>
            <w:tcW w:w="2304" w:type="dxa"/>
            <w:shd w:val="clear" w:color="auto" w:fill="F5F7FA"/>
            <w:tcMar>
              <w:top w:w="80" w:type="dxa"/>
              <w:left w:w="90" w:type="dxa"/>
              <w:bottom w:w="80" w:type="dxa"/>
              <w:right w:w="90" w:type="dxa"/>
            </w:tcMar>
            <w:vAlign w:val="center"/>
          </w:tcPr>
          <w:p w14:paraId="3F11FDF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048BBC8" w14:textId="77777777" w:rsidR="007510BA" w:rsidRDefault="005525D3">
            <w:r>
              <w:rPr>
                <w:sz w:val="14"/>
              </w:rPr>
              <w:t>Product owner</w:t>
            </w:r>
          </w:p>
        </w:tc>
      </w:tr>
      <w:tr w:rsidR="007510BA" w14:paraId="646CE4B4" w14:textId="77777777">
        <w:trPr>
          <w:jc w:val="center"/>
        </w:trPr>
        <w:tc>
          <w:tcPr>
            <w:tcW w:w="2304" w:type="dxa"/>
            <w:tcMar>
              <w:top w:w="80" w:type="dxa"/>
              <w:left w:w="90" w:type="dxa"/>
              <w:bottom w:w="80" w:type="dxa"/>
              <w:right w:w="90" w:type="dxa"/>
            </w:tcMar>
            <w:vAlign w:val="center"/>
          </w:tcPr>
          <w:p w14:paraId="72E4AF40" w14:textId="77777777" w:rsidR="007510BA" w:rsidRDefault="005525D3">
            <w:r>
              <w:rPr>
                <w:sz w:val="14"/>
              </w:rPr>
              <w:t>Input or trigger</w:t>
            </w:r>
          </w:p>
        </w:tc>
        <w:tc>
          <w:tcPr>
            <w:tcW w:w="7632" w:type="dxa"/>
            <w:tcMar>
              <w:top w:w="80" w:type="dxa"/>
              <w:left w:w="90" w:type="dxa"/>
              <w:bottom w:w="80" w:type="dxa"/>
              <w:right w:w="90" w:type="dxa"/>
            </w:tcMar>
            <w:vAlign w:val="center"/>
          </w:tcPr>
          <w:p w14:paraId="4A240F54" w14:textId="77777777" w:rsidR="007510BA" w:rsidRDefault="007510BA"/>
        </w:tc>
      </w:tr>
      <w:tr w:rsidR="007510BA" w14:paraId="414B6807" w14:textId="77777777">
        <w:trPr>
          <w:jc w:val="center"/>
        </w:trPr>
        <w:tc>
          <w:tcPr>
            <w:tcW w:w="2304" w:type="dxa"/>
            <w:shd w:val="clear" w:color="auto" w:fill="F5F7FA"/>
            <w:tcMar>
              <w:top w:w="80" w:type="dxa"/>
              <w:left w:w="90" w:type="dxa"/>
              <w:bottom w:w="80" w:type="dxa"/>
              <w:right w:w="90" w:type="dxa"/>
            </w:tcMar>
            <w:vAlign w:val="center"/>
          </w:tcPr>
          <w:p w14:paraId="408EA967"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C05B05B" w14:textId="77777777" w:rsidR="007510BA" w:rsidRDefault="007510BA"/>
        </w:tc>
      </w:tr>
      <w:tr w:rsidR="007510BA" w14:paraId="3CEBAEEA" w14:textId="77777777">
        <w:trPr>
          <w:jc w:val="center"/>
        </w:trPr>
        <w:tc>
          <w:tcPr>
            <w:tcW w:w="2304" w:type="dxa"/>
            <w:tcMar>
              <w:top w:w="80" w:type="dxa"/>
              <w:left w:w="90" w:type="dxa"/>
              <w:bottom w:w="80" w:type="dxa"/>
              <w:right w:w="90" w:type="dxa"/>
            </w:tcMar>
            <w:vAlign w:val="center"/>
          </w:tcPr>
          <w:p w14:paraId="04E2ADA3"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72BF892" w14:textId="77777777" w:rsidR="007510BA" w:rsidRDefault="007510BA"/>
        </w:tc>
      </w:tr>
      <w:tr w:rsidR="007510BA" w14:paraId="6FE4C0AA" w14:textId="77777777">
        <w:trPr>
          <w:jc w:val="center"/>
        </w:trPr>
        <w:tc>
          <w:tcPr>
            <w:tcW w:w="2304" w:type="dxa"/>
            <w:shd w:val="clear" w:color="auto" w:fill="F5F7FA"/>
            <w:tcMar>
              <w:top w:w="80" w:type="dxa"/>
              <w:left w:w="90" w:type="dxa"/>
              <w:bottom w:w="80" w:type="dxa"/>
              <w:right w:w="90" w:type="dxa"/>
            </w:tcMar>
            <w:vAlign w:val="center"/>
          </w:tcPr>
          <w:p w14:paraId="38A2117D"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C85B104" w14:textId="77777777" w:rsidR="007510BA" w:rsidRDefault="007510BA"/>
        </w:tc>
      </w:tr>
      <w:tr w:rsidR="007510BA" w14:paraId="4E3105F3" w14:textId="77777777">
        <w:trPr>
          <w:jc w:val="center"/>
        </w:trPr>
        <w:tc>
          <w:tcPr>
            <w:tcW w:w="2304" w:type="dxa"/>
            <w:tcMar>
              <w:top w:w="80" w:type="dxa"/>
              <w:left w:w="90" w:type="dxa"/>
              <w:bottom w:w="80" w:type="dxa"/>
              <w:right w:w="90" w:type="dxa"/>
            </w:tcMar>
            <w:vAlign w:val="center"/>
          </w:tcPr>
          <w:p w14:paraId="35C02E46" w14:textId="77777777" w:rsidR="007510BA" w:rsidRDefault="005525D3">
            <w:r>
              <w:rPr>
                <w:sz w:val="14"/>
              </w:rPr>
              <w:t>Development impact</w:t>
            </w:r>
          </w:p>
        </w:tc>
        <w:tc>
          <w:tcPr>
            <w:tcW w:w="7632" w:type="dxa"/>
            <w:tcMar>
              <w:top w:w="80" w:type="dxa"/>
              <w:left w:w="90" w:type="dxa"/>
              <w:bottom w:w="80" w:type="dxa"/>
              <w:right w:w="90" w:type="dxa"/>
            </w:tcMar>
            <w:vAlign w:val="center"/>
          </w:tcPr>
          <w:p w14:paraId="28BBF84A" w14:textId="77777777" w:rsidR="007510BA" w:rsidRDefault="007510BA"/>
        </w:tc>
      </w:tr>
      <w:tr w:rsidR="007510BA" w14:paraId="0E6657B7" w14:textId="77777777">
        <w:trPr>
          <w:jc w:val="center"/>
        </w:trPr>
        <w:tc>
          <w:tcPr>
            <w:tcW w:w="2304" w:type="dxa"/>
            <w:shd w:val="clear" w:color="auto" w:fill="F5F7FA"/>
            <w:tcMar>
              <w:top w:w="80" w:type="dxa"/>
              <w:left w:w="90" w:type="dxa"/>
              <w:bottom w:w="80" w:type="dxa"/>
              <w:right w:w="90" w:type="dxa"/>
            </w:tcMar>
            <w:vAlign w:val="center"/>
          </w:tcPr>
          <w:p w14:paraId="49BE17AA"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C9EAD2D" w14:textId="77777777" w:rsidR="007510BA" w:rsidRDefault="007510BA"/>
        </w:tc>
      </w:tr>
      <w:tr w:rsidR="007510BA" w14:paraId="4FD06C99" w14:textId="77777777">
        <w:trPr>
          <w:jc w:val="center"/>
        </w:trPr>
        <w:tc>
          <w:tcPr>
            <w:tcW w:w="2304" w:type="dxa"/>
            <w:tcMar>
              <w:top w:w="80" w:type="dxa"/>
              <w:left w:w="90" w:type="dxa"/>
              <w:bottom w:w="80" w:type="dxa"/>
              <w:right w:w="90" w:type="dxa"/>
            </w:tcMar>
            <w:vAlign w:val="center"/>
          </w:tcPr>
          <w:p w14:paraId="073FBC1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31F38BD" w14:textId="77777777" w:rsidR="007510BA" w:rsidRDefault="007510BA"/>
        </w:tc>
      </w:tr>
      <w:tr w:rsidR="007510BA" w14:paraId="662BE16A" w14:textId="77777777">
        <w:trPr>
          <w:jc w:val="center"/>
        </w:trPr>
        <w:tc>
          <w:tcPr>
            <w:tcW w:w="2304" w:type="dxa"/>
            <w:shd w:val="clear" w:color="auto" w:fill="F5F7FA"/>
            <w:tcMar>
              <w:top w:w="80" w:type="dxa"/>
              <w:left w:w="90" w:type="dxa"/>
              <w:bottom w:w="80" w:type="dxa"/>
              <w:right w:w="90" w:type="dxa"/>
            </w:tcMar>
            <w:vAlign w:val="center"/>
          </w:tcPr>
          <w:p w14:paraId="09E2FD6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4212240" w14:textId="77777777" w:rsidR="007510BA" w:rsidRDefault="005525D3">
            <w:r>
              <w:rPr>
                <w:sz w:val="14"/>
              </w:rPr>
              <w:t>Every pool membership is explainable</w:t>
            </w:r>
          </w:p>
        </w:tc>
      </w:tr>
      <w:tr w:rsidR="007510BA" w14:paraId="5A7C8779" w14:textId="77777777">
        <w:trPr>
          <w:jc w:val="center"/>
        </w:trPr>
        <w:tc>
          <w:tcPr>
            <w:tcW w:w="2304" w:type="dxa"/>
            <w:tcMar>
              <w:top w:w="80" w:type="dxa"/>
              <w:left w:w="90" w:type="dxa"/>
              <w:bottom w:w="80" w:type="dxa"/>
              <w:right w:w="90" w:type="dxa"/>
            </w:tcMar>
            <w:vAlign w:val="center"/>
          </w:tcPr>
          <w:p w14:paraId="3C739C7D"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A47405A" w14:textId="77777777" w:rsidR="007510BA" w:rsidRDefault="007510BA"/>
        </w:tc>
      </w:tr>
      <w:tr w:rsidR="007510BA" w14:paraId="58373B85" w14:textId="77777777">
        <w:trPr>
          <w:jc w:val="center"/>
        </w:trPr>
        <w:tc>
          <w:tcPr>
            <w:tcW w:w="2304" w:type="dxa"/>
            <w:shd w:val="clear" w:color="auto" w:fill="F5F7FA"/>
            <w:tcMar>
              <w:top w:w="80" w:type="dxa"/>
              <w:left w:w="90" w:type="dxa"/>
              <w:bottom w:w="80" w:type="dxa"/>
              <w:right w:w="90" w:type="dxa"/>
            </w:tcMar>
            <w:vAlign w:val="center"/>
          </w:tcPr>
          <w:p w14:paraId="7666116F"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4B7BF6B" w14:textId="77777777" w:rsidR="007510BA" w:rsidRDefault="007510BA"/>
        </w:tc>
      </w:tr>
      <w:tr w:rsidR="007510BA" w14:paraId="7A2F2C93" w14:textId="77777777">
        <w:trPr>
          <w:jc w:val="center"/>
        </w:trPr>
        <w:tc>
          <w:tcPr>
            <w:tcW w:w="2304" w:type="dxa"/>
            <w:tcMar>
              <w:top w:w="80" w:type="dxa"/>
              <w:left w:w="90" w:type="dxa"/>
              <w:bottom w:w="80" w:type="dxa"/>
              <w:right w:w="90" w:type="dxa"/>
            </w:tcMar>
            <w:vAlign w:val="center"/>
          </w:tcPr>
          <w:p w14:paraId="59F33A60" w14:textId="77777777" w:rsidR="007510BA" w:rsidRDefault="005525D3">
            <w:r>
              <w:rPr>
                <w:sz w:val="14"/>
              </w:rPr>
              <w:t>Target release</w:t>
            </w:r>
          </w:p>
        </w:tc>
        <w:tc>
          <w:tcPr>
            <w:tcW w:w="7632" w:type="dxa"/>
            <w:tcMar>
              <w:top w:w="80" w:type="dxa"/>
              <w:left w:w="90" w:type="dxa"/>
              <w:bottom w:w="80" w:type="dxa"/>
              <w:right w:w="90" w:type="dxa"/>
            </w:tcMar>
            <w:vAlign w:val="center"/>
          </w:tcPr>
          <w:p w14:paraId="631365A4" w14:textId="77777777" w:rsidR="007510BA" w:rsidRDefault="005525D3">
            <w:r>
              <w:rPr>
                <w:sz w:val="14"/>
              </w:rPr>
              <w:t>R3</w:t>
            </w:r>
          </w:p>
        </w:tc>
      </w:tr>
      <w:tr w:rsidR="007510BA" w14:paraId="0E6781F6" w14:textId="77777777">
        <w:trPr>
          <w:jc w:val="center"/>
        </w:trPr>
        <w:tc>
          <w:tcPr>
            <w:tcW w:w="2304" w:type="dxa"/>
            <w:shd w:val="clear" w:color="auto" w:fill="F5F7FA"/>
            <w:tcMar>
              <w:top w:w="80" w:type="dxa"/>
              <w:left w:w="90" w:type="dxa"/>
              <w:bottom w:w="80" w:type="dxa"/>
              <w:right w:w="90" w:type="dxa"/>
            </w:tcMar>
            <w:vAlign w:val="center"/>
          </w:tcPr>
          <w:p w14:paraId="7ECE081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1199B4C" w14:textId="77777777" w:rsidR="007510BA" w:rsidRDefault="007510BA"/>
        </w:tc>
      </w:tr>
    </w:tbl>
    <w:p w14:paraId="33F17B8E" w14:textId="77777777" w:rsidR="007510BA" w:rsidRDefault="007510BA">
      <w:pPr>
        <w:spacing w:after="40"/>
      </w:pPr>
    </w:p>
    <w:p w14:paraId="521DD179" w14:textId="77777777" w:rsidR="007510BA" w:rsidRDefault="005525D3">
      <w:pPr>
        <w:pStyle w:val="RequirementID"/>
      </w:pPr>
      <w:r>
        <w:t>FR-CLS-003 - Aggregate before rounding</w:t>
      </w:r>
    </w:p>
    <w:tbl>
      <w:tblPr>
        <w:tblStyle w:val="TableGrid"/>
        <w:tblW w:w="0" w:type="auto"/>
        <w:jc w:val="center"/>
        <w:tblLook w:val="04A0" w:firstRow="1" w:lastRow="0" w:firstColumn="1" w:lastColumn="0" w:noHBand="0" w:noVBand="1"/>
      </w:tblPr>
      <w:tblGrid>
        <w:gridCol w:w="2304"/>
        <w:gridCol w:w="7632"/>
      </w:tblGrid>
      <w:tr w:rsidR="007510BA" w14:paraId="4F9AD891" w14:textId="77777777">
        <w:trPr>
          <w:tblHeader/>
          <w:jc w:val="center"/>
        </w:trPr>
        <w:tc>
          <w:tcPr>
            <w:tcW w:w="2304" w:type="dxa"/>
            <w:shd w:val="clear" w:color="auto" w:fill="17365D"/>
            <w:tcMar>
              <w:top w:w="80" w:type="dxa"/>
              <w:left w:w="90" w:type="dxa"/>
              <w:bottom w:w="80" w:type="dxa"/>
              <w:right w:w="90" w:type="dxa"/>
            </w:tcMar>
            <w:vAlign w:val="center"/>
          </w:tcPr>
          <w:p w14:paraId="5CF9F57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C4A75EC" w14:textId="77777777" w:rsidR="007510BA" w:rsidRDefault="005525D3">
            <w:pPr>
              <w:jc w:val="center"/>
            </w:pPr>
            <w:r>
              <w:rPr>
                <w:b/>
                <w:color w:val="FFFFFF"/>
                <w:sz w:val="14"/>
              </w:rPr>
              <w:t>Requirement detail</w:t>
            </w:r>
          </w:p>
        </w:tc>
      </w:tr>
      <w:tr w:rsidR="007510BA" w14:paraId="266548D7" w14:textId="77777777">
        <w:trPr>
          <w:jc w:val="center"/>
        </w:trPr>
        <w:tc>
          <w:tcPr>
            <w:tcW w:w="2304" w:type="dxa"/>
            <w:tcMar>
              <w:top w:w="80" w:type="dxa"/>
              <w:left w:w="90" w:type="dxa"/>
              <w:bottom w:w="80" w:type="dxa"/>
              <w:right w:w="90" w:type="dxa"/>
            </w:tcMar>
            <w:vAlign w:val="center"/>
          </w:tcPr>
          <w:p w14:paraId="02731A02"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4B95E59" w14:textId="77777777" w:rsidR="007510BA" w:rsidRDefault="005525D3">
            <w:r>
              <w:rPr>
                <w:sz w:val="14"/>
              </w:rPr>
              <w:t>Compatible concurrent demand shall be aggregated at node-pool level before final GPU/server rounding where technically valid.</w:t>
            </w:r>
          </w:p>
        </w:tc>
      </w:tr>
      <w:tr w:rsidR="007510BA" w14:paraId="4B1F82CD" w14:textId="77777777">
        <w:trPr>
          <w:jc w:val="center"/>
        </w:trPr>
        <w:tc>
          <w:tcPr>
            <w:tcW w:w="2304" w:type="dxa"/>
            <w:shd w:val="clear" w:color="auto" w:fill="F5F7FA"/>
            <w:tcMar>
              <w:top w:w="80" w:type="dxa"/>
              <w:left w:w="90" w:type="dxa"/>
              <w:bottom w:w="80" w:type="dxa"/>
              <w:right w:w="90" w:type="dxa"/>
            </w:tcMar>
            <w:vAlign w:val="center"/>
          </w:tcPr>
          <w:p w14:paraId="16A815A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954892E" w14:textId="77777777" w:rsidR="007510BA" w:rsidRDefault="005525D3">
            <w:r>
              <w:rPr>
                <w:sz w:val="14"/>
              </w:rPr>
              <w:t>Avoids per-workload over-sizing.</w:t>
            </w:r>
          </w:p>
        </w:tc>
      </w:tr>
      <w:tr w:rsidR="007510BA" w14:paraId="54CCD353" w14:textId="77777777">
        <w:trPr>
          <w:jc w:val="center"/>
        </w:trPr>
        <w:tc>
          <w:tcPr>
            <w:tcW w:w="2304" w:type="dxa"/>
            <w:tcMar>
              <w:top w:w="80" w:type="dxa"/>
              <w:left w:w="90" w:type="dxa"/>
              <w:bottom w:w="80" w:type="dxa"/>
              <w:right w:w="90" w:type="dxa"/>
            </w:tcMar>
            <w:vAlign w:val="center"/>
          </w:tcPr>
          <w:p w14:paraId="12E9CB31"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E24CCAD" w14:textId="77777777" w:rsidR="007510BA" w:rsidRDefault="005525D3">
            <w:r>
              <w:rPr>
                <w:sz w:val="14"/>
              </w:rPr>
              <w:t>Approved requirement / Proposed</w:t>
            </w:r>
          </w:p>
        </w:tc>
      </w:tr>
      <w:tr w:rsidR="007510BA" w14:paraId="023AEF7A" w14:textId="77777777">
        <w:trPr>
          <w:jc w:val="center"/>
        </w:trPr>
        <w:tc>
          <w:tcPr>
            <w:tcW w:w="2304" w:type="dxa"/>
            <w:shd w:val="clear" w:color="auto" w:fill="F5F7FA"/>
            <w:tcMar>
              <w:top w:w="80" w:type="dxa"/>
              <w:left w:w="90" w:type="dxa"/>
              <w:bottom w:w="80" w:type="dxa"/>
              <w:right w:w="90" w:type="dxa"/>
            </w:tcMar>
            <w:vAlign w:val="center"/>
          </w:tcPr>
          <w:p w14:paraId="50D4061F"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0FBAD79" w14:textId="77777777" w:rsidR="007510BA" w:rsidRDefault="005525D3">
            <w:r>
              <w:rPr>
                <w:sz w:val="14"/>
              </w:rPr>
              <w:t>SRC-002;SRC-004: Pool consolidation before deployable rounding.</w:t>
            </w:r>
          </w:p>
        </w:tc>
      </w:tr>
      <w:tr w:rsidR="007510BA" w14:paraId="501CCCAA" w14:textId="77777777">
        <w:trPr>
          <w:jc w:val="center"/>
        </w:trPr>
        <w:tc>
          <w:tcPr>
            <w:tcW w:w="2304" w:type="dxa"/>
            <w:tcMar>
              <w:top w:w="80" w:type="dxa"/>
              <w:left w:w="90" w:type="dxa"/>
              <w:bottom w:w="80" w:type="dxa"/>
              <w:right w:w="90" w:type="dxa"/>
            </w:tcMar>
            <w:vAlign w:val="center"/>
          </w:tcPr>
          <w:p w14:paraId="2A01B9D1" w14:textId="77777777" w:rsidR="007510BA" w:rsidRDefault="005525D3">
            <w:r>
              <w:rPr>
                <w:sz w:val="14"/>
              </w:rPr>
              <w:t>Priority / mandatory</w:t>
            </w:r>
          </w:p>
        </w:tc>
        <w:tc>
          <w:tcPr>
            <w:tcW w:w="7632" w:type="dxa"/>
            <w:tcMar>
              <w:top w:w="80" w:type="dxa"/>
              <w:left w:w="90" w:type="dxa"/>
              <w:bottom w:w="80" w:type="dxa"/>
              <w:right w:w="90" w:type="dxa"/>
            </w:tcMar>
            <w:vAlign w:val="center"/>
          </w:tcPr>
          <w:p w14:paraId="1F425DFF" w14:textId="77777777" w:rsidR="007510BA" w:rsidRDefault="005525D3">
            <w:r>
              <w:rPr>
                <w:sz w:val="14"/>
              </w:rPr>
              <w:t>Must / Yes</w:t>
            </w:r>
          </w:p>
        </w:tc>
      </w:tr>
      <w:tr w:rsidR="007510BA" w14:paraId="34393876" w14:textId="77777777">
        <w:trPr>
          <w:jc w:val="center"/>
        </w:trPr>
        <w:tc>
          <w:tcPr>
            <w:tcW w:w="2304" w:type="dxa"/>
            <w:shd w:val="clear" w:color="auto" w:fill="F5F7FA"/>
            <w:tcMar>
              <w:top w:w="80" w:type="dxa"/>
              <w:left w:w="90" w:type="dxa"/>
              <w:bottom w:w="80" w:type="dxa"/>
              <w:right w:w="90" w:type="dxa"/>
            </w:tcMar>
            <w:vAlign w:val="center"/>
          </w:tcPr>
          <w:p w14:paraId="7BE4651B"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407A45D" w14:textId="77777777" w:rsidR="007510BA" w:rsidRDefault="005525D3">
            <w:r>
              <w:rPr>
                <w:sz w:val="14"/>
              </w:rPr>
              <w:t>Product owner</w:t>
            </w:r>
          </w:p>
        </w:tc>
      </w:tr>
      <w:tr w:rsidR="007510BA" w14:paraId="7375AB26" w14:textId="77777777">
        <w:trPr>
          <w:jc w:val="center"/>
        </w:trPr>
        <w:tc>
          <w:tcPr>
            <w:tcW w:w="2304" w:type="dxa"/>
            <w:tcMar>
              <w:top w:w="80" w:type="dxa"/>
              <w:left w:w="90" w:type="dxa"/>
              <w:bottom w:w="80" w:type="dxa"/>
              <w:right w:w="90" w:type="dxa"/>
            </w:tcMar>
            <w:vAlign w:val="center"/>
          </w:tcPr>
          <w:p w14:paraId="1237D4F2" w14:textId="77777777" w:rsidR="007510BA" w:rsidRDefault="005525D3">
            <w:r>
              <w:rPr>
                <w:sz w:val="14"/>
              </w:rPr>
              <w:t>Input or trigger</w:t>
            </w:r>
          </w:p>
        </w:tc>
        <w:tc>
          <w:tcPr>
            <w:tcW w:w="7632" w:type="dxa"/>
            <w:tcMar>
              <w:top w:w="80" w:type="dxa"/>
              <w:left w:w="90" w:type="dxa"/>
              <w:bottom w:w="80" w:type="dxa"/>
              <w:right w:w="90" w:type="dxa"/>
            </w:tcMar>
            <w:vAlign w:val="center"/>
          </w:tcPr>
          <w:p w14:paraId="02F105BC" w14:textId="77777777" w:rsidR="007510BA" w:rsidRDefault="007510BA"/>
        </w:tc>
      </w:tr>
      <w:tr w:rsidR="007510BA" w14:paraId="10DD588F" w14:textId="77777777">
        <w:trPr>
          <w:jc w:val="center"/>
        </w:trPr>
        <w:tc>
          <w:tcPr>
            <w:tcW w:w="2304" w:type="dxa"/>
            <w:shd w:val="clear" w:color="auto" w:fill="F5F7FA"/>
            <w:tcMar>
              <w:top w:w="80" w:type="dxa"/>
              <w:left w:w="90" w:type="dxa"/>
              <w:bottom w:w="80" w:type="dxa"/>
              <w:right w:w="90" w:type="dxa"/>
            </w:tcMar>
            <w:vAlign w:val="center"/>
          </w:tcPr>
          <w:p w14:paraId="0433D74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3D7978A" w14:textId="77777777" w:rsidR="007510BA" w:rsidRDefault="007510BA"/>
        </w:tc>
      </w:tr>
      <w:tr w:rsidR="007510BA" w14:paraId="149E2648" w14:textId="77777777">
        <w:trPr>
          <w:jc w:val="center"/>
        </w:trPr>
        <w:tc>
          <w:tcPr>
            <w:tcW w:w="2304" w:type="dxa"/>
            <w:tcMar>
              <w:top w:w="80" w:type="dxa"/>
              <w:left w:w="90" w:type="dxa"/>
              <w:bottom w:w="80" w:type="dxa"/>
              <w:right w:w="90" w:type="dxa"/>
            </w:tcMar>
            <w:vAlign w:val="center"/>
          </w:tcPr>
          <w:p w14:paraId="169B2E1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A449893" w14:textId="77777777" w:rsidR="007510BA" w:rsidRDefault="005525D3">
            <w:r>
              <w:rPr>
                <w:sz w:val="14"/>
              </w:rPr>
              <w:t>Pool demand / utilization / scheduler efficiency, then ceiling</w:t>
            </w:r>
          </w:p>
        </w:tc>
      </w:tr>
      <w:tr w:rsidR="007510BA" w14:paraId="34F4AD18" w14:textId="77777777">
        <w:trPr>
          <w:jc w:val="center"/>
        </w:trPr>
        <w:tc>
          <w:tcPr>
            <w:tcW w:w="2304" w:type="dxa"/>
            <w:shd w:val="clear" w:color="auto" w:fill="F5F7FA"/>
            <w:tcMar>
              <w:top w:w="80" w:type="dxa"/>
              <w:left w:w="90" w:type="dxa"/>
              <w:bottom w:w="80" w:type="dxa"/>
              <w:right w:w="90" w:type="dxa"/>
            </w:tcMar>
            <w:vAlign w:val="center"/>
          </w:tcPr>
          <w:p w14:paraId="122F5AB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DB71D88" w14:textId="77777777" w:rsidR="007510BA" w:rsidRDefault="007510BA"/>
        </w:tc>
      </w:tr>
      <w:tr w:rsidR="007510BA" w14:paraId="51167A2D" w14:textId="77777777">
        <w:trPr>
          <w:jc w:val="center"/>
        </w:trPr>
        <w:tc>
          <w:tcPr>
            <w:tcW w:w="2304" w:type="dxa"/>
            <w:tcMar>
              <w:top w:w="80" w:type="dxa"/>
              <w:left w:w="90" w:type="dxa"/>
              <w:bottom w:w="80" w:type="dxa"/>
              <w:right w:w="90" w:type="dxa"/>
            </w:tcMar>
            <w:vAlign w:val="center"/>
          </w:tcPr>
          <w:p w14:paraId="29A13E86" w14:textId="77777777" w:rsidR="007510BA" w:rsidRDefault="005525D3">
            <w:r>
              <w:rPr>
                <w:sz w:val="14"/>
              </w:rPr>
              <w:t>Development impact</w:t>
            </w:r>
          </w:p>
        </w:tc>
        <w:tc>
          <w:tcPr>
            <w:tcW w:w="7632" w:type="dxa"/>
            <w:tcMar>
              <w:top w:w="80" w:type="dxa"/>
              <w:left w:w="90" w:type="dxa"/>
              <w:bottom w:w="80" w:type="dxa"/>
              <w:right w:w="90" w:type="dxa"/>
            </w:tcMar>
            <w:vAlign w:val="center"/>
          </w:tcPr>
          <w:p w14:paraId="29E85520" w14:textId="77777777" w:rsidR="007510BA" w:rsidRDefault="007510BA"/>
        </w:tc>
      </w:tr>
      <w:tr w:rsidR="007510BA" w14:paraId="4FDC72AC" w14:textId="77777777">
        <w:trPr>
          <w:jc w:val="center"/>
        </w:trPr>
        <w:tc>
          <w:tcPr>
            <w:tcW w:w="2304" w:type="dxa"/>
            <w:shd w:val="clear" w:color="auto" w:fill="F5F7FA"/>
            <w:tcMar>
              <w:top w:w="80" w:type="dxa"/>
              <w:left w:w="90" w:type="dxa"/>
              <w:bottom w:w="80" w:type="dxa"/>
              <w:right w:w="90" w:type="dxa"/>
            </w:tcMar>
            <w:vAlign w:val="center"/>
          </w:tcPr>
          <w:p w14:paraId="6659EA1C"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277253E" w14:textId="77777777" w:rsidR="007510BA" w:rsidRDefault="007510BA"/>
        </w:tc>
      </w:tr>
      <w:tr w:rsidR="007510BA" w14:paraId="3ACEC089" w14:textId="77777777">
        <w:trPr>
          <w:jc w:val="center"/>
        </w:trPr>
        <w:tc>
          <w:tcPr>
            <w:tcW w:w="2304" w:type="dxa"/>
            <w:tcMar>
              <w:top w:w="80" w:type="dxa"/>
              <w:left w:w="90" w:type="dxa"/>
              <w:bottom w:w="80" w:type="dxa"/>
              <w:right w:w="90" w:type="dxa"/>
            </w:tcMar>
            <w:vAlign w:val="center"/>
          </w:tcPr>
          <w:p w14:paraId="5727FE5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3454F884" w14:textId="77777777" w:rsidR="007510BA" w:rsidRDefault="007510BA"/>
        </w:tc>
      </w:tr>
      <w:tr w:rsidR="007510BA" w14:paraId="4C82A6D0" w14:textId="77777777">
        <w:trPr>
          <w:jc w:val="center"/>
        </w:trPr>
        <w:tc>
          <w:tcPr>
            <w:tcW w:w="2304" w:type="dxa"/>
            <w:shd w:val="clear" w:color="auto" w:fill="F5F7FA"/>
            <w:tcMar>
              <w:top w:w="80" w:type="dxa"/>
              <w:left w:w="90" w:type="dxa"/>
              <w:bottom w:w="80" w:type="dxa"/>
              <w:right w:w="90" w:type="dxa"/>
            </w:tcMar>
            <w:vAlign w:val="center"/>
          </w:tcPr>
          <w:p w14:paraId="28BD26C8"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B85866B" w14:textId="77777777" w:rsidR="007510BA" w:rsidRDefault="007510BA"/>
        </w:tc>
      </w:tr>
      <w:tr w:rsidR="007510BA" w14:paraId="4D477EC0" w14:textId="77777777">
        <w:trPr>
          <w:jc w:val="center"/>
        </w:trPr>
        <w:tc>
          <w:tcPr>
            <w:tcW w:w="2304" w:type="dxa"/>
            <w:tcMar>
              <w:top w:w="80" w:type="dxa"/>
              <w:left w:w="90" w:type="dxa"/>
              <w:bottom w:w="80" w:type="dxa"/>
              <w:right w:w="90" w:type="dxa"/>
            </w:tcMar>
            <w:vAlign w:val="center"/>
          </w:tcPr>
          <w:p w14:paraId="4B4661CA"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6224F42" w14:textId="77777777" w:rsidR="007510BA" w:rsidRDefault="007510BA"/>
        </w:tc>
      </w:tr>
      <w:tr w:rsidR="007510BA" w14:paraId="566AFD65" w14:textId="77777777">
        <w:trPr>
          <w:jc w:val="center"/>
        </w:trPr>
        <w:tc>
          <w:tcPr>
            <w:tcW w:w="2304" w:type="dxa"/>
            <w:shd w:val="clear" w:color="auto" w:fill="F5F7FA"/>
            <w:tcMar>
              <w:top w:w="80" w:type="dxa"/>
              <w:left w:w="90" w:type="dxa"/>
              <w:bottom w:w="80" w:type="dxa"/>
              <w:right w:w="90" w:type="dxa"/>
            </w:tcMar>
            <w:vAlign w:val="center"/>
          </w:tcPr>
          <w:p w14:paraId="4AD67B8B"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14E5DA3" w14:textId="77777777" w:rsidR="007510BA" w:rsidRDefault="007510BA"/>
        </w:tc>
      </w:tr>
      <w:tr w:rsidR="007510BA" w14:paraId="591F7962" w14:textId="77777777">
        <w:trPr>
          <w:jc w:val="center"/>
        </w:trPr>
        <w:tc>
          <w:tcPr>
            <w:tcW w:w="2304" w:type="dxa"/>
            <w:tcMar>
              <w:top w:w="80" w:type="dxa"/>
              <w:left w:w="90" w:type="dxa"/>
              <w:bottom w:w="80" w:type="dxa"/>
              <w:right w:w="90" w:type="dxa"/>
            </w:tcMar>
            <w:vAlign w:val="center"/>
          </w:tcPr>
          <w:p w14:paraId="6187FAF5" w14:textId="77777777" w:rsidR="007510BA" w:rsidRDefault="005525D3">
            <w:r>
              <w:rPr>
                <w:sz w:val="14"/>
              </w:rPr>
              <w:t>Target release</w:t>
            </w:r>
          </w:p>
        </w:tc>
        <w:tc>
          <w:tcPr>
            <w:tcW w:w="7632" w:type="dxa"/>
            <w:tcMar>
              <w:top w:w="80" w:type="dxa"/>
              <w:left w:w="90" w:type="dxa"/>
              <w:bottom w:w="80" w:type="dxa"/>
              <w:right w:w="90" w:type="dxa"/>
            </w:tcMar>
            <w:vAlign w:val="center"/>
          </w:tcPr>
          <w:p w14:paraId="38B37F17" w14:textId="77777777" w:rsidR="007510BA" w:rsidRDefault="005525D3">
            <w:r>
              <w:rPr>
                <w:sz w:val="14"/>
              </w:rPr>
              <w:t>R3</w:t>
            </w:r>
          </w:p>
        </w:tc>
      </w:tr>
      <w:tr w:rsidR="007510BA" w14:paraId="616A1327" w14:textId="77777777">
        <w:trPr>
          <w:jc w:val="center"/>
        </w:trPr>
        <w:tc>
          <w:tcPr>
            <w:tcW w:w="2304" w:type="dxa"/>
            <w:shd w:val="clear" w:color="auto" w:fill="F5F7FA"/>
            <w:tcMar>
              <w:top w:w="80" w:type="dxa"/>
              <w:left w:w="90" w:type="dxa"/>
              <w:bottom w:w="80" w:type="dxa"/>
              <w:right w:w="90" w:type="dxa"/>
            </w:tcMar>
            <w:vAlign w:val="center"/>
          </w:tcPr>
          <w:p w14:paraId="2780914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A510644" w14:textId="77777777" w:rsidR="007510BA" w:rsidRDefault="007510BA"/>
        </w:tc>
      </w:tr>
    </w:tbl>
    <w:p w14:paraId="3D6D9EB4" w14:textId="77777777" w:rsidR="007510BA" w:rsidRDefault="007510BA">
      <w:pPr>
        <w:spacing w:after="40"/>
      </w:pPr>
    </w:p>
    <w:p w14:paraId="316E2992" w14:textId="77777777" w:rsidR="007510BA" w:rsidRDefault="005525D3">
      <w:pPr>
        <w:pStyle w:val="RequirementID"/>
      </w:pPr>
      <w:r>
        <w:t>FR-CLS-004 - Allocation modes</w:t>
      </w:r>
    </w:p>
    <w:tbl>
      <w:tblPr>
        <w:tblStyle w:val="TableGrid"/>
        <w:tblW w:w="0" w:type="auto"/>
        <w:jc w:val="center"/>
        <w:tblLook w:val="04A0" w:firstRow="1" w:lastRow="0" w:firstColumn="1" w:lastColumn="0" w:noHBand="0" w:noVBand="1"/>
      </w:tblPr>
      <w:tblGrid>
        <w:gridCol w:w="2304"/>
        <w:gridCol w:w="7632"/>
      </w:tblGrid>
      <w:tr w:rsidR="007510BA" w14:paraId="285DF760" w14:textId="77777777">
        <w:trPr>
          <w:tblHeader/>
          <w:jc w:val="center"/>
        </w:trPr>
        <w:tc>
          <w:tcPr>
            <w:tcW w:w="2304" w:type="dxa"/>
            <w:shd w:val="clear" w:color="auto" w:fill="17365D"/>
            <w:tcMar>
              <w:top w:w="80" w:type="dxa"/>
              <w:left w:w="90" w:type="dxa"/>
              <w:bottom w:w="80" w:type="dxa"/>
              <w:right w:w="90" w:type="dxa"/>
            </w:tcMar>
            <w:vAlign w:val="center"/>
          </w:tcPr>
          <w:p w14:paraId="6A3D9922"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828980C" w14:textId="77777777" w:rsidR="007510BA" w:rsidRDefault="005525D3">
            <w:pPr>
              <w:jc w:val="center"/>
            </w:pPr>
            <w:r>
              <w:rPr>
                <w:b/>
                <w:color w:val="FFFFFF"/>
                <w:sz w:val="14"/>
              </w:rPr>
              <w:t>Requirement detail</w:t>
            </w:r>
          </w:p>
        </w:tc>
      </w:tr>
      <w:tr w:rsidR="007510BA" w14:paraId="51CCAEBA" w14:textId="77777777">
        <w:trPr>
          <w:jc w:val="center"/>
        </w:trPr>
        <w:tc>
          <w:tcPr>
            <w:tcW w:w="2304" w:type="dxa"/>
            <w:tcMar>
              <w:top w:w="80" w:type="dxa"/>
              <w:left w:w="90" w:type="dxa"/>
              <w:bottom w:w="80" w:type="dxa"/>
              <w:right w:w="90" w:type="dxa"/>
            </w:tcMar>
            <w:vAlign w:val="center"/>
          </w:tcPr>
          <w:p w14:paraId="37E7F0BF"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80BA52E" w14:textId="77777777" w:rsidR="007510BA" w:rsidRDefault="005525D3">
            <w:r>
              <w:rPr>
                <w:sz w:val="14"/>
              </w:rPr>
              <w:t>The system shall support whole GPU, dedicated GPU/node, supported MIG profiles and approved time slicing.</w:t>
            </w:r>
          </w:p>
        </w:tc>
      </w:tr>
      <w:tr w:rsidR="007510BA" w14:paraId="01425F21" w14:textId="77777777">
        <w:trPr>
          <w:jc w:val="center"/>
        </w:trPr>
        <w:tc>
          <w:tcPr>
            <w:tcW w:w="2304" w:type="dxa"/>
            <w:shd w:val="clear" w:color="auto" w:fill="F5F7FA"/>
            <w:tcMar>
              <w:top w:w="80" w:type="dxa"/>
              <w:left w:w="90" w:type="dxa"/>
              <w:bottom w:w="80" w:type="dxa"/>
              <w:right w:w="90" w:type="dxa"/>
            </w:tcMar>
            <w:vAlign w:val="center"/>
          </w:tcPr>
          <w:p w14:paraId="3457E751"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2B51EEC9" w14:textId="77777777" w:rsidR="007510BA" w:rsidRDefault="005525D3">
            <w:r>
              <w:rPr>
                <w:sz w:val="14"/>
              </w:rPr>
              <w:t>Improves utilization without compromising isolation.</w:t>
            </w:r>
          </w:p>
        </w:tc>
      </w:tr>
      <w:tr w:rsidR="007510BA" w14:paraId="3DCF86C8" w14:textId="77777777">
        <w:trPr>
          <w:jc w:val="center"/>
        </w:trPr>
        <w:tc>
          <w:tcPr>
            <w:tcW w:w="2304" w:type="dxa"/>
            <w:tcMar>
              <w:top w:w="80" w:type="dxa"/>
              <w:left w:w="90" w:type="dxa"/>
              <w:bottom w:w="80" w:type="dxa"/>
              <w:right w:w="90" w:type="dxa"/>
            </w:tcMar>
            <w:vAlign w:val="center"/>
          </w:tcPr>
          <w:p w14:paraId="6A481AC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B372691" w14:textId="77777777" w:rsidR="007510BA" w:rsidRDefault="005525D3">
            <w:r>
              <w:rPr>
                <w:sz w:val="14"/>
              </w:rPr>
              <w:t>Approved requirement / Proposed</w:t>
            </w:r>
          </w:p>
        </w:tc>
      </w:tr>
      <w:tr w:rsidR="007510BA" w14:paraId="1D8B5436" w14:textId="77777777">
        <w:trPr>
          <w:jc w:val="center"/>
        </w:trPr>
        <w:tc>
          <w:tcPr>
            <w:tcW w:w="2304" w:type="dxa"/>
            <w:shd w:val="clear" w:color="auto" w:fill="F5F7FA"/>
            <w:tcMar>
              <w:top w:w="80" w:type="dxa"/>
              <w:left w:w="90" w:type="dxa"/>
              <w:bottom w:w="80" w:type="dxa"/>
              <w:right w:w="90" w:type="dxa"/>
            </w:tcMar>
            <w:vAlign w:val="center"/>
          </w:tcPr>
          <w:p w14:paraId="5D72751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B036D78" w14:textId="77777777" w:rsidR="007510BA" w:rsidRDefault="005525D3">
            <w:r>
              <w:rPr>
                <w:sz w:val="14"/>
              </w:rPr>
              <w:t>SRC-001;SRC-004: Allocation method must be catalog and policy driven.</w:t>
            </w:r>
          </w:p>
        </w:tc>
      </w:tr>
      <w:tr w:rsidR="007510BA" w14:paraId="0F5474CE" w14:textId="77777777">
        <w:trPr>
          <w:jc w:val="center"/>
        </w:trPr>
        <w:tc>
          <w:tcPr>
            <w:tcW w:w="2304" w:type="dxa"/>
            <w:tcMar>
              <w:top w:w="80" w:type="dxa"/>
              <w:left w:w="90" w:type="dxa"/>
              <w:bottom w:w="80" w:type="dxa"/>
              <w:right w:w="90" w:type="dxa"/>
            </w:tcMar>
            <w:vAlign w:val="center"/>
          </w:tcPr>
          <w:p w14:paraId="052A5744" w14:textId="77777777" w:rsidR="007510BA" w:rsidRDefault="005525D3">
            <w:r>
              <w:rPr>
                <w:sz w:val="14"/>
              </w:rPr>
              <w:t>Priority / mandatory</w:t>
            </w:r>
          </w:p>
        </w:tc>
        <w:tc>
          <w:tcPr>
            <w:tcW w:w="7632" w:type="dxa"/>
            <w:tcMar>
              <w:top w:w="80" w:type="dxa"/>
              <w:left w:w="90" w:type="dxa"/>
              <w:bottom w:w="80" w:type="dxa"/>
              <w:right w:w="90" w:type="dxa"/>
            </w:tcMar>
            <w:vAlign w:val="center"/>
          </w:tcPr>
          <w:p w14:paraId="44626F4B" w14:textId="77777777" w:rsidR="007510BA" w:rsidRDefault="005525D3">
            <w:r>
              <w:rPr>
                <w:sz w:val="14"/>
              </w:rPr>
              <w:t>Must / Yes</w:t>
            </w:r>
          </w:p>
        </w:tc>
      </w:tr>
      <w:tr w:rsidR="007510BA" w14:paraId="65774B06" w14:textId="77777777">
        <w:trPr>
          <w:jc w:val="center"/>
        </w:trPr>
        <w:tc>
          <w:tcPr>
            <w:tcW w:w="2304" w:type="dxa"/>
            <w:shd w:val="clear" w:color="auto" w:fill="F5F7FA"/>
            <w:tcMar>
              <w:top w:w="80" w:type="dxa"/>
              <w:left w:w="90" w:type="dxa"/>
              <w:bottom w:w="80" w:type="dxa"/>
              <w:right w:w="90" w:type="dxa"/>
            </w:tcMar>
            <w:vAlign w:val="center"/>
          </w:tcPr>
          <w:p w14:paraId="3611AD2C"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5F2D3C83" w14:textId="77777777" w:rsidR="007510BA" w:rsidRDefault="005525D3">
            <w:r>
              <w:rPr>
                <w:sz w:val="14"/>
              </w:rPr>
              <w:t>Product owner</w:t>
            </w:r>
          </w:p>
        </w:tc>
      </w:tr>
      <w:tr w:rsidR="007510BA" w14:paraId="27489A7C" w14:textId="77777777">
        <w:trPr>
          <w:jc w:val="center"/>
        </w:trPr>
        <w:tc>
          <w:tcPr>
            <w:tcW w:w="2304" w:type="dxa"/>
            <w:tcMar>
              <w:top w:w="80" w:type="dxa"/>
              <w:left w:w="90" w:type="dxa"/>
              <w:bottom w:w="80" w:type="dxa"/>
              <w:right w:w="90" w:type="dxa"/>
            </w:tcMar>
            <w:vAlign w:val="center"/>
          </w:tcPr>
          <w:p w14:paraId="2C86126D" w14:textId="77777777" w:rsidR="007510BA" w:rsidRDefault="005525D3">
            <w:r>
              <w:rPr>
                <w:sz w:val="14"/>
              </w:rPr>
              <w:t>Input or trigger</w:t>
            </w:r>
          </w:p>
        </w:tc>
        <w:tc>
          <w:tcPr>
            <w:tcW w:w="7632" w:type="dxa"/>
            <w:tcMar>
              <w:top w:w="80" w:type="dxa"/>
              <w:left w:w="90" w:type="dxa"/>
              <w:bottom w:w="80" w:type="dxa"/>
              <w:right w:w="90" w:type="dxa"/>
            </w:tcMar>
            <w:vAlign w:val="center"/>
          </w:tcPr>
          <w:p w14:paraId="2E7DB2FF" w14:textId="77777777" w:rsidR="007510BA" w:rsidRDefault="007510BA"/>
        </w:tc>
      </w:tr>
      <w:tr w:rsidR="007510BA" w14:paraId="568C6967" w14:textId="77777777">
        <w:trPr>
          <w:jc w:val="center"/>
        </w:trPr>
        <w:tc>
          <w:tcPr>
            <w:tcW w:w="2304" w:type="dxa"/>
            <w:shd w:val="clear" w:color="auto" w:fill="F5F7FA"/>
            <w:tcMar>
              <w:top w:w="80" w:type="dxa"/>
              <w:left w:w="90" w:type="dxa"/>
              <w:bottom w:w="80" w:type="dxa"/>
              <w:right w:w="90" w:type="dxa"/>
            </w:tcMar>
            <w:vAlign w:val="center"/>
          </w:tcPr>
          <w:p w14:paraId="275B4337"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32E6959" w14:textId="77777777" w:rsidR="007510BA" w:rsidRDefault="007510BA"/>
        </w:tc>
      </w:tr>
      <w:tr w:rsidR="007510BA" w14:paraId="557C4619" w14:textId="77777777">
        <w:trPr>
          <w:jc w:val="center"/>
        </w:trPr>
        <w:tc>
          <w:tcPr>
            <w:tcW w:w="2304" w:type="dxa"/>
            <w:tcMar>
              <w:top w:w="80" w:type="dxa"/>
              <w:left w:w="90" w:type="dxa"/>
              <w:bottom w:w="80" w:type="dxa"/>
              <w:right w:w="90" w:type="dxa"/>
            </w:tcMar>
            <w:vAlign w:val="center"/>
          </w:tcPr>
          <w:p w14:paraId="63B467D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AFF76C6" w14:textId="77777777" w:rsidR="007510BA" w:rsidRDefault="007510BA"/>
        </w:tc>
      </w:tr>
      <w:tr w:rsidR="007510BA" w14:paraId="0CE00628" w14:textId="77777777">
        <w:trPr>
          <w:jc w:val="center"/>
        </w:trPr>
        <w:tc>
          <w:tcPr>
            <w:tcW w:w="2304" w:type="dxa"/>
            <w:shd w:val="clear" w:color="auto" w:fill="F5F7FA"/>
            <w:tcMar>
              <w:top w:w="80" w:type="dxa"/>
              <w:left w:w="90" w:type="dxa"/>
              <w:bottom w:w="80" w:type="dxa"/>
              <w:right w:w="90" w:type="dxa"/>
            </w:tcMar>
            <w:vAlign w:val="center"/>
          </w:tcPr>
          <w:p w14:paraId="1B9A0174"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E3686D8" w14:textId="77777777" w:rsidR="007510BA" w:rsidRDefault="007510BA"/>
        </w:tc>
      </w:tr>
      <w:tr w:rsidR="007510BA" w14:paraId="03489953" w14:textId="77777777">
        <w:trPr>
          <w:jc w:val="center"/>
        </w:trPr>
        <w:tc>
          <w:tcPr>
            <w:tcW w:w="2304" w:type="dxa"/>
            <w:tcMar>
              <w:top w:w="80" w:type="dxa"/>
              <w:left w:w="90" w:type="dxa"/>
              <w:bottom w:w="80" w:type="dxa"/>
              <w:right w:w="90" w:type="dxa"/>
            </w:tcMar>
            <w:vAlign w:val="center"/>
          </w:tcPr>
          <w:p w14:paraId="0958DF69" w14:textId="77777777" w:rsidR="007510BA" w:rsidRDefault="005525D3">
            <w:r>
              <w:rPr>
                <w:sz w:val="14"/>
              </w:rPr>
              <w:t>Development impact</w:t>
            </w:r>
          </w:p>
        </w:tc>
        <w:tc>
          <w:tcPr>
            <w:tcW w:w="7632" w:type="dxa"/>
            <w:tcMar>
              <w:top w:w="80" w:type="dxa"/>
              <w:left w:w="90" w:type="dxa"/>
              <w:bottom w:w="80" w:type="dxa"/>
              <w:right w:w="90" w:type="dxa"/>
            </w:tcMar>
            <w:vAlign w:val="center"/>
          </w:tcPr>
          <w:p w14:paraId="317F7F6F" w14:textId="77777777" w:rsidR="007510BA" w:rsidRDefault="007510BA"/>
        </w:tc>
      </w:tr>
      <w:tr w:rsidR="007510BA" w14:paraId="494ECE9B" w14:textId="77777777">
        <w:trPr>
          <w:jc w:val="center"/>
        </w:trPr>
        <w:tc>
          <w:tcPr>
            <w:tcW w:w="2304" w:type="dxa"/>
            <w:shd w:val="clear" w:color="auto" w:fill="F5F7FA"/>
            <w:tcMar>
              <w:top w:w="80" w:type="dxa"/>
              <w:left w:w="90" w:type="dxa"/>
              <w:bottom w:w="80" w:type="dxa"/>
              <w:right w:w="90" w:type="dxa"/>
            </w:tcMar>
            <w:vAlign w:val="center"/>
          </w:tcPr>
          <w:p w14:paraId="132EAA05"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03D4363" w14:textId="77777777" w:rsidR="007510BA" w:rsidRDefault="007510BA"/>
        </w:tc>
      </w:tr>
      <w:tr w:rsidR="007510BA" w14:paraId="1E683CCC" w14:textId="77777777">
        <w:trPr>
          <w:jc w:val="center"/>
        </w:trPr>
        <w:tc>
          <w:tcPr>
            <w:tcW w:w="2304" w:type="dxa"/>
            <w:tcMar>
              <w:top w:w="80" w:type="dxa"/>
              <w:left w:w="90" w:type="dxa"/>
              <w:bottom w:w="80" w:type="dxa"/>
              <w:right w:w="90" w:type="dxa"/>
            </w:tcMar>
            <w:vAlign w:val="center"/>
          </w:tcPr>
          <w:p w14:paraId="6F58FF8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44ECF01" w14:textId="77777777" w:rsidR="007510BA" w:rsidRDefault="007510BA"/>
        </w:tc>
      </w:tr>
      <w:tr w:rsidR="007510BA" w14:paraId="203AF592" w14:textId="77777777">
        <w:trPr>
          <w:jc w:val="center"/>
        </w:trPr>
        <w:tc>
          <w:tcPr>
            <w:tcW w:w="2304" w:type="dxa"/>
            <w:shd w:val="clear" w:color="auto" w:fill="F5F7FA"/>
            <w:tcMar>
              <w:top w:w="80" w:type="dxa"/>
              <w:left w:w="90" w:type="dxa"/>
              <w:bottom w:w="80" w:type="dxa"/>
              <w:right w:w="90" w:type="dxa"/>
            </w:tcMar>
            <w:vAlign w:val="center"/>
          </w:tcPr>
          <w:p w14:paraId="1FF11303"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7E7316B4" w14:textId="77777777" w:rsidR="007510BA" w:rsidRDefault="007510BA"/>
        </w:tc>
      </w:tr>
      <w:tr w:rsidR="007510BA" w14:paraId="61FE5C18" w14:textId="77777777">
        <w:trPr>
          <w:jc w:val="center"/>
        </w:trPr>
        <w:tc>
          <w:tcPr>
            <w:tcW w:w="2304" w:type="dxa"/>
            <w:tcMar>
              <w:top w:w="80" w:type="dxa"/>
              <w:left w:w="90" w:type="dxa"/>
              <w:bottom w:w="80" w:type="dxa"/>
              <w:right w:w="90" w:type="dxa"/>
            </w:tcMar>
            <w:vAlign w:val="center"/>
          </w:tcPr>
          <w:p w14:paraId="10EBB76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DE7002C" w14:textId="77777777" w:rsidR="007510BA" w:rsidRDefault="007510BA"/>
        </w:tc>
      </w:tr>
      <w:tr w:rsidR="007510BA" w14:paraId="018871FF" w14:textId="77777777">
        <w:trPr>
          <w:jc w:val="center"/>
        </w:trPr>
        <w:tc>
          <w:tcPr>
            <w:tcW w:w="2304" w:type="dxa"/>
            <w:shd w:val="clear" w:color="auto" w:fill="F5F7FA"/>
            <w:tcMar>
              <w:top w:w="80" w:type="dxa"/>
              <w:left w:w="90" w:type="dxa"/>
              <w:bottom w:w="80" w:type="dxa"/>
              <w:right w:w="90" w:type="dxa"/>
            </w:tcMar>
            <w:vAlign w:val="center"/>
          </w:tcPr>
          <w:p w14:paraId="761FE2D3"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04DBE40" w14:textId="77777777" w:rsidR="007510BA" w:rsidRDefault="007510BA"/>
        </w:tc>
      </w:tr>
      <w:tr w:rsidR="007510BA" w14:paraId="569144B9" w14:textId="77777777">
        <w:trPr>
          <w:jc w:val="center"/>
        </w:trPr>
        <w:tc>
          <w:tcPr>
            <w:tcW w:w="2304" w:type="dxa"/>
            <w:tcMar>
              <w:top w:w="80" w:type="dxa"/>
              <w:left w:w="90" w:type="dxa"/>
              <w:bottom w:w="80" w:type="dxa"/>
              <w:right w:w="90" w:type="dxa"/>
            </w:tcMar>
            <w:vAlign w:val="center"/>
          </w:tcPr>
          <w:p w14:paraId="6A8A07D2" w14:textId="77777777" w:rsidR="007510BA" w:rsidRDefault="005525D3">
            <w:r>
              <w:rPr>
                <w:sz w:val="14"/>
              </w:rPr>
              <w:t>Target release</w:t>
            </w:r>
          </w:p>
        </w:tc>
        <w:tc>
          <w:tcPr>
            <w:tcW w:w="7632" w:type="dxa"/>
            <w:tcMar>
              <w:top w:w="80" w:type="dxa"/>
              <w:left w:w="90" w:type="dxa"/>
              <w:bottom w:w="80" w:type="dxa"/>
              <w:right w:w="90" w:type="dxa"/>
            </w:tcMar>
            <w:vAlign w:val="center"/>
          </w:tcPr>
          <w:p w14:paraId="4C5AE85E" w14:textId="77777777" w:rsidR="007510BA" w:rsidRDefault="005525D3">
            <w:r>
              <w:rPr>
                <w:sz w:val="14"/>
              </w:rPr>
              <w:t>R3</w:t>
            </w:r>
          </w:p>
        </w:tc>
      </w:tr>
      <w:tr w:rsidR="007510BA" w14:paraId="2CF53E03" w14:textId="77777777">
        <w:trPr>
          <w:jc w:val="center"/>
        </w:trPr>
        <w:tc>
          <w:tcPr>
            <w:tcW w:w="2304" w:type="dxa"/>
            <w:shd w:val="clear" w:color="auto" w:fill="F5F7FA"/>
            <w:tcMar>
              <w:top w:w="80" w:type="dxa"/>
              <w:left w:w="90" w:type="dxa"/>
              <w:bottom w:w="80" w:type="dxa"/>
              <w:right w:w="90" w:type="dxa"/>
            </w:tcMar>
            <w:vAlign w:val="center"/>
          </w:tcPr>
          <w:p w14:paraId="1E06609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75B49CEE" w14:textId="77777777" w:rsidR="007510BA" w:rsidRDefault="007510BA"/>
        </w:tc>
      </w:tr>
    </w:tbl>
    <w:p w14:paraId="5758D420" w14:textId="77777777" w:rsidR="007510BA" w:rsidRDefault="007510BA">
      <w:pPr>
        <w:spacing w:after="40"/>
      </w:pPr>
    </w:p>
    <w:p w14:paraId="05CEC411" w14:textId="77777777" w:rsidR="007510BA" w:rsidRDefault="005525D3">
      <w:pPr>
        <w:pStyle w:val="Heading2"/>
      </w:pPr>
      <w:r>
        <w:t>18.9 Resilience</w:t>
      </w:r>
    </w:p>
    <w:p w14:paraId="68447DFD" w14:textId="77777777" w:rsidR="007510BA" w:rsidRDefault="005525D3">
      <w:pPr>
        <w:pStyle w:val="RequirementID"/>
      </w:pPr>
      <w:r>
        <w:t>FR-HA-001 - HA ownership</w:t>
      </w:r>
    </w:p>
    <w:tbl>
      <w:tblPr>
        <w:tblStyle w:val="TableGrid"/>
        <w:tblW w:w="0" w:type="auto"/>
        <w:jc w:val="center"/>
        <w:tblLook w:val="04A0" w:firstRow="1" w:lastRow="0" w:firstColumn="1" w:lastColumn="0" w:noHBand="0" w:noVBand="1"/>
      </w:tblPr>
      <w:tblGrid>
        <w:gridCol w:w="2304"/>
        <w:gridCol w:w="7632"/>
      </w:tblGrid>
      <w:tr w:rsidR="007510BA" w14:paraId="47A631D8" w14:textId="77777777">
        <w:trPr>
          <w:tblHeader/>
          <w:jc w:val="center"/>
        </w:trPr>
        <w:tc>
          <w:tcPr>
            <w:tcW w:w="2304" w:type="dxa"/>
            <w:shd w:val="clear" w:color="auto" w:fill="17365D"/>
            <w:tcMar>
              <w:top w:w="80" w:type="dxa"/>
              <w:left w:w="90" w:type="dxa"/>
              <w:bottom w:w="80" w:type="dxa"/>
              <w:right w:w="90" w:type="dxa"/>
            </w:tcMar>
            <w:vAlign w:val="center"/>
          </w:tcPr>
          <w:p w14:paraId="26A24D7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B83BAE8" w14:textId="77777777" w:rsidR="007510BA" w:rsidRDefault="005525D3">
            <w:pPr>
              <w:jc w:val="center"/>
            </w:pPr>
            <w:r>
              <w:rPr>
                <w:b/>
                <w:color w:val="FFFFFF"/>
                <w:sz w:val="14"/>
              </w:rPr>
              <w:t>Requirement detail</w:t>
            </w:r>
          </w:p>
        </w:tc>
      </w:tr>
      <w:tr w:rsidR="007510BA" w14:paraId="7B6C98DE" w14:textId="77777777">
        <w:trPr>
          <w:jc w:val="center"/>
        </w:trPr>
        <w:tc>
          <w:tcPr>
            <w:tcW w:w="2304" w:type="dxa"/>
            <w:tcMar>
              <w:top w:w="80" w:type="dxa"/>
              <w:left w:w="90" w:type="dxa"/>
              <w:bottom w:w="80" w:type="dxa"/>
              <w:right w:w="90" w:type="dxa"/>
            </w:tcMar>
            <w:vAlign w:val="center"/>
          </w:tcPr>
          <w:p w14:paraId="4DD303F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34BBBB3" w14:textId="77777777" w:rsidR="007510BA" w:rsidRDefault="005525D3">
            <w:r>
              <w:rPr>
                <w:sz w:val="14"/>
              </w:rPr>
              <w:t>The system shall apply active failure and maintenance reserve exactly once at the consolidated pool/failure-domain layer.</w:t>
            </w:r>
          </w:p>
        </w:tc>
      </w:tr>
      <w:tr w:rsidR="007510BA" w14:paraId="7524EE90" w14:textId="77777777">
        <w:trPr>
          <w:jc w:val="center"/>
        </w:trPr>
        <w:tc>
          <w:tcPr>
            <w:tcW w:w="2304" w:type="dxa"/>
            <w:shd w:val="clear" w:color="auto" w:fill="F5F7FA"/>
            <w:tcMar>
              <w:top w:w="80" w:type="dxa"/>
              <w:left w:w="90" w:type="dxa"/>
              <w:bottom w:w="80" w:type="dxa"/>
              <w:right w:w="90" w:type="dxa"/>
            </w:tcMar>
            <w:vAlign w:val="center"/>
          </w:tcPr>
          <w:p w14:paraId="10316A7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2CF48B3" w14:textId="77777777" w:rsidR="007510BA" w:rsidRDefault="005525D3">
            <w:r>
              <w:rPr>
                <w:sz w:val="14"/>
              </w:rPr>
              <w:t>Prevents duplicate capacity.</w:t>
            </w:r>
          </w:p>
        </w:tc>
      </w:tr>
      <w:tr w:rsidR="007510BA" w14:paraId="2C6F295B" w14:textId="77777777">
        <w:trPr>
          <w:jc w:val="center"/>
        </w:trPr>
        <w:tc>
          <w:tcPr>
            <w:tcW w:w="2304" w:type="dxa"/>
            <w:tcMar>
              <w:top w:w="80" w:type="dxa"/>
              <w:left w:w="90" w:type="dxa"/>
              <w:bottom w:w="80" w:type="dxa"/>
              <w:right w:w="90" w:type="dxa"/>
            </w:tcMar>
            <w:vAlign w:val="center"/>
          </w:tcPr>
          <w:p w14:paraId="24E10DF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8E175C0" w14:textId="77777777" w:rsidR="007510BA" w:rsidRDefault="005525D3">
            <w:r>
              <w:rPr>
                <w:sz w:val="14"/>
              </w:rPr>
              <w:t>Approved requirement / Proposed</w:t>
            </w:r>
          </w:p>
        </w:tc>
      </w:tr>
      <w:tr w:rsidR="007510BA" w14:paraId="78247E45" w14:textId="77777777">
        <w:trPr>
          <w:jc w:val="center"/>
        </w:trPr>
        <w:tc>
          <w:tcPr>
            <w:tcW w:w="2304" w:type="dxa"/>
            <w:shd w:val="clear" w:color="auto" w:fill="F5F7FA"/>
            <w:tcMar>
              <w:top w:w="80" w:type="dxa"/>
              <w:left w:w="90" w:type="dxa"/>
              <w:bottom w:w="80" w:type="dxa"/>
              <w:right w:w="90" w:type="dxa"/>
            </w:tcMar>
            <w:vAlign w:val="center"/>
          </w:tcPr>
          <w:p w14:paraId="3F92636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DFC03A3" w14:textId="77777777" w:rsidR="007510BA" w:rsidRDefault="005525D3">
            <w:r>
              <w:rPr>
                <w:sz w:val="14"/>
              </w:rPr>
              <w:t>SRC-002;SRC-004: No double counting of HA.</w:t>
            </w:r>
          </w:p>
        </w:tc>
      </w:tr>
      <w:tr w:rsidR="007510BA" w14:paraId="3E6002D3" w14:textId="77777777">
        <w:trPr>
          <w:jc w:val="center"/>
        </w:trPr>
        <w:tc>
          <w:tcPr>
            <w:tcW w:w="2304" w:type="dxa"/>
            <w:tcMar>
              <w:top w:w="80" w:type="dxa"/>
              <w:left w:w="90" w:type="dxa"/>
              <w:bottom w:w="80" w:type="dxa"/>
              <w:right w:w="90" w:type="dxa"/>
            </w:tcMar>
            <w:vAlign w:val="center"/>
          </w:tcPr>
          <w:p w14:paraId="2B0D1939" w14:textId="77777777" w:rsidR="007510BA" w:rsidRDefault="005525D3">
            <w:r>
              <w:rPr>
                <w:sz w:val="14"/>
              </w:rPr>
              <w:t>Priority / mandatory</w:t>
            </w:r>
          </w:p>
        </w:tc>
        <w:tc>
          <w:tcPr>
            <w:tcW w:w="7632" w:type="dxa"/>
            <w:tcMar>
              <w:top w:w="80" w:type="dxa"/>
              <w:left w:w="90" w:type="dxa"/>
              <w:bottom w:w="80" w:type="dxa"/>
              <w:right w:w="90" w:type="dxa"/>
            </w:tcMar>
            <w:vAlign w:val="center"/>
          </w:tcPr>
          <w:p w14:paraId="308D78CC" w14:textId="77777777" w:rsidR="007510BA" w:rsidRDefault="005525D3">
            <w:r>
              <w:rPr>
                <w:sz w:val="14"/>
              </w:rPr>
              <w:t>Must / Yes</w:t>
            </w:r>
          </w:p>
        </w:tc>
      </w:tr>
      <w:tr w:rsidR="007510BA" w14:paraId="04F3744F" w14:textId="77777777">
        <w:trPr>
          <w:jc w:val="center"/>
        </w:trPr>
        <w:tc>
          <w:tcPr>
            <w:tcW w:w="2304" w:type="dxa"/>
            <w:shd w:val="clear" w:color="auto" w:fill="F5F7FA"/>
            <w:tcMar>
              <w:top w:w="80" w:type="dxa"/>
              <w:left w:w="90" w:type="dxa"/>
              <w:bottom w:w="80" w:type="dxa"/>
              <w:right w:w="90" w:type="dxa"/>
            </w:tcMar>
            <w:vAlign w:val="center"/>
          </w:tcPr>
          <w:p w14:paraId="045934E5"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6D4ED94E" w14:textId="77777777" w:rsidR="007510BA" w:rsidRDefault="005525D3">
            <w:r>
              <w:rPr>
                <w:sz w:val="14"/>
              </w:rPr>
              <w:t>Product owner</w:t>
            </w:r>
          </w:p>
        </w:tc>
      </w:tr>
      <w:tr w:rsidR="007510BA" w14:paraId="2FB7028D" w14:textId="77777777">
        <w:trPr>
          <w:jc w:val="center"/>
        </w:trPr>
        <w:tc>
          <w:tcPr>
            <w:tcW w:w="2304" w:type="dxa"/>
            <w:tcMar>
              <w:top w:w="80" w:type="dxa"/>
              <w:left w:w="90" w:type="dxa"/>
              <w:bottom w:w="80" w:type="dxa"/>
              <w:right w:w="90" w:type="dxa"/>
            </w:tcMar>
            <w:vAlign w:val="center"/>
          </w:tcPr>
          <w:p w14:paraId="0AC1AEA1" w14:textId="77777777" w:rsidR="007510BA" w:rsidRDefault="005525D3">
            <w:r>
              <w:rPr>
                <w:sz w:val="14"/>
              </w:rPr>
              <w:t>Input or trigger</w:t>
            </w:r>
          </w:p>
        </w:tc>
        <w:tc>
          <w:tcPr>
            <w:tcW w:w="7632" w:type="dxa"/>
            <w:tcMar>
              <w:top w:w="80" w:type="dxa"/>
              <w:left w:w="90" w:type="dxa"/>
              <w:bottom w:w="80" w:type="dxa"/>
              <w:right w:w="90" w:type="dxa"/>
            </w:tcMar>
            <w:vAlign w:val="center"/>
          </w:tcPr>
          <w:p w14:paraId="4355053E" w14:textId="77777777" w:rsidR="007510BA" w:rsidRDefault="007510BA"/>
        </w:tc>
      </w:tr>
      <w:tr w:rsidR="007510BA" w14:paraId="108ED21B" w14:textId="77777777">
        <w:trPr>
          <w:jc w:val="center"/>
        </w:trPr>
        <w:tc>
          <w:tcPr>
            <w:tcW w:w="2304" w:type="dxa"/>
            <w:shd w:val="clear" w:color="auto" w:fill="F5F7FA"/>
            <w:tcMar>
              <w:top w:w="80" w:type="dxa"/>
              <w:left w:w="90" w:type="dxa"/>
              <w:bottom w:w="80" w:type="dxa"/>
              <w:right w:w="90" w:type="dxa"/>
            </w:tcMar>
            <w:vAlign w:val="center"/>
          </w:tcPr>
          <w:p w14:paraId="1AE9ABB3"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116CA8A7" w14:textId="77777777" w:rsidR="007510BA" w:rsidRDefault="007510BA"/>
        </w:tc>
      </w:tr>
      <w:tr w:rsidR="007510BA" w14:paraId="2FA1A983" w14:textId="77777777">
        <w:trPr>
          <w:jc w:val="center"/>
        </w:trPr>
        <w:tc>
          <w:tcPr>
            <w:tcW w:w="2304" w:type="dxa"/>
            <w:tcMar>
              <w:top w:w="80" w:type="dxa"/>
              <w:left w:w="90" w:type="dxa"/>
              <w:bottom w:w="80" w:type="dxa"/>
              <w:right w:w="90" w:type="dxa"/>
            </w:tcMar>
            <w:vAlign w:val="center"/>
          </w:tcPr>
          <w:p w14:paraId="521F1B91"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0E7167A4" w14:textId="77777777" w:rsidR="007510BA" w:rsidRDefault="007510BA"/>
        </w:tc>
      </w:tr>
      <w:tr w:rsidR="007510BA" w14:paraId="08FEEEC3" w14:textId="77777777">
        <w:trPr>
          <w:jc w:val="center"/>
        </w:trPr>
        <w:tc>
          <w:tcPr>
            <w:tcW w:w="2304" w:type="dxa"/>
            <w:shd w:val="clear" w:color="auto" w:fill="F5F7FA"/>
            <w:tcMar>
              <w:top w:w="80" w:type="dxa"/>
              <w:left w:w="90" w:type="dxa"/>
              <w:bottom w:w="80" w:type="dxa"/>
              <w:right w:w="90" w:type="dxa"/>
            </w:tcMar>
            <w:vAlign w:val="center"/>
          </w:tcPr>
          <w:p w14:paraId="67F0E38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F548855" w14:textId="77777777" w:rsidR="007510BA" w:rsidRDefault="007510BA"/>
        </w:tc>
      </w:tr>
      <w:tr w:rsidR="007510BA" w14:paraId="0D513A02" w14:textId="77777777">
        <w:trPr>
          <w:jc w:val="center"/>
        </w:trPr>
        <w:tc>
          <w:tcPr>
            <w:tcW w:w="2304" w:type="dxa"/>
            <w:tcMar>
              <w:top w:w="80" w:type="dxa"/>
              <w:left w:w="90" w:type="dxa"/>
              <w:bottom w:w="80" w:type="dxa"/>
              <w:right w:w="90" w:type="dxa"/>
            </w:tcMar>
            <w:vAlign w:val="center"/>
          </w:tcPr>
          <w:p w14:paraId="371A6610" w14:textId="77777777" w:rsidR="007510BA" w:rsidRDefault="005525D3">
            <w:r>
              <w:rPr>
                <w:sz w:val="14"/>
              </w:rPr>
              <w:t>Development impact</w:t>
            </w:r>
          </w:p>
        </w:tc>
        <w:tc>
          <w:tcPr>
            <w:tcW w:w="7632" w:type="dxa"/>
            <w:tcMar>
              <w:top w:w="80" w:type="dxa"/>
              <w:left w:w="90" w:type="dxa"/>
              <w:bottom w:w="80" w:type="dxa"/>
              <w:right w:w="90" w:type="dxa"/>
            </w:tcMar>
            <w:vAlign w:val="center"/>
          </w:tcPr>
          <w:p w14:paraId="0ACA48A3" w14:textId="77777777" w:rsidR="007510BA" w:rsidRDefault="007510BA"/>
        </w:tc>
      </w:tr>
      <w:tr w:rsidR="007510BA" w14:paraId="49038751" w14:textId="77777777">
        <w:trPr>
          <w:jc w:val="center"/>
        </w:trPr>
        <w:tc>
          <w:tcPr>
            <w:tcW w:w="2304" w:type="dxa"/>
            <w:shd w:val="clear" w:color="auto" w:fill="F5F7FA"/>
            <w:tcMar>
              <w:top w:w="80" w:type="dxa"/>
              <w:left w:w="90" w:type="dxa"/>
              <w:bottom w:w="80" w:type="dxa"/>
              <w:right w:w="90" w:type="dxa"/>
            </w:tcMar>
            <w:vAlign w:val="center"/>
          </w:tcPr>
          <w:p w14:paraId="002B195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10773A48" w14:textId="77777777" w:rsidR="007510BA" w:rsidRDefault="007510BA"/>
        </w:tc>
      </w:tr>
      <w:tr w:rsidR="007510BA" w14:paraId="31235BC3" w14:textId="77777777">
        <w:trPr>
          <w:jc w:val="center"/>
        </w:trPr>
        <w:tc>
          <w:tcPr>
            <w:tcW w:w="2304" w:type="dxa"/>
            <w:tcMar>
              <w:top w:w="80" w:type="dxa"/>
              <w:left w:w="90" w:type="dxa"/>
              <w:bottom w:w="80" w:type="dxa"/>
              <w:right w:w="90" w:type="dxa"/>
            </w:tcMar>
            <w:vAlign w:val="center"/>
          </w:tcPr>
          <w:p w14:paraId="276B083F"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028326D" w14:textId="77777777" w:rsidR="007510BA" w:rsidRDefault="007510BA"/>
        </w:tc>
      </w:tr>
      <w:tr w:rsidR="007510BA" w14:paraId="474B3113" w14:textId="77777777">
        <w:trPr>
          <w:jc w:val="center"/>
        </w:trPr>
        <w:tc>
          <w:tcPr>
            <w:tcW w:w="2304" w:type="dxa"/>
            <w:shd w:val="clear" w:color="auto" w:fill="F5F7FA"/>
            <w:tcMar>
              <w:top w:w="80" w:type="dxa"/>
              <w:left w:w="90" w:type="dxa"/>
              <w:bottom w:w="80" w:type="dxa"/>
              <w:right w:w="90" w:type="dxa"/>
            </w:tcMar>
            <w:vAlign w:val="center"/>
          </w:tcPr>
          <w:p w14:paraId="34840B5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8B4486C" w14:textId="77777777" w:rsidR="007510BA" w:rsidRDefault="005525D3">
            <w:r>
              <w:rPr>
                <w:sz w:val="14"/>
              </w:rPr>
              <w:t>Reconciliation test proves single application</w:t>
            </w:r>
          </w:p>
        </w:tc>
      </w:tr>
      <w:tr w:rsidR="007510BA" w14:paraId="4FA508F8" w14:textId="77777777">
        <w:trPr>
          <w:jc w:val="center"/>
        </w:trPr>
        <w:tc>
          <w:tcPr>
            <w:tcW w:w="2304" w:type="dxa"/>
            <w:tcMar>
              <w:top w:w="80" w:type="dxa"/>
              <w:left w:w="90" w:type="dxa"/>
              <w:bottom w:w="80" w:type="dxa"/>
              <w:right w:w="90" w:type="dxa"/>
            </w:tcMar>
            <w:vAlign w:val="center"/>
          </w:tcPr>
          <w:p w14:paraId="2AA6779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F461BCB" w14:textId="77777777" w:rsidR="007510BA" w:rsidRDefault="007510BA"/>
        </w:tc>
      </w:tr>
      <w:tr w:rsidR="007510BA" w14:paraId="5CE94319" w14:textId="77777777">
        <w:trPr>
          <w:jc w:val="center"/>
        </w:trPr>
        <w:tc>
          <w:tcPr>
            <w:tcW w:w="2304" w:type="dxa"/>
            <w:shd w:val="clear" w:color="auto" w:fill="F5F7FA"/>
            <w:tcMar>
              <w:top w:w="80" w:type="dxa"/>
              <w:left w:w="90" w:type="dxa"/>
              <w:bottom w:w="80" w:type="dxa"/>
              <w:right w:w="90" w:type="dxa"/>
            </w:tcMar>
            <w:vAlign w:val="center"/>
          </w:tcPr>
          <w:p w14:paraId="0956043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3EC5798" w14:textId="77777777" w:rsidR="007510BA" w:rsidRDefault="007510BA"/>
        </w:tc>
      </w:tr>
      <w:tr w:rsidR="007510BA" w14:paraId="48099307" w14:textId="77777777">
        <w:trPr>
          <w:jc w:val="center"/>
        </w:trPr>
        <w:tc>
          <w:tcPr>
            <w:tcW w:w="2304" w:type="dxa"/>
            <w:tcMar>
              <w:top w:w="80" w:type="dxa"/>
              <w:left w:w="90" w:type="dxa"/>
              <w:bottom w:w="80" w:type="dxa"/>
              <w:right w:w="90" w:type="dxa"/>
            </w:tcMar>
            <w:vAlign w:val="center"/>
          </w:tcPr>
          <w:p w14:paraId="7BC010F6" w14:textId="77777777" w:rsidR="007510BA" w:rsidRDefault="005525D3">
            <w:r>
              <w:rPr>
                <w:sz w:val="14"/>
              </w:rPr>
              <w:t>Target release</w:t>
            </w:r>
          </w:p>
        </w:tc>
        <w:tc>
          <w:tcPr>
            <w:tcW w:w="7632" w:type="dxa"/>
            <w:tcMar>
              <w:top w:w="80" w:type="dxa"/>
              <w:left w:w="90" w:type="dxa"/>
              <w:bottom w:w="80" w:type="dxa"/>
              <w:right w:w="90" w:type="dxa"/>
            </w:tcMar>
            <w:vAlign w:val="center"/>
          </w:tcPr>
          <w:p w14:paraId="1257A960" w14:textId="77777777" w:rsidR="007510BA" w:rsidRDefault="005525D3">
            <w:r>
              <w:rPr>
                <w:sz w:val="14"/>
              </w:rPr>
              <w:t>R3</w:t>
            </w:r>
          </w:p>
        </w:tc>
      </w:tr>
      <w:tr w:rsidR="007510BA" w14:paraId="1C1BF46F" w14:textId="77777777">
        <w:trPr>
          <w:jc w:val="center"/>
        </w:trPr>
        <w:tc>
          <w:tcPr>
            <w:tcW w:w="2304" w:type="dxa"/>
            <w:shd w:val="clear" w:color="auto" w:fill="F5F7FA"/>
            <w:tcMar>
              <w:top w:w="80" w:type="dxa"/>
              <w:left w:w="90" w:type="dxa"/>
              <w:bottom w:w="80" w:type="dxa"/>
              <w:right w:w="90" w:type="dxa"/>
            </w:tcMar>
            <w:vAlign w:val="center"/>
          </w:tcPr>
          <w:p w14:paraId="325A548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E688DFD" w14:textId="77777777" w:rsidR="007510BA" w:rsidRDefault="007510BA"/>
        </w:tc>
      </w:tr>
    </w:tbl>
    <w:p w14:paraId="777D11C6" w14:textId="77777777" w:rsidR="007510BA" w:rsidRDefault="007510BA">
      <w:pPr>
        <w:spacing w:after="40"/>
      </w:pPr>
    </w:p>
    <w:p w14:paraId="141FD5C3" w14:textId="77777777" w:rsidR="007510BA" w:rsidRDefault="005525D3">
      <w:pPr>
        <w:pStyle w:val="RequirementID"/>
      </w:pPr>
      <w:r>
        <w:t>FR-DR-001 - DR ownership</w:t>
      </w:r>
    </w:p>
    <w:tbl>
      <w:tblPr>
        <w:tblStyle w:val="TableGrid"/>
        <w:tblW w:w="0" w:type="auto"/>
        <w:jc w:val="center"/>
        <w:tblLook w:val="04A0" w:firstRow="1" w:lastRow="0" w:firstColumn="1" w:lastColumn="0" w:noHBand="0" w:noVBand="1"/>
      </w:tblPr>
      <w:tblGrid>
        <w:gridCol w:w="2304"/>
        <w:gridCol w:w="7632"/>
      </w:tblGrid>
      <w:tr w:rsidR="007510BA" w14:paraId="7397C3EB" w14:textId="77777777">
        <w:trPr>
          <w:tblHeader/>
          <w:jc w:val="center"/>
        </w:trPr>
        <w:tc>
          <w:tcPr>
            <w:tcW w:w="2304" w:type="dxa"/>
            <w:shd w:val="clear" w:color="auto" w:fill="17365D"/>
            <w:tcMar>
              <w:top w:w="80" w:type="dxa"/>
              <w:left w:w="90" w:type="dxa"/>
              <w:bottom w:w="80" w:type="dxa"/>
              <w:right w:w="90" w:type="dxa"/>
            </w:tcMar>
            <w:vAlign w:val="center"/>
          </w:tcPr>
          <w:p w14:paraId="245864F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E27453A" w14:textId="77777777" w:rsidR="007510BA" w:rsidRDefault="005525D3">
            <w:pPr>
              <w:jc w:val="center"/>
            </w:pPr>
            <w:r>
              <w:rPr>
                <w:b/>
                <w:color w:val="FFFFFF"/>
                <w:sz w:val="14"/>
              </w:rPr>
              <w:t>Requirement detail</w:t>
            </w:r>
          </w:p>
        </w:tc>
      </w:tr>
      <w:tr w:rsidR="007510BA" w14:paraId="4674E531" w14:textId="77777777">
        <w:trPr>
          <w:jc w:val="center"/>
        </w:trPr>
        <w:tc>
          <w:tcPr>
            <w:tcW w:w="2304" w:type="dxa"/>
            <w:tcMar>
              <w:top w:w="80" w:type="dxa"/>
              <w:left w:w="90" w:type="dxa"/>
              <w:bottom w:w="80" w:type="dxa"/>
              <w:right w:w="90" w:type="dxa"/>
            </w:tcMar>
            <w:vAlign w:val="center"/>
          </w:tcPr>
          <w:p w14:paraId="2044065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6CB3BD5F" w14:textId="77777777" w:rsidR="007510BA" w:rsidRDefault="005525D3">
            <w:r>
              <w:rPr>
                <w:sz w:val="14"/>
              </w:rPr>
              <w:t>The system shall derive DR resources from RTO, RPO, recovery priority and topology and apply them exactly once.</w:t>
            </w:r>
          </w:p>
        </w:tc>
      </w:tr>
      <w:tr w:rsidR="007510BA" w14:paraId="5CAB7EC1" w14:textId="77777777">
        <w:trPr>
          <w:jc w:val="center"/>
        </w:trPr>
        <w:tc>
          <w:tcPr>
            <w:tcW w:w="2304" w:type="dxa"/>
            <w:shd w:val="clear" w:color="auto" w:fill="F5F7FA"/>
            <w:tcMar>
              <w:top w:w="80" w:type="dxa"/>
              <w:left w:w="90" w:type="dxa"/>
              <w:bottom w:w="80" w:type="dxa"/>
              <w:right w:w="90" w:type="dxa"/>
            </w:tcMar>
            <w:vAlign w:val="center"/>
          </w:tcPr>
          <w:p w14:paraId="0D89501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7D11F52" w14:textId="77777777" w:rsidR="007510BA" w:rsidRDefault="005525D3">
            <w:r>
              <w:rPr>
                <w:sz w:val="14"/>
              </w:rPr>
              <w:t>Prevents simplistic or duplicated DR.</w:t>
            </w:r>
          </w:p>
        </w:tc>
      </w:tr>
      <w:tr w:rsidR="007510BA" w14:paraId="5663E609" w14:textId="77777777">
        <w:trPr>
          <w:jc w:val="center"/>
        </w:trPr>
        <w:tc>
          <w:tcPr>
            <w:tcW w:w="2304" w:type="dxa"/>
            <w:tcMar>
              <w:top w:w="80" w:type="dxa"/>
              <w:left w:w="90" w:type="dxa"/>
              <w:bottom w:w="80" w:type="dxa"/>
              <w:right w:w="90" w:type="dxa"/>
            </w:tcMar>
            <w:vAlign w:val="center"/>
          </w:tcPr>
          <w:p w14:paraId="3A2A968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EDD2F15" w14:textId="77777777" w:rsidR="007510BA" w:rsidRDefault="005525D3">
            <w:r>
              <w:rPr>
                <w:sz w:val="14"/>
              </w:rPr>
              <w:t>Approved requirement / Proposed</w:t>
            </w:r>
          </w:p>
        </w:tc>
      </w:tr>
      <w:tr w:rsidR="007510BA" w14:paraId="69B18FB4" w14:textId="77777777">
        <w:trPr>
          <w:jc w:val="center"/>
        </w:trPr>
        <w:tc>
          <w:tcPr>
            <w:tcW w:w="2304" w:type="dxa"/>
            <w:shd w:val="clear" w:color="auto" w:fill="F5F7FA"/>
            <w:tcMar>
              <w:top w:w="80" w:type="dxa"/>
              <w:left w:w="90" w:type="dxa"/>
              <w:bottom w:w="80" w:type="dxa"/>
              <w:right w:w="90" w:type="dxa"/>
            </w:tcMar>
            <w:vAlign w:val="center"/>
          </w:tcPr>
          <w:p w14:paraId="517CC3F5"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A765BEE" w14:textId="77777777" w:rsidR="007510BA" w:rsidRDefault="005525D3">
            <w:r>
              <w:rPr>
                <w:sz w:val="14"/>
              </w:rPr>
              <w:t>SRC-001;SRC-004: DR compute, storage, network, software and site/region requirements.</w:t>
            </w:r>
          </w:p>
        </w:tc>
      </w:tr>
      <w:tr w:rsidR="007510BA" w14:paraId="07E13A60" w14:textId="77777777">
        <w:trPr>
          <w:jc w:val="center"/>
        </w:trPr>
        <w:tc>
          <w:tcPr>
            <w:tcW w:w="2304" w:type="dxa"/>
            <w:tcMar>
              <w:top w:w="80" w:type="dxa"/>
              <w:left w:w="90" w:type="dxa"/>
              <w:bottom w:w="80" w:type="dxa"/>
              <w:right w:w="90" w:type="dxa"/>
            </w:tcMar>
            <w:vAlign w:val="center"/>
          </w:tcPr>
          <w:p w14:paraId="5BE2C8DA" w14:textId="77777777" w:rsidR="007510BA" w:rsidRDefault="005525D3">
            <w:r>
              <w:rPr>
                <w:sz w:val="14"/>
              </w:rPr>
              <w:t>Priority / mandatory</w:t>
            </w:r>
          </w:p>
        </w:tc>
        <w:tc>
          <w:tcPr>
            <w:tcW w:w="7632" w:type="dxa"/>
            <w:tcMar>
              <w:top w:w="80" w:type="dxa"/>
              <w:left w:w="90" w:type="dxa"/>
              <w:bottom w:w="80" w:type="dxa"/>
              <w:right w:w="90" w:type="dxa"/>
            </w:tcMar>
            <w:vAlign w:val="center"/>
          </w:tcPr>
          <w:p w14:paraId="26403295" w14:textId="77777777" w:rsidR="007510BA" w:rsidRDefault="005525D3">
            <w:r>
              <w:rPr>
                <w:sz w:val="14"/>
              </w:rPr>
              <w:t>Must / Yes</w:t>
            </w:r>
          </w:p>
        </w:tc>
      </w:tr>
      <w:tr w:rsidR="007510BA" w14:paraId="14F5F35B" w14:textId="77777777">
        <w:trPr>
          <w:jc w:val="center"/>
        </w:trPr>
        <w:tc>
          <w:tcPr>
            <w:tcW w:w="2304" w:type="dxa"/>
            <w:shd w:val="clear" w:color="auto" w:fill="F5F7FA"/>
            <w:tcMar>
              <w:top w:w="80" w:type="dxa"/>
              <w:left w:w="90" w:type="dxa"/>
              <w:bottom w:w="80" w:type="dxa"/>
              <w:right w:w="90" w:type="dxa"/>
            </w:tcMar>
            <w:vAlign w:val="center"/>
          </w:tcPr>
          <w:p w14:paraId="668929D9"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71753C8" w14:textId="77777777" w:rsidR="007510BA" w:rsidRDefault="005525D3">
            <w:r>
              <w:rPr>
                <w:sz w:val="14"/>
              </w:rPr>
              <w:t>Product owner</w:t>
            </w:r>
          </w:p>
        </w:tc>
      </w:tr>
      <w:tr w:rsidR="007510BA" w14:paraId="7321A273" w14:textId="77777777">
        <w:trPr>
          <w:jc w:val="center"/>
        </w:trPr>
        <w:tc>
          <w:tcPr>
            <w:tcW w:w="2304" w:type="dxa"/>
            <w:tcMar>
              <w:top w:w="80" w:type="dxa"/>
              <w:left w:w="90" w:type="dxa"/>
              <w:bottom w:w="80" w:type="dxa"/>
              <w:right w:w="90" w:type="dxa"/>
            </w:tcMar>
            <w:vAlign w:val="center"/>
          </w:tcPr>
          <w:p w14:paraId="3A85996A" w14:textId="77777777" w:rsidR="007510BA" w:rsidRDefault="005525D3">
            <w:r>
              <w:rPr>
                <w:sz w:val="14"/>
              </w:rPr>
              <w:t>Input or trigger</w:t>
            </w:r>
          </w:p>
        </w:tc>
        <w:tc>
          <w:tcPr>
            <w:tcW w:w="7632" w:type="dxa"/>
            <w:tcMar>
              <w:top w:w="80" w:type="dxa"/>
              <w:left w:w="90" w:type="dxa"/>
              <w:bottom w:w="80" w:type="dxa"/>
              <w:right w:w="90" w:type="dxa"/>
            </w:tcMar>
            <w:vAlign w:val="center"/>
          </w:tcPr>
          <w:p w14:paraId="325B498E" w14:textId="77777777" w:rsidR="007510BA" w:rsidRDefault="007510BA"/>
        </w:tc>
      </w:tr>
      <w:tr w:rsidR="007510BA" w14:paraId="78E7E8ED" w14:textId="77777777">
        <w:trPr>
          <w:jc w:val="center"/>
        </w:trPr>
        <w:tc>
          <w:tcPr>
            <w:tcW w:w="2304" w:type="dxa"/>
            <w:shd w:val="clear" w:color="auto" w:fill="F5F7FA"/>
            <w:tcMar>
              <w:top w:w="80" w:type="dxa"/>
              <w:left w:w="90" w:type="dxa"/>
              <w:bottom w:w="80" w:type="dxa"/>
              <w:right w:w="90" w:type="dxa"/>
            </w:tcMar>
            <w:vAlign w:val="center"/>
          </w:tcPr>
          <w:p w14:paraId="6C621C1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ADDC554" w14:textId="77777777" w:rsidR="007510BA" w:rsidRDefault="007510BA"/>
        </w:tc>
      </w:tr>
      <w:tr w:rsidR="007510BA" w14:paraId="2297385A" w14:textId="77777777">
        <w:trPr>
          <w:jc w:val="center"/>
        </w:trPr>
        <w:tc>
          <w:tcPr>
            <w:tcW w:w="2304" w:type="dxa"/>
            <w:tcMar>
              <w:top w:w="80" w:type="dxa"/>
              <w:left w:w="90" w:type="dxa"/>
              <w:bottom w:w="80" w:type="dxa"/>
              <w:right w:w="90" w:type="dxa"/>
            </w:tcMar>
            <w:vAlign w:val="center"/>
          </w:tcPr>
          <w:p w14:paraId="73DFBBE3"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937F3F7" w14:textId="77777777" w:rsidR="007510BA" w:rsidRDefault="007510BA"/>
        </w:tc>
      </w:tr>
      <w:tr w:rsidR="007510BA" w14:paraId="7ABBB7FB" w14:textId="77777777">
        <w:trPr>
          <w:jc w:val="center"/>
        </w:trPr>
        <w:tc>
          <w:tcPr>
            <w:tcW w:w="2304" w:type="dxa"/>
            <w:shd w:val="clear" w:color="auto" w:fill="F5F7FA"/>
            <w:tcMar>
              <w:top w:w="80" w:type="dxa"/>
              <w:left w:w="90" w:type="dxa"/>
              <w:bottom w:w="80" w:type="dxa"/>
              <w:right w:w="90" w:type="dxa"/>
            </w:tcMar>
            <w:vAlign w:val="center"/>
          </w:tcPr>
          <w:p w14:paraId="1E59A492"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00B40A4" w14:textId="77777777" w:rsidR="007510BA" w:rsidRDefault="007510BA"/>
        </w:tc>
      </w:tr>
      <w:tr w:rsidR="007510BA" w14:paraId="1F8F4327" w14:textId="77777777">
        <w:trPr>
          <w:jc w:val="center"/>
        </w:trPr>
        <w:tc>
          <w:tcPr>
            <w:tcW w:w="2304" w:type="dxa"/>
            <w:tcMar>
              <w:top w:w="80" w:type="dxa"/>
              <w:left w:w="90" w:type="dxa"/>
              <w:bottom w:w="80" w:type="dxa"/>
              <w:right w:w="90" w:type="dxa"/>
            </w:tcMar>
            <w:vAlign w:val="center"/>
          </w:tcPr>
          <w:p w14:paraId="0E8E0150" w14:textId="77777777" w:rsidR="007510BA" w:rsidRDefault="005525D3">
            <w:r>
              <w:rPr>
                <w:sz w:val="14"/>
              </w:rPr>
              <w:t>Development impact</w:t>
            </w:r>
          </w:p>
        </w:tc>
        <w:tc>
          <w:tcPr>
            <w:tcW w:w="7632" w:type="dxa"/>
            <w:tcMar>
              <w:top w:w="80" w:type="dxa"/>
              <w:left w:w="90" w:type="dxa"/>
              <w:bottom w:w="80" w:type="dxa"/>
              <w:right w:w="90" w:type="dxa"/>
            </w:tcMar>
            <w:vAlign w:val="center"/>
          </w:tcPr>
          <w:p w14:paraId="78D5078A" w14:textId="77777777" w:rsidR="007510BA" w:rsidRDefault="007510BA"/>
        </w:tc>
      </w:tr>
      <w:tr w:rsidR="007510BA" w14:paraId="2F4068A0" w14:textId="77777777">
        <w:trPr>
          <w:jc w:val="center"/>
        </w:trPr>
        <w:tc>
          <w:tcPr>
            <w:tcW w:w="2304" w:type="dxa"/>
            <w:shd w:val="clear" w:color="auto" w:fill="F5F7FA"/>
            <w:tcMar>
              <w:top w:w="80" w:type="dxa"/>
              <w:left w:w="90" w:type="dxa"/>
              <w:bottom w:w="80" w:type="dxa"/>
              <w:right w:w="90" w:type="dxa"/>
            </w:tcMar>
            <w:vAlign w:val="center"/>
          </w:tcPr>
          <w:p w14:paraId="560FF91F"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3DD4FED1" w14:textId="77777777" w:rsidR="007510BA" w:rsidRDefault="007510BA"/>
        </w:tc>
      </w:tr>
      <w:tr w:rsidR="007510BA" w14:paraId="7D7E5BB0" w14:textId="77777777">
        <w:trPr>
          <w:jc w:val="center"/>
        </w:trPr>
        <w:tc>
          <w:tcPr>
            <w:tcW w:w="2304" w:type="dxa"/>
            <w:tcMar>
              <w:top w:w="80" w:type="dxa"/>
              <w:left w:w="90" w:type="dxa"/>
              <w:bottom w:w="80" w:type="dxa"/>
              <w:right w:w="90" w:type="dxa"/>
            </w:tcMar>
            <w:vAlign w:val="center"/>
          </w:tcPr>
          <w:p w14:paraId="54FA8DA7"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B191D1B" w14:textId="77777777" w:rsidR="007510BA" w:rsidRDefault="007510BA"/>
        </w:tc>
      </w:tr>
      <w:tr w:rsidR="007510BA" w14:paraId="4880B17D" w14:textId="77777777">
        <w:trPr>
          <w:jc w:val="center"/>
        </w:trPr>
        <w:tc>
          <w:tcPr>
            <w:tcW w:w="2304" w:type="dxa"/>
            <w:shd w:val="clear" w:color="auto" w:fill="F5F7FA"/>
            <w:tcMar>
              <w:top w:w="80" w:type="dxa"/>
              <w:left w:w="90" w:type="dxa"/>
              <w:bottom w:w="80" w:type="dxa"/>
              <w:right w:w="90" w:type="dxa"/>
            </w:tcMar>
            <w:vAlign w:val="center"/>
          </w:tcPr>
          <w:p w14:paraId="739068B1"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60D54F3" w14:textId="77777777" w:rsidR="007510BA" w:rsidRDefault="007510BA"/>
        </w:tc>
      </w:tr>
      <w:tr w:rsidR="007510BA" w14:paraId="51BBF6F3" w14:textId="77777777">
        <w:trPr>
          <w:jc w:val="center"/>
        </w:trPr>
        <w:tc>
          <w:tcPr>
            <w:tcW w:w="2304" w:type="dxa"/>
            <w:tcMar>
              <w:top w:w="80" w:type="dxa"/>
              <w:left w:w="90" w:type="dxa"/>
              <w:bottom w:w="80" w:type="dxa"/>
              <w:right w:w="90" w:type="dxa"/>
            </w:tcMar>
            <w:vAlign w:val="center"/>
          </w:tcPr>
          <w:p w14:paraId="0C25DFA1"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400E773" w14:textId="77777777" w:rsidR="007510BA" w:rsidRDefault="007510BA"/>
        </w:tc>
      </w:tr>
      <w:tr w:rsidR="007510BA" w14:paraId="101A4488" w14:textId="77777777">
        <w:trPr>
          <w:jc w:val="center"/>
        </w:trPr>
        <w:tc>
          <w:tcPr>
            <w:tcW w:w="2304" w:type="dxa"/>
            <w:shd w:val="clear" w:color="auto" w:fill="F5F7FA"/>
            <w:tcMar>
              <w:top w:w="80" w:type="dxa"/>
              <w:left w:w="90" w:type="dxa"/>
              <w:bottom w:w="80" w:type="dxa"/>
              <w:right w:w="90" w:type="dxa"/>
            </w:tcMar>
            <w:vAlign w:val="center"/>
          </w:tcPr>
          <w:p w14:paraId="32FDAFC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94C5308" w14:textId="77777777" w:rsidR="007510BA" w:rsidRDefault="007510BA"/>
        </w:tc>
      </w:tr>
      <w:tr w:rsidR="007510BA" w14:paraId="1C50A3C1" w14:textId="77777777">
        <w:trPr>
          <w:jc w:val="center"/>
        </w:trPr>
        <w:tc>
          <w:tcPr>
            <w:tcW w:w="2304" w:type="dxa"/>
            <w:tcMar>
              <w:top w:w="80" w:type="dxa"/>
              <w:left w:w="90" w:type="dxa"/>
              <w:bottom w:w="80" w:type="dxa"/>
              <w:right w:w="90" w:type="dxa"/>
            </w:tcMar>
            <w:vAlign w:val="center"/>
          </w:tcPr>
          <w:p w14:paraId="5AC3DB17" w14:textId="77777777" w:rsidR="007510BA" w:rsidRDefault="005525D3">
            <w:r>
              <w:rPr>
                <w:sz w:val="14"/>
              </w:rPr>
              <w:t>Target release</w:t>
            </w:r>
          </w:p>
        </w:tc>
        <w:tc>
          <w:tcPr>
            <w:tcW w:w="7632" w:type="dxa"/>
            <w:tcMar>
              <w:top w:w="80" w:type="dxa"/>
              <w:left w:w="90" w:type="dxa"/>
              <w:bottom w:w="80" w:type="dxa"/>
              <w:right w:w="90" w:type="dxa"/>
            </w:tcMar>
            <w:vAlign w:val="center"/>
          </w:tcPr>
          <w:p w14:paraId="26B8D859" w14:textId="77777777" w:rsidR="007510BA" w:rsidRDefault="005525D3">
            <w:r>
              <w:rPr>
                <w:sz w:val="14"/>
              </w:rPr>
              <w:t>R3</w:t>
            </w:r>
          </w:p>
        </w:tc>
      </w:tr>
      <w:tr w:rsidR="007510BA" w14:paraId="50D0687F" w14:textId="77777777">
        <w:trPr>
          <w:jc w:val="center"/>
        </w:trPr>
        <w:tc>
          <w:tcPr>
            <w:tcW w:w="2304" w:type="dxa"/>
            <w:shd w:val="clear" w:color="auto" w:fill="F5F7FA"/>
            <w:tcMar>
              <w:top w:w="80" w:type="dxa"/>
              <w:left w:w="90" w:type="dxa"/>
              <w:bottom w:w="80" w:type="dxa"/>
              <w:right w:w="90" w:type="dxa"/>
            </w:tcMar>
            <w:vAlign w:val="center"/>
          </w:tcPr>
          <w:p w14:paraId="5CA6D94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07EAABE0" w14:textId="77777777" w:rsidR="007510BA" w:rsidRDefault="007510BA"/>
        </w:tc>
      </w:tr>
    </w:tbl>
    <w:p w14:paraId="6645ABD9" w14:textId="77777777" w:rsidR="007510BA" w:rsidRDefault="007510BA">
      <w:pPr>
        <w:spacing w:after="40"/>
      </w:pPr>
    </w:p>
    <w:p w14:paraId="19DE8A43" w14:textId="77777777" w:rsidR="007510BA" w:rsidRDefault="005525D3">
      <w:pPr>
        <w:pStyle w:val="Heading2"/>
      </w:pPr>
      <w:r>
        <w:t>18.10 BOM</w:t>
      </w:r>
    </w:p>
    <w:p w14:paraId="096AEB6F" w14:textId="77777777" w:rsidR="007510BA" w:rsidRDefault="005525D3">
      <w:pPr>
        <w:pStyle w:val="RequirementID"/>
      </w:pPr>
      <w:r>
        <w:t>FR-BOM-001 - Complete on-prem BOM</w:t>
      </w:r>
    </w:p>
    <w:tbl>
      <w:tblPr>
        <w:tblStyle w:val="TableGrid"/>
        <w:tblW w:w="0" w:type="auto"/>
        <w:jc w:val="center"/>
        <w:tblLook w:val="04A0" w:firstRow="1" w:lastRow="0" w:firstColumn="1" w:lastColumn="0" w:noHBand="0" w:noVBand="1"/>
      </w:tblPr>
      <w:tblGrid>
        <w:gridCol w:w="2304"/>
        <w:gridCol w:w="7632"/>
      </w:tblGrid>
      <w:tr w:rsidR="007510BA" w14:paraId="4896721C" w14:textId="77777777">
        <w:trPr>
          <w:tblHeader/>
          <w:jc w:val="center"/>
        </w:trPr>
        <w:tc>
          <w:tcPr>
            <w:tcW w:w="2304" w:type="dxa"/>
            <w:shd w:val="clear" w:color="auto" w:fill="17365D"/>
            <w:tcMar>
              <w:top w:w="80" w:type="dxa"/>
              <w:left w:w="90" w:type="dxa"/>
              <w:bottom w:w="80" w:type="dxa"/>
              <w:right w:w="90" w:type="dxa"/>
            </w:tcMar>
            <w:vAlign w:val="center"/>
          </w:tcPr>
          <w:p w14:paraId="65D6B28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88CB205" w14:textId="77777777" w:rsidR="007510BA" w:rsidRDefault="005525D3">
            <w:pPr>
              <w:jc w:val="center"/>
            </w:pPr>
            <w:r>
              <w:rPr>
                <w:b/>
                <w:color w:val="FFFFFF"/>
                <w:sz w:val="14"/>
              </w:rPr>
              <w:t>Requirement detail</w:t>
            </w:r>
          </w:p>
        </w:tc>
      </w:tr>
      <w:tr w:rsidR="007510BA" w14:paraId="3488757D" w14:textId="77777777">
        <w:trPr>
          <w:jc w:val="center"/>
        </w:trPr>
        <w:tc>
          <w:tcPr>
            <w:tcW w:w="2304" w:type="dxa"/>
            <w:tcMar>
              <w:top w:w="80" w:type="dxa"/>
              <w:left w:w="90" w:type="dxa"/>
              <w:bottom w:w="80" w:type="dxa"/>
              <w:right w:w="90" w:type="dxa"/>
            </w:tcMar>
            <w:vAlign w:val="center"/>
          </w:tcPr>
          <w:p w14:paraId="4EA48598"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8A607DD" w14:textId="77777777" w:rsidR="007510BA" w:rsidRDefault="005525D3">
            <w:r>
              <w:rPr>
                <w:sz w:val="14"/>
              </w:rPr>
              <w:t>The system shall produce complete configured compute, storage, network, management, software, support, HA and DR BOM lines.</w:t>
            </w:r>
          </w:p>
        </w:tc>
      </w:tr>
      <w:tr w:rsidR="007510BA" w14:paraId="3E67C666" w14:textId="77777777">
        <w:trPr>
          <w:jc w:val="center"/>
        </w:trPr>
        <w:tc>
          <w:tcPr>
            <w:tcW w:w="2304" w:type="dxa"/>
            <w:shd w:val="clear" w:color="auto" w:fill="F5F7FA"/>
            <w:tcMar>
              <w:top w:w="80" w:type="dxa"/>
              <w:left w:w="90" w:type="dxa"/>
              <w:bottom w:w="80" w:type="dxa"/>
              <w:right w:w="90" w:type="dxa"/>
            </w:tcMar>
            <w:vAlign w:val="center"/>
          </w:tcPr>
          <w:p w14:paraId="72100BD5"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CA2D8E5" w14:textId="77777777" w:rsidR="007510BA" w:rsidRDefault="005525D3">
            <w:r>
              <w:rPr>
                <w:sz w:val="14"/>
              </w:rPr>
              <w:t>Procurement requires more than GPU names.</w:t>
            </w:r>
          </w:p>
        </w:tc>
      </w:tr>
      <w:tr w:rsidR="007510BA" w14:paraId="4823F45A" w14:textId="77777777">
        <w:trPr>
          <w:jc w:val="center"/>
        </w:trPr>
        <w:tc>
          <w:tcPr>
            <w:tcW w:w="2304" w:type="dxa"/>
            <w:tcMar>
              <w:top w:w="80" w:type="dxa"/>
              <w:left w:w="90" w:type="dxa"/>
              <w:bottom w:w="80" w:type="dxa"/>
              <w:right w:w="90" w:type="dxa"/>
            </w:tcMar>
            <w:vAlign w:val="center"/>
          </w:tcPr>
          <w:p w14:paraId="2E32FE9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55E926A" w14:textId="77777777" w:rsidR="007510BA" w:rsidRDefault="005525D3">
            <w:r>
              <w:rPr>
                <w:sz w:val="14"/>
              </w:rPr>
              <w:t>Approved requirement / Proposed</w:t>
            </w:r>
          </w:p>
        </w:tc>
      </w:tr>
      <w:tr w:rsidR="007510BA" w14:paraId="307F69BB" w14:textId="77777777">
        <w:trPr>
          <w:jc w:val="center"/>
        </w:trPr>
        <w:tc>
          <w:tcPr>
            <w:tcW w:w="2304" w:type="dxa"/>
            <w:shd w:val="clear" w:color="auto" w:fill="F5F7FA"/>
            <w:tcMar>
              <w:top w:w="80" w:type="dxa"/>
              <w:left w:w="90" w:type="dxa"/>
              <w:bottom w:w="80" w:type="dxa"/>
              <w:right w:w="90" w:type="dxa"/>
            </w:tcMar>
            <w:vAlign w:val="center"/>
          </w:tcPr>
          <w:p w14:paraId="266206AD"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9A6D67E" w14:textId="77777777" w:rsidR="007510BA" w:rsidRDefault="005525D3">
            <w:r>
              <w:rPr>
                <w:sz w:val="14"/>
              </w:rPr>
              <w:t>SRC-001;SRC-002: Full system configuration details required.</w:t>
            </w:r>
          </w:p>
        </w:tc>
      </w:tr>
      <w:tr w:rsidR="007510BA" w14:paraId="3CE1D8AE" w14:textId="77777777">
        <w:trPr>
          <w:jc w:val="center"/>
        </w:trPr>
        <w:tc>
          <w:tcPr>
            <w:tcW w:w="2304" w:type="dxa"/>
            <w:tcMar>
              <w:top w:w="80" w:type="dxa"/>
              <w:left w:w="90" w:type="dxa"/>
              <w:bottom w:w="80" w:type="dxa"/>
              <w:right w:w="90" w:type="dxa"/>
            </w:tcMar>
            <w:vAlign w:val="center"/>
          </w:tcPr>
          <w:p w14:paraId="2307E920" w14:textId="77777777" w:rsidR="007510BA" w:rsidRDefault="005525D3">
            <w:r>
              <w:rPr>
                <w:sz w:val="14"/>
              </w:rPr>
              <w:t>Priority / mandatory</w:t>
            </w:r>
          </w:p>
        </w:tc>
        <w:tc>
          <w:tcPr>
            <w:tcW w:w="7632" w:type="dxa"/>
            <w:tcMar>
              <w:top w:w="80" w:type="dxa"/>
              <w:left w:w="90" w:type="dxa"/>
              <w:bottom w:w="80" w:type="dxa"/>
              <w:right w:w="90" w:type="dxa"/>
            </w:tcMar>
            <w:vAlign w:val="center"/>
          </w:tcPr>
          <w:p w14:paraId="01874154" w14:textId="77777777" w:rsidR="007510BA" w:rsidRDefault="005525D3">
            <w:r>
              <w:rPr>
                <w:sz w:val="14"/>
              </w:rPr>
              <w:t>Must / Yes</w:t>
            </w:r>
          </w:p>
        </w:tc>
      </w:tr>
      <w:tr w:rsidR="007510BA" w14:paraId="5A2F240B" w14:textId="77777777">
        <w:trPr>
          <w:jc w:val="center"/>
        </w:trPr>
        <w:tc>
          <w:tcPr>
            <w:tcW w:w="2304" w:type="dxa"/>
            <w:shd w:val="clear" w:color="auto" w:fill="F5F7FA"/>
            <w:tcMar>
              <w:top w:w="80" w:type="dxa"/>
              <w:left w:w="90" w:type="dxa"/>
              <w:bottom w:w="80" w:type="dxa"/>
              <w:right w:w="90" w:type="dxa"/>
            </w:tcMar>
            <w:vAlign w:val="center"/>
          </w:tcPr>
          <w:p w14:paraId="3F4268A6"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1B57AA6" w14:textId="77777777" w:rsidR="007510BA" w:rsidRDefault="005525D3">
            <w:r>
              <w:rPr>
                <w:sz w:val="14"/>
              </w:rPr>
              <w:t>Product owner</w:t>
            </w:r>
          </w:p>
        </w:tc>
      </w:tr>
      <w:tr w:rsidR="007510BA" w14:paraId="11B924CA" w14:textId="77777777">
        <w:trPr>
          <w:jc w:val="center"/>
        </w:trPr>
        <w:tc>
          <w:tcPr>
            <w:tcW w:w="2304" w:type="dxa"/>
            <w:tcMar>
              <w:top w:w="80" w:type="dxa"/>
              <w:left w:w="90" w:type="dxa"/>
              <w:bottom w:w="80" w:type="dxa"/>
              <w:right w:w="90" w:type="dxa"/>
            </w:tcMar>
            <w:vAlign w:val="center"/>
          </w:tcPr>
          <w:p w14:paraId="5D86B002" w14:textId="77777777" w:rsidR="007510BA" w:rsidRDefault="005525D3">
            <w:r>
              <w:rPr>
                <w:sz w:val="14"/>
              </w:rPr>
              <w:t>Input or trigger</w:t>
            </w:r>
          </w:p>
        </w:tc>
        <w:tc>
          <w:tcPr>
            <w:tcW w:w="7632" w:type="dxa"/>
            <w:tcMar>
              <w:top w:w="80" w:type="dxa"/>
              <w:left w:w="90" w:type="dxa"/>
              <w:bottom w:w="80" w:type="dxa"/>
              <w:right w:w="90" w:type="dxa"/>
            </w:tcMar>
            <w:vAlign w:val="center"/>
          </w:tcPr>
          <w:p w14:paraId="131B19CA" w14:textId="77777777" w:rsidR="007510BA" w:rsidRDefault="007510BA"/>
        </w:tc>
      </w:tr>
      <w:tr w:rsidR="007510BA" w14:paraId="6F2A3EF1" w14:textId="77777777">
        <w:trPr>
          <w:jc w:val="center"/>
        </w:trPr>
        <w:tc>
          <w:tcPr>
            <w:tcW w:w="2304" w:type="dxa"/>
            <w:shd w:val="clear" w:color="auto" w:fill="F5F7FA"/>
            <w:tcMar>
              <w:top w:w="80" w:type="dxa"/>
              <w:left w:w="90" w:type="dxa"/>
              <w:bottom w:w="80" w:type="dxa"/>
              <w:right w:w="90" w:type="dxa"/>
            </w:tcMar>
            <w:vAlign w:val="center"/>
          </w:tcPr>
          <w:p w14:paraId="06C51B0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2AA6D26" w14:textId="77777777" w:rsidR="007510BA" w:rsidRDefault="007510BA"/>
        </w:tc>
      </w:tr>
      <w:tr w:rsidR="007510BA" w14:paraId="6444B1DD" w14:textId="77777777">
        <w:trPr>
          <w:jc w:val="center"/>
        </w:trPr>
        <w:tc>
          <w:tcPr>
            <w:tcW w:w="2304" w:type="dxa"/>
            <w:tcMar>
              <w:top w:w="80" w:type="dxa"/>
              <w:left w:w="90" w:type="dxa"/>
              <w:bottom w:w="80" w:type="dxa"/>
              <w:right w:w="90" w:type="dxa"/>
            </w:tcMar>
            <w:vAlign w:val="center"/>
          </w:tcPr>
          <w:p w14:paraId="42BD923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D9F531E" w14:textId="77777777" w:rsidR="007510BA" w:rsidRDefault="007510BA"/>
        </w:tc>
      </w:tr>
      <w:tr w:rsidR="007510BA" w14:paraId="1283F9F2" w14:textId="77777777">
        <w:trPr>
          <w:jc w:val="center"/>
        </w:trPr>
        <w:tc>
          <w:tcPr>
            <w:tcW w:w="2304" w:type="dxa"/>
            <w:shd w:val="clear" w:color="auto" w:fill="F5F7FA"/>
            <w:tcMar>
              <w:top w:w="80" w:type="dxa"/>
              <w:left w:w="90" w:type="dxa"/>
              <w:bottom w:w="80" w:type="dxa"/>
              <w:right w:w="90" w:type="dxa"/>
            </w:tcMar>
            <w:vAlign w:val="center"/>
          </w:tcPr>
          <w:p w14:paraId="3A6850D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EF11A1F" w14:textId="77777777" w:rsidR="007510BA" w:rsidRDefault="007510BA"/>
        </w:tc>
      </w:tr>
      <w:tr w:rsidR="007510BA" w14:paraId="3CB8391C" w14:textId="77777777">
        <w:trPr>
          <w:jc w:val="center"/>
        </w:trPr>
        <w:tc>
          <w:tcPr>
            <w:tcW w:w="2304" w:type="dxa"/>
            <w:tcMar>
              <w:top w:w="80" w:type="dxa"/>
              <w:left w:w="90" w:type="dxa"/>
              <w:bottom w:w="80" w:type="dxa"/>
              <w:right w:w="90" w:type="dxa"/>
            </w:tcMar>
            <w:vAlign w:val="center"/>
          </w:tcPr>
          <w:p w14:paraId="6C1874DB" w14:textId="77777777" w:rsidR="007510BA" w:rsidRDefault="005525D3">
            <w:r>
              <w:rPr>
                <w:sz w:val="14"/>
              </w:rPr>
              <w:t>Development impact</w:t>
            </w:r>
          </w:p>
        </w:tc>
        <w:tc>
          <w:tcPr>
            <w:tcW w:w="7632" w:type="dxa"/>
            <w:tcMar>
              <w:top w:w="80" w:type="dxa"/>
              <w:left w:w="90" w:type="dxa"/>
              <w:bottom w:w="80" w:type="dxa"/>
              <w:right w:w="90" w:type="dxa"/>
            </w:tcMar>
            <w:vAlign w:val="center"/>
          </w:tcPr>
          <w:p w14:paraId="0147DB64" w14:textId="77777777" w:rsidR="007510BA" w:rsidRDefault="007510BA"/>
        </w:tc>
      </w:tr>
      <w:tr w:rsidR="007510BA" w14:paraId="69B1626D" w14:textId="77777777">
        <w:trPr>
          <w:jc w:val="center"/>
        </w:trPr>
        <w:tc>
          <w:tcPr>
            <w:tcW w:w="2304" w:type="dxa"/>
            <w:shd w:val="clear" w:color="auto" w:fill="F5F7FA"/>
            <w:tcMar>
              <w:top w:w="80" w:type="dxa"/>
              <w:left w:w="90" w:type="dxa"/>
              <w:bottom w:w="80" w:type="dxa"/>
              <w:right w:w="90" w:type="dxa"/>
            </w:tcMar>
            <w:vAlign w:val="center"/>
          </w:tcPr>
          <w:p w14:paraId="0273C057"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DA68E64" w14:textId="77777777" w:rsidR="007510BA" w:rsidRDefault="007510BA"/>
        </w:tc>
      </w:tr>
      <w:tr w:rsidR="007510BA" w14:paraId="40473284" w14:textId="77777777">
        <w:trPr>
          <w:jc w:val="center"/>
        </w:trPr>
        <w:tc>
          <w:tcPr>
            <w:tcW w:w="2304" w:type="dxa"/>
            <w:tcMar>
              <w:top w:w="80" w:type="dxa"/>
              <w:left w:w="90" w:type="dxa"/>
              <w:bottom w:w="80" w:type="dxa"/>
              <w:right w:w="90" w:type="dxa"/>
            </w:tcMar>
            <w:vAlign w:val="center"/>
          </w:tcPr>
          <w:p w14:paraId="5519E71B"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5DC3EC25" w14:textId="77777777" w:rsidR="007510BA" w:rsidRDefault="005525D3">
            <w:r>
              <w:rPr>
                <w:sz w:val="14"/>
              </w:rPr>
              <w:t>Quantity, unit, part/configuration, price, source, date and readiness</w:t>
            </w:r>
          </w:p>
        </w:tc>
      </w:tr>
      <w:tr w:rsidR="007510BA" w14:paraId="6E7930A4" w14:textId="77777777">
        <w:trPr>
          <w:jc w:val="center"/>
        </w:trPr>
        <w:tc>
          <w:tcPr>
            <w:tcW w:w="2304" w:type="dxa"/>
            <w:shd w:val="clear" w:color="auto" w:fill="F5F7FA"/>
            <w:tcMar>
              <w:top w:w="80" w:type="dxa"/>
              <w:left w:w="90" w:type="dxa"/>
              <w:bottom w:w="80" w:type="dxa"/>
              <w:right w:w="90" w:type="dxa"/>
            </w:tcMar>
            <w:vAlign w:val="center"/>
          </w:tcPr>
          <w:p w14:paraId="0669BB16"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13AF943" w14:textId="77777777" w:rsidR="007510BA" w:rsidRDefault="007510BA"/>
        </w:tc>
      </w:tr>
      <w:tr w:rsidR="007510BA" w14:paraId="7CDF4BAB" w14:textId="77777777">
        <w:trPr>
          <w:jc w:val="center"/>
        </w:trPr>
        <w:tc>
          <w:tcPr>
            <w:tcW w:w="2304" w:type="dxa"/>
            <w:tcMar>
              <w:top w:w="80" w:type="dxa"/>
              <w:left w:w="90" w:type="dxa"/>
              <w:bottom w:w="80" w:type="dxa"/>
              <w:right w:w="90" w:type="dxa"/>
            </w:tcMar>
            <w:vAlign w:val="center"/>
          </w:tcPr>
          <w:p w14:paraId="3A4BF159"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0E76C138" w14:textId="77777777" w:rsidR="007510BA" w:rsidRDefault="007510BA"/>
        </w:tc>
      </w:tr>
      <w:tr w:rsidR="007510BA" w14:paraId="76D1C16A" w14:textId="77777777">
        <w:trPr>
          <w:jc w:val="center"/>
        </w:trPr>
        <w:tc>
          <w:tcPr>
            <w:tcW w:w="2304" w:type="dxa"/>
            <w:shd w:val="clear" w:color="auto" w:fill="F5F7FA"/>
            <w:tcMar>
              <w:top w:w="80" w:type="dxa"/>
              <w:left w:w="90" w:type="dxa"/>
              <w:bottom w:w="80" w:type="dxa"/>
              <w:right w:w="90" w:type="dxa"/>
            </w:tcMar>
            <w:vAlign w:val="center"/>
          </w:tcPr>
          <w:p w14:paraId="1D66E685"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FA6387D" w14:textId="77777777" w:rsidR="007510BA" w:rsidRDefault="007510BA"/>
        </w:tc>
      </w:tr>
      <w:tr w:rsidR="007510BA" w14:paraId="2C00771B" w14:textId="77777777">
        <w:trPr>
          <w:jc w:val="center"/>
        </w:trPr>
        <w:tc>
          <w:tcPr>
            <w:tcW w:w="2304" w:type="dxa"/>
            <w:tcMar>
              <w:top w:w="80" w:type="dxa"/>
              <w:left w:w="90" w:type="dxa"/>
              <w:bottom w:w="80" w:type="dxa"/>
              <w:right w:w="90" w:type="dxa"/>
            </w:tcMar>
            <w:vAlign w:val="center"/>
          </w:tcPr>
          <w:p w14:paraId="67F5ED93" w14:textId="77777777" w:rsidR="007510BA" w:rsidRDefault="005525D3">
            <w:r>
              <w:rPr>
                <w:sz w:val="14"/>
              </w:rPr>
              <w:t>Target release</w:t>
            </w:r>
          </w:p>
        </w:tc>
        <w:tc>
          <w:tcPr>
            <w:tcW w:w="7632" w:type="dxa"/>
            <w:tcMar>
              <w:top w:w="80" w:type="dxa"/>
              <w:left w:w="90" w:type="dxa"/>
              <w:bottom w:w="80" w:type="dxa"/>
              <w:right w:w="90" w:type="dxa"/>
            </w:tcMar>
            <w:vAlign w:val="center"/>
          </w:tcPr>
          <w:p w14:paraId="60A81A29" w14:textId="77777777" w:rsidR="007510BA" w:rsidRDefault="005525D3">
            <w:r>
              <w:rPr>
                <w:sz w:val="14"/>
              </w:rPr>
              <w:t>R3</w:t>
            </w:r>
          </w:p>
        </w:tc>
      </w:tr>
      <w:tr w:rsidR="007510BA" w14:paraId="5D8CF081" w14:textId="77777777">
        <w:trPr>
          <w:jc w:val="center"/>
        </w:trPr>
        <w:tc>
          <w:tcPr>
            <w:tcW w:w="2304" w:type="dxa"/>
            <w:shd w:val="clear" w:color="auto" w:fill="F5F7FA"/>
            <w:tcMar>
              <w:top w:w="80" w:type="dxa"/>
              <w:left w:w="90" w:type="dxa"/>
              <w:bottom w:w="80" w:type="dxa"/>
              <w:right w:w="90" w:type="dxa"/>
            </w:tcMar>
            <w:vAlign w:val="center"/>
          </w:tcPr>
          <w:p w14:paraId="28E602FA"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B0D0531" w14:textId="77777777" w:rsidR="007510BA" w:rsidRDefault="007510BA"/>
        </w:tc>
      </w:tr>
    </w:tbl>
    <w:p w14:paraId="02F37E8D" w14:textId="77777777" w:rsidR="007510BA" w:rsidRDefault="007510BA">
      <w:pPr>
        <w:spacing w:after="40"/>
      </w:pPr>
    </w:p>
    <w:p w14:paraId="524A9A19" w14:textId="77777777" w:rsidR="007510BA" w:rsidRDefault="005525D3">
      <w:pPr>
        <w:pStyle w:val="RequirementID"/>
      </w:pPr>
      <w:r>
        <w:t>FR-BOM-002 - Shared components</w:t>
      </w:r>
    </w:p>
    <w:tbl>
      <w:tblPr>
        <w:tblStyle w:val="TableGrid"/>
        <w:tblW w:w="0" w:type="auto"/>
        <w:jc w:val="center"/>
        <w:tblLook w:val="04A0" w:firstRow="1" w:lastRow="0" w:firstColumn="1" w:lastColumn="0" w:noHBand="0" w:noVBand="1"/>
      </w:tblPr>
      <w:tblGrid>
        <w:gridCol w:w="2304"/>
        <w:gridCol w:w="7632"/>
      </w:tblGrid>
      <w:tr w:rsidR="007510BA" w14:paraId="09170FC6" w14:textId="77777777">
        <w:trPr>
          <w:tblHeader/>
          <w:jc w:val="center"/>
        </w:trPr>
        <w:tc>
          <w:tcPr>
            <w:tcW w:w="2304" w:type="dxa"/>
            <w:shd w:val="clear" w:color="auto" w:fill="17365D"/>
            <w:tcMar>
              <w:top w:w="80" w:type="dxa"/>
              <w:left w:w="90" w:type="dxa"/>
              <w:bottom w:w="80" w:type="dxa"/>
              <w:right w:w="90" w:type="dxa"/>
            </w:tcMar>
            <w:vAlign w:val="center"/>
          </w:tcPr>
          <w:p w14:paraId="130697BD"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EF7F24A" w14:textId="77777777" w:rsidR="007510BA" w:rsidRDefault="005525D3">
            <w:pPr>
              <w:jc w:val="center"/>
            </w:pPr>
            <w:r>
              <w:rPr>
                <w:b/>
                <w:color w:val="FFFFFF"/>
                <w:sz w:val="14"/>
              </w:rPr>
              <w:t>Requirement detail</w:t>
            </w:r>
          </w:p>
        </w:tc>
      </w:tr>
      <w:tr w:rsidR="007510BA" w14:paraId="5E4F42A9" w14:textId="77777777">
        <w:trPr>
          <w:jc w:val="center"/>
        </w:trPr>
        <w:tc>
          <w:tcPr>
            <w:tcW w:w="2304" w:type="dxa"/>
            <w:tcMar>
              <w:top w:w="80" w:type="dxa"/>
              <w:left w:w="90" w:type="dxa"/>
              <w:bottom w:w="80" w:type="dxa"/>
              <w:right w:w="90" w:type="dxa"/>
            </w:tcMar>
            <w:vAlign w:val="center"/>
          </w:tcPr>
          <w:p w14:paraId="54C4E16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0079797" w14:textId="77777777" w:rsidR="007510BA" w:rsidRDefault="005525D3">
            <w:r>
              <w:rPr>
                <w:sz w:val="14"/>
              </w:rPr>
              <w:t>Shared infrastructure shall be counted once per environment, scenario and applicable failure domain.</w:t>
            </w:r>
          </w:p>
        </w:tc>
      </w:tr>
      <w:tr w:rsidR="007510BA" w14:paraId="5CAB6493" w14:textId="77777777">
        <w:trPr>
          <w:jc w:val="center"/>
        </w:trPr>
        <w:tc>
          <w:tcPr>
            <w:tcW w:w="2304" w:type="dxa"/>
            <w:shd w:val="clear" w:color="auto" w:fill="F5F7FA"/>
            <w:tcMar>
              <w:top w:w="80" w:type="dxa"/>
              <w:left w:w="90" w:type="dxa"/>
              <w:bottom w:w="80" w:type="dxa"/>
              <w:right w:w="90" w:type="dxa"/>
            </w:tcMar>
            <w:vAlign w:val="center"/>
          </w:tcPr>
          <w:p w14:paraId="21BD403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4542F66" w14:textId="77777777" w:rsidR="007510BA" w:rsidRDefault="005525D3">
            <w:r>
              <w:rPr>
                <w:sz w:val="14"/>
              </w:rPr>
              <w:t>Prevents double-counting.</w:t>
            </w:r>
          </w:p>
        </w:tc>
      </w:tr>
      <w:tr w:rsidR="007510BA" w14:paraId="72A3332D" w14:textId="77777777">
        <w:trPr>
          <w:jc w:val="center"/>
        </w:trPr>
        <w:tc>
          <w:tcPr>
            <w:tcW w:w="2304" w:type="dxa"/>
            <w:tcMar>
              <w:top w:w="80" w:type="dxa"/>
              <w:left w:w="90" w:type="dxa"/>
              <w:bottom w:w="80" w:type="dxa"/>
              <w:right w:w="90" w:type="dxa"/>
            </w:tcMar>
            <w:vAlign w:val="center"/>
          </w:tcPr>
          <w:p w14:paraId="363E337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B48604D" w14:textId="77777777" w:rsidR="007510BA" w:rsidRDefault="005525D3">
            <w:r>
              <w:rPr>
                <w:sz w:val="14"/>
              </w:rPr>
              <w:t>Approved requirement / Proposed</w:t>
            </w:r>
          </w:p>
        </w:tc>
      </w:tr>
      <w:tr w:rsidR="007510BA" w14:paraId="689A81B9" w14:textId="77777777">
        <w:trPr>
          <w:jc w:val="center"/>
        </w:trPr>
        <w:tc>
          <w:tcPr>
            <w:tcW w:w="2304" w:type="dxa"/>
            <w:shd w:val="clear" w:color="auto" w:fill="F5F7FA"/>
            <w:tcMar>
              <w:top w:w="80" w:type="dxa"/>
              <w:left w:w="90" w:type="dxa"/>
              <w:bottom w:w="80" w:type="dxa"/>
              <w:right w:w="90" w:type="dxa"/>
            </w:tcMar>
            <w:vAlign w:val="center"/>
          </w:tcPr>
          <w:p w14:paraId="79EF30F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8358775" w14:textId="77777777" w:rsidR="007510BA" w:rsidRDefault="005525D3">
            <w:r>
              <w:rPr>
                <w:sz w:val="14"/>
              </w:rPr>
              <w:t>SRC-002: Consolidated shared BOM.</w:t>
            </w:r>
          </w:p>
        </w:tc>
      </w:tr>
      <w:tr w:rsidR="007510BA" w14:paraId="473B5579" w14:textId="77777777">
        <w:trPr>
          <w:jc w:val="center"/>
        </w:trPr>
        <w:tc>
          <w:tcPr>
            <w:tcW w:w="2304" w:type="dxa"/>
            <w:tcMar>
              <w:top w:w="80" w:type="dxa"/>
              <w:left w:w="90" w:type="dxa"/>
              <w:bottom w:w="80" w:type="dxa"/>
              <w:right w:w="90" w:type="dxa"/>
            </w:tcMar>
            <w:vAlign w:val="center"/>
          </w:tcPr>
          <w:p w14:paraId="0A6F7778" w14:textId="77777777" w:rsidR="007510BA" w:rsidRDefault="005525D3">
            <w:r>
              <w:rPr>
                <w:sz w:val="14"/>
              </w:rPr>
              <w:t>Priority / mandatory</w:t>
            </w:r>
          </w:p>
        </w:tc>
        <w:tc>
          <w:tcPr>
            <w:tcW w:w="7632" w:type="dxa"/>
            <w:tcMar>
              <w:top w:w="80" w:type="dxa"/>
              <w:left w:w="90" w:type="dxa"/>
              <w:bottom w:w="80" w:type="dxa"/>
              <w:right w:w="90" w:type="dxa"/>
            </w:tcMar>
            <w:vAlign w:val="center"/>
          </w:tcPr>
          <w:p w14:paraId="7146E13A" w14:textId="77777777" w:rsidR="007510BA" w:rsidRDefault="005525D3">
            <w:r>
              <w:rPr>
                <w:sz w:val="14"/>
              </w:rPr>
              <w:t>Must / Yes</w:t>
            </w:r>
          </w:p>
        </w:tc>
      </w:tr>
      <w:tr w:rsidR="007510BA" w14:paraId="10835FDB" w14:textId="77777777">
        <w:trPr>
          <w:jc w:val="center"/>
        </w:trPr>
        <w:tc>
          <w:tcPr>
            <w:tcW w:w="2304" w:type="dxa"/>
            <w:shd w:val="clear" w:color="auto" w:fill="F5F7FA"/>
            <w:tcMar>
              <w:top w:w="80" w:type="dxa"/>
              <w:left w:w="90" w:type="dxa"/>
              <w:bottom w:w="80" w:type="dxa"/>
              <w:right w:w="90" w:type="dxa"/>
            </w:tcMar>
            <w:vAlign w:val="center"/>
          </w:tcPr>
          <w:p w14:paraId="4A4ACFE8"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316E607" w14:textId="77777777" w:rsidR="007510BA" w:rsidRDefault="005525D3">
            <w:r>
              <w:rPr>
                <w:sz w:val="14"/>
              </w:rPr>
              <w:t>Product owner</w:t>
            </w:r>
          </w:p>
        </w:tc>
      </w:tr>
      <w:tr w:rsidR="007510BA" w14:paraId="58C339F4" w14:textId="77777777">
        <w:trPr>
          <w:jc w:val="center"/>
        </w:trPr>
        <w:tc>
          <w:tcPr>
            <w:tcW w:w="2304" w:type="dxa"/>
            <w:tcMar>
              <w:top w:w="80" w:type="dxa"/>
              <w:left w:w="90" w:type="dxa"/>
              <w:bottom w:w="80" w:type="dxa"/>
              <w:right w:w="90" w:type="dxa"/>
            </w:tcMar>
            <w:vAlign w:val="center"/>
          </w:tcPr>
          <w:p w14:paraId="1B0108B6" w14:textId="77777777" w:rsidR="007510BA" w:rsidRDefault="005525D3">
            <w:r>
              <w:rPr>
                <w:sz w:val="14"/>
              </w:rPr>
              <w:t>Input or trigger</w:t>
            </w:r>
          </w:p>
        </w:tc>
        <w:tc>
          <w:tcPr>
            <w:tcW w:w="7632" w:type="dxa"/>
            <w:tcMar>
              <w:top w:w="80" w:type="dxa"/>
              <w:left w:w="90" w:type="dxa"/>
              <w:bottom w:w="80" w:type="dxa"/>
              <w:right w:w="90" w:type="dxa"/>
            </w:tcMar>
            <w:vAlign w:val="center"/>
          </w:tcPr>
          <w:p w14:paraId="11B7F1C8" w14:textId="77777777" w:rsidR="007510BA" w:rsidRDefault="007510BA"/>
        </w:tc>
      </w:tr>
      <w:tr w:rsidR="007510BA" w14:paraId="69ED5B7E" w14:textId="77777777">
        <w:trPr>
          <w:jc w:val="center"/>
        </w:trPr>
        <w:tc>
          <w:tcPr>
            <w:tcW w:w="2304" w:type="dxa"/>
            <w:shd w:val="clear" w:color="auto" w:fill="F5F7FA"/>
            <w:tcMar>
              <w:top w:w="80" w:type="dxa"/>
              <w:left w:w="90" w:type="dxa"/>
              <w:bottom w:w="80" w:type="dxa"/>
              <w:right w:w="90" w:type="dxa"/>
            </w:tcMar>
            <w:vAlign w:val="center"/>
          </w:tcPr>
          <w:p w14:paraId="54933D9A"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2FAF0F5E" w14:textId="77777777" w:rsidR="007510BA" w:rsidRDefault="007510BA"/>
        </w:tc>
      </w:tr>
      <w:tr w:rsidR="007510BA" w14:paraId="05DD7E45" w14:textId="77777777">
        <w:trPr>
          <w:jc w:val="center"/>
        </w:trPr>
        <w:tc>
          <w:tcPr>
            <w:tcW w:w="2304" w:type="dxa"/>
            <w:tcMar>
              <w:top w:w="80" w:type="dxa"/>
              <w:left w:w="90" w:type="dxa"/>
              <w:bottom w:w="80" w:type="dxa"/>
              <w:right w:w="90" w:type="dxa"/>
            </w:tcMar>
            <w:vAlign w:val="center"/>
          </w:tcPr>
          <w:p w14:paraId="51DBE284"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B8DB173" w14:textId="77777777" w:rsidR="007510BA" w:rsidRDefault="007510BA"/>
        </w:tc>
      </w:tr>
      <w:tr w:rsidR="007510BA" w14:paraId="59C53381" w14:textId="77777777">
        <w:trPr>
          <w:jc w:val="center"/>
        </w:trPr>
        <w:tc>
          <w:tcPr>
            <w:tcW w:w="2304" w:type="dxa"/>
            <w:shd w:val="clear" w:color="auto" w:fill="F5F7FA"/>
            <w:tcMar>
              <w:top w:w="80" w:type="dxa"/>
              <w:left w:w="90" w:type="dxa"/>
              <w:bottom w:w="80" w:type="dxa"/>
              <w:right w:w="90" w:type="dxa"/>
            </w:tcMar>
            <w:vAlign w:val="center"/>
          </w:tcPr>
          <w:p w14:paraId="1D41C95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FD64294" w14:textId="77777777" w:rsidR="007510BA" w:rsidRDefault="007510BA"/>
        </w:tc>
      </w:tr>
      <w:tr w:rsidR="007510BA" w14:paraId="19D76C90" w14:textId="77777777">
        <w:trPr>
          <w:jc w:val="center"/>
        </w:trPr>
        <w:tc>
          <w:tcPr>
            <w:tcW w:w="2304" w:type="dxa"/>
            <w:tcMar>
              <w:top w:w="80" w:type="dxa"/>
              <w:left w:w="90" w:type="dxa"/>
              <w:bottom w:w="80" w:type="dxa"/>
              <w:right w:w="90" w:type="dxa"/>
            </w:tcMar>
            <w:vAlign w:val="center"/>
          </w:tcPr>
          <w:p w14:paraId="7D55D2EC" w14:textId="77777777" w:rsidR="007510BA" w:rsidRDefault="005525D3">
            <w:r>
              <w:rPr>
                <w:sz w:val="14"/>
              </w:rPr>
              <w:t>Development impact</w:t>
            </w:r>
          </w:p>
        </w:tc>
        <w:tc>
          <w:tcPr>
            <w:tcW w:w="7632" w:type="dxa"/>
            <w:tcMar>
              <w:top w:w="80" w:type="dxa"/>
              <w:left w:w="90" w:type="dxa"/>
              <w:bottom w:w="80" w:type="dxa"/>
              <w:right w:w="90" w:type="dxa"/>
            </w:tcMar>
            <w:vAlign w:val="center"/>
          </w:tcPr>
          <w:p w14:paraId="608999A0" w14:textId="77777777" w:rsidR="007510BA" w:rsidRDefault="007510BA"/>
        </w:tc>
      </w:tr>
      <w:tr w:rsidR="007510BA" w14:paraId="57474A3B" w14:textId="77777777">
        <w:trPr>
          <w:jc w:val="center"/>
        </w:trPr>
        <w:tc>
          <w:tcPr>
            <w:tcW w:w="2304" w:type="dxa"/>
            <w:shd w:val="clear" w:color="auto" w:fill="F5F7FA"/>
            <w:tcMar>
              <w:top w:w="80" w:type="dxa"/>
              <w:left w:w="90" w:type="dxa"/>
              <w:bottom w:w="80" w:type="dxa"/>
              <w:right w:w="90" w:type="dxa"/>
            </w:tcMar>
            <w:vAlign w:val="center"/>
          </w:tcPr>
          <w:p w14:paraId="786C9731"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78F12C8E" w14:textId="77777777" w:rsidR="007510BA" w:rsidRDefault="007510BA"/>
        </w:tc>
      </w:tr>
      <w:tr w:rsidR="007510BA" w14:paraId="18EEB9E0" w14:textId="77777777">
        <w:trPr>
          <w:jc w:val="center"/>
        </w:trPr>
        <w:tc>
          <w:tcPr>
            <w:tcW w:w="2304" w:type="dxa"/>
            <w:tcMar>
              <w:top w:w="80" w:type="dxa"/>
              <w:left w:w="90" w:type="dxa"/>
              <w:bottom w:w="80" w:type="dxa"/>
              <w:right w:w="90" w:type="dxa"/>
            </w:tcMar>
            <w:vAlign w:val="center"/>
          </w:tcPr>
          <w:p w14:paraId="64F7A30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0B355AF2" w14:textId="77777777" w:rsidR="007510BA" w:rsidRDefault="007510BA"/>
        </w:tc>
      </w:tr>
      <w:tr w:rsidR="007510BA" w14:paraId="6A2D9729" w14:textId="77777777">
        <w:trPr>
          <w:jc w:val="center"/>
        </w:trPr>
        <w:tc>
          <w:tcPr>
            <w:tcW w:w="2304" w:type="dxa"/>
            <w:shd w:val="clear" w:color="auto" w:fill="F5F7FA"/>
            <w:tcMar>
              <w:top w:w="80" w:type="dxa"/>
              <w:left w:w="90" w:type="dxa"/>
              <w:bottom w:w="80" w:type="dxa"/>
              <w:right w:w="90" w:type="dxa"/>
            </w:tcMar>
            <w:vAlign w:val="center"/>
          </w:tcPr>
          <w:p w14:paraId="195D968D"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6656056" w14:textId="77777777" w:rsidR="007510BA" w:rsidRDefault="005525D3">
            <w:r>
              <w:rPr>
                <w:sz w:val="14"/>
              </w:rPr>
              <w:t>Detailed and executive totals reconcile</w:t>
            </w:r>
          </w:p>
        </w:tc>
      </w:tr>
      <w:tr w:rsidR="007510BA" w14:paraId="7B8BF523" w14:textId="77777777">
        <w:trPr>
          <w:jc w:val="center"/>
        </w:trPr>
        <w:tc>
          <w:tcPr>
            <w:tcW w:w="2304" w:type="dxa"/>
            <w:tcMar>
              <w:top w:w="80" w:type="dxa"/>
              <w:left w:w="90" w:type="dxa"/>
              <w:bottom w:w="80" w:type="dxa"/>
              <w:right w:w="90" w:type="dxa"/>
            </w:tcMar>
            <w:vAlign w:val="center"/>
          </w:tcPr>
          <w:p w14:paraId="720CEA8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48DB5FF" w14:textId="77777777" w:rsidR="007510BA" w:rsidRDefault="007510BA"/>
        </w:tc>
      </w:tr>
      <w:tr w:rsidR="007510BA" w14:paraId="6B4C0D42" w14:textId="77777777">
        <w:trPr>
          <w:jc w:val="center"/>
        </w:trPr>
        <w:tc>
          <w:tcPr>
            <w:tcW w:w="2304" w:type="dxa"/>
            <w:shd w:val="clear" w:color="auto" w:fill="F5F7FA"/>
            <w:tcMar>
              <w:top w:w="80" w:type="dxa"/>
              <w:left w:w="90" w:type="dxa"/>
              <w:bottom w:w="80" w:type="dxa"/>
              <w:right w:w="90" w:type="dxa"/>
            </w:tcMar>
            <w:vAlign w:val="center"/>
          </w:tcPr>
          <w:p w14:paraId="4348498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738DB90" w14:textId="77777777" w:rsidR="007510BA" w:rsidRDefault="007510BA"/>
        </w:tc>
      </w:tr>
      <w:tr w:rsidR="007510BA" w14:paraId="0CAEE0D5" w14:textId="77777777">
        <w:trPr>
          <w:jc w:val="center"/>
        </w:trPr>
        <w:tc>
          <w:tcPr>
            <w:tcW w:w="2304" w:type="dxa"/>
            <w:tcMar>
              <w:top w:w="80" w:type="dxa"/>
              <w:left w:w="90" w:type="dxa"/>
              <w:bottom w:w="80" w:type="dxa"/>
              <w:right w:w="90" w:type="dxa"/>
            </w:tcMar>
            <w:vAlign w:val="center"/>
          </w:tcPr>
          <w:p w14:paraId="5FA59708" w14:textId="77777777" w:rsidR="007510BA" w:rsidRDefault="005525D3">
            <w:r>
              <w:rPr>
                <w:sz w:val="14"/>
              </w:rPr>
              <w:t>Target release</w:t>
            </w:r>
          </w:p>
        </w:tc>
        <w:tc>
          <w:tcPr>
            <w:tcW w:w="7632" w:type="dxa"/>
            <w:tcMar>
              <w:top w:w="80" w:type="dxa"/>
              <w:left w:w="90" w:type="dxa"/>
              <w:bottom w:w="80" w:type="dxa"/>
              <w:right w:w="90" w:type="dxa"/>
            </w:tcMar>
            <w:vAlign w:val="center"/>
          </w:tcPr>
          <w:p w14:paraId="6EA00A0F" w14:textId="77777777" w:rsidR="007510BA" w:rsidRDefault="005525D3">
            <w:r>
              <w:rPr>
                <w:sz w:val="14"/>
              </w:rPr>
              <w:t>R3</w:t>
            </w:r>
          </w:p>
        </w:tc>
      </w:tr>
      <w:tr w:rsidR="007510BA" w14:paraId="623FA9A1" w14:textId="77777777">
        <w:trPr>
          <w:jc w:val="center"/>
        </w:trPr>
        <w:tc>
          <w:tcPr>
            <w:tcW w:w="2304" w:type="dxa"/>
            <w:shd w:val="clear" w:color="auto" w:fill="F5F7FA"/>
            <w:tcMar>
              <w:top w:w="80" w:type="dxa"/>
              <w:left w:w="90" w:type="dxa"/>
              <w:bottom w:w="80" w:type="dxa"/>
              <w:right w:w="90" w:type="dxa"/>
            </w:tcMar>
            <w:vAlign w:val="center"/>
          </w:tcPr>
          <w:p w14:paraId="2BF3F6C4"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494E7733" w14:textId="77777777" w:rsidR="007510BA" w:rsidRDefault="007510BA"/>
        </w:tc>
      </w:tr>
    </w:tbl>
    <w:p w14:paraId="3F5B77FB" w14:textId="77777777" w:rsidR="007510BA" w:rsidRDefault="007510BA">
      <w:pPr>
        <w:spacing w:after="40"/>
      </w:pPr>
    </w:p>
    <w:p w14:paraId="3316A0A4" w14:textId="77777777" w:rsidR="007510BA" w:rsidRDefault="005525D3">
      <w:pPr>
        <w:pStyle w:val="RequirementID"/>
      </w:pPr>
      <w:r>
        <w:t>FR-BOM-003 - Cloud BOM</w:t>
      </w:r>
    </w:p>
    <w:tbl>
      <w:tblPr>
        <w:tblStyle w:val="TableGrid"/>
        <w:tblW w:w="0" w:type="auto"/>
        <w:jc w:val="center"/>
        <w:tblLook w:val="04A0" w:firstRow="1" w:lastRow="0" w:firstColumn="1" w:lastColumn="0" w:noHBand="0" w:noVBand="1"/>
      </w:tblPr>
      <w:tblGrid>
        <w:gridCol w:w="2304"/>
        <w:gridCol w:w="7632"/>
      </w:tblGrid>
      <w:tr w:rsidR="007510BA" w14:paraId="167CB6AE" w14:textId="77777777">
        <w:trPr>
          <w:tblHeader/>
          <w:jc w:val="center"/>
        </w:trPr>
        <w:tc>
          <w:tcPr>
            <w:tcW w:w="2304" w:type="dxa"/>
            <w:shd w:val="clear" w:color="auto" w:fill="17365D"/>
            <w:tcMar>
              <w:top w:w="80" w:type="dxa"/>
              <w:left w:w="90" w:type="dxa"/>
              <w:bottom w:w="80" w:type="dxa"/>
              <w:right w:w="90" w:type="dxa"/>
            </w:tcMar>
            <w:vAlign w:val="center"/>
          </w:tcPr>
          <w:p w14:paraId="061D7FDC"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4BECAF4" w14:textId="77777777" w:rsidR="007510BA" w:rsidRDefault="005525D3">
            <w:pPr>
              <w:jc w:val="center"/>
            </w:pPr>
            <w:r>
              <w:rPr>
                <w:b/>
                <w:color w:val="FFFFFF"/>
                <w:sz w:val="14"/>
              </w:rPr>
              <w:t>Requirement detail</w:t>
            </w:r>
          </w:p>
        </w:tc>
      </w:tr>
      <w:tr w:rsidR="007510BA" w14:paraId="53FF26FF" w14:textId="77777777">
        <w:trPr>
          <w:jc w:val="center"/>
        </w:trPr>
        <w:tc>
          <w:tcPr>
            <w:tcW w:w="2304" w:type="dxa"/>
            <w:tcMar>
              <w:top w:w="80" w:type="dxa"/>
              <w:left w:w="90" w:type="dxa"/>
              <w:bottom w:w="80" w:type="dxa"/>
              <w:right w:w="90" w:type="dxa"/>
            </w:tcMar>
            <w:vAlign w:val="center"/>
          </w:tcPr>
          <w:p w14:paraId="4978E1F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D828A44" w14:textId="77777777" w:rsidR="007510BA" w:rsidRDefault="005525D3">
            <w:r>
              <w:rPr>
                <w:sz w:val="14"/>
              </w:rPr>
              <w:t>Cloud output shall contain provider, region, exact SKU/service, quantity, hours/usage, billing unit, unit price, price date and source.</w:t>
            </w:r>
          </w:p>
        </w:tc>
      </w:tr>
      <w:tr w:rsidR="007510BA" w14:paraId="1B778363" w14:textId="77777777">
        <w:trPr>
          <w:jc w:val="center"/>
        </w:trPr>
        <w:tc>
          <w:tcPr>
            <w:tcW w:w="2304" w:type="dxa"/>
            <w:shd w:val="clear" w:color="auto" w:fill="F5F7FA"/>
            <w:tcMar>
              <w:top w:w="80" w:type="dxa"/>
              <w:left w:w="90" w:type="dxa"/>
              <w:bottom w:w="80" w:type="dxa"/>
              <w:right w:w="90" w:type="dxa"/>
            </w:tcMar>
            <w:vAlign w:val="center"/>
          </w:tcPr>
          <w:p w14:paraId="7E87EBBC"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F6B891A" w14:textId="77777777" w:rsidR="007510BA" w:rsidRDefault="005525D3">
            <w:r>
              <w:rPr>
                <w:sz w:val="14"/>
              </w:rPr>
              <w:t>Generic zero-priced cloud rows are misleading.</w:t>
            </w:r>
          </w:p>
        </w:tc>
      </w:tr>
      <w:tr w:rsidR="007510BA" w14:paraId="0B731699" w14:textId="77777777">
        <w:trPr>
          <w:jc w:val="center"/>
        </w:trPr>
        <w:tc>
          <w:tcPr>
            <w:tcW w:w="2304" w:type="dxa"/>
            <w:tcMar>
              <w:top w:w="80" w:type="dxa"/>
              <w:left w:w="90" w:type="dxa"/>
              <w:bottom w:w="80" w:type="dxa"/>
              <w:right w:w="90" w:type="dxa"/>
            </w:tcMar>
            <w:vAlign w:val="center"/>
          </w:tcPr>
          <w:p w14:paraId="52F837BE"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77F5881" w14:textId="77777777" w:rsidR="007510BA" w:rsidRDefault="005525D3">
            <w:r>
              <w:rPr>
                <w:sz w:val="14"/>
              </w:rPr>
              <w:t>Approved requirement / Proposed</w:t>
            </w:r>
          </w:p>
        </w:tc>
      </w:tr>
      <w:tr w:rsidR="007510BA" w14:paraId="16EE4186" w14:textId="77777777">
        <w:trPr>
          <w:jc w:val="center"/>
        </w:trPr>
        <w:tc>
          <w:tcPr>
            <w:tcW w:w="2304" w:type="dxa"/>
            <w:shd w:val="clear" w:color="auto" w:fill="F5F7FA"/>
            <w:tcMar>
              <w:top w:w="80" w:type="dxa"/>
              <w:left w:w="90" w:type="dxa"/>
              <w:bottom w:w="80" w:type="dxa"/>
              <w:right w:w="90" w:type="dxa"/>
            </w:tcMar>
            <w:vAlign w:val="center"/>
          </w:tcPr>
          <w:p w14:paraId="593694DE"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DF9E5B6" w14:textId="77777777" w:rsidR="007510BA" w:rsidRDefault="005525D3">
            <w:r>
              <w:rPr>
                <w:sz w:val="14"/>
              </w:rPr>
              <w:t>SRC-001;SRC-002: Proper cloud values required.</w:t>
            </w:r>
          </w:p>
        </w:tc>
      </w:tr>
      <w:tr w:rsidR="007510BA" w14:paraId="069AAE9F" w14:textId="77777777">
        <w:trPr>
          <w:jc w:val="center"/>
        </w:trPr>
        <w:tc>
          <w:tcPr>
            <w:tcW w:w="2304" w:type="dxa"/>
            <w:tcMar>
              <w:top w:w="80" w:type="dxa"/>
              <w:left w:w="90" w:type="dxa"/>
              <w:bottom w:w="80" w:type="dxa"/>
              <w:right w:w="90" w:type="dxa"/>
            </w:tcMar>
            <w:vAlign w:val="center"/>
          </w:tcPr>
          <w:p w14:paraId="4D547351" w14:textId="77777777" w:rsidR="007510BA" w:rsidRDefault="005525D3">
            <w:r>
              <w:rPr>
                <w:sz w:val="14"/>
              </w:rPr>
              <w:t>Priority / mandatory</w:t>
            </w:r>
          </w:p>
        </w:tc>
        <w:tc>
          <w:tcPr>
            <w:tcW w:w="7632" w:type="dxa"/>
            <w:tcMar>
              <w:top w:w="80" w:type="dxa"/>
              <w:left w:w="90" w:type="dxa"/>
              <w:bottom w:w="80" w:type="dxa"/>
              <w:right w:w="90" w:type="dxa"/>
            </w:tcMar>
            <w:vAlign w:val="center"/>
          </w:tcPr>
          <w:p w14:paraId="3BD8C8C3" w14:textId="77777777" w:rsidR="007510BA" w:rsidRDefault="005525D3">
            <w:r>
              <w:rPr>
                <w:sz w:val="14"/>
              </w:rPr>
              <w:t>Must / Yes</w:t>
            </w:r>
          </w:p>
        </w:tc>
      </w:tr>
      <w:tr w:rsidR="007510BA" w14:paraId="4B76605A" w14:textId="77777777">
        <w:trPr>
          <w:jc w:val="center"/>
        </w:trPr>
        <w:tc>
          <w:tcPr>
            <w:tcW w:w="2304" w:type="dxa"/>
            <w:shd w:val="clear" w:color="auto" w:fill="F5F7FA"/>
            <w:tcMar>
              <w:top w:w="80" w:type="dxa"/>
              <w:left w:w="90" w:type="dxa"/>
              <w:bottom w:w="80" w:type="dxa"/>
              <w:right w:w="90" w:type="dxa"/>
            </w:tcMar>
            <w:vAlign w:val="center"/>
          </w:tcPr>
          <w:p w14:paraId="7729ABB4"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4ACFD19" w14:textId="77777777" w:rsidR="007510BA" w:rsidRDefault="005525D3">
            <w:r>
              <w:rPr>
                <w:sz w:val="14"/>
              </w:rPr>
              <w:t>Product owner</w:t>
            </w:r>
          </w:p>
        </w:tc>
      </w:tr>
      <w:tr w:rsidR="007510BA" w14:paraId="44F5CA5F" w14:textId="77777777">
        <w:trPr>
          <w:jc w:val="center"/>
        </w:trPr>
        <w:tc>
          <w:tcPr>
            <w:tcW w:w="2304" w:type="dxa"/>
            <w:tcMar>
              <w:top w:w="80" w:type="dxa"/>
              <w:left w:w="90" w:type="dxa"/>
              <w:bottom w:w="80" w:type="dxa"/>
              <w:right w:w="90" w:type="dxa"/>
            </w:tcMar>
            <w:vAlign w:val="center"/>
          </w:tcPr>
          <w:p w14:paraId="175B4659" w14:textId="77777777" w:rsidR="007510BA" w:rsidRDefault="005525D3">
            <w:r>
              <w:rPr>
                <w:sz w:val="14"/>
              </w:rPr>
              <w:t>Input or trigger</w:t>
            </w:r>
          </w:p>
        </w:tc>
        <w:tc>
          <w:tcPr>
            <w:tcW w:w="7632" w:type="dxa"/>
            <w:tcMar>
              <w:top w:w="80" w:type="dxa"/>
              <w:left w:w="90" w:type="dxa"/>
              <w:bottom w:w="80" w:type="dxa"/>
              <w:right w:w="90" w:type="dxa"/>
            </w:tcMar>
            <w:vAlign w:val="center"/>
          </w:tcPr>
          <w:p w14:paraId="23A67C28" w14:textId="77777777" w:rsidR="007510BA" w:rsidRDefault="007510BA"/>
        </w:tc>
      </w:tr>
      <w:tr w:rsidR="007510BA" w14:paraId="7F413318" w14:textId="77777777">
        <w:trPr>
          <w:jc w:val="center"/>
        </w:trPr>
        <w:tc>
          <w:tcPr>
            <w:tcW w:w="2304" w:type="dxa"/>
            <w:shd w:val="clear" w:color="auto" w:fill="F5F7FA"/>
            <w:tcMar>
              <w:top w:w="80" w:type="dxa"/>
              <w:left w:w="90" w:type="dxa"/>
              <w:bottom w:w="80" w:type="dxa"/>
              <w:right w:w="90" w:type="dxa"/>
            </w:tcMar>
            <w:vAlign w:val="center"/>
          </w:tcPr>
          <w:p w14:paraId="24616F10"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8EE7667" w14:textId="77777777" w:rsidR="007510BA" w:rsidRDefault="007510BA"/>
        </w:tc>
      </w:tr>
      <w:tr w:rsidR="007510BA" w14:paraId="359E0FEE" w14:textId="77777777">
        <w:trPr>
          <w:jc w:val="center"/>
        </w:trPr>
        <w:tc>
          <w:tcPr>
            <w:tcW w:w="2304" w:type="dxa"/>
            <w:tcMar>
              <w:top w:w="80" w:type="dxa"/>
              <w:left w:w="90" w:type="dxa"/>
              <w:bottom w:w="80" w:type="dxa"/>
              <w:right w:w="90" w:type="dxa"/>
            </w:tcMar>
            <w:vAlign w:val="center"/>
          </w:tcPr>
          <w:p w14:paraId="03520C3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DAB746A" w14:textId="77777777" w:rsidR="007510BA" w:rsidRDefault="007510BA"/>
        </w:tc>
      </w:tr>
      <w:tr w:rsidR="007510BA" w14:paraId="29E57C6C" w14:textId="77777777">
        <w:trPr>
          <w:jc w:val="center"/>
        </w:trPr>
        <w:tc>
          <w:tcPr>
            <w:tcW w:w="2304" w:type="dxa"/>
            <w:shd w:val="clear" w:color="auto" w:fill="F5F7FA"/>
            <w:tcMar>
              <w:top w:w="80" w:type="dxa"/>
              <w:left w:w="90" w:type="dxa"/>
              <w:bottom w:w="80" w:type="dxa"/>
              <w:right w:w="90" w:type="dxa"/>
            </w:tcMar>
            <w:vAlign w:val="center"/>
          </w:tcPr>
          <w:p w14:paraId="0BD5ECF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8F0687E" w14:textId="77777777" w:rsidR="007510BA" w:rsidRDefault="007510BA"/>
        </w:tc>
      </w:tr>
      <w:tr w:rsidR="007510BA" w14:paraId="10446234" w14:textId="77777777">
        <w:trPr>
          <w:jc w:val="center"/>
        </w:trPr>
        <w:tc>
          <w:tcPr>
            <w:tcW w:w="2304" w:type="dxa"/>
            <w:tcMar>
              <w:top w:w="80" w:type="dxa"/>
              <w:left w:w="90" w:type="dxa"/>
              <w:bottom w:w="80" w:type="dxa"/>
              <w:right w:w="90" w:type="dxa"/>
            </w:tcMar>
            <w:vAlign w:val="center"/>
          </w:tcPr>
          <w:p w14:paraId="63E2FC1F" w14:textId="77777777" w:rsidR="007510BA" w:rsidRDefault="005525D3">
            <w:r>
              <w:rPr>
                <w:sz w:val="14"/>
              </w:rPr>
              <w:t>Development impact</w:t>
            </w:r>
          </w:p>
        </w:tc>
        <w:tc>
          <w:tcPr>
            <w:tcW w:w="7632" w:type="dxa"/>
            <w:tcMar>
              <w:top w:w="80" w:type="dxa"/>
              <w:left w:w="90" w:type="dxa"/>
              <w:bottom w:w="80" w:type="dxa"/>
              <w:right w:w="90" w:type="dxa"/>
            </w:tcMar>
            <w:vAlign w:val="center"/>
          </w:tcPr>
          <w:p w14:paraId="15EF16A5" w14:textId="77777777" w:rsidR="007510BA" w:rsidRDefault="007510BA"/>
        </w:tc>
      </w:tr>
      <w:tr w:rsidR="007510BA" w14:paraId="12F563C1" w14:textId="77777777">
        <w:trPr>
          <w:jc w:val="center"/>
        </w:trPr>
        <w:tc>
          <w:tcPr>
            <w:tcW w:w="2304" w:type="dxa"/>
            <w:shd w:val="clear" w:color="auto" w:fill="F5F7FA"/>
            <w:tcMar>
              <w:top w:w="80" w:type="dxa"/>
              <w:left w:w="90" w:type="dxa"/>
              <w:bottom w:w="80" w:type="dxa"/>
              <w:right w:w="90" w:type="dxa"/>
            </w:tcMar>
            <w:vAlign w:val="center"/>
          </w:tcPr>
          <w:p w14:paraId="2A78297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EDB0255" w14:textId="77777777" w:rsidR="007510BA" w:rsidRDefault="007510BA"/>
        </w:tc>
      </w:tr>
      <w:tr w:rsidR="007510BA" w14:paraId="496722C5" w14:textId="77777777">
        <w:trPr>
          <w:jc w:val="center"/>
        </w:trPr>
        <w:tc>
          <w:tcPr>
            <w:tcW w:w="2304" w:type="dxa"/>
            <w:tcMar>
              <w:top w:w="80" w:type="dxa"/>
              <w:left w:w="90" w:type="dxa"/>
              <w:bottom w:w="80" w:type="dxa"/>
              <w:right w:w="90" w:type="dxa"/>
            </w:tcMar>
            <w:vAlign w:val="center"/>
          </w:tcPr>
          <w:p w14:paraId="6B0093AA"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02DD593" w14:textId="77777777" w:rsidR="007510BA" w:rsidRDefault="007510BA"/>
        </w:tc>
      </w:tr>
      <w:tr w:rsidR="007510BA" w14:paraId="08D861A7" w14:textId="77777777">
        <w:trPr>
          <w:jc w:val="center"/>
        </w:trPr>
        <w:tc>
          <w:tcPr>
            <w:tcW w:w="2304" w:type="dxa"/>
            <w:shd w:val="clear" w:color="auto" w:fill="F5F7FA"/>
            <w:tcMar>
              <w:top w:w="80" w:type="dxa"/>
              <w:left w:w="90" w:type="dxa"/>
              <w:bottom w:w="80" w:type="dxa"/>
              <w:right w:w="90" w:type="dxa"/>
            </w:tcMar>
            <w:vAlign w:val="center"/>
          </w:tcPr>
          <w:p w14:paraId="14ADCC84"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A8B9B79" w14:textId="77777777" w:rsidR="007510BA" w:rsidRDefault="005525D3">
            <w:r>
              <w:rPr>
                <w:sz w:val="14"/>
              </w:rPr>
              <w:t>Missing record blocks Cloud Procurement Ready</w:t>
            </w:r>
          </w:p>
        </w:tc>
      </w:tr>
      <w:tr w:rsidR="007510BA" w14:paraId="20E59F95" w14:textId="77777777">
        <w:trPr>
          <w:jc w:val="center"/>
        </w:trPr>
        <w:tc>
          <w:tcPr>
            <w:tcW w:w="2304" w:type="dxa"/>
            <w:tcMar>
              <w:top w:w="80" w:type="dxa"/>
              <w:left w:w="90" w:type="dxa"/>
              <w:bottom w:w="80" w:type="dxa"/>
              <w:right w:w="90" w:type="dxa"/>
            </w:tcMar>
            <w:vAlign w:val="center"/>
          </w:tcPr>
          <w:p w14:paraId="7026FE5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22F80BB3" w14:textId="77777777" w:rsidR="007510BA" w:rsidRDefault="007510BA"/>
        </w:tc>
      </w:tr>
      <w:tr w:rsidR="007510BA" w14:paraId="5C05A5AE" w14:textId="77777777">
        <w:trPr>
          <w:jc w:val="center"/>
        </w:trPr>
        <w:tc>
          <w:tcPr>
            <w:tcW w:w="2304" w:type="dxa"/>
            <w:shd w:val="clear" w:color="auto" w:fill="F5F7FA"/>
            <w:tcMar>
              <w:top w:w="80" w:type="dxa"/>
              <w:left w:w="90" w:type="dxa"/>
              <w:bottom w:w="80" w:type="dxa"/>
              <w:right w:w="90" w:type="dxa"/>
            </w:tcMar>
            <w:vAlign w:val="center"/>
          </w:tcPr>
          <w:p w14:paraId="2427CA8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5918E1D" w14:textId="77777777" w:rsidR="007510BA" w:rsidRDefault="007510BA"/>
        </w:tc>
      </w:tr>
      <w:tr w:rsidR="007510BA" w14:paraId="56F01798" w14:textId="77777777">
        <w:trPr>
          <w:jc w:val="center"/>
        </w:trPr>
        <w:tc>
          <w:tcPr>
            <w:tcW w:w="2304" w:type="dxa"/>
            <w:tcMar>
              <w:top w:w="80" w:type="dxa"/>
              <w:left w:w="90" w:type="dxa"/>
              <w:bottom w:w="80" w:type="dxa"/>
              <w:right w:w="90" w:type="dxa"/>
            </w:tcMar>
            <w:vAlign w:val="center"/>
          </w:tcPr>
          <w:p w14:paraId="5FB1F86C" w14:textId="77777777" w:rsidR="007510BA" w:rsidRDefault="005525D3">
            <w:r>
              <w:rPr>
                <w:sz w:val="14"/>
              </w:rPr>
              <w:t>Target release</w:t>
            </w:r>
          </w:p>
        </w:tc>
        <w:tc>
          <w:tcPr>
            <w:tcW w:w="7632" w:type="dxa"/>
            <w:tcMar>
              <w:top w:w="80" w:type="dxa"/>
              <w:left w:w="90" w:type="dxa"/>
              <w:bottom w:w="80" w:type="dxa"/>
              <w:right w:w="90" w:type="dxa"/>
            </w:tcMar>
            <w:vAlign w:val="center"/>
          </w:tcPr>
          <w:p w14:paraId="49943CDF" w14:textId="77777777" w:rsidR="007510BA" w:rsidRDefault="005525D3">
            <w:r>
              <w:rPr>
                <w:sz w:val="14"/>
              </w:rPr>
              <w:t>R4</w:t>
            </w:r>
          </w:p>
        </w:tc>
      </w:tr>
      <w:tr w:rsidR="007510BA" w14:paraId="5A8A121B" w14:textId="77777777">
        <w:trPr>
          <w:jc w:val="center"/>
        </w:trPr>
        <w:tc>
          <w:tcPr>
            <w:tcW w:w="2304" w:type="dxa"/>
            <w:shd w:val="clear" w:color="auto" w:fill="F5F7FA"/>
            <w:tcMar>
              <w:top w:w="80" w:type="dxa"/>
              <w:left w:w="90" w:type="dxa"/>
              <w:bottom w:w="80" w:type="dxa"/>
              <w:right w:w="90" w:type="dxa"/>
            </w:tcMar>
            <w:vAlign w:val="center"/>
          </w:tcPr>
          <w:p w14:paraId="53C6013A"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E29F432" w14:textId="77777777" w:rsidR="007510BA" w:rsidRDefault="007510BA"/>
        </w:tc>
      </w:tr>
    </w:tbl>
    <w:p w14:paraId="7DE57E08" w14:textId="77777777" w:rsidR="007510BA" w:rsidRDefault="007510BA">
      <w:pPr>
        <w:spacing w:after="40"/>
      </w:pPr>
    </w:p>
    <w:p w14:paraId="6820EC25" w14:textId="77777777" w:rsidR="007510BA" w:rsidRDefault="005525D3">
      <w:pPr>
        <w:pStyle w:val="Heading2"/>
      </w:pPr>
      <w:r>
        <w:t>18.11 Financials</w:t>
      </w:r>
    </w:p>
    <w:p w14:paraId="52102F5E" w14:textId="77777777" w:rsidR="007510BA" w:rsidRDefault="005525D3">
      <w:pPr>
        <w:pStyle w:val="RequirementID"/>
      </w:pPr>
      <w:r>
        <w:t>FR-FIN-001 - Financial scope</w:t>
      </w:r>
    </w:p>
    <w:tbl>
      <w:tblPr>
        <w:tblStyle w:val="TableGrid"/>
        <w:tblW w:w="0" w:type="auto"/>
        <w:jc w:val="center"/>
        <w:tblLook w:val="04A0" w:firstRow="1" w:lastRow="0" w:firstColumn="1" w:lastColumn="0" w:noHBand="0" w:noVBand="1"/>
      </w:tblPr>
      <w:tblGrid>
        <w:gridCol w:w="2304"/>
        <w:gridCol w:w="7632"/>
      </w:tblGrid>
      <w:tr w:rsidR="007510BA" w14:paraId="44E10820" w14:textId="77777777">
        <w:trPr>
          <w:tblHeader/>
          <w:jc w:val="center"/>
        </w:trPr>
        <w:tc>
          <w:tcPr>
            <w:tcW w:w="2304" w:type="dxa"/>
            <w:shd w:val="clear" w:color="auto" w:fill="17365D"/>
            <w:tcMar>
              <w:top w:w="80" w:type="dxa"/>
              <w:left w:w="90" w:type="dxa"/>
              <w:bottom w:w="80" w:type="dxa"/>
              <w:right w:w="90" w:type="dxa"/>
            </w:tcMar>
            <w:vAlign w:val="center"/>
          </w:tcPr>
          <w:p w14:paraId="51F60084"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57E99D9" w14:textId="77777777" w:rsidR="007510BA" w:rsidRDefault="005525D3">
            <w:pPr>
              <w:jc w:val="center"/>
            </w:pPr>
            <w:r>
              <w:rPr>
                <w:b/>
                <w:color w:val="FFFFFF"/>
                <w:sz w:val="14"/>
              </w:rPr>
              <w:t>Requirement detail</w:t>
            </w:r>
          </w:p>
        </w:tc>
      </w:tr>
      <w:tr w:rsidR="007510BA" w14:paraId="5815E550" w14:textId="77777777">
        <w:trPr>
          <w:jc w:val="center"/>
        </w:trPr>
        <w:tc>
          <w:tcPr>
            <w:tcW w:w="2304" w:type="dxa"/>
            <w:tcMar>
              <w:top w:w="80" w:type="dxa"/>
              <w:left w:w="90" w:type="dxa"/>
              <w:bottom w:w="80" w:type="dxa"/>
              <w:right w:w="90" w:type="dxa"/>
            </w:tcMar>
            <w:vAlign w:val="center"/>
          </w:tcPr>
          <w:p w14:paraId="08019BDB"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0C4C712" w14:textId="77777777" w:rsidR="007510BA" w:rsidRDefault="005525D3">
            <w:r>
              <w:rPr>
                <w:sz w:val="14"/>
              </w:rPr>
              <w:t>The system shall calculate CAPEX, recurring OPEX, cloud run rate and planning-period TCO from detailed BOM lines.</w:t>
            </w:r>
          </w:p>
        </w:tc>
      </w:tr>
      <w:tr w:rsidR="007510BA" w14:paraId="15437E36" w14:textId="77777777">
        <w:trPr>
          <w:jc w:val="center"/>
        </w:trPr>
        <w:tc>
          <w:tcPr>
            <w:tcW w:w="2304" w:type="dxa"/>
            <w:shd w:val="clear" w:color="auto" w:fill="F5F7FA"/>
            <w:tcMar>
              <w:top w:w="80" w:type="dxa"/>
              <w:left w:w="90" w:type="dxa"/>
              <w:bottom w:w="80" w:type="dxa"/>
              <w:right w:w="90" w:type="dxa"/>
            </w:tcMar>
            <w:vAlign w:val="center"/>
          </w:tcPr>
          <w:p w14:paraId="5B0B1DD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48534B2" w14:textId="77777777" w:rsidR="007510BA" w:rsidRDefault="005525D3">
            <w:r>
              <w:rPr>
                <w:sz w:val="14"/>
              </w:rPr>
              <w:t>Executives need transparent financial comparison.</w:t>
            </w:r>
          </w:p>
        </w:tc>
      </w:tr>
      <w:tr w:rsidR="007510BA" w14:paraId="236C7D73" w14:textId="77777777">
        <w:trPr>
          <w:jc w:val="center"/>
        </w:trPr>
        <w:tc>
          <w:tcPr>
            <w:tcW w:w="2304" w:type="dxa"/>
            <w:tcMar>
              <w:top w:w="80" w:type="dxa"/>
              <w:left w:w="90" w:type="dxa"/>
              <w:bottom w:w="80" w:type="dxa"/>
              <w:right w:w="90" w:type="dxa"/>
            </w:tcMar>
            <w:vAlign w:val="center"/>
          </w:tcPr>
          <w:p w14:paraId="594DA685"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2FA3268" w14:textId="77777777" w:rsidR="007510BA" w:rsidRDefault="005525D3">
            <w:r>
              <w:rPr>
                <w:sz w:val="14"/>
              </w:rPr>
              <w:t>Approved requirement / Proposed</w:t>
            </w:r>
          </w:p>
        </w:tc>
      </w:tr>
      <w:tr w:rsidR="007510BA" w14:paraId="1947A778" w14:textId="77777777">
        <w:trPr>
          <w:jc w:val="center"/>
        </w:trPr>
        <w:tc>
          <w:tcPr>
            <w:tcW w:w="2304" w:type="dxa"/>
            <w:shd w:val="clear" w:color="auto" w:fill="F5F7FA"/>
            <w:tcMar>
              <w:top w:w="80" w:type="dxa"/>
              <w:left w:w="90" w:type="dxa"/>
              <w:bottom w:w="80" w:type="dxa"/>
              <w:right w:w="90" w:type="dxa"/>
            </w:tcMar>
            <w:vAlign w:val="center"/>
          </w:tcPr>
          <w:p w14:paraId="14156B10"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4B906D4" w14:textId="77777777" w:rsidR="007510BA" w:rsidRDefault="005525D3">
            <w:r>
              <w:rPr>
                <w:sz w:val="14"/>
              </w:rPr>
              <w:t>SRC-001;SRC-002: Executive BOM and financial landing page.</w:t>
            </w:r>
          </w:p>
        </w:tc>
      </w:tr>
      <w:tr w:rsidR="007510BA" w14:paraId="1B5FFED9" w14:textId="77777777">
        <w:trPr>
          <w:jc w:val="center"/>
        </w:trPr>
        <w:tc>
          <w:tcPr>
            <w:tcW w:w="2304" w:type="dxa"/>
            <w:tcMar>
              <w:top w:w="80" w:type="dxa"/>
              <w:left w:w="90" w:type="dxa"/>
              <w:bottom w:w="80" w:type="dxa"/>
              <w:right w:w="90" w:type="dxa"/>
            </w:tcMar>
            <w:vAlign w:val="center"/>
          </w:tcPr>
          <w:p w14:paraId="6CF05FC3" w14:textId="77777777" w:rsidR="007510BA" w:rsidRDefault="005525D3">
            <w:r>
              <w:rPr>
                <w:sz w:val="14"/>
              </w:rPr>
              <w:t>Priority / mandatory</w:t>
            </w:r>
          </w:p>
        </w:tc>
        <w:tc>
          <w:tcPr>
            <w:tcW w:w="7632" w:type="dxa"/>
            <w:tcMar>
              <w:top w:w="80" w:type="dxa"/>
              <w:left w:w="90" w:type="dxa"/>
              <w:bottom w:w="80" w:type="dxa"/>
              <w:right w:w="90" w:type="dxa"/>
            </w:tcMar>
            <w:vAlign w:val="center"/>
          </w:tcPr>
          <w:p w14:paraId="5C96AC61" w14:textId="77777777" w:rsidR="007510BA" w:rsidRDefault="005525D3">
            <w:r>
              <w:rPr>
                <w:sz w:val="14"/>
              </w:rPr>
              <w:t>Must / Yes</w:t>
            </w:r>
          </w:p>
        </w:tc>
      </w:tr>
      <w:tr w:rsidR="007510BA" w14:paraId="09350CF8" w14:textId="77777777">
        <w:trPr>
          <w:jc w:val="center"/>
        </w:trPr>
        <w:tc>
          <w:tcPr>
            <w:tcW w:w="2304" w:type="dxa"/>
            <w:shd w:val="clear" w:color="auto" w:fill="F5F7FA"/>
            <w:tcMar>
              <w:top w:w="80" w:type="dxa"/>
              <w:left w:w="90" w:type="dxa"/>
              <w:bottom w:w="80" w:type="dxa"/>
              <w:right w:w="90" w:type="dxa"/>
            </w:tcMar>
            <w:vAlign w:val="center"/>
          </w:tcPr>
          <w:p w14:paraId="4CC09D1A"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457D939" w14:textId="77777777" w:rsidR="007510BA" w:rsidRDefault="005525D3">
            <w:r>
              <w:rPr>
                <w:sz w:val="14"/>
              </w:rPr>
              <w:t>Product owner</w:t>
            </w:r>
          </w:p>
        </w:tc>
      </w:tr>
      <w:tr w:rsidR="007510BA" w14:paraId="6D3252B0" w14:textId="77777777">
        <w:trPr>
          <w:jc w:val="center"/>
        </w:trPr>
        <w:tc>
          <w:tcPr>
            <w:tcW w:w="2304" w:type="dxa"/>
            <w:tcMar>
              <w:top w:w="80" w:type="dxa"/>
              <w:left w:w="90" w:type="dxa"/>
              <w:bottom w:w="80" w:type="dxa"/>
              <w:right w:w="90" w:type="dxa"/>
            </w:tcMar>
            <w:vAlign w:val="center"/>
          </w:tcPr>
          <w:p w14:paraId="533F2E7B" w14:textId="77777777" w:rsidR="007510BA" w:rsidRDefault="005525D3">
            <w:r>
              <w:rPr>
                <w:sz w:val="14"/>
              </w:rPr>
              <w:t>Input or trigger</w:t>
            </w:r>
          </w:p>
        </w:tc>
        <w:tc>
          <w:tcPr>
            <w:tcW w:w="7632" w:type="dxa"/>
            <w:tcMar>
              <w:top w:w="80" w:type="dxa"/>
              <w:left w:w="90" w:type="dxa"/>
              <w:bottom w:w="80" w:type="dxa"/>
              <w:right w:w="90" w:type="dxa"/>
            </w:tcMar>
            <w:vAlign w:val="center"/>
          </w:tcPr>
          <w:p w14:paraId="39E6FADA" w14:textId="77777777" w:rsidR="007510BA" w:rsidRDefault="007510BA"/>
        </w:tc>
      </w:tr>
      <w:tr w:rsidR="007510BA" w14:paraId="3548CB04" w14:textId="77777777">
        <w:trPr>
          <w:jc w:val="center"/>
        </w:trPr>
        <w:tc>
          <w:tcPr>
            <w:tcW w:w="2304" w:type="dxa"/>
            <w:shd w:val="clear" w:color="auto" w:fill="F5F7FA"/>
            <w:tcMar>
              <w:top w:w="80" w:type="dxa"/>
              <w:left w:w="90" w:type="dxa"/>
              <w:bottom w:w="80" w:type="dxa"/>
              <w:right w:w="90" w:type="dxa"/>
            </w:tcMar>
            <w:vAlign w:val="center"/>
          </w:tcPr>
          <w:p w14:paraId="3E9B0D71"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D5F8A48" w14:textId="77777777" w:rsidR="007510BA" w:rsidRDefault="007510BA"/>
        </w:tc>
      </w:tr>
      <w:tr w:rsidR="007510BA" w14:paraId="3D6E4F2B" w14:textId="77777777">
        <w:trPr>
          <w:jc w:val="center"/>
        </w:trPr>
        <w:tc>
          <w:tcPr>
            <w:tcW w:w="2304" w:type="dxa"/>
            <w:tcMar>
              <w:top w:w="80" w:type="dxa"/>
              <w:left w:w="90" w:type="dxa"/>
              <w:bottom w:w="80" w:type="dxa"/>
              <w:right w:w="90" w:type="dxa"/>
            </w:tcMar>
            <w:vAlign w:val="center"/>
          </w:tcPr>
          <w:p w14:paraId="44A130A5"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76D3FBC3" w14:textId="77777777" w:rsidR="007510BA" w:rsidRDefault="007510BA"/>
        </w:tc>
      </w:tr>
      <w:tr w:rsidR="007510BA" w14:paraId="36FD4263" w14:textId="77777777">
        <w:trPr>
          <w:jc w:val="center"/>
        </w:trPr>
        <w:tc>
          <w:tcPr>
            <w:tcW w:w="2304" w:type="dxa"/>
            <w:shd w:val="clear" w:color="auto" w:fill="F5F7FA"/>
            <w:tcMar>
              <w:top w:w="80" w:type="dxa"/>
              <w:left w:w="90" w:type="dxa"/>
              <w:bottom w:w="80" w:type="dxa"/>
              <w:right w:w="90" w:type="dxa"/>
            </w:tcMar>
            <w:vAlign w:val="center"/>
          </w:tcPr>
          <w:p w14:paraId="4BDFEAA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83AE8AE" w14:textId="77777777" w:rsidR="007510BA" w:rsidRDefault="007510BA"/>
        </w:tc>
      </w:tr>
      <w:tr w:rsidR="007510BA" w14:paraId="5B5830F2" w14:textId="77777777">
        <w:trPr>
          <w:jc w:val="center"/>
        </w:trPr>
        <w:tc>
          <w:tcPr>
            <w:tcW w:w="2304" w:type="dxa"/>
            <w:tcMar>
              <w:top w:w="80" w:type="dxa"/>
              <w:left w:w="90" w:type="dxa"/>
              <w:bottom w:w="80" w:type="dxa"/>
              <w:right w:w="90" w:type="dxa"/>
            </w:tcMar>
            <w:vAlign w:val="center"/>
          </w:tcPr>
          <w:p w14:paraId="2CE8AE60" w14:textId="77777777" w:rsidR="007510BA" w:rsidRDefault="005525D3">
            <w:r>
              <w:rPr>
                <w:sz w:val="14"/>
              </w:rPr>
              <w:t>Development impact</w:t>
            </w:r>
          </w:p>
        </w:tc>
        <w:tc>
          <w:tcPr>
            <w:tcW w:w="7632" w:type="dxa"/>
            <w:tcMar>
              <w:top w:w="80" w:type="dxa"/>
              <w:left w:w="90" w:type="dxa"/>
              <w:bottom w:w="80" w:type="dxa"/>
              <w:right w:w="90" w:type="dxa"/>
            </w:tcMar>
            <w:vAlign w:val="center"/>
          </w:tcPr>
          <w:p w14:paraId="75766D9E" w14:textId="77777777" w:rsidR="007510BA" w:rsidRDefault="007510BA"/>
        </w:tc>
      </w:tr>
      <w:tr w:rsidR="007510BA" w14:paraId="226335CB" w14:textId="77777777">
        <w:trPr>
          <w:jc w:val="center"/>
        </w:trPr>
        <w:tc>
          <w:tcPr>
            <w:tcW w:w="2304" w:type="dxa"/>
            <w:shd w:val="clear" w:color="auto" w:fill="F5F7FA"/>
            <w:tcMar>
              <w:top w:w="80" w:type="dxa"/>
              <w:left w:w="90" w:type="dxa"/>
              <w:bottom w:w="80" w:type="dxa"/>
              <w:right w:w="90" w:type="dxa"/>
            </w:tcMar>
            <w:vAlign w:val="center"/>
          </w:tcPr>
          <w:p w14:paraId="615A9924"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6BB1E320" w14:textId="77777777" w:rsidR="007510BA" w:rsidRDefault="007510BA"/>
        </w:tc>
      </w:tr>
      <w:tr w:rsidR="007510BA" w14:paraId="4377105A" w14:textId="77777777">
        <w:trPr>
          <w:jc w:val="center"/>
        </w:trPr>
        <w:tc>
          <w:tcPr>
            <w:tcW w:w="2304" w:type="dxa"/>
            <w:tcMar>
              <w:top w:w="80" w:type="dxa"/>
              <w:left w:w="90" w:type="dxa"/>
              <w:bottom w:w="80" w:type="dxa"/>
              <w:right w:w="90" w:type="dxa"/>
            </w:tcMar>
            <w:vAlign w:val="center"/>
          </w:tcPr>
          <w:p w14:paraId="53136744"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A6D7039" w14:textId="77777777" w:rsidR="007510BA" w:rsidRDefault="005525D3">
            <w:r>
              <w:rPr>
                <w:sz w:val="14"/>
              </w:rPr>
              <w:t>Compute, storage, network, software, support, services, HA, DR and disclosed exclusions</w:t>
            </w:r>
          </w:p>
        </w:tc>
      </w:tr>
      <w:tr w:rsidR="007510BA" w14:paraId="764076FA" w14:textId="77777777">
        <w:trPr>
          <w:jc w:val="center"/>
        </w:trPr>
        <w:tc>
          <w:tcPr>
            <w:tcW w:w="2304" w:type="dxa"/>
            <w:shd w:val="clear" w:color="auto" w:fill="F5F7FA"/>
            <w:tcMar>
              <w:top w:w="80" w:type="dxa"/>
              <w:left w:w="90" w:type="dxa"/>
              <w:bottom w:w="80" w:type="dxa"/>
              <w:right w:w="90" w:type="dxa"/>
            </w:tcMar>
            <w:vAlign w:val="center"/>
          </w:tcPr>
          <w:p w14:paraId="49BB17C6"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98BE0EC" w14:textId="77777777" w:rsidR="007510BA" w:rsidRDefault="007510BA"/>
        </w:tc>
      </w:tr>
      <w:tr w:rsidR="007510BA" w14:paraId="535AA123" w14:textId="77777777">
        <w:trPr>
          <w:jc w:val="center"/>
        </w:trPr>
        <w:tc>
          <w:tcPr>
            <w:tcW w:w="2304" w:type="dxa"/>
            <w:tcMar>
              <w:top w:w="80" w:type="dxa"/>
              <w:left w:w="90" w:type="dxa"/>
              <w:bottom w:w="80" w:type="dxa"/>
              <w:right w:w="90" w:type="dxa"/>
            </w:tcMar>
            <w:vAlign w:val="center"/>
          </w:tcPr>
          <w:p w14:paraId="22214C5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27A27ED" w14:textId="77777777" w:rsidR="007510BA" w:rsidRDefault="007510BA"/>
        </w:tc>
      </w:tr>
      <w:tr w:rsidR="007510BA" w14:paraId="55936D90" w14:textId="77777777">
        <w:trPr>
          <w:jc w:val="center"/>
        </w:trPr>
        <w:tc>
          <w:tcPr>
            <w:tcW w:w="2304" w:type="dxa"/>
            <w:shd w:val="clear" w:color="auto" w:fill="F5F7FA"/>
            <w:tcMar>
              <w:top w:w="80" w:type="dxa"/>
              <w:left w:w="90" w:type="dxa"/>
              <w:bottom w:w="80" w:type="dxa"/>
              <w:right w:w="90" w:type="dxa"/>
            </w:tcMar>
            <w:vAlign w:val="center"/>
          </w:tcPr>
          <w:p w14:paraId="56E4A73C"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1CF09BBD" w14:textId="77777777" w:rsidR="007510BA" w:rsidRDefault="007510BA"/>
        </w:tc>
      </w:tr>
      <w:tr w:rsidR="007510BA" w14:paraId="1F985F63" w14:textId="77777777">
        <w:trPr>
          <w:jc w:val="center"/>
        </w:trPr>
        <w:tc>
          <w:tcPr>
            <w:tcW w:w="2304" w:type="dxa"/>
            <w:tcMar>
              <w:top w:w="80" w:type="dxa"/>
              <w:left w:w="90" w:type="dxa"/>
              <w:bottom w:w="80" w:type="dxa"/>
              <w:right w:w="90" w:type="dxa"/>
            </w:tcMar>
            <w:vAlign w:val="center"/>
          </w:tcPr>
          <w:p w14:paraId="13DF073B" w14:textId="77777777" w:rsidR="007510BA" w:rsidRDefault="005525D3">
            <w:r>
              <w:rPr>
                <w:sz w:val="14"/>
              </w:rPr>
              <w:t>Target release</w:t>
            </w:r>
          </w:p>
        </w:tc>
        <w:tc>
          <w:tcPr>
            <w:tcW w:w="7632" w:type="dxa"/>
            <w:tcMar>
              <w:top w:w="80" w:type="dxa"/>
              <w:left w:w="90" w:type="dxa"/>
              <w:bottom w:w="80" w:type="dxa"/>
              <w:right w:w="90" w:type="dxa"/>
            </w:tcMar>
            <w:vAlign w:val="center"/>
          </w:tcPr>
          <w:p w14:paraId="6E2514B5" w14:textId="77777777" w:rsidR="007510BA" w:rsidRDefault="005525D3">
            <w:r>
              <w:rPr>
                <w:sz w:val="14"/>
              </w:rPr>
              <w:t>R3</w:t>
            </w:r>
          </w:p>
        </w:tc>
      </w:tr>
      <w:tr w:rsidR="007510BA" w14:paraId="748B4ECC" w14:textId="77777777">
        <w:trPr>
          <w:jc w:val="center"/>
        </w:trPr>
        <w:tc>
          <w:tcPr>
            <w:tcW w:w="2304" w:type="dxa"/>
            <w:shd w:val="clear" w:color="auto" w:fill="F5F7FA"/>
            <w:tcMar>
              <w:top w:w="80" w:type="dxa"/>
              <w:left w:w="90" w:type="dxa"/>
              <w:bottom w:w="80" w:type="dxa"/>
              <w:right w:w="90" w:type="dxa"/>
            </w:tcMar>
            <w:vAlign w:val="center"/>
          </w:tcPr>
          <w:p w14:paraId="339027B7"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C506DA6" w14:textId="77777777" w:rsidR="007510BA" w:rsidRDefault="007510BA"/>
        </w:tc>
      </w:tr>
    </w:tbl>
    <w:p w14:paraId="1F5ACB9E" w14:textId="77777777" w:rsidR="007510BA" w:rsidRDefault="007510BA">
      <w:pPr>
        <w:spacing w:after="40"/>
      </w:pPr>
    </w:p>
    <w:p w14:paraId="79422843" w14:textId="77777777" w:rsidR="007510BA" w:rsidRDefault="005525D3">
      <w:pPr>
        <w:pStyle w:val="RequirementID"/>
      </w:pPr>
      <w:r>
        <w:t>FR-FIN-002 - Four options</w:t>
      </w:r>
    </w:p>
    <w:tbl>
      <w:tblPr>
        <w:tblStyle w:val="TableGrid"/>
        <w:tblW w:w="0" w:type="auto"/>
        <w:jc w:val="center"/>
        <w:tblLook w:val="04A0" w:firstRow="1" w:lastRow="0" w:firstColumn="1" w:lastColumn="0" w:noHBand="0" w:noVBand="1"/>
      </w:tblPr>
      <w:tblGrid>
        <w:gridCol w:w="2304"/>
        <w:gridCol w:w="7632"/>
      </w:tblGrid>
      <w:tr w:rsidR="007510BA" w14:paraId="1467B181" w14:textId="77777777">
        <w:trPr>
          <w:tblHeader/>
          <w:jc w:val="center"/>
        </w:trPr>
        <w:tc>
          <w:tcPr>
            <w:tcW w:w="2304" w:type="dxa"/>
            <w:shd w:val="clear" w:color="auto" w:fill="17365D"/>
            <w:tcMar>
              <w:top w:w="80" w:type="dxa"/>
              <w:left w:w="90" w:type="dxa"/>
              <w:bottom w:w="80" w:type="dxa"/>
              <w:right w:w="90" w:type="dxa"/>
            </w:tcMar>
            <w:vAlign w:val="center"/>
          </w:tcPr>
          <w:p w14:paraId="7A0F978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33647A7" w14:textId="77777777" w:rsidR="007510BA" w:rsidRDefault="005525D3">
            <w:pPr>
              <w:jc w:val="center"/>
            </w:pPr>
            <w:r>
              <w:rPr>
                <w:b/>
                <w:color w:val="FFFFFF"/>
                <w:sz w:val="14"/>
              </w:rPr>
              <w:t>Requirement detail</w:t>
            </w:r>
          </w:p>
        </w:tc>
      </w:tr>
      <w:tr w:rsidR="007510BA" w14:paraId="3630355D" w14:textId="77777777">
        <w:trPr>
          <w:jc w:val="center"/>
        </w:trPr>
        <w:tc>
          <w:tcPr>
            <w:tcW w:w="2304" w:type="dxa"/>
            <w:tcMar>
              <w:top w:w="80" w:type="dxa"/>
              <w:left w:w="90" w:type="dxa"/>
              <w:bottom w:w="80" w:type="dxa"/>
              <w:right w:w="90" w:type="dxa"/>
            </w:tcMar>
            <w:vAlign w:val="center"/>
          </w:tcPr>
          <w:p w14:paraId="6911618D"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AD84732" w14:textId="77777777" w:rsidR="007510BA" w:rsidRDefault="005525D3">
            <w:r>
              <w:rPr>
                <w:sz w:val="14"/>
              </w:rPr>
              <w:t>The output shall show Development Performance-Optimized, Development Price-Optimized, Production Performance-Optimized and Production Price-Optimized.</w:t>
            </w:r>
          </w:p>
        </w:tc>
      </w:tr>
      <w:tr w:rsidR="007510BA" w14:paraId="0E527473" w14:textId="77777777">
        <w:trPr>
          <w:jc w:val="center"/>
        </w:trPr>
        <w:tc>
          <w:tcPr>
            <w:tcW w:w="2304" w:type="dxa"/>
            <w:shd w:val="clear" w:color="auto" w:fill="F5F7FA"/>
            <w:tcMar>
              <w:top w:w="80" w:type="dxa"/>
              <w:left w:w="90" w:type="dxa"/>
              <w:bottom w:w="80" w:type="dxa"/>
              <w:right w:w="90" w:type="dxa"/>
            </w:tcMar>
            <w:vAlign w:val="center"/>
          </w:tcPr>
          <w:p w14:paraId="727BEF59"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79A1CE0" w14:textId="77777777" w:rsidR="007510BA" w:rsidRDefault="005525D3">
            <w:r>
              <w:rPr>
                <w:sz w:val="14"/>
              </w:rPr>
              <w:t>Separates environment and objective.</w:t>
            </w:r>
          </w:p>
        </w:tc>
      </w:tr>
      <w:tr w:rsidR="007510BA" w14:paraId="5FF0C997" w14:textId="77777777">
        <w:trPr>
          <w:jc w:val="center"/>
        </w:trPr>
        <w:tc>
          <w:tcPr>
            <w:tcW w:w="2304" w:type="dxa"/>
            <w:tcMar>
              <w:top w:w="80" w:type="dxa"/>
              <w:left w:w="90" w:type="dxa"/>
              <w:bottom w:w="80" w:type="dxa"/>
              <w:right w:w="90" w:type="dxa"/>
            </w:tcMar>
            <w:vAlign w:val="center"/>
          </w:tcPr>
          <w:p w14:paraId="0C4A26AA"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13B9F4CB" w14:textId="77777777" w:rsidR="007510BA" w:rsidRDefault="005525D3">
            <w:r>
              <w:rPr>
                <w:sz w:val="14"/>
              </w:rPr>
              <w:t>Approved requirement / Proposed</w:t>
            </w:r>
          </w:p>
        </w:tc>
      </w:tr>
      <w:tr w:rsidR="007510BA" w14:paraId="7AB734F2" w14:textId="77777777">
        <w:trPr>
          <w:jc w:val="center"/>
        </w:trPr>
        <w:tc>
          <w:tcPr>
            <w:tcW w:w="2304" w:type="dxa"/>
            <w:shd w:val="clear" w:color="auto" w:fill="F5F7FA"/>
            <w:tcMar>
              <w:top w:w="80" w:type="dxa"/>
              <w:left w:w="90" w:type="dxa"/>
              <w:bottom w:w="80" w:type="dxa"/>
              <w:right w:w="90" w:type="dxa"/>
            </w:tcMar>
            <w:vAlign w:val="center"/>
          </w:tcPr>
          <w:p w14:paraId="33728863"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4BE71255" w14:textId="77777777" w:rsidR="007510BA" w:rsidRDefault="005525D3">
            <w:r>
              <w:rPr>
                <w:sz w:val="14"/>
              </w:rPr>
              <w:t>SRC-001;SRC-002: Performance and Price choices shown for Dev and Production.</w:t>
            </w:r>
          </w:p>
        </w:tc>
      </w:tr>
      <w:tr w:rsidR="007510BA" w14:paraId="5F7535F0" w14:textId="77777777">
        <w:trPr>
          <w:jc w:val="center"/>
        </w:trPr>
        <w:tc>
          <w:tcPr>
            <w:tcW w:w="2304" w:type="dxa"/>
            <w:tcMar>
              <w:top w:w="80" w:type="dxa"/>
              <w:left w:w="90" w:type="dxa"/>
              <w:bottom w:w="80" w:type="dxa"/>
              <w:right w:w="90" w:type="dxa"/>
            </w:tcMar>
            <w:vAlign w:val="center"/>
          </w:tcPr>
          <w:p w14:paraId="61772199" w14:textId="77777777" w:rsidR="007510BA" w:rsidRDefault="005525D3">
            <w:r>
              <w:rPr>
                <w:sz w:val="14"/>
              </w:rPr>
              <w:t>Priority / mandatory</w:t>
            </w:r>
          </w:p>
        </w:tc>
        <w:tc>
          <w:tcPr>
            <w:tcW w:w="7632" w:type="dxa"/>
            <w:tcMar>
              <w:top w:w="80" w:type="dxa"/>
              <w:left w:w="90" w:type="dxa"/>
              <w:bottom w:w="80" w:type="dxa"/>
              <w:right w:w="90" w:type="dxa"/>
            </w:tcMar>
            <w:vAlign w:val="center"/>
          </w:tcPr>
          <w:p w14:paraId="3250C3D3" w14:textId="77777777" w:rsidR="007510BA" w:rsidRDefault="005525D3">
            <w:r>
              <w:rPr>
                <w:sz w:val="14"/>
              </w:rPr>
              <w:t>Must / Yes</w:t>
            </w:r>
          </w:p>
        </w:tc>
      </w:tr>
      <w:tr w:rsidR="007510BA" w14:paraId="61C563EA" w14:textId="77777777">
        <w:trPr>
          <w:jc w:val="center"/>
        </w:trPr>
        <w:tc>
          <w:tcPr>
            <w:tcW w:w="2304" w:type="dxa"/>
            <w:shd w:val="clear" w:color="auto" w:fill="F5F7FA"/>
            <w:tcMar>
              <w:top w:w="80" w:type="dxa"/>
              <w:left w:w="90" w:type="dxa"/>
              <w:bottom w:w="80" w:type="dxa"/>
              <w:right w:w="90" w:type="dxa"/>
            </w:tcMar>
            <w:vAlign w:val="center"/>
          </w:tcPr>
          <w:p w14:paraId="2EA3328C"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5D6F016" w14:textId="77777777" w:rsidR="007510BA" w:rsidRDefault="005525D3">
            <w:r>
              <w:rPr>
                <w:sz w:val="14"/>
              </w:rPr>
              <w:t>Product owner</w:t>
            </w:r>
          </w:p>
        </w:tc>
      </w:tr>
      <w:tr w:rsidR="007510BA" w14:paraId="10B036F5" w14:textId="77777777">
        <w:trPr>
          <w:jc w:val="center"/>
        </w:trPr>
        <w:tc>
          <w:tcPr>
            <w:tcW w:w="2304" w:type="dxa"/>
            <w:tcMar>
              <w:top w:w="80" w:type="dxa"/>
              <w:left w:w="90" w:type="dxa"/>
              <w:bottom w:w="80" w:type="dxa"/>
              <w:right w:w="90" w:type="dxa"/>
            </w:tcMar>
            <w:vAlign w:val="center"/>
          </w:tcPr>
          <w:p w14:paraId="6C9705BC" w14:textId="77777777" w:rsidR="007510BA" w:rsidRDefault="005525D3">
            <w:r>
              <w:rPr>
                <w:sz w:val="14"/>
              </w:rPr>
              <w:t>Input or trigger</w:t>
            </w:r>
          </w:p>
        </w:tc>
        <w:tc>
          <w:tcPr>
            <w:tcW w:w="7632" w:type="dxa"/>
            <w:tcMar>
              <w:top w:w="80" w:type="dxa"/>
              <w:left w:w="90" w:type="dxa"/>
              <w:bottom w:w="80" w:type="dxa"/>
              <w:right w:w="90" w:type="dxa"/>
            </w:tcMar>
            <w:vAlign w:val="center"/>
          </w:tcPr>
          <w:p w14:paraId="78C3F58E" w14:textId="77777777" w:rsidR="007510BA" w:rsidRDefault="007510BA"/>
        </w:tc>
      </w:tr>
      <w:tr w:rsidR="007510BA" w14:paraId="364E512E" w14:textId="77777777">
        <w:trPr>
          <w:jc w:val="center"/>
        </w:trPr>
        <w:tc>
          <w:tcPr>
            <w:tcW w:w="2304" w:type="dxa"/>
            <w:shd w:val="clear" w:color="auto" w:fill="F5F7FA"/>
            <w:tcMar>
              <w:top w:w="80" w:type="dxa"/>
              <w:left w:w="90" w:type="dxa"/>
              <w:bottom w:w="80" w:type="dxa"/>
              <w:right w:w="90" w:type="dxa"/>
            </w:tcMar>
            <w:vAlign w:val="center"/>
          </w:tcPr>
          <w:p w14:paraId="53391DE9"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13D435E" w14:textId="77777777" w:rsidR="007510BA" w:rsidRDefault="005525D3">
            <w:r>
              <w:rPr>
                <w:sz w:val="14"/>
              </w:rPr>
              <w:t>Four clearly named options</w:t>
            </w:r>
          </w:p>
        </w:tc>
      </w:tr>
      <w:tr w:rsidR="007510BA" w14:paraId="2C3BE232" w14:textId="77777777">
        <w:trPr>
          <w:jc w:val="center"/>
        </w:trPr>
        <w:tc>
          <w:tcPr>
            <w:tcW w:w="2304" w:type="dxa"/>
            <w:tcMar>
              <w:top w:w="80" w:type="dxa"/>
              <w:left w:w="90" w:type="dxa"/>
              <w:bottom w:w="80" w:type="dxa"/>
              <w:right w:w="90" w:type="dxa"/>
            </w:tcMar>
            <w:vAlign w:val="center"/>
          </w:tcPr>
          <w:p w14:paraId="758D17FE"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0DE53A6" w14:textId="77777777" w:rsidR="007510BA" w:rsidRDefault="007510BA"/>
        </w:tc>
      </w:tr>
      <w:tr w:rsidR="007510BA" w14:paraId="76E8EC29" w14:textId="77777777">
        <w:trPr>
          <w:jc w:val="center"/>
        </w:trPr>
        <w:tc>
          <w:tcPr>
            <w:tcW w:w="2304" w:type="dxa"/>
            <w:shd w:val="clear" w:color="auto" w:fill="F5F7FA"/>
            <w:tcMar>
              <w:top w:w="80" w:type="dxa"/>
              <w:left w:w="90" w:type="dxa"/>
              <w:bottom w:w="80" w:type="dxa"/>
              <w:right w:w="90" w:type="dxa"/>
            </w:tcMar>
            <w:vAlign w:val="center"/>
          </w:tcPr>
          <w:p w14:paraId="1061584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1856E66" w14:textId="77777777" w:rsidR="007510BA" w:rsidRDefault="007510BA"/>
        </w:tc>
      </w:tr>
      <w:tr w:rsidR="007510BA" w14:paraId="55B322FA" w14:textId="77777777">
        <w:trPr>
          <w:jc w:val="center"/>
        </w:trPr>
        <w:tc>
          <w:tcPr>
            <w:tcW w:w="2304" w:type="dxa"/>
            <w:tcMar>
              <w:top w:w="80" w:type="dxa"/>
              <w:left w:w="90" w:type="dxa"/>
              <w:bottom w:w="80" w:type="dxa"/>
              <w:right w:w="90" w:type="dxa"/>
            </w:tcMar>
            <w:vAlign w:val="center"/>
          </w:tcPr>
          <w:p w14:paraId="60B8C812" w14:textId="77777777" w:rsidR="007510BA" w:rsidRDefault="005525D3">
            <w:r>
              <w:rPr>
                <w:sz w:val="14"/>
              </w:rPr>
              <w:t>Development impact</w:t>
            </w:r>
          </w:p>
        </w:tc>
        <w:tc>
          <w:tcPr>
            <w:tcW w:w="7632" w:type="dxa"/>
            <w:tcMar>
              <w:top w:w="80" w:type="dxa"/>
              <w:left w:w="90" w:type="dxa"/>
              <w:bottom w:w="80" w:type="dxa"/>
              <w:right w:w="90" w:type="dxa"/>
            </w:tcMar>
            <w:vAlign w:val="center"/>
          </w:tcPr>
          <w:p w14:paraId="2BE04490" w14:textId="77777777" w:rsidR="007510BA" w:rsidRDefault="007510BA"/>
        </w:tc>
      </w:tr>
      <w:tr w:rsidR="007510BA" w14:paraId="13C7D098" w14:textId="77777777">
        <w:trPr>
          <w:jc w:val="center"/>
        </w:trPr>
        <w:tc>
          <w:tcPr>
            <w:tcW w:w="2304" w:type="dxa"/>
            <w:shd w:val="clear" w:color="auto" w:fill="F5F7FA"/>
            <w:tcMar>
              <w:top w:w="80" w:type="dxa"/>
              <w:left w:w="90" w:type="dxa"/>
              <w:bottom w:w="80" w:type="dxa"/>
              <w:right w:w="90" w:type="dxa"/>
            </w:tcMar>
            <w:vAlign w:val="center"/>
          </w:tcPr>
          <w:p w14:paraId="5451A26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AD0B54A" w14:textId="77777777" w:rsidR="007510BA" w:rsidRDefault="007510BA"/>
        </w:tc>
      </w:tr>
      <w:tr w:rsidR="007510BA" w14:paraId="32384FD4" w14:textId="77777777">
        <w:trPr>
          <w:jc w:val="center"/>
        </w:trPr>
        <w:tc>
          <w:tcPr>
            <w:tcW w:w="2304" w:type="dxa"/>
            <w:tcMar>
              <w:top w:w="80" w:type="dxa"/>
              <w:left w:w="90" w:type="dxa"/>
              <w:bottom w:w="80" w:type="dxa"/>
              <w:right w:w="90" w:type="dxa"/>
            </w:tcMar>
            <w:vAlign w:val="center"/>
          </w:tcPr>
          <w:p w14:paraId="739A2298"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B2E1714" w14:textId="77777777" w:rsidR="007510BA" w:rsidRDefault="007510BA"/>
        </w:tc>
      </w:tr>
      <w:tr w:rsidR="007510BA" w14:paraId="22CEAD0B" w14:textId="77777777">
        <w:trPr>
          <w:jc w:val="center"/>
        </w:trPr>
        <w:tc>
          <w:tcPr>
            <w:tcW w:w="2304" w:type="dxa"/>
            <w:shd w:val="clear" w:color="auto" w:fill="F5F7FA"/>
            <w:tcMar>
              <w:top w:w="80" w:type="dxa"/>
              <w:left w:w="90" w:type="dxa"/>
              <w:bottom w:w="80" w:type="dxa"/>
              <w:right w:w="90" w:type="dxa"/>
            </w:tcMar>
            <w:vAlign w:val="center"/>
          </w:tcPr>
          <w:p w14:paraId="355B51B5"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B5A507E" w14:textId="77777777" w:rsidR="007510BA" w:rsidRDefault="007510BA"/>
        </w:tc>
      </w:tr>
      <w:tr w:rsidR="007510BA" w14:paraId="00110B04" w14:textId="77777777">
        <w:trPr>
          <w:jc w:val="center"/>
        </w:trPr>
        <w:tc>
          <w:tcPr>
            <w:tcW w:w="2304" w:type="dxa"/>
            <w:tcMar>
              <w:top w:w="80" w:type="dxa"/>
              <w:left w:w="90" w:type="dxa"/>
              <w:bottom w:w="80" w:type="dxa"/>
              <w:right w:w="90" w:type="dxa"/>
            </w:tcMar>
            <w:vAlign w:val="center"/>
          </w:tcPr>
          <w:p w14:paraId="6DD14C7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16F90C2" w14:textId="77777777" w:rsidR="007510BA" w:rsidRDefault="007510BA"/>
        </w:tc>
      </w:tr>
      <w:tr w:rsidR="007510BA" w14:paraId="563F9966" w14:textId="77777777">
        <w:trPr>
          <w:jc w:val="center"/>
        </w:trPr>
        <w:tc>
          <w:tcPr>
            <w:tcW w:w="2304" w:type="dxa"/>
            <w:shd w:val="clear" w:color="auto" w:fill="F5F7FA"/>
            <w:tcMar>
              <w:top w:w="80" w:type="dxa"/>
              <w:left w:w="90" w:type="dxa"/>
              <w:bottom w:w="80" w:type="dxa"/>
              <w:right w:w="90" w:type="dxa"/>
            </w:tcMar>
            <w:vAlign w:val="center"/>
          </w:tcPr>
          <w:p w14:paraId="28E05632"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157896B" w14:textId="77777777" w:rsidR="007510BA" w:rsidRDefault="007510BA"/>
        </w:tc>
      </w:tr>
      <w:tr w:rsidR="007510BA" w14:paraId="0D83DB6E" w14:textId="77777777">
        <w:trPr>
          <w:jc w:val="center"/>
        </w:trPr>
        <w:tc>
          <w:tcPr>
            <w:tcW w:w="2304" w:type="dxa"/>
            <w:tcMar>
              <w:top w:w="80" w:type="dxa"/>
              <w:left w:w="90" w:type="dxa"/>
              <w:bottom w:w="80" w:type="dxa"/>
              <w:right w:w="90" w:type="dxa"/>
            </w:tcMar>
            <w:vAlign w:val="center"/>
          </w:tcPr>
          <w:p w14:paraId="60ECBB7D" w14:textId="77777777" w:rsidR="007510BA" w:rsidRDefault="005525D3">
            <w:r>
              <w:rPr>
                <w:sz w:val="14"/>
              </w:rPr>
              <w:t>Target release</w:t>
            </w:r>
          </w:p>
        </w:tc>
        <w:tc>
          <w:tcPr>
            <w:tcW w:w="7632" w:type="dxa"/>
            <w:tcMar>
              <w:top w:w="80" w:type="dxa"/>
              <w:left w:w="90" w:type="dxa"/>
              <w:bottom w:w="80" w:type="dxa"/>
              <w:right w:w="90" w:type="dxa"/>
            </w:tcMar>
            <w:vAlign w:val="center"/>
          </w:tcPr>
          <w:p w14:paraId="74E197A7" w14:textId="77777777" w:rsidR="007510BA" w:rsidRDefault="005525D3">
            <w:r>
              <w:rPr>
                <w:sz w:val="14"/>
              </w:rPr>
              <w:t>R3</w:t>
            </w:r>
          </w:p>
        </w:tc>
      </w:tr>
      <w:tr w:rsidR="007510BA" w14:paraId="13A75569" w14:textId="77777777">
        <w:trPr>
          <w:jc w:val="center"/>
        </w:trPr>
        <w:tc>
          <w:tcPr>
            <w:tcW w:w="2304" w:type="dxa"/>
            <w:shd w:val="clear" w:color="auto" w:fill="F5F7FA"/>
            <w:tcMar>
              <w:top w:w="80" w:type="dxa"/>
              <w:left w:w="90" w:type="dxa"/>
              <w:bottom w:w="80" w:type="dxa"/>
              <w:right w:w="90" w:type="dxa"/>
            </w:tcMar>
            <w:vAlign w:val="center"/>
          </w:tcPr>
          <w:p w14:paraId="1685C4E2"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4DED53D" w14:textId="77777777" w:rsidR="007510BA" w:rsidRDefault="007510BA"/>
        </w:tc>
      </w:tr>
    </w:tbl>
    <w:p w14:paraId="1584653A" w14:textId="77777777" w:rsidR="007510BA" w:rsidRDefault="007510BA">
      <w:pPr>
        <w:spacing w:after="40"/>
      </w:pPr>
    </w:p>
    <w:p w14:paraId="132C31DF" w14:textId="77777777" w:rsidR="007510BA" w:rsidRDefault="005525D3">
      <w:pPr>
        <w:pStyle w:val="Heading2"/>
      </w:pPr>
      <w:r>
        <w:t>18.12 UX</w:t>
      </w:r>
    </w:p>
    <w:p w14:paraId="2181FCA6" w14:textId="77777777" w:rsidR="007510BA" w:rsidRDefault="005525D3">
      <w:pPr>
        <w:pStyle w:val="RequirementID"/>
      </w:pPr>
      <w:r>
        <w:t>FR-UX-001 - Page 1</w:t>
      </w:r>
    </w:p>
    <w:tbl>
      <w:tblPr>
        <w:tblStyle w:val="TableGrid"/>
        <w:tblW w:w="0" w:type="auto"/>
        <w:jc w:val="center"/>
        <w:tblLook w:val="04A0" w:firstRow="1" w:lastRow="0" w:firstColumn="1" w:lastColumn="0" w:noHBand="0" w:noVBand="1"/>
      </w:tblPr>
      <w:tblGrid>
        <w:gridCol w:w="2304"/>
        <w:gridCol w:w="7632"/>
      </w:tblGrid>
      <w:tr w:rsidR="007510BA" w14:paraId="64FB3B79" w14:textId="77777777">
        <w:trPr>
          <w:tblHeader/>
          <w:jc w:val="center"/>
        </w:trPr>
        <w:tc>
          <w:tcPr>
            <w:tcW w:w="2304" w:type="dxa"/>
            <w:shd w:val="clear" w:color="auto" w:fill="17365D"/>
            <w:tcMar>
              <w:top w:w="80" w:type="dxa"/>
              <w:left w:w="90" w:type="dxa"/>
              <w:bottom w:w="80" w:type="dxa"/>
              <w:right w:w="90" w:type="dxa"/>
            </w:tcMar>
            <w:vAlign w:val="center"/>
          </w:tcPr>
          <w:p w14:paraId="12C62E7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57F173FB" w14:textId="77777777" w:rsidR="007510BA" w:rsidRDefault="005525D3">
            <w:pPr>
              <w:jc w:val="center"/>
            </w:pPr>
            <w:r>
              <w:rPr>
                <w:b/>
                <w:color w:val="FFFFFF"/>
                <w:sz w:val="14"/>
              </w:rPr>
              <w:t>Requirement detail</w:t>
            </w:r>
          </w:p>
        </w:tc>
      </w:tr>
      <w:tr w:rsidR="007510BA" w14:paraId="0E597AD4" w14:textId="77777777">
        <w:trPr>
          <w:jc w:val="center"/>
        </w:trPr>
        <w:tc>
          <w:tcPr>
            <w:tcW w:w="2304" w:type="dxa"/>
            <w:tcMar>
              <w:top w:w="80" w:type="dxa"/>
              <w:left w:w="90" w:type="dxa"/>
              <w:bottom w:w="80" w:type="dxa"/>
              <w:right w:w="90" w:type="dxa"/>
            </w:tcMar>
            <w:vAlign w:val="center"/>
          </w:tcPr>
          <w:p w14:paraId="15258240"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B029D4D" w14:textId="77777777" w:rsidR="007510BA" w:rsidRDefault="005525D3">
            <w:r>
              <w:rPr>
                <w:sz w:val="14"/>
              </w:rPr>
              <w:t>Page 1 shall support create/import project and minimal executive inputs for multiple applications/use cases.</w:t>
            </w:r>
          </w:p>
        </w:tc>
      </w:tr>
      <w:tr w:rsidR="007510BA" w14:paraId="531D7194" w14:textId="77777777">
        <w:trPr>
          <w:jc w:val="center"/>
        </w:trPr>
        <w:tc>
          <w:tcPr>
            <w:tcW w:w="2304" w:type="dxa"/>
            <w:shd w:val="clear" w:color="auto" w:fill="F5F7FA"/>
            <w:tcMar>
              <w:top w:w="80" w:type="dxa"/>
              <w:left w:w="90" w:type="dxa"/>
              <w:bottom w:w="80" w:type="dxa"/>
              <w:right w:w="90" w:type="dxa"/>
            </w:tcMar>
            <w:vAlign w:val="center"/>
          </w:tcPr>
          <w:p w14:paraId="19C9C10E"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BFFE5BD" w14:textId="77777777" w:rsidR="007510BA" w:rsidRDefault="005525D3">
            <w:r>
              <w:rPr>
                <w:sz w:val="14"/>
              </w:rPr>
              <w:t>Simple business-facing entry.</w:t>
            </w:r>
          </w:p>
        </w:tc>
      </w:tr>
      <w:tr w:rsidR="007510BA" w14:paraId="59766F55" w14:textId="77777777">
        <w:trPr>
          <w:jc w:val="center"/>
        </w:trPr>
        <w:tc>
          <w:tcPr>
            <w:tcW w:w="2304" w:type="dxa"/>
            <w:tcMar>
              <w:top w:w="80" w:type="dxa"/>
              <w:left w:w="90" w:type="dxa"/>
              <w:bottom w:w="80" w:type="dxa"/>
              <w:right w:w="90" w:type="dxa"/>
            </w:tcMar>
            <w:vAlign w:val="center"/>
          </w:tcPr>
          <w:p w14:paraId="2B9B2697"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7A2430F0" w14:textId="77777777" w:rsidR="007510BA" w:rsidRDefault="005525D3">
            <w:r>
              <w:rPr>
                <w:sz w:val="14"/>
              </w:rPr>
              <w:t>Approved requirement / Proposed</w:t>
            </w:r>
          </w:p>
        </w:tc>
      </w:tr>
      <w:tr w:rsidR="007510BA" w14:paraId="498EFFF0" w14:textId="77777777">
        <w:trPr>
          <w:jc w:val="center"/>
        </w:trPr>
        <w:tc>
          <w:tcPr>
            <w:tcW w:w="2304" w:type="dxa"/>
            <w:shd w:val="clear" w:color="auto" w:fill="F5F7FA"/>
            <w:tcMar>
              <w:top w:w="80" w:type="dxa"/>
              <w:left w:w="90" w:type="dxa"/>
              <w:bottom w:w="80" w:type="dxa"/>
              <w:right w:w="90" w:type="dxa"/>
            </w:tcMar>
            <w:vAlign w:val="center"/>
          </w:tcPr>
          <w:p w14:paraId="2F99EB5E"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3EE746AC" w14:textId="77777777" w:rsidR="007510BA" w:rsidRDefault="005525D3">
            <w:r>
              <w:rPr>
                <w:sz w:val="14"/>
              </w:rPr>
              <w:t>SRC-001: Landing page and minimal inputs.</w:t>
            </w:r>
          </w:p>
        </w:tc>
      </w:tr>
      <w:tr w:rsidR="007510BA" w14:paraId="4256344A" w14:textId="77777777">
        <w:trPr>
          <w:jc w:val="center"/>
        </w:trPr>
        <w:tc>
          <w:tcPr>
            <w:tcW w:w="2304" w:type="dxa"/>
            <w:tcMar>
              <w:top w:w="80" w:type="dxa"/>
              <w:left w:w="90" w:type="dxa"/>
              <w:bottom w:w="80" w:type="dxa"/>
              <w:right w:w="90" w:type="dxa"/>
            </w:tcMar>
            <w:vAlign w:val="center"/>
          </w:tcPr>
          <w:p w14:paraId="0DFD70A8" w14:textId="77777777" w:rsidR="007510BA" w:rsidRDefault="005525D3">
            <w:r>
              <w:rPr>
                <w:sz w:val="14"/>
              </w:rPr>
              <w:t>Priority / mandatory</w:t>
            </w:r>
          </w:p>
        </w:tc>
        <w:tc>
          <w:tcPr>
            <w:tcW w:w="7632" w:type="dxa"/>
            <w:tcMar>
              <w:top w:w="80" w:type="dxa"/>
              <w:left w:w="90" w:type="dxa"/>
              <w:bottom w:w="80" w:type="dxa"/>
              <w:right w:w="90" w:type="dxa"/>
            </w:tcMar>
            <w:vAlign w:val="center"/>
          </w:tcPr>
          <w:p w14:paraId="4ED7A809" w14:textId="77777777" w:rsidR="007510BA" w:rsidRDefault="005525D3">
            <w:r>
              <w:rPr>
                <w:sz w:val="14"/>
              </w:rPr>
              <w:t>Must / Yes</w:t>
            </w:r>
          </w:p>
        </w:tc>
      </w:tr>
      <w:tr w:rsidR="007510BA" w14:paraId="5BFDC0B2" w14:textId="77777777">
        <w:trPr>
          <w:jc w:val="center"/>
        </w:trPr>
        <w:tc>
          <w:tcPr>
            <w:tcW w:w="2304" w:type="dxa"/>
            <w:shd w:val="clear" w:color="auto" w:fill="F5F7FA"/>
            <w:tcMar>
              <w:top w:w="80" w:type="dxa"/>
              <w:left w:w="90" w:type="dxa"/>
              <w:bottom w:w="80" w:type="dxa"/>
              <w:right w:w="90" w:type="dxa"/>
            </w:tcMar>
            <w:vAlign w:val="center"/>
          </w:tcPr>
          <w:p w14:paraId="0020DE9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808FDD0" w14:textId="77777777" w:rsidR="007510BA" w:rsidRDefault="005525D3">
            <w:r>
              <w:rPr>
                <w:sz w:val="14"/>
              </w:rPr>
              <w:t>Executive / Scenario editor</w:t>
            </w:r>
          </w:p>
        </w:tc>
      </w:tr>
      <w:tr w:rsidR="007510BA" w14:paraId="2276C9BF" w14:textId="77777777">
        <w:trPr>
          <w:jc w:val="center"/>
        </w:trPr>
        <w:tc>
          <w:tcPr>
            <w:tcW w:w="2304" w:type="dxa"/>
            <w:tcMar>
              <w:top w:w="80" w:type="dxa"/>
              <w:left w:w="90" w:type="dxa"/>
              <w:bottom w:w="80" w:type="dxa"/>
              <w:right w:w="90" w:type="dxa"/>
            </w:tcMar>
            <w:vAlign w:val="center"/>
          </w:tcPr>
          <w:p w14:paraId="30D6545B" w14:textId="77777777" w:rsidR="007510BA" w:rsidRDefault="005525D3">
            <w:r>
              <w:rPr>
                <w:sz w:val="14"/>
              </w:rPr>
              <w:t>Input or trigger</w:t>
            </w:r>
          </w:p>
        </w:tc>
        <w:tc>
          <w:tcPr>
            <w:tcW w:w="7632" w:type="dxa"/>
            <w:tcMar>
              <w:top w:w="80" w:type="dxa"/>
              <w:left w:w="90" w:type="dxa"/>
              <w:bottom w:w="80" w:type="dxa"/>
              <w:right w:w="90" w:type="dxa"/>
            </w:tcMar>
            <w:vAlign w:val="center"/>
          </w:tcPr>
          <w:p w14:paraId="296F0099" w14:textId="77777777" w:rsidR="007510BA" w:rsidRDefault="007510BA"/>
        </w:tc>
      </w:tr>
      <w:tr w:rsidR="007510BA" w14:paraId="228D36FF" w14:textId="77777777">
        <w:trPr>
          <w:jc w:val="center"/>
        </w:trPr>
        <w:tc>
          <w:tcPr>
            <w:tcW w:w="2304" w:type="dxa"/>
            <w:shd w:val="clear" w:color="auto" w:fill="F5F7FA"/>
            <w:tcMar>
              <w:top w:w="80" w:type="dxa"/>
              <w:left w:w="90" w:type="dxa"/>
              <w:bottom w:w="80" w:type="dxa"/>
              <w:right w:w="90" w:type="dxa"/>
            </w:tcMar>
            <w:vAlign w:val="center"/>
          </w:tcPr>
          <w:p w14:paraId="422667E6"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566CAF48" w14:textId="77777777" w:rsidR="007510BA" w:rsidRDefault="007510BA"/>
        </w:tc>
      </w:tr>
      <w:tr w:rsidR="007510BA" w14:paraId="1E138695" w14:textId="77777777">
        <w:trPr>
          <w:jc w:val="center"/>
        </w:trPr>
        <w:tc>
          <w:tcPr>
            <w:tcW w:w="2304" w:type="dxa"/>
            <w:tcMar>
              <w:top w:w="80" w:type="dxa"/>
              <w:left w:w="90" w:type="dxa"/>
              <w:bottom w:w="80" w:type="dxa"/>
              <w:right w:w="90" w:type="dxa"/>
            </w:tcMar>
            <w:vAlign w:val="center"/>
          </w:tcPr>
          <w:p w14:paraId="1E83A650"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B8FFE17" w14:textId="77777777" w:rsidR="007510BA" w:rsidRDefault="007510BA"/>
        </w:tc>
      </w:tr>
      <w:tr w:rsidR="007510BA" w14:paraId="0EC7974D" w14:textId="77777777">
        <w:trPr>
          <w:jc w:val="center"/>
        </w:trPr>
        <w:tc>
          <w:tcPr>
            <w:tcW w:w="2304" w:type="dxa"/>
            <w:shd w:val="clear" w:color="auto" w:fill="F5F7FA"/>
            <w:tcMar>
              <w:top w:w="80" w:type="dxa"/>
              <w:left w:w="90" w:type="dxa"/>
              <w:bottom w:w="80" w:type="dxa"/>
              <w:right w:w="90" w:type="dxa"/>
            </w:tcMar>
            <w:vAlign w:val="center"/>
          </w:tcPr>
          <w:p w14:paraId="6E1ECDE1"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2ECD2315" w14:textId="77777777" w:rsidR="007510BA" w:rsidRDefault="007510BA"/>
        </w:tc>
      </w:tr>
      <w:tr w:rsidR="007510BA" w14:paraId="4F873798" w14:textId="77777777">
        <w:trPr>
          <w:jc w:val="center"/>
        </w:trPr>
        <w:tc>
          <w:tcPr>
            <w:tcW w:w="2304" w:type="dxa"/>
            <w:tcMar>
              <w:top w:w="80" w:type="dxa"/>
              <w:left w:w="90" w:type="dxa"/>
              <w:bottom w:w="80" w:type="dxa"/>
              <w:right w:w="90" w:type="dxa"/>
            </w:tcMar>
            <w:vAlign w:val="center"/>
          </w:tcPr>
          <w:p w14:paraId="1A042111" w14:textId="77777777" w:rsidR="007510BA" w:rsidRDefault="005525D3">
            <w:r>
              <w:rPr>
                <w:sz w:val="14"/>
              </w:rPr>
              <w:t>Development impact</w:t>
            </w:r>
          </w:p>
        </w:tc>
        <w:tc>
          <w:tcPr>
            <w:tcW w:w="7632" w:type="dxa"/>
            <w:tcMar>
              <w:top w:w="80" w:type="dxa"/>
              <w:left w:w="90" w:type="dxa"/>
              <w:bottom w:w="80" w:type="dxa"/>
              <w:right w:w="90" w:type="dxa"/>
            </w:tcMar>
            <w:vAlign w:val="center"/>
          </w:tcPr>
          <w:p w14:paraId="2B755694" w14:textId="77777777" w:rsidR="007510BA" w:rsidRDefault="007510BA"/>
        </w:tc>
      </w:tr>
      <w:tr w:rsidR="007510BA" w14:paraId="4C3519B6" w14:textId="77777777">
        <w:trPr>
          <w:jc w:val="center"/>
        </w:trPr>
        <w:tc>
          <w:tcPr>
            <w:tcW w:w="2304" w:type="dxa"/>
            <w:shd w:val="clear" w:color="auto" w:fill="F5F7FA"/>
            <w:tcMar>
              <w:top w:w="80" w:type="dxa"/>
              <w:left w:w="90" w:type="dxa"/>
              <w:bottom w:w="80" w:type="dxa"/>
              <w:right w:w="90" w:type="dxa"/>
            </w:tcMar>
            <w:vAlign w:val="center"/>
          </w:tcPr>
          <w:p w14:paraId="116C952B"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DA34906" w14:textId="77777777" w:rsidR="007510BA" w:rsidRDefault="007510BA"/>
        </w:tc>
      </w:tr>
      <w:tr w:rsidR="007510BA" w14:paraId="1DF56780" w14:textId="77777777">
        <w:trPr>
          <w:jc w:val="center"/>
        </w:trPr>
        <w:tc>
          <w:tcPr>
            <w:tcW w:w="2304" w:type="dxa"/>
            <w:tcMar>
              <w:top w:w="80" w:type="dxa"/>
              <w:left w:w="90" w:type="dxa"/>
              <w:bottom w:w="80" w:type="dxa"/>
              <w:right w:w="90" w:type="dxa"/>
            </w:tcMar>
            <w:vAlign w:val="center"/>
          </w:tcPr>
          <w:p w14:paraId="2C282D3D"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1C5C5A00" w14:textId="77777777" w:rsidR="007510BA" w:rsidRDefault="007510BA"/>
        </w:tc>
      </w:tr>
      <w:tr w:rsidR="007510BA" w14:paraId="57D9FC75" w14:textId="77777777">
        <w:trPr>
          <w:jc w:val="center"/>
        </w:trPr>
        <w:tc>
          <w:tcPr>
            <w:tcW w:w="2304" w:type="dxa"/>
            <w:shd w:val="clear" w:color="auto" w:fill="F5F7FA"/>
            <w:tcMar>
              <w:top w:w="80" w:type="dxa"/>
              <w:left w:w="90" w:type="dxa"/>
              <w:bottom w:w="80" w:type="dxa"/>
              <w:right w:w="90" w:type="dxa"/>
            </w:tcMar>
            <w:vAlign w:val="center"/>
          </w:tcPr>
          <w:p w14:paraId="6A906780"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40DF76B6" w14:textId="77777777" w:rsidR="007510BA" w:rsidRDefault="007510BA"/>
        </w:tc>
      </w:tr>
      <w:tr w:rsidR="007510BA" w14:paraId="66CF5554" w14:textId="77777777">
        <w:trPr>
          <w:jc w:val="center"/>
        </w:trPr>
        <w:tc>
          <w:tcPr>
            <w:tcW w:w="2304" w:type="dxa"/>
            <w:tcMar>
              <w:top w:w="80" w:type="dxa"/>
              <w:left w:w="90" w:type="dxa"/>
              <w:bottom w:w="80" w:type="dxa"/>
              <w:right w:w="90" w:type="dxa"/>
            </w:tcMar>
            <w:vAlign w:val="center"/>
          </w:tcPr>
          <w:p w14:paraId="60B6F443"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5C58D6C" w14:textId="77777777" w:rsidR="007510BA" w:rsidRDefault="007510BA"/>
        </w:tc>
      </w:tr>
      <w:tr w:rsidR="007510BA" w14:paraId="6D1DE214" w14:textId="77777777">
        <w:trPr>
          <w:jc w:val="center"/>
        </w:trPr>
        <w:tc>
          <w:tcPr>
            <w:tcW w:w="2304" w:type="dxa"/>
            <w:shd w:val="clear" w:color="auto" w:fill="F5F7FA"/>
            <w:tcMar>
              <w:top w:w="80" w:type="dxa"/>
              <w:left w:w="90" w:type="dxa"/>
              <w:bottom w:w="80" w:type="dxa"/>
              <w:right w:w="90" w:type="dxa"/>
            </w:tcMar>
            <w:vAlign w:val="center"/>
          </w:tcPr>
          <w:p w14:paraId="3B096357"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234C2B1" w14:textId="77777777" w:rsidR="007510BA" w:rsidRDefault="007510BA"/>
        </w:tc>
      </w:tr>
      <w:tr w:rsidR="007510BA" w14:paraId="11BD1D90" w14:textId="77777777">
        <w:trPr>
          <w:jc w:val="center"/>
        </w:trPr>
        <w:tc>
          <w:tcPr>
            <w:tcW w:w="2304" w:type="dxa"/>
            <w:tcMar>
              <w:top w:w="80" w:type="dxa"/>
              <w:left w:w="90" w:type="dxa"/>
              <w:bottom w:w="80" w:type="dxa"/>
              <w:right w:w="90" w:type="dxa"/>
            </w:tcMar>
            <w:vAlign w:val="center"/>
          </w:tcPr>
          <w:p w14:paraId="2E771B1E" w14:textId="77777777" w:rsidR="007510BA" w:rsidRDefault="005525D3">
            <w:r>
              <w:rPr>
                <w:sz w:val="14"/>
              </w:rPr>
              <w:t>Target release</w:t>
            </w:r>
          </w:p>
        </w:tc>
        <w:tc>
          <w:tcPr>
            <w:tcW w:w="7632" w:type="dxa"/>
            <w:tcMar>
              <w:top w:w="80" w:type="dxa"/>
              <w:left w:w="90" w:type="dxa"/>
              <w:bottom w:w="80" w:type="dxa"/>
              <w:right w:w="90" w:type="dxa"/>
            </w:tcMar>
            <w:vAlign w:val="center"/>
          </w:tcPr>
          <w:p w14:paraId="2A581F7F" w14:textId="77777777" w:rsidR="007510BA" w:rsidRDefault="005525D3">
            <w:r>
              <w:rPr>
                <w:sz w:val="14"/>
              </w:rPr>
              <w:t>R1</w:t>
            </w:r>
          </w:p>
        </w:tc>
      </w:tr>
      <w:tr w:rsidR="007510BA" w14:paraId="5F4D4068" w14:textId="77777777">
        <w:trPr>
          <w:jc w:val="center"/>
        </w:trPr>
        <w:tc>
          <w:tcPr>
            <w:tcW w:w="2304" w:type="dxa"/>
            <w:shd w:val="clear" w:color="auto" w:fill="F5F7FA"/>
            <w:tcMar>
              <w:top w:w="80" w:type="dxa"/>
              <w:left w:w="90" w:type="dxa"/>
              <w:bottom w:w="80" w:type="dxa"/>
              <w:right w:w="90" w:type="dxa"/>
            </w:tcMar>
            <w:vAlign w:val="center"/>
          </w:tcPr>
          <w:p w14:paraId="1F23C94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AEE33FD" w14:textId="77777777" w:rsidR="007510BA" w:rsidRDefault="007510BA"/>
        </w:tc>
      </w:tr>
    </w:tbl>
    <w:p w14:paraId="31ACCB45" w14:textId="77777777" w:rsidR="007510BA" w:rsidRDefault="007510BA">
      <w:pPr>
        <w:spacing w:after="40"/>
      </w:pPr>
    </w:p>
    <w:p w14:paraId="4CFEE8B6" w14:textId="77777777" w:rsidR="007510BA" w:rsidRDefault="005525D3">
      <w:pPr>
        <w:pStyle w:val="RequirementID"/>
      </w:pPr>
      <w:r>
        <w:t>FR-UX-002 - Page 2</w:t>
      </w:r>
    </w:p>
    <w:tbl>
      <w:tblPr>
        <w:tblStyle w:val="TableGrid"/>
        <w:tblW w:w="0" w:type="auto"/>
        <w:jc w:val="center"/>
        <w:tblLook w:val="04A0" w:firstRow="1" w:lastRow="0" w:firstColumn="1" w:lastColumn="0" w:noHBand="0" w:noVBand="1"/>
      </w:tblPr>
      <w:tblGrid>
        <w:gridCol w:w="2304"/>
        <w:gridCol w:w="7632"/>
      </w:tblGrid>
      <w:tr w:rsidR="007510BA" w14:paraId="622F17AA" w14:textId="77777777">
        <w:trPr>
          <w:tblHeader/>
          <w:jc w:val="center"/>
        </w:trPr>
        <w:tc>
          <w:tcPr>
            <w:tcW w:w="2304" w:type="dxa"/>
            <w:shd w:val="clear" w:color="auto" w:fill="17365D"/>
            <w:tcMar>
              <w:top w:w="80" w:type="dxa"/>
              <w:left w:w="90" w:type="dxa"/>
              <w:bottom w:w="80" w:type="dxa"/>
              <w:right w:w="90" w:type="dxa"/>
            </w:tcMar>
            <w:vAlign w:val="center"/>
          </w:tcPr>
          <w:p w14:paraId="6A32755E"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CCD7C87" w14:textId="77777777" w:rsidR="007510BA" w:rsidRDefault="005525D3">
            <w:pPr>
              <w:jc w:val="center"/>
            </w:pPr>
            <w:r>
              <w:rPr>
                <w:b/>
                <w:color w:val="FFFFFF"/>
                <w:sz w:val="14"/>
              </w:rPr>
              <w:t>Requirement detail</w:t>
            </w:r>
          </w:p>
        </w:tc>
      </w:tr>
      <w:tr w:rsidR="007510BA" w14:paraId="2F64E713" w14:textId="77777777">
        <w:trPr>
          <w:jc w:val="center"/>
        </w:trPr>
        <w:tc>
          <w:tcPr>
            <w:tcW w:w="2304" w:type="dxa"/>
            <w:tcMar>
              <w:top w:w="80" w:type="dxa"/>
              <w:left w:w="90" w:type="dxa"/>
              <w:bottom w:w="80" w:type="dxa"/>
              <w:right w:w="90" w:type="dxa"/>
            </w:tcMar>
            <w:vAlign w:val="center"/>
          </w:tcPr>
          <w:p w14:paraId="43ABBFAE"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2EE557C5" w14:textId="77777777" w:rsidR="007510BA" w:rsidRDefault="005525D3">
            <w:r>
              <w:rPr>
                <w:sz w:val="14"/>
              </w:rPr>
              <w:t>Page 2 shall show validation, calculations, model and GPU decision matrices, checkpoints, evidence, confidence and rejected-option reasons.</w:t>
            </w:r>
          </w:p>
        </w:tc>
      </w:tr>
      <w:tr w:rsidR="007510BA" w14:paraId="17968B52" w14:textId="77777777">
        <w:trPr>
          <w:jc w:val="center"/>
        </w:trPr>
        <w:tc>
          <w:tcPr>
            <w:tcW w:w="2304" w:type="dxa"/>
            <w:shd w:val="clear" w:color="auto" w:fill="F5F7FA"/>
            <w:tcMar>
              <w:top w:w="80" w:type="dxa"/>
              <w:left w:w="90" w:type="dxa"/>
              <w:bottom w:w="80" w:type="dxa"/>
              <w:right w:w="90" w:type="dxa"/>
            </w:tcMar>
            <w:vAlign w:val="center"/>
          </w:tcPr>
          <w:p w14:paraId="4D019AD2"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19D38BD" w14:textId="77777777" w:rsidR="007510BA" w:rsidRDefault="005525D3">
            <w:r>
              <w:rPr>
                <w:sz w:val="14"/>
              </w:rPr>
              <w:t>Users must understand the recommendation.</w:t>
            </w:r>
          </w:p>
        </w:tc>
      </w:tr>
      <w:tr w:rsidR="007510BA" w14:paraId="4542548D" w14:textId="77777777">
        <w:trPr>
          <w:jc w:val="center"/>
        </w:trPr>
        <w:tc>
          <w:tcPr>
            <w:tcW w:w="2304" w:type="dxa"/>
            <w:tcMar>
              <w:top w:w="80" w:type="dxa"/>
              <w:left w:w="90" w:type="dxa"/>
              <w:bottom w:w="80" w:type="dxa"/>
              <w:right w:w="90" w:type="dxa"/>
            </w:tcMar>
            <w:vAlign w:val="center"/>
          </w:tcPr>
          <w:p w14:paraId="056B8868"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95CB96E" w14:textId="77777777" w:rsidR="007510BA" w:rsidRDefault="005525D3">
            <w:r>
              <w:rPr>
                <w:sz w:val="14"/>
              </w:rPr>
              <w:t>Approved requirement / Proposed</w:t>
            </w:r>
          </w:p>
        </w:tc>
      </w:tr>
      <w:tr w:rsidR="007510BA" w14:paraId="5C0E46CD" w14:textId="77777777">
        <w:trPr>
          <w:jc w:val="center"/>
        </w:trPr>
        <w:tc>
          <w:tcPr>
            <w:tcW w:w="2304" w:type="dxa"/>
            <w:shd w:val="clear" w:color="auto" w:fill="F5F7FA"/>
            <w:tcMar>
              <w:top w:w="80" w:type="dxa"/>
              <w:left w:w="90" w:type="dxa"/>
              <w:bottom w:w="80" w:type="dxa"/>
              <w:right w:w="90" w:type="dxa"/>
            </w:tcMar>
            <w:vAlign w:val="center"/>
          </w:tcPr>
          <w:p w14:paraId="1CB289C7"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085C67FF" w14:textId="77777777" w:rsidR="007510BA" w:rsidRDefault="005525D3">
            <w:r>
              <w:rPr>
                <w:sz w:val="14"/>
              </w:rPr>
              <w:t>SRC-001: Calculation page.</w:t>
            </w:r>
          </w:p>
        </w:tc>
      </w:tr>
      <w:tr w:rsidR="007510BA" w14:paraId="61EAB670" w14:textId="77777777">
        <w:trPr>
          <w:jc w:val="center"/>
        </w:trPr>
        <w:tc>
          <w:tcPr>
            <w:tcW w:w="2304" w:type="dxa"/>
            <w:tcMar>
              <w:top w:w="80" w:type="dxa"/>
              <w:left w:w="90" w:type="dxa"/>
              <w:bottom w:w="80" w:type="dxa"/>
              <w:right w:w="90" w:type="dxa"/>
            </w:tcMar>
            <w:vAlign w:val="center"/>
          </w:tcPr>
          <w:p w14:paraId="2ABF03E9" w14:textId="77777777" w:rsidR="007510BA" w:rsidRDefault="005525D3">
            <w:r>
              <w:rPr>
                <w:sz w:val="14"/>
              </w:rPr>
              <w:t>Priority / mandatory</w:t>
            </w:r>
          </w:p>
        </w:tc>
        <w:tc>
          <w:tcPr>
            <w:tcW w:w="7632" w:type="dxa"/>
            <w:tcMar>
              <w:top w:w="80" w:type="dxa"/>
              <w:left w:w="90" w:type="dxa"/>
              <w:bottom w:w="80" w:type="dxa"/>
              <w:right w:w="90" w:type="dxa"/>
            </w:tcMar>
            <w:vAlign w:val="center"/>
          </w:tcPr>
          <w:p w14:paraId="7D05C886" w14:textId="77777777" w:rsidR="007510BA" w:rsidRDefault="005525D3">
            <w:r>
              <w:rPr>
                <w:sz w:val="14"/>
              </w:rPr>
              <w:t>Must / Yes</w:t>
            </w:r>
          </w:p>
        </w:tc>
      </w:tr>
      <w:tr w:rsidR="007510BA" w14:paraId="3C3CF478" w14:textId="77777777">
        <w:trPr>
          <w:jc w:val="center"/>
        </w:trPr>
        <w:tc>
          <w:tcPr>
            <w:tcW w:w="2304" w:type="dxa"/>
            <w:shd w:val="clear" w:color="auto" w:fill="F5F7FA"/>
            <w:tcMar>
              <w:top w:w="80" w:type="dxa"/>
              <w:left w:w="90" w:type="dxa"/>
              <w:bottom w:w="80" w:type="dxa"/>
              <w:right w:w="90" w:type="dxa"/>
            </w:tcMar>
            <w:vAlign w:val="center"/>
          </w:tcPr>
          <w:p w14:paraId="0465C6F9"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F8F0198" w14:textId="77777777" w:rsidR="007510BA" w:rsidRDefault="005525D3">
            <w:r>
              <w:rPr>
                <w:sz w:val="14"/>
              </w:rPr>
              <w:t>Product owner</w:t>
            </w:r>
          </w:p>
        </w:tc>
      </w:tr>
      <w:tr w:rsidR="007510BA" w14:paraId="1E0ECFF1" w14:textId="77777777">
        <w:trPr>
          <w:jc w:val="center"/>
        </w:trPr>
        <w:tc>
          <w:tcPr>
            <w:tcW w:w="2304" w:type="dxa"/>
            <w:tcMar>
              <w:top w:w="80" w:type="dxa"/>
              <w:left w:w="90" w:type="dxa"/>
              <w:bottom w:w="80" w:type="dxa"/>
              <w:right w:w="90" w:type="dxa"/>
            </w:tcMar>
            <w:vAlign w:val="center"/>
          </w:tcPr>
          <w:p w14:paraId="097B67AE" w14:textId="77777777" w:rsidR="007510BA" w:rsidRDefault="005525D3">
            <w:r>
              <w:rPr>
                <w:sz w:val="14"/>
              </w:rPr>
              <w:t>Input or trigger</w:t>
            </w:r>
          </w:p>
        </w:tc>
        <w:tc>
          <w:tcPr>
            <w:tcW w:w="7632" w:type="dxa"/>
            <w:tcMar>
              <w:top w:w="80" w:type="dxa"/>
              <w:left w:w="90" w:type="dxa"/>
              <w:bottom w:w="80" w:type="dxa"/>
              <w:right w:w="90" w:type="dxa"/>
            </w:tcMar>
            <w:vAlign w:val="center"/>
          </w:tcPr>
          <w:p w14:paraId="5E4527A5" w14:textId="77777777" w:rsidR="007510BA" w:rsidRDefault="007510BA"/>
        </w:tc>
      </w:tr>
      <w:tr w:rsidR="007510BA" w14:paraId="039EF3F2" w14:textId="77777777">
        <w:trPr>
          <w:jc w:val="center"/>
        </w:trPr>
        <w:tc>
          <w:tcPr>
            <w:tcW w:w="2304" w:type="dxa"/>
            <w:shd w:val="clear" w:color="auto" w:fill="F5F7FA"/>
            <w:tcMar>
              <w:top w:w="80" w:type="dxa"/>
              <w:left w:w="90" w:type="dxa"/>
              <w:bottom w:w="80" w:type="dxa"/>
              <w:right w:w="90" w:type="dxa"/>
            </w:tcMar>
            <w:vAlign w:val="center"/>
          </w:tcPr>
          <w:p w14:paraId="394C12B7"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676B8DE" w14:textId="77777777" w:rsidR="007510BA" w:rsidRDefault="005525D3">
            <w:r>
              <w:rPr>
                <w:sz w:val="14"/>
              </w:rPr>
              <w:t>Decision and calculation workspace</w:t>
            </w:r>
          </w:p>
        </w:tc>
      </w:tr>
      <w:tr w:rsidR="007510BA" w14:paraId="2DBE0D26" w14:textId="77777777">
        <w:trPr>
          <w:jc w:val="center"/>
        </w:trPr>
        <w:tc>
          <w:tcPr>
            <w:tcW w:w="2304" w:type="dxa"/>
            <w:tcMar>
              <w:top w:w="80" w:type="dxa"/>
              <w:left w:w="90" w:type="dxa"/>
              <w:bottom w:w="80" w:type="dxa"/>
              <w:right w:w="90" w:type="dxa"/>
            </w:tcMar>
            <w:vAlign w:val="center"/>
          </w:tcPr>
          <w:p w14:paraId="04012F7C"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3C874DBD" w14:textId="77777777" w:rsidR="007510BA" w:rsidRDefault="007510BA"/>
        </w:tc>
      </w:tr>
      <w:tr w:rsidR="007510BA" w14:paraId="00CE2535" w14:textId="77777777">
        <w:trPr>
          <w:jc w:val="center"/>
        </w:trPr>
        <w:tc>
          <w:tcPr>
            <w:tcW w:w="2304" w:type="dxa"/>
            <w:shd w:val="clear" w:color="auto" w:fill="F5F7FA"/>
            <w:tcMar>
              <w:top w:w="80" w:type="dxa"/>
              <w:left w:w="90" w:type="dxa"/>
              <w:bottom w:w="80" w:type="dxa"/>
              <w:right w:w="90" w:type="dxa"/>
            </w:tcMar>
            <w:vAlign w:val="center"/>
          </w:tcPr>
          <w:p w14:paraId="6F0B3B33"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CEB0FE9" w14:textId="77777777" w:rsidR="007510BA" w:rsidRDefault="007510BA"/>
        </w:tc>
      </w:tr>
      <w:tr w:rsidR="007510BA" w14:paraId="5C04CB29" w14:textId="77777777">
        <w:trPr>
          <w:jc w:val="center"/>
        </w:trPr>
        <w:tc>
          <w:tcPr>
            <w:tcW w:w="2304" w:type="dxa"/>
            <w:tcMar>
              <w:top w:w="80" w:type="dxa"/>
              <w:left w:w="90" w:type="dxa"/>
              <w:bottom w:w="80" w:type="dxa"/>
              <w:right w:w="90" w:type="dxa"/>
            </w:tcMar>
            <w:vAlign w:val="center"/>
          </w:tcPr>
          <w:p w14:paraId="7F760145" w14:textId="77777777" w:rsidR="007510BA" w:rsidRDefault="005525D3">
            <w:r>
              <w:rPr>
                <w:sz w:val="14"/>
              </w:rPr>
              <w:t>Development impact</w:t>
            </w:r>
          </w:p>
        </w:tc>
        <w:tc>
          <w:tcPr>
            <w:tcW w:w="7632" w:type="dxa"/>
            <w:tcMar>
              <w:top w:w="80" w:type="dxa"/>
              <w:left w:w="90" w:type="dxa"/>
              <w:bottom w:w="80" w:type="dxa"/>
              <w:right w:w="90" w:type="dxa"/>
            </w:tcMar>
            <w:vAlign w:val="center"/>
          </w:tcPr>
          <w:p w14:paraId="6D1BBBE9" w14:textId="77777777" w:rsidR="007510BA" w:rsidRDefault="007510BA"/>
        </w:tc>
      </w:tr>
      <w:tr w:rsidR="007510BA" w14:paraId="0E2B06FD" w14:textId="77777777">
        <w:trPr>
          <w:jc w:val="center"/>
        </w:trPr>
        <w:tc>
          <w:tcPr>
            <w:tcW w:w="2304" w:type="dxa"/>
            <w:shd w:val="clear" w:color="auto" w:fill="F5F7FA"/>
            <w:tcMar>
              <w:top w:w="80" w:type="dxa"/>
              <w:left w:w="90" w:type="dxa"/>
              <w:bottom w:w="80" w:type="dxa"/>
              <w:right w:w="90" w:type="dxa"/>
            </w:tcMar>
            <w:vAlign w:val="center"/>
          </w:tcPr>
          <w:p w14:paraId="3EF2C4E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2799A8F" w14:textId="77777777" w:rsidR="007510BA" w:rsidRDefault="007510BA"/>
        </w:tc>
      </w:tr>
      <w:tr w:rsidR="007510BA" w14:paraId="42FF3B5E" w14:textId="77777777">
        <w:trPr>
          <w:jc w:val="center"/>
        </w:trPr>
        <w:tc>
          <w:tcPr>
            <w:tcW w:w="2304" w:type="dxa"/>
            <w:tcMar>
              <w:top w:w="80" w:type="dxa"/>
              <w:left w:w="90" w:type="dxa"/>
              <w:bottom w:w="80" w:type="dxa"/>
              <w:right w:w="90" w:type="dxa"/>
            </w:tcMar>
            <w:vAlign w:val="center"/>
          </w:tcPr>
          <w:p w14:paraId="23B7E3BE"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0A8B39B" w14:textId="77777777" w:rsidR="007510BA" w:rsidRDefault="007510BA"/>
        </w:tc>
      </w:tr>
      <w:tr w:rsidR="007510BA" w14:paraId="24DF2A89" w14:textId="77777777">
        <w:trPr>
          <w:jc w:val="center"/>
        </w:trPr>
        <w:tc>
          <w:tcPr>
            <w:tcW w:w="2304" w:type="dxa"/>
            <w:shd w:val="clear" w:color="auto" w:fill="F5F7FA"/>
            <w:tcMar>
              <w:top w:w="80" w:type="dxa"/>
              <w:left w:w="90" w:type="dxa"/>
              <w:bottom w:w="80" w:type="dxa"/>
              <w:right w:w="90" w:type="dxa"/>
            </w:tcMar>
            <w:vAlign w:val="center"/>
          </w:tcPr>
          <w:p w14:paraId="54955ADE"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0CBC8B3" w14:textId="77777777" w:rsidR="007510BA" w:rsidRDefault="007510BA"/>
        </w:tc>
      </w:tr>
      <w:tr w:rsidR="007510BA" w14:paraId="1E1D8D86" w14:textId="77777777">
        <w:trPr>
          <w:jc w:val="center"/>
        </w:trPr>
        <w:tc>
          <w:tcPr>
            <w:tcW w:w="2304" w:type="dxa"/>
            <w:tcMar>
              <w:top w:w="80" w:type="dxa"/>
              <w:left w:w="90" w:type="dxa"/>
              <w:bottom w:w="80" w:type="dxa"/>
              <w:right w:w="90" w:type="dxa"/>
            </w:tcMar>
            <w:vAlign w:val="center"/>
          </w:tcPr>
          <w:p w14:paraId="206F8365"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1106C74" w14:textId="77777777" w:rsidR="007510BA" w:rsidRDefault="007510BA"/>
        </w:tc>
      </w:tr>
      <w:tr w:rsidR="007510BA" w14:paraId="33FB5CA3" w14:textId="77777777">
        <w:trPr>
          <w:jc w:val="center"/>
        </w:trPr>
        <w:tc>
          <w:tcPr>
            <w:tcW w:w="2304" w:type="dxa"/>
            <w:shd w:val="clear" w:color="auto" w:fill="F5F7FA"/>
            <w:tcMar>
              <w:top w:w="80" w:type="dxa"/>
              <w:left w:w="90" w:type="dxa"/>
              <w:bottom w:w="80" w:type="dxa"/>
              <w:right w:w="90" w:type="dxa"/>
            </w:tcMar>
            <w:vAlign w:val="center"/>
          </w:tcPr>
          <w:p w14:paraId="6ECB14C9"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7FE94B51" w14:textId="77777777" w:rsidR="007510BA" w:rsidRDefault="007510BA"/>
        </w:tc>
      </w:tr>
      <w:tr w:rsidR="007510BA" w14:paraId="7C444A69" w14:textId="77777777">
        <w:trPr>
          <w:jc w:val="center"/>
        </w:trPr>
        <w:tc>
          <w:tcPr>
            <w:tcW w:w="2304" w:type="dxa"/>
            <w:tcMar>
              <w:top w:w="80" w:type="dxa"/>
              <w:left w:w="90" w:type="dxa"/>
              <w:bottom w:w="80" w:type="dxa"/>
              <w:right w:w="90" w:type="dxa"/>
            </w:tcMar>
            <w:vAlign w:val="center"/>
          </w:tcPr>
          <w:p w14:paraId="4D1D9695" w14:textId="77777777" w:rsidR="007510BA" w:rsidRDefault="005525D3">
            <w:r>
              <w:rPr>
                <w:sz w:val="14"/>
              </w:rPr>
              <w:t>Target release</w:t>
            </w:r>
          </w:p>
        </w:tc>
        <w:tc>
          <w:tcPr>
            <w:tcW w:w="7632" w:type="dxa"/>
            <w:tcMar>
              <w:top w:w="80" w:type="dxa"/>
              <w:left w:w="90" w:type="dxa"/>
              <w:bottom w:w="80" w:type="dxa"/>
              <w:right w:w="90" w:type="dxa"/>
            </w:tcMar>
            <w:vAlign w:val="center"/>
          </w:tcPr>
          <w:p w14:paraId="0326A2E8" w14:textId="77777777" w:rsidR="007510BA" w:rsidRDefault="005525D3">
            <w:r>
              <w:rPr>
                <w:sz w:val="14"/>
              </w:rPr>
              <w:t>R2</w:t>
            </w:r>
          </w:p>
        </w:tc>
      </w:tr>
      <w:tr w:rsidR="007510BA" w14:paraId="5E8708AF" w14:textId="77777777">
        <w:trPr>
          <w:jc w:val="center"/>
        </w:trPr>
        <w:tc>
          <w:tcPr>
            <w:tcW w:w="2304" w:type="dxa"/>
            <w:shd w:val="clear" w:color="auto" w:fill="F5F7FA"/>
            <w:tcMar>
              <w:top w:w="80" w:type="dxa"/>
              <w:left w:w="90" w:type="dxa"/>
              <w:bottom w:w="80" w:type="dxa"/>
              <w:right w:w="90" w:type="dxa"/>
            </w:tcMar>
            <w:vAlign w:val="center"/>
          </w:tcPr>
          <w:p w14:paraId="62E79DD3"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A9E85FC" w14:textId="77777777" w:rsidR="007510BA" w:rsidRDefault="007510BA"/>
        </w:tc>
      </w:tr>
    </w:tbl>
    <w:p w14:paraId="7D65103D" w14:textId="77777777" w:rsidR="007510BA" w:rsidRDefault="007510BA">
      <w:pPr>
        <w:spacing w:after="40"/>
      </w:pPr>
    </w:p>
    <w:p w14:paraId="292CFF3B" w14:textId="77777777" w:rsidR="007510BA" w:rsidRDefault="005525D3">
      <w:pPr>
        <w:pStyle w:val="RequirementID"/>
      </w:pPr>
      <w:r>
        <w:t>FR-UX-003 - Page 3</w:t>
      </w:r>
    </w:p>
    <w:tbl>
      <w:tblPr>
        <w:tblStyle w:val="TableGrid"/>
        <w:tblW w:w="0" w:type="auto"/>
        <w:jc w:val="center"/>
        <w:tblLook w:val="04A0" w:firstRow="1" w:lastRow="0" w:firstColumn="1" w:lastColumn="0" w:noHBand="0" w:noVBand="1"/>
      </w:tblPr>
      <w:tblGrid>
        <w:gridCol w:w="2304"/>
        <w:gridCol w:w="7632"/>
      </w:tblGrid>
      <w:tr w:rsidR="007510BA" w14:paraId="65D716D1" w14:textId="77777777">
        <w:trPr>
          <w:tblHeader/>
          <w:jc w:val="center"/>
        </w:trPr>
        <w:tc>
          <w:tcPr>
            <w:tcW w:w="2304" w:type="dxa"/>
            <w:shd w:val="clear" w:color="auto" w:fill="17365D"/>
            <w:tcMar>
              <w:top w:w="80" w:type="dxa"/>
              <w:left w:w="90" w:type="dxa"/>
              <w:bottom w:w="80" w:type="dxa"/>
              <w:right w:w="90" w:type="dxa"/>
            </w:tcMar>
            <w:vAlign w:val="center"/>
          </w:tcPr>
          <w:p w14:paraId="3E4832B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72CE0D09" w14:textId="77777777" w:rsidR="007510BA" w:rsidRDefault="005525D3">
            <w:pPr>
              <w:jc w:val="center"/>
            </w:pPr>
            <w:r>
              <w:rPr>
                <w:b/>
                <w:color w:val="FFFFFF"/>
                <w:sz w:val="14"/>
              </w:rPr>
              <w:t>Requirement detail</w:t>
            </w:r>
          </w:p>
        </w:tc>
      </w:tr>
      <w:tr w:rsidR="007510BA" w14:paraId="6D1AB59D" w14:textId="77777777">
        <w:trPr>
          <w:jc w:val="center"/>
        </w:trPr>
        <w:tc>
          <w:tcPr>
            <w:tcW w:w="2304" w:type="dxa"/>
            <w:tcMar>
              <w:top w:w="80" w:type="dxa"/>
              <w:left w:w="90" w:type="dxa"/>
              <w:bottom w:w="80" w:type="dxa"/>
              <w:right w:w="90" w:type="dxa"/>
            </w:tcMar>
            <w:vAlign w:val="center"/>
          </w:tcPr>
          <w:p w14:paraId="0793363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5934068" w14:textId="77777777" w:rsidR="007510BA" w:rsidRDefault="005525D3">
            <w:r>
              <w:rPr>
                <w:sz w:val="14"/>
              </w:rPr>
              <w:t>Page 3 shall show complete Development and Production BOMs and financial calculations.</w:t>
            </w:r>
          </w:p>
        </w:tc>
      </w:tr>
      <w:tr w:rsidR="007510BA" w14:paraId="0CD2B1AC" w14:textId="77777777">
        <w:trPr>
          <w:jc w:val="center"/>
        </w:trPr>
        <w:tc>
          <w:tcPr>
            <w:tcW w:w="2304" w:type="dxa"/>
            <w:shd w:val="clear" w:color="auto" w:fill="F5F7FA"/>
            <w:tcMar>
              <w:top w:w="80" w:type="dxa"/>
              <w:left w:w="90" w:type="dxa"/>
              <w:bottom w:w="80" w:type="dxa"/>
              <w:right w:w="90" w:type="dxa"/>
            </w:tcMar>
            <w:vAlign w:val="center"/>
          </w:tcPr>
          <w:p w14:paraId="34B62E1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4C12EB1E" w14:textId="77777777" w:rsidR="007510BA" w:rsidRDefault="005525D3">
            <w:r>
              <w:rPr>
                <w:sz w:val="14"/>
              </w:rPr>
              <w:t>Provides the final business decision view.</w:t>
            </w:r>
          </w:p>
        </w:tc>
      </w:tr>
      <w:tr w:rsidR="007510BA" w14:paraId="777819DD" w14:textId="77777777">
        <w:trPr>
          <w:jc w:val="center"/>
        </w:trPr>
        <w:tc>
          <w:tcPr>
            <w:tcW w:w="2304" w:type="dxa"/>
            <w:tcMar>
              <w:top w:w="80" w:type="dxa"/>
              <w:left w:w="90" w:type="dxa"/>
              <w:bottom w:w="80" w:type="dxa"/>
              <w:right w:w="90" w:type="dxa"/>
            </w:tcMar>
            <w:vAlign w:val="center"/>
          </w:tcPr>
          <w:p w14:paraId="09F6C9D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BA8D820" w14:textId="77777777" w:rsidR="007510BA" w:rsidRDefault="005525D3">
            <w:r>
              <w:rPr>
                <w:sz w:val="14"/>
              </w:rPr>
              <w:t>Approved requirement / Proposed</w:t>
            </w:r>
          </w:p>
        </w:tc>
      </w:tr>
      <w:tr w:rsidR="007510BA" w14:paraId="41567CEF" w14:textId="77777777">
        <w:trPr>
          <w:jc w:val="center"/>
        </w:trPr>
        <w:tc>
          <w:tcPr>
            <w:tcW w:w="2304" w:type="dxa"/>
            <w:shd w:val="clear" w:color="auto" w:fill="F5F7FA"/>
            <w:tcMar>
              <w:top w:w="80" w:type="dxa"/>
              <w:left w:w="90" w:type="dxa"/>
              <w:bottom w:w="80" w:type="dxa"/>
              <w:right w:w="90" w:type="dxa"/>
            </w:tcMar>
            <w:vAlign w:val="center"/>
          </w:tcPr>
          <w:p w14:paraId="5585361C"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279AFB4" w14:textId="77777777" w:rsidR="007510BA" w:rsidRDefault="005525D3">
            <w:r>
              <w:rPr>
                <w:sz w:val="14"/>
              </w:rPr>
              <w:t>SRC-001: Final BOM and financial page.</w:t>
            </w:r>
          </w:p>
        </w:tc>
      </w:tr>
      <w:tr w:rsidR="007510BA" w14:paraId="673C13F8" w14:textId="77777777">
        <w:trPr>
          <w:jc w:val="center"/>
        </w:trPr>
        <w:tc>
          <w:tcPr>
            <w:tcW w:w="2304" w:type="dxa"/>
            <w:tcMar>
              <w:top w:w="80" w:type="dxa"/>
              <w:left w:w="90" w:type="dxa"/>
              <w:bottom w:w="80" w:type="dxa"/>
              <w:right w:w="90" w:type="dxa"/>
            </w:tcMar>
            <w:vAlign w:val="center"/>
          </w:tcPr>
          <w:p w14:paraId="2E03B012" w14:textId="77777777" w:rsidR="007510BA" w:rsidRDefault="005525D3">
            <w:r>
              <w:rPr>
                <w:sz w:val="14"/>
              </w:rPr>
              <w:t>Priority / mandatory</w:t>
            </w:r>
          </w:p>
        </w:tc>
        <w:tc>
          <w:tcPr>
            <w:tcW w:w="7632" w:type="dxa"/>
            <w:tcMar>
              <w:top w:w="80" w:type="dxa"/>
              <w:left w:w="90" w:type="dxa"/>
              <w:bottom w:w="80" w:type="dxa"/>
              <w:right w:w="90" w:type="dxa"/>
            </w:tcMar>
            <w:vAlign w:val="center"/>
          </w:tcPr>
          <w:p w14:paraId="5E8674CF" w14:textId="77777777" w:rsidR="007510BA" w:rsidRDefault="005525D3">
            <w:r>
              <w:rPr>
                <w:sz w:val="14"/>
              </w:rPr>
              <w:t>Must / Yes</w:t>
            </w:r>
          </w:p>
        </w:tc>
      </w:tr>
      <w:tr w:rsidR="007510BA" w14:paraId="1F55E89F" w14:textId="77777777">
        <w:trPr>
          <w:jc w:val="center"/>
        </w:trPr>
        <w:tc>
          <w:tcPr>
            <w:tcW w:w="2304" w:type="dxa"/>
            <w:shd w:val="clear" w:color="auto" w:fill="F5F7FA"/>
            <w:tcMar>
              <w:top w:w="80" w:type="dxa"/>
              <w:left w:w="90" w:type="dxa"/>
              <w:bottom w:w="80" w:type="dxa"/>
              <w:right w:w="90" w:type="dxa"/>
            </w:tcMar>
            <w:vAlign w:val="center"/>
          </w:tcPr>
          <w:p w14:paraId="06D70B15"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02D0CD05" w14:textId="77777777" w:rsidR="007510BA" w:rsidRDefault="005525D3">
            <w:r>
              <w:rPr>
                <w:sz w:val="14"/>
              </w:rPr>
              <w:t>Product owner</w:t>
            </w:r>
          </w:p>
        </w:tc>
      </w:tr>
      <w:tr w:rsidR="007510BA" w14:paraId="3B1D8F6D" w14:textId="77777777">
        <w:trPr>
          <w:jc w:val="center"/>
        </w:trPr>
        <w:tc>
          <w:tcPr>
            <w:tcW w:w="2304" w:type="dxa"/>
            <w:tcMar>
              <w:top w:w="80" w:type="dxa"/>
              <w:left w:w="90" w:type="dxa"/>
              <w:bottom w:w="80" w:type="dxa"/>
              <w:right w:w="90" w:type="dxa"/>
            </w:tcMar>
            <w:vAlign w:val="center"/>
          </w:tcPr>
          <w:p w14:paraId="3DC9F142" w14:textId="77777777" w:rsidR="007510BA" w:rsidRDefault="005525D3">
            <w:r>
              <w:rPr>
                <w:sz w:val="14"/>
              </w:rPr>
              <w:t>Input or trigger</w:t>
            </w:r>
          </w:p>
        </w:tc>
        <w:tc>
          <w:tcPr>
            <w:tcW w:w="7632" w:type="dxa"/>
            <w:tcMar>
              <w:top w:w="80" w:type="dxa"/>
              <w:left w:w="90" w:type="dxa"/>
              <w:bottom w:w="80" w:type="dxa"/>
              <w:right w:w="90" w:type="dxa"/>
            </w:tcMar>
            <w:vAlign w:val="center"/>
          </w:tcPr>
          <w:p w14:paraId="07394520" w14:textId="77777777" w:rsidR="007510BA" w:rsidRDefault="007510BA"/>
        </w:tc>
      </w:tr>
      <w:tr w:rsidR="007510BA" w14:paraId="76148A48" w14:textId="77777777">
        <w:trPr>
          <w:jc w:val="center"/>
        </w:trPr>
        <w:tc>
          <w:tcPr>
            <w:tcW w:w="2304" w:type="dxa"/>
            <w:shd w:val="clear" w:color="auto" w:fill="F5F7FA"/>
            <w:tcMar>
              <w:top w:w="80" w:type="dxa"/>
              <w:left w:w="90" w:type="dxa"/>
              <w:bottom w:w="80" w:type="dxa"/>
              <w:right w:w="90" w:type="dxa"/>
            </w:tcMar>
            <w:vAlign w:val="center"/>
          </w:tcPr>
          <w:p w14:paraId="78142847"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85A2A46" w14:textId="77777777" w:rsidR="007510BA" w:rsidRDefault="005525D3">
            <w:r>
              <w:rPr>
                <w:sz w:val="14"/>
              </w:rPr>
              <w:t>Executive and procurement-oriented output</w:t>
            </w:r>
          </w:p>
        </w:tc>
      </w:tr>
      <w:tr w:rsidR="007510BA" w14:paraId="38983923" w14:textId="77777777">
        <w:trPr>
          <w:jc w:val="center"/>
        </w:trPr>
        <w:tc>
          <w:tcPr>
            <w:tcW w:w="2304" w:type="dxa"/>
            <w:tcMar>
              <w:top w:w="80" w:type="dxa"/>
              <w:left w:w="90" w:type="dxa"/>
              <w:bottom w:w="80" w:type="dxa"/>
              <w:right w:w="90" w:type="dxa"/>
            </w:tcMar>
            <w:vAlign w:val="center"/>
          </w:tcPr>
          <w:p w14:paraId="0D09D79B"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DA11B11" w14:textId="77777777" w:rsidR="007510BA" w:rsidRDefault="007510BA"/>
        </w:tc>
      </w:tr>
      <w:tr w:rsidR="007510BA" w14:paraId="72429FD4" w14:textId="77777777">
        <w:trPr>
          <w:jc w:val="center"/>
        </w:trPr>
        <w:tc>
          <w:tcPr>
            <w:tcW w:w="2304" w:type="dxa"/>
            <w:shd w:val="clear" w:color="auto" w:fill="F5F7FA"/>
            <w:tcMar>
              <w:top w:w="80" w:type="dxa"/>
              <w:left w:w="90" w:type="dxa"/>
              <w:bottom w:w="80" w:type="dxa"/>
              <w:right w:w="90" w:type="dxa"/>
            </w:tcMar>
            <w:vAlign w:val="center"/>
          </w:tcPr>
          <w:p w14:paraId="42D4C503"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7796E0FF" w14:textId="77777777" w:rsidR="007510BA" w:rsidRDefault="007510BA"/>
        </w:tc>
      </w:tr>
      <w:tr w:rsidR="007510BA" w14:paraId="789607E4" w14:textId="77777777">
        <w:trPr>
          <w:jc w:val="center"/>
        </w:trPr>
        <w:tc>
          <w:tcPr>
            <w:tcW w:w="2304" w:type="dxa"/>
            <w:tcMar>
              <w:top w:w="80" w:type="dxa"/>
              <w:left w:w="90" w:type="dxa"/>
              <w:bottom w:w="80" w:type="dxa"/>
              <w:right w:w="90" w:type="dxa"/>
            </w:tcMar>
            <w:vAlign w:val="center"/>
          </w:tcPr>
          <w:p w14:paraId="00FA7856" w14:textId="77777777" w:rsidR="007510BA" w:rsidRDefault="005525D3">
            <w:r>
              <w:rPr>
                <w:sz w:val="14"/>
              </w:rPr>
              <w:t>Development impact</w:t>
            </w:r>
          </w:p>
        </w:tc>
        <w:tc>
          <w:tcPr>
            <w:tcW w:w="7632" w:type="dxa"/>
            <w:tcMar>
              <w:top w:w="80" w:type="dxa"/>
              <w:left w:w="90" w:type="dxa"/>
              <w:bottom w:w="80" w:type="dxa"/>
              <w:right w:w="90" w:type="dxa"/>
            </w:tcMar>
            <w:vAlign w:val="center"/>
          </w:tcPr>
          <w:p w14:paraId="23E73982" w14:textId="77777777" w:rsidR="007510BA" w:rsidRDefault="007510BA"/>
        </w:tc>
      </w:tr>
      <w:tr w:rsidR="007510BA" w14:paraId="40936E13" w14:textId="77777777">
        <w:trPr>
          <w:jc w:val="center"/>
        </w:trPr>
        <w:tc>
          <w:tcPr>
            <w:tcW w:w="2304" w:type="dxa"/>
            <w:shd w:val="clear" w:color="auto" w:fill="F5F7FA"/>
            <w:tcMar>
              <w:top w:w="80" w:type="dxa"/>
              <w:left w:w="90" w:type="dxa"/>
              <w:bottom w:w="80" w:type="dxa"/>
              <w:right w:w="90" w:type="dxa"/>
            </w:tcMar>
            <w:vAlign w:val="center"/>
          </w:tcPr>
          <w:p w14:paraId="2EB9AF1A"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47F3EA8" w14:textId="77777777" w:rsidR="007510BA" w:rsidRDefault="007510BA"/>
        </w:tc>
      </w:tr>
      <w:tr w:rsidR="007510BA" w14:paraId="236570C5" w14:textId="77777777">
        <w:trPr>
          <w:jc w:val="center"/>
        </w:trPr>
        <w:tc>
          <w:tcPr>
            <w:tcW w:w="2304" w:type="dxa"/>
            <w:tcMar>
              <w:top w:w="80" w:type="dxa"/>
              <w:left w:w="90" w:type="dxa"/>
              <w:bottom w:w="80" w:type="dxa"/>
              <w:right w:w="90" w:type="dxa"/>
            </w:tcMar>
            <w:vAlign w:val="center"/>
          </w:tcPr>
          <w:p w14:paraId="72F2ADD5"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303C9E6" w14:textId="77777777" w:rsidR="007510BA" w:rsidRDefault="007510BA"/>
        </w:tc>
      </w:tr>
      <w:tr w:rsidR="007510BA" w14:paraId="2CD41AF3" w14:textId="77777777">
        <w:trPr>
          <w:jc w:val="center"/>
        </w:trPr>
        <w:tc>
          <w:tcPr>
            <w:tcW w:w="2304" w:type="dxa"/>
            <w:shd w:val="clear" w:color="auto" w:fill="F5F7FA"/>
            <w:tcMar>
              <w:top w:w="80" w:type="dxa"/>
              <w:left w:w="90" w:type="dxa"/>
              <w:bottom w:w="80" w:type="dxa"/>
              <w:right w:w="90" w:type="dxa"/>
            </w:tcMar>
            <w:vAlign w:val="center"/>
          </w:tcPr>
          <w:p w14:paraId="05A404D8"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005A8CB1" w14:textId="77777777" w:rsidR="007510BA" w:rsidRDefault="007510BA"/>
        </w:tc>
      </w:tr>
      <w:tr w:rsidR="007510BA" w14:paraId="1413A5A6" w14:textId="77777777">
        <w:trPr>
          <w:jc w:val="center"/>
        </w:trPr>
        <w:tc>
          <w:tcPr>
            <w:tcW w:w="2304" w:type="dxa"/>
            <w:tcMar>
              <w:top w:w="80" w:type="dxa"/>
              <w:left w:w="90" w:type="dxa"/>
              <w:bottom w:w="80" w:type="dxa"/>
              <w:right w:w="90" w:type="dxa"/>
            </w:tcMar>
            <w:vAlign w:val="center"/>
          </w:tcPr>
          <w:p w14:paraId="601A9C0B"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7E129F5" w14:textId="77777777" w:rsidR="007510BA" w:rsidRDefault="007510BA"/>
        </w:tc>
      </w:tr>
      <w:tr w:rsidR="007510BA" w14:paraId="561D9413" w14:textId="77777777">
        <w:trPr>
          <w:jc w:val="center"/>
        </w:trPr>
        <w:tc>
          <w:tcPr>
            <w:tcW w:w="2304" w:type="dxa"/>
            <w:shd w:val="clear" w:color="auto" w:fill="F5F7FA"/>
            <w:tcMar>
              <w:top w:w="80" w:type="dxa"/>
              <w:left w:w="90" w:type="dxa"/>
              <w:bottom w:w="80" w:type="dxa"/>
              <w:right w:w="90" w:type="dxa"/>
            </w:tcMar>
            <w:vAlign w:val="center"/>
          </w:tcPr>
          <w:p w14:paraId="50C69EB4"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EC35194" w14:textId="77777777" w:rsidR="007510BA" w:rsidRDefault="007510BA"/>
        </w:tc>
      </w:tr>
      <w:tr w:rsidR="007510BA" w14:paraId="3F1499AE" w14:textId="77777777">
        <w:trPr>
          <w:jc w:val="center"/>
        </w:trPr>
        <w:tc>
          <w:tcPr>
            <w:tcW w:w="2304" w:type="dxa"/>
            <w:tcMar>
              <w:top w:w="80" w:type="dxa"/>
              <w:left w:w="90" w:type="dxa"/>
              <w:bottom w:w="80" w:type="dxa"/>
              <w:right w:w="90" w:type="dxa"/>
            </w:tcMar>
            <w:vAlign w:val="center"/>
          </w:tcPr>
          <w:p w14:paraId="47C679BD" w14:textId="77777777" w:rsidR="007510BA" w:rsidRDefault="005525D3">
            <w:r>
              <w:rPr>
                <w:sz w:val="14"/>
              </w:rPr>
              <w:t>Target release</w:t>
            </w:r>
          </w:p>
        </w:tc>
        <w:tc>
          <w:tcPr>
            <w:tcW w:w="7632" w:type="dxa"/>
            <w:tcMar>
              <w:top w:w="80" w:type="dxa"/>
              <w:left w:w="90" w:type="dxa"/>
              <w:bottom w:w="80" w:type="dxa"/>
              <w:right w:w="90" w:type="dxa"/>
            </w:tcMar>
            <w:vAlign w:val="center"/>
          </w:tcPr>
          <w:p w14:paraId="24392386" w14:textId="77777777" w:rsidR="007510BA" w:rsidRDefault="005525D3">
            <w:r>
              <w:rPr>
                <w:sz w:val="14"/>
              </w:rPr>
              <w:t>R3</w:t>
            </w:r>
          </w:p>
        </w:tc>
      </w:tr>
      <w:tr w:rsidR="007510BA" w14:paraId="5269DF29" w14:textId="77777777">
        <w:trPr>
          <w:jc w:val="center"/>
        </w:trPr>
        <w:tc>
          <w:tcPr>
            <w:tcW w:w="2304" w:type="dxa"/>
            <w:shd w:val="clear" w:color="auto" w:fill="F5F7FA"/>
            <w:tcMar>
              <w:top w:w="80" w:type="dxa"/>
              <w:left w:w="90" w:type="dxa"/>
              <w:bottom w:w="80" w:type="dxa"/>
              <w:right w:w="90" w:type="dxa"/>
            </w:tcMar>
            <w:vAlign w:val="center"/>
          </w:tcPr>
          <w:p w14:paraId="1458856D"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23035894" w14:textId="77777777" w:rsidR="007510BA" w:rsidRDefault="007510BA"/>
        </w:tc>
      </w:tr>
    </w:tbl>
    <w:p w14:paraId="42A306FB" w14:textId="77777777" w:rsidR="007510BA" w:rsidRDefault="007510BA">
      <w:pPr>
        <w:spacing w:after="40"/>
      </w:pPr>
    </w:p>
    <w:p w14:paraId="034F91EC" w14:textId="77777777" w:rsidR="007510BA" w:rsidRDefault="005525D3">
      <w:pPr>
        <w:pStyle w:val="RequirementID"/>
      </w:pPr>
      <w:r>
        <w:t>FR-UX-004 - Guided and expert modes</w:t>
      </w:r>
    </w:p>
    <w:tbl>
      <w:tblPr>
        <w:tblStyle w:val="TableGrid"/>
        <w:tblW w:w="0" w:type="auto"/>
        <w:jc w:val="center"/>
        <w:tblLook w:val="04A0" w:firstRow="1" w:lastRow="0" w:firstColumn="1" w:lastColumn="0" w:noHBand="0" w:noVBand="1"/>
      </w:tblPr>
      <w:tblGrid>
        <w:gridCol w:w="2304"/>
        <w:gridCol w:w="7632"/>
      </w:tblGrid>
      <w:tr w:rsidR="007510BA" w14:paraId="22965804" w14:textId="77777777">
        <w:trPr>
          <w:tblHeader/>
          <w:jc w:val="center"/>
        </w:trPr>
        <w:tc>
          <w:tcPr>
            <w:tcW w:w="2304" w:type="dxa"/>
            <w:shd w:val="clear" w:color="auto" w:fill="17365D"/>
            <w:tcMar>
              <w:top w:w="80" w:type="dxa"/>
              <w:left w:w="90" w:type="dxa"/>
              <w:bottom w:w="80" w:type="dxa"/>
              <w:right w:w="90" w:type="dxa"/>
            </w:tcMar>
            <w:vAlign w:val="center"/>
          </w:tcPr>
          <w:p w14:paraId="1E9DA9D5"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1891278" w14:textId="77777777" w:rsidR="007510BA" w:rsidRDefault="005525D3">
            <w:pPr>
              <w:jc w:val="center"/>
            </w:pPr>
            <w:r>
              <w:rPr>
                <w:b/>
                <w:color w:val="FFFFFF"/>
                <w:sz w:val="14"/>
              </w:rPr>
              <w:t>Requirement detail</w:t>
            </w:r>
          </w:p>
        </w:tc>
      </w:tr>
      <w:tr w:rsidR="007510BA" w14:paraId="13A5CCD9" w14:textId="77777777">
        <w:trPr>
          <w:jc w:val="center"/>
        </w:trPr>
        <w:tc>
          <w:tcPr>
            <w:tcW w:w="2304" w:type="dxa"/>
            <w:tcMar>
              <w:top w:w="80" w:type="dxa"/>
              <w:left w:w="90" w:type="dxa"/>
              <w:bottom w:w="80" w:type="dxa"/>
              <w:right w:w="90" w:type="dxa"/>
            </w:tcMar>
            <w:vAlign w:val="center"/>
          </w:tcPr>
          <w:p w14:paraId="7CBB63CC"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3BF07ADA" w14:textId="77777777" w:rsidR="007510BA" w:rsidRDefault="005525D3">
            <w:r>
              <w:rPr>
                <w:sz w:val="14"/>
              </w:rPr>
              <w:t>The system shall use a guided minimal-input experience with expert drill-down for technical constraints and overrides.</w:t>
            </w:r>
          </w:p>
        </w:tc>
      </w:tr>
      <w:tr w:rsidR="007510BA" w14:paraId="3049DB33" w14:textId="77777777">
        <w:trPr>
          <w:jc w:val="center"/>
        </w:trPr>
        <w:tc>
          <w:tcPr>
            <w:tcW w:w="2304" w:type="dxa"/>
            <w:shd w:val="clear" w:color="auto" w:fill="F5F7FA"/>
            <w:tcMar>
              <w:top w:w="80" w:type="dxa"/>
              <w:left w:w="90" w:type="dxa"/>
              <w:bottom w:w="80" w:type="dxa"/>
              <w:right w:w="90" w:type="dxa"/>
            </w:tcMar>
            <w:vAlign w:val="center"/>
          </w:tcPr>
          <w:p w14:paraId="5AB05787"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3A1AC6D0" w14:textId="77777777" w:rsidR="007510BA" w:rsidRDefault="005525D3">
            <w:r>
              <w:rPr>
                <w:sz w:val="14"/>
              </w:rPr>
              <w:t>Balances executive simplicity with engineering control.</w:t>
            </w:r>
          </w:p>
        </w:tc>
      </w:tr>
      <w:tr w:rsidR="007510BA" w14:paraId="5663431E" w14:textId="77777777">
        <w:trPr>
          <w:jc w:val="center"/>
        </w:trPr>
        <w:tc>
          <w:tcPr>
            <w:tcW w:w="2304" w:type="dxa"/>
            <w:tcMar>
              <w:top w:w="80" w:type="dxa"/>
              <w:left w:w="90" w:type="dxa"/>
              <w:bottom w:w="80" w:type="dxa"/>
              <w:right w:w="90" w:type="dxa"/>
            </w:tcMar>
            <w:vAlign w:val="center"/>
          </w:tcPr>
          <w:p w14:paraId="1C6B11DD"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299190F" w14:textId="77777777" w:rsidR="007510BA" w:rsidRDefault="005525D3">
            <w:r>
              <w:rPr>
                <w:sz w:val="14"/>
              </w:rPr>
              <w:t>Approved requirement / Proposed</w:t>
            </w:r>
          </w:p>
        </w:tc>
      </w:tr>
      <w:tr w:rsidR="007510BA" w14:paraId="36240B6A" w14:textId="77777777">
        <w:trPr>
          <w:jc w:val="center"/>
        </w:trPr>
        <w:tc>
          <w:tcPr>
            <w:tcW w:w="2304" w:type="dxa"/>
            <w:shd w:val="clear" w:color="auto" w:fill="F5F7FA"/>
            <w:tcMar>
              <w:top w:w="80" w:type="dxa"/>
              <w:left w:w="90" w:type="dxa"/>
              <w:bottom w:w="80" w:type="dxa"/>
              <w:right w:w="90" w:type="dxa"/>
            </w:tcMar>
            <w:vAlign w:val="center"/>
          </w:tcPr>
          <w:p w14:paraId="3912BA9A"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E8D8495" w14:textId="77777777" w:rsidR="007510BA" w:rsidRDefault="005525D3">
            <w:r>
              <w:rPr>
                <w:sz w:val="14"/>
              </w:rPr>
              <w:t>SRC-002;SRC-004: Minimal executive input while retaining expert controls.</w:t>
            </w:r>
          </w:p>
        </w:tc>
      </w:tr>
      <w:tr w:rsidR="007510BA" w14:paraId="5E195869" w14:textId="77777777">
        <w:trPr>
          <w:jc w:val="center"/>
        </w:trPr>
        <w:tc>
          <w:tcPr>
            <w:tcW w:w="2304" w:type="dxa"/>
            <w:tcMar>
              <w:top w:w="80" w:type="dxa"/>
              <w:left w:w="90" w:type="dxa"/>
              <w:bottom w:w="80" w:type="dxa"/>
              <w:right w:w="90" w:type="dxa"/>
            </w:tcMar>
            <w:vAlign w:val="center"/>
          </w:tcPr>
          <w:p w14:paraId="1FD6BFB2" w14:textId="77777777" w:rsidR="007510BA" w:rsidRDefault="005525D3">
            <w:r>
              <w:rPr>
                <w:sz w:val="14"/>
              </w:rPr>
              <w:t>Priority / mandatory</w:t>
            </w:r>
          </w:p>
        </w:tc>
        <w:tc>
          <w:tcPr>
            <w:tcW w:w="7632" w:type="dxa"/>
            <w:tcMar>
              <w:top w:w="80" w:type="dxa"/>
              <w:left w:w="90" w:type="dxa"/>
              <w:bottom w:w="80" w:type="dxa"/>
              <w:right w:w="90" w:type="dxa"/>
            </w:tcMar>
            <w:vAlign w:val="center"/>
          </w:tcPr>
          <w:p w14:paraId="0C84CF82" w14:textId="77777777" w:rsidR="007510BA" w:rsidRDefault="005525D3">
            <w:r>
              <w:rPr>
                <w:sz w:val="14"/>
              </w:rPr>
              <w:t>Must / Yes</w:t>
            </w:r>
          </w:p>
        </w:tc>
      </w:tr>
      <w:tr w:rsidR="007510BA" w14:paraId="5F65EAF9" w14:textId="77777777">
        <w:trPr>
          <w:jc w:val="center"/>
        </w:trPr>
        <w:tc>
          <w:tcPr>
            <w:tcW w:w="2304" w:type="dxa"/>
            <w:shd w:val="clear" w:color="auto" w:fill="F5F7FA"/>
            <w:tcMar>
              <w:top w:w="80" w:type="dxa"/>
              <w:left w:w="90" w:type="dxa"/>
              <w:bottom w:w="80" w:type="dxa"/>
              <w:right w:w="90" w:type="dxa"/>
            </w:tcMar>
            <w:vAlign w:val="center"/>
          </w:tcPr>
          <w:p w14:paraId="0D61981A"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7414DCC2" w14:textId="77777777" w:rsidR="007510BA" w:rsidRDefault="005525D3">
            <w:r>
              <w:rPr>
                <w:sz w:val="14"/>
              </w:rPr>
              <w:t>Product owner</w:t>
            </w:r>
          </w:p>
        </w:tc>
      </w:tr>
      <w:tr w:rsidR="007510BA" w14:paraId="1026BFAD" w14:textId="77777777">
        <w:trPr>
          <w:jc w:val="center"/>
        </w:trPr>
        <w:tc>
          <w:tcPr>
            <w:tcW w:w="2304" w:type="dxa"/>
            <w:tcMar>
              <w:top w:w="80" w:type="dxa"/>
              <w:left w:w="90" w:type="dxa"/>
              <w:bottom w:w="80" w:type="dxa"/>
              <w:right w:w="90" w:type="dxa"/>
            </w:tcMar>
            <w:vAlign w:val="center"/>
          </w:tcPr>
          <w:p w14:paraId="63F42CE5" w14:textId="77777777" w:rsidR="007510BA" w:rsidRDefault="005525D3">
            <w:r>
              <w:rPr>
                <w:sz w:val="14"/>
              </w:rPr>
              <w:t>Input or trigger</w:t>
            </w:r>
          </w:p>
        </w:tc>
        <w:tc>
          <w:tcPr>
            <w:tcW w:w="7632" w:type="dxa"/>
            <w:tcMar>
              <w:top w:w="80" w:type="dxa"/>
              <w:left w:w="90" w:type="dxa"/>
              <w:bottom w:w="80" w:type="dxa"/>
              <w:right w:w="90" w:type="dxa"/>
            </w:tcMar>
            <w:vAlign w:val="center"/>
          </w:tcPr>
          <w:p w14:paraId="296B3040" w14:textId="77777777" w:rsidR="007510BA" w:rsidRDefault="007510BA"/>
        </w:tc>
      </w:tr>
      <w:tr w:rsidR="007510BA" w14:paraId="61CADE9D" w14:textId="77777777">
        <w:trPr>
          <w:jc w:val="center"/>
        </w:trPr>
        <w:tc>
          <w:tcPr>
            <w:tcW w:w="2304" w:type="dxa"/>
            <w:shd w:val="clear" w:color="auto" w:fill="F5F7FA"/>
            <w:tcMar>
              <w:top w:w="80" w:type="dxa"/>
              <w:left w:w="90" w:type="dxa"/>
              <w:bottom w:w="80" w:type="dxa"/>
              <w:right w:w="90" w:type="dxa"/>
            </w:tcMar>
            <w:vAlign w:val="center"/>
          </w:tcPr>
          <w:p w14:paraId="3993FAB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D05C7B1" w14:textId="77777777" w:rsidR="007510BA" w:rsidRDefault="007510BA"/>
        </w:tc>
      </w:tr>
      <w:tr w:rsidR="007510BA" w14:paraId="09DAC264" w14:textId="77777777">
        <w:trPr>
          <w:jc w:val="center"/>
        </w:trPr>
        <w:tc>
          <w:tcPr>
            <w:tcW w:w="2304" w:type="dxa"/>
            <w:tcMar>
              <w:top w:w="80" w:type="dxa"/>
              <w:left w:w="90" w:type="dxa"/>
              <w:bottom w:w="80" w:type="dxa"/>
              <w:right w:w="90" w:type="dxa"/>
            </w:tcMar>
            <w:vAlign w:val="center"/>
          </w:tcPr>
          <w:p w14:paraId="3ECB1D0E"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1266AC5" w14:textId="77777777" w:rsidR="007510BA" w:rsidRDefault="007510BA"/>
        </w:tc>
      </w:tr>
      <w:tr w:rsidR="007510BA" w14:paraId="5ADB2EAF" w14:textId="77777777">
        <w:trPr>
          <w:jc w:val="center"/>
        </w:trPr>
        <w:tc>
          <w:tcPr>
            <w:tcW w:w="2304" w:type="dxa"/>
            <w:shd w:val="clear" w:color="auto" w:fill="F5F7FA"/>
            <w:tcMar>
              <w:top w:w="80" w:type="dxa"/>
              <w:left w:w="90" w:type="dxa"/>
              <w:bottom w:w="80" w:type="dxa"/>
              <w:right w:w="90" w:type="dxa"/>
            </w:tcMar>
            <w:vAlign w:val="center"/>
          </w:tcPr>
          <w:p w14:paraId="286019FF"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09D210CD" w14:textId="77777777" w:rsidR="007510BA" w:rsidRDefault="007510BA"/>
        </w:tc>
      </w:tr>
      <w:tr w:rsidR="007510BA" w14:paraId="68D0CB74" w14:textId="77777777">
        <w:trPr>
          <w:jc w:val="center"/>
        </w:trPr>
        <w:tc>
          <w:tcPr>
            <w:tcW w:w="2304" w:type="dxa"/>
            <w:tcMar>
              <w:top w:w="80" w:type="dxa"/>
              <w:left w:w="90" w:type="dxa"/>
              <w:bottom w:w="80" w:type="dxa"/>
              <w:right w:w="90" w:type="dxa"/>
            </w:tcMar>
            <w:vAlign w:val="center"/>
          </w:tcPr>
          <w:p w14:paraId="259AE1D8" w14:textId="77777777" w:rsidR="007510BA" w:rsidRDefault="005525D3">
            <w:r>
              <w:rPr>
                <w:sz w:val="14"/>
              </w:rPr>
              <w:t>Development impact</w:t>
            </w:r>
          </w:p>
        </w:tc>
        <w:tc>
          <w:tcPr>
            <w:tcW w:w="7632" w:type="dxa"/>
            <w:tcMar>
              <w:top w:w="80" w:type="dxa"/>
              <w:left w:w="90" w:type="dxa"/>
              <w:bottom w:w="80" w:type="dxa"/>
              <w:right w:w="90" w:type="dxa"/>
            </w:tcMar>
            <w:vAlign w:val="center"/>
          </w:tcPr>
          <w:p w14:paraId="41D6CF05" w14:textId="77777777" w:rsidR="007510BA" w:rsidRDefault="007510BA"/>
        </w:tc>
      </w:tr>
      <w:tr w:rsidR="007510BA" w14:paraId="5BD777A3" w14:textId="77777777">
        <w:trPr>
          <w:jc w:val="center"/>
        </w:trPr>
        <w:tc>
          <w:tcPr>
            <w:tcW w:w="2304" w:type="dxa"/>
            <w:shd w:val="clear" w:color="auto" w:fill="F5F7FA"/>
            <w:tcMar>
              <w:top w:w="80" w:type="dxa"/>
              <w:left w:w="90" w:type="dxa"/>
              <w:bottom w:w="80" w:type="dxa"/>
              <w:right w:w="90" w:type="dxa"/>
            </w:tcMar>
            <w:vAlign w:val="center"/>
          </w:tcPr>
          <w:p w14:paraId="2D1A1CC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5DCEA687" w14:textId="77777777" w:rsidR="007510BA" w:rsidRDefault="007510BA"/>
        </w:tc>
      </w:tr>
      <w:tr w:rsidR="007510BA" w14:paraId="107B8255" w14:textId="77777777">
        <w:trPr>
          <w:jc w:val="center"/>
        </w:trPr>
        <w:tc>
          <w:tcPr>
            <w:tcW w:w="2304" w:type="dxa"/>
            <w:tcMar>
              <w:top w:w="80" w:type="dxa"/>
              <w:left w:w="90" w:type="dxa"/>
              <w:bottom w:w="80" w:type="dxa"/>
              <w:right w:w="90" w:type="dxa"/>
            </w:tcMar>
            <w:vAlign w:val="center"/>
          </w:tcPr>
          <w:p w14:paraId="741585F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8C09E08" w14:textId="77777777" w:rsidR="007510BA" w:rsidRDefault="007510BA"/>
        </w:tc>
      </w:tr>
      <w:tr w:rsidR="007510BA" w14:paraId="3DF0458C" w14:textId="77777777">
        <w:trPr>
          <w:jc w:val="center"/>
        </w:trPr>
        <w:tc>
          <w:tcPr>
            <w:tcW w:w="2304" w:type="dxa"/>
            <w:shd w:val="clear" w:color="auto" w:fill="F5F7FA"/>
            <w:tcMar>
              <w:top w:w="80" w:type="dxa"/>
              <w:left w:w="90" w:type="dxa"/>
              <w:bottom w:w="80" w:type="dxa"/>
              <w:right w:w="90" w:type="dxa"/>
            </w:tcMar>
            <w:vAlign w:val="center"/>
          </w:tcPr>
          <w:p w14:paraId="6D43C03B"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5B3290F7" w14:textId="77777777" w:rsidR="007510BA" w:rsidRDefault="007510BA"/>
        </w:tc>
      </w:tr>
      <w:tr w:rsidR="007510BA" w14:paraId="36327056" w14:textId="77777777">
        <w:trPr>
          <w:jc w:val="center"/>
        </w:trPr>
        <w:tc>
          <w:tcPr>
            <w:tcW w:w="2304" w:type="dxa"/>
            <w:tcMar>
              <w:top w:w="80" w:type="dxa"/>
              <w:left w:w="90" w:type="dxa"/>
              <w:bottom w:w="80" w:type="dxa"/>
              <w:right w:w="90" w:type="dxa"/>
            </w:tcMar>
            <w:vAlign w:val="center"/>
          </w:tcPr>
          <w:p w14:paraId="45A8E254"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7AFF7B84" w14:textId="77777777" w:rsidR="007510BA" w:rsidRDefault="007510BA"/>
        </w:tc>
      </w:tr>
      <w:tr w:rsidR="007510BA" w14:paraId="3C184CEE" w14:textId="77777777">
        <w:trPr>
          <w:jc w:val="center"/>
        </w:trPr>
        <w:tc>
          <w:tcPr>
            <w:tcW w:w="2304" w:type="dxa"/>
            <w:shd w:val="clear" w:color="auto" w:fill="F5F7FA"/>
            <w:tcMar>
              <w:top w:w="80" w:type="dxa"/>
              <w:left w:w="90" w:type="dxa"/>
              <w:bottom w:w="80" w:type="dxa"/>
              <w:right w:w="90" w:type="dxa"/>
            </w:tcMar>
            <w:vAlign w:val="center"/>
          </w:tcPr>
          <w:p w14:paraId="480C76F9"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13CFF3B" w14:textId="77777777" w:rsidR="007510BA" w:rsidRDefault="007510BA"/>
        </w:tc>
      </w:tr>
      <w:tr w:rsidR="007510BA" w14:paraId="7EF8DD18" w14:textId="77777777">
        <w:trPr>
          <w:jc w:val="center"/>
        </w:trPr>
        <w:tc>
          <w:tcPr>
            <w:tcW w:w="2304" w:type="dxa"/>
            <w:tcMar>
              <w:top w:w="80" w:type="dxa"/>
              <w:left w:w="90" w:type="dxa"/>
              <w:bottom w:w="80" w:type="dxa"/>
              <w:right w:w="90" w:type="dxa"/>
            </w:tcMar>
            <w:vAlign w:val="center"/>
          </w:tcPr>
          <w:p w14:paraId="0B4C1FC7" w14:textId="77777777" w:rsidR="007510BA" w:rsidRDefault="005525D3">
            <w:r>
              <w:rPr>
                <w:sz w:val="14"/>
              </w:rPr>
              <w:t>Target release</w:t>
            </w:r>
          </w:p>
        </w:tc>
        <w:tc>
          <w:tcPr>
            <w:tcW w:w="7632" w:type="dxa"/>
            <w:tcMar>
              <w:top w:w="80" w:type="dxa"/>
              <w:left w:w="90" w:type="dxa"/>
              <w:bottom w:w="80" w:type="dxa"/>
              <w:right w:w="90" w:type="dxa"/>
            </w:tcMar>
            <w:vAlign w:val="center"/>
          </w:tcPr>
          <w:p w14:paraId="026BDC8E" w14:textId="77777777" w:rsidR="007510BA" w:rsidRDefault="005525D3">
            <w:r>
              <w:rPr>
                <w:sz w:val="14"/>
              </w:rPr>
              <w:t>R1</w:t>
            </w:r>
          </w:p>
        </w:tc>
      </w:tr>
      <w:tr w:rsidR="007510BA" w14:paraId="448B0C3E" w14:textId="77777777">
        <w:trPr>
          <w:jc w:val="center"/>
        </w:trPr>
        <w:tc>
          <w:tcPr>
            <w:tcW w:w="2304" w:type="dxa"/>
            <w:shd w:val="clear" w:color="auto" w:fill="F5F7FA"/>
            <w:tcMar>
              <w:top w:w="80" w:type="dxa"/>
              <w:left w:w="90" w:type="dxa"/>
              <w:bottom w:w="80" w:type="dxa"/>
              <w:right w:w="90" w:type="dxa"/>
            </w:tcMar>
            <w:vAlign w:val="center"/>
          </w:tcPr>
          <w:p w14:paraId="2C46D3B0"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433DBFB" w14:textId="77777777" w:rsidR="007510BA" w:rsidRDefault="007510BA"/>
        </w:tc>
      </w:tr>
    </w:tbl>
    <w:p w14:paraId="25617B1F" w14:textId="77777777" w:rsidR="007510BA" w:rsidRDefault="007510BA">
      <w:pPr>
        <w:spacing w:after="40"/>
      </w:pPr>
    </w:p>
    <w:p w14:paraId="27BD0A83" w14:textId="77777777" w:rsidR="007510BA" w:rsidRDefault="005525D3">
      <w:pPr>
        <w:pStyle w:val="Heading2"/>
      </w:pPr>
      <w:r>
        <w:t>18.13 Traceability</w:t>
      </w:r>
    </w:p>
    <w:p w14:paraId="1A490A8D" w14:textId="77777777" w:rsidR="007510BA" w:rsidRDefault="005525D3">
      <w:pPr>
        <w:pStyle w:val="RequirementID"/>
      </w:pPr>
      <w:r>
        <w:t>FR-TRC-001 - End-to-end trace</w:t>
      </w:r>
    </w:p>
    <w:tbl>
      <w:tblPr>
        <w:tblStyle w:val="TableGrid"/>
        <w:tblW w:w="0" w:type="auto"/>
        <w:jc w:val="center"/>
        <w:tblLook w:val="04A0" w:firstRow="1" w:lastRow="0" w:firstColumn="1" w:lastColumn="0" w:noHBand="0" w:noVBand="1"/>
      </w:tblPr>
      <w:tblGrid>
        <w:gridCol w:w="2304"/>
        <w:gridCol w:w="7632"/>
      </w:tblGrid>
      <w:tr w:rsidR="007510BA" w14:paraId="2323CBBA" w14:textId="77777777">
        <w:trPr>
          <w:tblHeader/>
          <w:jc w:val="center"/>
        </w:trPr>
        <w:tc>
          <w:tcPr>
            <w:tcW w:w="2304" w:type="dxa"/>
            <w:shd w:val="clear" w:color="auto" w:fill="17365D"/>
            <w:tcMar>
              <w:top w:w="80" w:type="dxa"/>
              <w:left w:w="90" w:type="dxa"/>
              <w:bottom w:w="80" w:type="dxa"/>
              <w:right w:w="90" w:type="dxa"/>
            </w:tcMar>
            <w:vAlign w:val="center"/>
          </w:tcPr>
          <w:p w14:paraId="7F267738"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01B8A1CC" w14:textId="77777777" w:rsidR="007510BA" w:rsidRDefault="005525D3">
            <w:pPr>
              <w:jc w:val="center"/>
            </w:pPr>
            <w:r>
              <w:rPr>
                <w:b/>
                <w:color w:val="FFFFFF"/>
                <w:sz w:val="14"/>
              </w:rPr>
              <w:t>Requirement detail</w:t>
            </w:r>
          </w:p>
        </w:tc>
      </w:tr>
      <w:tr w:rsidR="007510BA" w14:paraId="7557E990" w14:textId="77777777">
        <w:trPr>
          <w:jc w:val="center"/>
        </w:trPr>
        <w:tc>
          <w:tcPr>
            <w:tcW w:w="2304" w:type="dxa"/>
            <w:tcMar>
              <w:top w:w="80" w:type="dxa"/>
              <w:left w:w="90" w:type="dxa"/>
              <w:bottom w:w="80" w:type="dxa"/>
              <w:right w:w="90" w:type="dxa"/>
            </w:tcMar>
            <w:vAlign w:val="center"/>
          </w:tcPr>
          <w:p w14:paraId="2F4B766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D09A04F" w14:textId="77777777" w:rsidR="007510BA" w:rsidRDefault="005525D3">
            <w:r>
              <w:rPr>
                <w:sz w:val="14"/>
              </w:rPr>
              <w:t>Every material output shall trace to source inputs, formula/policy version, catalog records, benchmark/price evidence, overrides, status and limitations.</w:t>
            </w:r>
          </w:p>
        </w:tc>
      </w:tr>
      <w:tr w:rsidR="007510BA" w14:paraId="51680BC8" w14:textId="77777777">
        <w:trPr>
          <w:jc w:val="center"/>
        </w:trPr>
        <w:tc>
          <w:tcPr>
            <w:tcW w:w="2304" w:type="dxa"/>
            <w:shd w:val="clear" w:color="auto" w:fill="F5F7FA"/>
            <w:tcMar>
              <w:top w:w="80" w:type="dxa"/>
              <w:left w:w="90" w:type="dxa"/>
              <w:bottom w:w="80" w:type="dxa"/>
              <w:right w:w="90" w:type="dxa"/>
            </w:tcMar>
            <w:vAlign w:val="center"/>
          </w:tcPr>
          <w:p w14:paraId="48A824AF"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59432A6" w14:textId="77777777" w:rsidR="007510BA" w:rsidRDefault="005525D3">
            <w:r>
              <w:rPr>
                <w:sz w:val="14"/>
              </w:rPr>
              <w:t>Required for audit and confidence.</w:t>
            </w:r>
          </w:p>
        </w:tc>
      </w:tr>
      <w:tr w:rsidR="007510BA" w14:paraId="2EA25396" w14:textId="77777777">
        <w:trPr>
          <w:jc w:val="center"/>
        </w:trPr>
        <w:tc>
          <w:tcPr>
            <w:tcW w:w="2304" w:type="dxa"/>
            <w:tcMar>
              <w:top w:w="80" w:type="dxa"/>
              <w:left w:w="90" w:type="dxa"/>
              <w:bottom w:w="80" w:type="dxa"/>
              <w:right w:w="90" w:type="dxa"/>
            </w:tcMar>
            <w:vAlign w:val="center"/>
          </w:tcPr>
          <w:p w14:paraId="1F98CCB4"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3F1CF16" w14:textId="77777777" w:rsidR="007510BA" w:rsidRDefault="005525D3">
            <w:r>
              <w:rPr>
                <w:sz w:val="14"/>
              </w:rPr>
              <w:t>Approved requirement / Proposed</w:t>
            </w:r>
          </w:p>
        </w:tc>
      </w:tr>
      <w:tr w:rsidR="007510BA" w14:paraId="61707191" w14:textId="77777777">
        <w:trPr>
          <w:jc w:val="center"/>
        </w:trPr>
        <w:tc>
          <w:tcPr>
            <w:tcW w:w="2304" w:type="dxa"/>
            <w:shd w:val="clear" w:color="auto" w:fill="F5F7FA"/>
            <w:tcMar>
              <w:top w:w="80" w:type="dxa"/>
              <w:left w:w="90" w:type="dxa"/>
              <w:bottom w:w="80" w:type="dxa"/>
              <w:right w:w="90" w:type="dxa"/>
            </w:tcMar>
            <w:vAlign w:val="center"/>
          </w:tcPr>
          <w:p w14:paraId="246D7E1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78B98C5" w14:textId="77777777" w:rsidR="007510BA" w:rsidRDefault="005525D3">
            <w:r>
              <w:rPr>
                <w:sz w:val="14"/>
              </w:rPr>
              <w:t>SRC-001;SRC-002: Full traceability.</w:t>
            </w:r>
          </w:p>
        </w:tc>
      </w:tr>
      <w:tr w:rsidR="007510BA" w14:paraId="5CD73A3C" w14:textId="77777777">
        <w:trPr>
          <w:jc w:val="center"/>
        </w:trPr>
        <w:tc>
          <w:tcPr>
            <w:tcW w:w="2304" w:type="dxa"/>
            <w:tcMar>
              <w:top w:w="80" w:type="dxa"/>
              <w:left w:w="90" w:type="dxa"/>
              <w:bottom w:w="80" w:type="dxa"/>
              <w:right w:w="90" w:type="dxa"/>
            </w:tcMar>
            <w:vAlign w:val="center"/>
          </w:tcPr>
          <w:p w14:paraId="31C1A3C4" w14:textId="77777777" w:rsidR="007510BA" w:rsidRDefault="005525D3">
            <w:r>
              <w:rPr>
                <w:sz w:val="14"/>
              </w:rPr>
              <w:t>Priority / mandatory</w:t>
            </w:r>
          </w:p>
        </w:tc>
        <w:tc>
          <w:tcPr>
            <w:tcW w:w="7632" w:type="dxa"/>
            <w:tcMar>
              <w:top w:w="80" w:type="dxa"/>
              <w:left w:w="90" w:type="dxa"/>
              <w:bottom w:w="80" w:type="dxa"/>
              <w:right w:w="90" w:type="dxa"/>
            </w:tcMar>
            <w:vAlign w:val="center"/>
          </w:tcPr>
          <w:p w14:paraId="6CB452BE" w14:textId="77777777" w:rsidR="007510BA" w:rsidRDefault="005525D3">
            <w:r>
              <w:rPr>
                <w:sz w:val="14"/>
              </w:rPr>
              <w:t>Must / Yes</w:t>
            </w:r>
          </w:p>
        </w:tc>
      </w:tr>
      <w:tr w:rsidR="007510BA" w14:paraId="5635AD4A" w14:textId="77777777">
        <w:trPr>
          <w:jc w:val="center"/>
        </w:trPr>
        <w:tc>
          <w:tcPr>
            <w:tcW w:w="2304" w:type="dxa"/>
            <w:shd w:val="clear" w:color="auto" w:fill="F5F7FA"/>
            <w:tcMar>
              <w:top w:w="80" w:type="dxa"/>
              <w:left w:w="90" w:type="dxa"/>
              <w:bottom w:w="80" w:type="dxa"/>
              <w:right w:w="90" w:type="dxa"/>
            </w:tcMar>
            <w:vAlign w:val="center"/>
          </w:tcPr>
          <w:p w14:paraId="47E1E956"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40C16467" w14:textId="77777777" w:rsidR="007510BA" w:rsidRDefault="005525D3">
            <w:r>
              <w:rPr>
                <w:sz w:val="14"/>
              </w:rPr>
              <w:t>Product owner</w:t>
            </w:r>
          </w:p>
        </w:tc>
      </w:tr>
      <w:tr w:rsidR="007510BA" w14:paraId="5F45E948" w14:textId="77777777">
        <w:trPr>
          <w:jc w:val="center"/>
        </w:trPr>
        <w:tc>
          <w:tcPr>
            <w:tcW w:w="2304" w:type="dxa"/>
            <w:tcMar>
              <w:top w:w="80" w:type="dxa"/>
              <w:left w:w="90" w:type="dxa"/>
              <w:bottom w:w="80" w:type="dxa"/>
              <w:right w:w="90" w:type="dxa"/>
            </w:tcMar>
            <w:vAlign w:val="center"/>
          </w:tcPr>
          <w:p w14:paraId="6445E2F9" w14:textId="77777777" w:rsidR="007510BA" w:rsidRDefault="005525D3">
            <w:r>
              <w:rPr>
                <w:sz w:val="14"/>
              </w:rPr>
              <w:t>Input or trigger</w:t>
            </w:r>
          </w:p>
        </w:tc>
        <w:tc>
          <w:tcPr>
            <w:tcW w:w="7632" w:type="dxa"/>
            <w:tcMar>
              <w:top w:w="80" w:type="dxa"/>
              <w:left w:w="90" w:type="dxa"/>
              <w:bottom w:w="80" w:type="dxa"/>
              <w:right w:w="90" w:type="dxa"/>
            </w:tcMar>
            <w:vAlign w:val="center"/>
          </w:tcPr>
          <w:p w14:paraId="6821444B" w14:textId="77777777" w:rsidR="007510BA" w:rsidRDefault="007510BA"/>
        </w:tc>
      </w:tr>
      <w:tr w:rsidR="007510BA" w14:paraId="5577A4BE" w14:textId="77777777">
        <w:trPr>
          <w:jc w:val="center"/>
        </w:trPr>
        <w:tc>
          <w:tcPr>
            <w:tcW w:w="2304" w:type="dxa"/>
            <w:shd w:val="clear" w:color="auto" w:fill="F5F7FA"/>
            <w:tcMar>
              <w:top w:w="80" w:type="dxa"/>
              <w:left w:w="90" w:type="dxa"/>
              <w:bottom w:w="80" w:type="dxa"/>
              <w:right w:w="90" w:type="dxa"/>
            </w:tcMar>
            <w:vAlign w:val="center"/>
          </w:tcPr>
          <w:p w14:paraId="1813488C"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36D2F116" w14:textId="77777777" w:rsidR="007510BA" w:rsidRDefault="007510BA"/>
        </w:tc>
      </w:tr>
      <w:tr w:rsidR="007510BA" w14:paraId="7ABE3BA3" w14:textId="77777777">
        <w:trPr>
          <w:jc w:val="center"/>
        </w:trPr>
        <w:tc>
          <w:tcPr>
            <w:tcW w:w="2304" w:type="dxa"/>
            <w:tcMar>
              <w:top w:w="80" w:type="dxa"/>
              <w:left w:w="90" w:type="dxa"/>
              <w:bottom w:w="80" w:type="dxa"/>
              <w:right w:w="90" w:type="dxa"/>
            </w:tcMar>
            <w:vAlign w:val="center"/>
          </w:tcPr>
          <w:p w14:paraId="69F7FF5D"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A0C73AA" w14:textId="77777777" w:rsidR="007510BA" w:rsidRDefault="007510BA"/>
        </w:tc>
      </w:tr>
      <w:tr w:rsidR="007510BA" w14:paraId="073F51F5" w14:textId="77777777">
        <w:trPr>
          <w:jc w:val="center"/>
        </w:trPr>
        <w:tc>
          <w:tcPr>
            <w:tcW w:w="2304" w:type="dxa"/>
            <w:shd w:val="clear" w:color="auto" w:fill="F5F7FA"/>
            <w:tcMar>
              <w:top w:w="80" w:type="dxa"/>
              <w:left w:w="90" w:type="dxa"/>
              <w:bottom w:w="80" w:type="dxa"/>
              <w:right w:w="90" w:type="dxa"/>
            </w:tcMar>
            <w:vAlign w:val="center"/>
          </w:tcPr>
          <w:p w14:paraId="6F02D838"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5B2DCDDC" w14:textId="77777777" w:rsidR="007510BA" w:rsidRDefault="007510BA"/>
        </w:tc>
      </w:tr>
      <w:tr w:rsidR="007510BA" w14:paraId="6C291CDF" w14:textId="77777777">
        <w:trPr>
          <w:jc w:val="center"/>
        </w:trPr>
        <w:tc>
          <w:tcPr>
            <w:tcW w:w="2304" w:type="dxa"/>
            <w:tcMar>
              <w:top w:w="80" w:type="dxa"/>
              <w:left w:w="90" w:type="dxa"/>
              <w:bottom w:w="80" w:type="dxa"/>
              <w:right w:w="90" w:type="dxa"/>
            </w:tcMar>
            <w:vAlign w:val="center"/>
          </w:tcPr>
          <w:p w14:paraId="2337E019" w14:textId="77777777" w:rsidR="007510BA" w:rsidRDefault="005525D3">
            <w:r>
              <w:rPr>
                <w:sz w:val="14"/>
              </w:rPr>
              <w:t>Development impact</w:t>
            </w:r>
          </w:p>
        </w:tc>
        <w:tc>
          <w:tcPr>
            <w:tcW w:w="7632" w:type="dxa"/>
            <w:tcMar>
              <w:top w:w="80" w:type="dxa"/>
              <w:left w:w="90" w:type="dxa"/>
              <w:bottom w:w="80" w:type="dxa"/>
              <w:right w:w="90" w:type="dxa"/>
            </w:tcMar>
            <w:vAlign w:val="center"/>
          </w:tcPr>
          <w:p w14:paraId="319CEC7C" w14:textId="77777777" w:rsidR="007510BA" w:rsidRDefault="007510BA"/>
        </w:tc>
      </w:tr>
      <w:tr w:rsidR="007510BA" w14:paraId="30D9B3FD" w14:textId="77777777">
        <w:trPr>
          <w:jc w:val="center"/>
        </w:trPr>
        <w:tc>
          <w:tcPr>
            <w:tcW w:w="2304" w:type="dxa"/>
            <w:shd w:val="clear" w:color="auto" w:fill="F5F7FA"/>
            <w:tcMar>
              <w:top w:w="80" w:type="dxa"/>
              <w:left w:w="90" w:type="dxa"/>
              <w:bottom w:w="80" w:type="dxa"/>
              <w:right w:w="90" w:type="dxa"/>
            </w:tcMar>
            <w:vAlign w:val="center"/>
          </w:tcPr>
          <w:p w14:paraId="00459053"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7BE76A1" w14:textId="77777777" w:rsidR="007510BA" w:rsidRDefault="007510BA"/>
        </w:tc>
      </w:tr>
      <w:tr w:rsidR="007510BA" w14:paraId="201F1CA8" w14:textId="77777777">
        <w:trPr>
          <w:jc w:val="center"/>
        </w:trPr>
        <w:tc>
          <w:tcPr>
            <w:tcW w:w="2304" w:type="dxa"/>
            <w:tcMar>
              <w:top w:w="80" w:type="dxa"/>
              <w:left w:w="90" w:type="dxa"/>
              <w:bottom w:w="80" w:type="dxa"/>
              <w:right w:w="90" w:type="dxa"/>
            </w:tcMar>
            <w:vAlign w:val="center"/>
          </w:tcPr>
          <w:p w14:paraId="2ADACD4A"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702590D" w14:textId="77777777" w:rsidR="007510BA" w:rsidRDefault="007510BA"/>
        </w:tc>
      </w:tr>
      <w:tr w:rsidR="007510BA" w14:paraId="1AAADE19" w14:textId="77777777">
        <w:trPr>
          <w:jc w:val="center"/>
        </w:trPr>
        <w:tc>
          <w:tcPr>
            <w:tcW w:w="2304" w:type="dxa"/>
            <w:shd w:val="clear" w:color="auto" w:fill="F5F7FA"/>
            <w:tcMar>
              <w:top w:w="80" w:type="dxa"/>
              <w:left w:w="90" w:type="dxa"/>
              <w:bottom w:w="80" w:type="dxa"/>
              <w:right w:w="90" w:type="dxa"/>
            </w:tcMar>
            <w:vAlign w:val="center"/>
          </w:tcPr>
          <w:p w14:paraId="649B1B74"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D791F19" w14:textId="77777777" w:rsidR="007510BA" w:rsidRDefault="005525D3">
            <w:r>
              <w:rPr>
                <w:sz w:val="14"/>
              </w:rPr>
              <w:t>Trace reconstructs each result</w:t>
            </w:r>
          </w:p>
        </w:tc>
      </w:tr>
      <w:tr w:rsidR="007510BA" w14:paraId="0A7CFD18" w14:textId="77777777">
        <w:trPr>
          <w:jc w:val="center"/>
        </w:trPr>
        <w:tc>
          <w:tcPr>
            <w:tcW w:w="2304" w:type="dxa"/>
            <w:tcMar>
              <w:top w:w="80" w:type="dxa"/>
              <w:left w:w="90" w:type="dxa"/>
              <w:bottom w:w="80" w:type="dxa"/>
              <w:right w:w="90" w:type="dxa"/>
            </w:tcMar>
            <w:vAlign w:val="center"/>
          </w:tcPr>
          <w:p w14:paraId="28171AA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19667401" w14:textId="77777777" w:rsidR="007510BA" w:rsidRDefault="007510BA"/>
        </w:tc>
      </w:tr>
      <w:tr w:rsidR="007510BA" w14:paraId="5C2806D8" w14:textId="77777777">
        <w:trPr>
          <w:jc w:val="center"/>
        </w:trPr>
        <w:tc>
          <w:tcPr>
            <w:tcW w:w="2304" w:type="dxa"/>
            <w:shd w:val="clear" w:color="auto" w:fill="F5F7FA"/>
            <w:tcMar>
              <w:top w:w="80" w:type="dxa"/>
              <w:left w:w="90" w:type="dxa"/>
              <w:bottom w:w="80" w:type="dxa"/>
              <w:right w:w="90" w:type="dxa"/>
            </w:tcMar>
            <w:vAlign w:val="center"/>
          </w:tcPr>
          <w:p w14:paraId="7806341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10872C7" w14:textId="77777777" w:rsidR="007510BA" w:rsidRDefault="007510BA"/>
        </w:tc>
      </w:tr>
      <w:tr w:rsidR="007510BA" w14:paraId="297650E7" w14:textId="77777777">
        <w:trPr>
          <w:jc w:val="center"/>
        </w:trPr>
        <w:tc>
          <w:tcPr>
            <w:tcW w:w="2304" w:type="dxa"/>
            <w:tcMar>
              <w:top w:w="80" w:type="dxa"/>
              <w:left w:w="90" w:type="dxa"/>
              <w:bottom w:w="80" w:type="dxa"/>
              <w:right w:w="90" w:type="dxa"/>
            </w:tcMar>
            <w:vAlign w:val="center"/>
          </w:tcPr>
          <w:p w14:paraId="069B8269" w14:textId="77777777" w:rsidR="007510BA" w:rsidRDefault="005525D3">
            <w:r>
              <w:rPr>
                <w:sz w:val="14"/>
              </w:rPr>
              <w:t>Target release</w:t>
            </w:r>
          </w:p>
        </w:tc>
        <w:tc>
          <w:tcPr>
            <w:tcW w:w="7632" w:type="dxa"/>
            <w:tcMar>
              <w:top w:w="80" w:type="dxa"/>
              <w:left w:w="90" w:type="dxa"/>
              <w:bottom w:w="80" w:type="dxa"/>
              <w:right w:w="90" w:type="dxa"/>
            </w:tcMar>
            <w:vAlign w:val="center"/>
          </w:tcPr>
          <w:p w14:paraId="16E6A5E0" w14:textId="77777777" w:rsidR="007510BA" w:rsidRDefault="005525D3">
            <w:r>
              <w:rPr>
                <w:sz w:val="14"/>
              </w:rPr>
              <w:t>R1</w:t>
            </w:r>
          </w:p>
        </w:tc>
      </w:tr>
      <w:tr w:rsidR="007510BA" w14:paraId="40D9B20F" w14:textId="77777777">
        <w:trPr>
          <w:jc w:val="center"/>
        </w:trPr>
        <w:tc>
          <w:tcPr>
            <w:tcW w:w="2304" w:type="dxa"/>
            <w:shd w:val="clear" w:color="auto" w:fill="F5F7FA"/>
            <w:tcMar>
              <w:top w:w="80" w:type="dxa"/>
              <w:left w:w="90" w:type="dxa"/>
              <w:bottom w:w="80" w:type="dxa"/>
              <w:right w:w="90" w:type="dxa"/>
            </w:tcMar>
            <w:vAlign w:val="center"/>
          </w:tcPr>
          <w:p w14:paraId="3B0A6F2E"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A581992" w14:textId="77777777" w:rsidR="007510BA" w:rsidRDefault="007510BA"/>
        </w:tc>
      </w:tr>
    </w:tbl>
    <w:p w14:paraId="7A90AFE1" w14:textId="77777777" w:rsidR="007510BA" w:rsidRDefault="007510BA">
      <w:pPr>
        <w:spacing w:after="40"/>
      </w:pPr>
    </w:p>
    <w:p w14:paraId="1BB8410D" w14:textId="77777777" w:rsidR="007510BA" w:rsidRDefault="005525D3">
      <w:pPr>
        <w:pStyle w:val="Heading2"/>
      </w:pPr>
      <w:r>
        <w:t>18.14 Testing</w:t>
      </w:r>
    </w:p>
    <w:p w14:paraId="06A4625F" w14:textId="77777777" w:rsidR="007510BA" w:rsidRDefault="005525D3">
      <w:pPr>
        <w:pStyle w:val="RequirementID"/>
      </w:pPr>
      <w:r>
        <w:t>FR-TST-001 - No formula defects</w:t>
      </w:r>
    </w:p>
    <w:tbl>
      <w:tblPr>
        <w:tblStyle w:val="TableGrid"/>
        <w:tblW w:w="0" w:type="auto"/>
        <w:jc w:val="center"/>
        <w:tblLook w:val="04A0" w:firstRow="1" w:lastRow="0" w:firstColumn="1" w:lastColumn="0" w:noHBand="0" w:noVBand="1"/>
      </w:tblPr>
      <w:tblGrid>
        <w:gridCol w:w="2304"/>
        <w:gridCol w:w="7632"/>
      </w:tblGrid>
      <w:tr w:rsidR="007510BA" w14:paraId="6EEDB805" w14:textId="77777777">
        <w:trPr>
          <w:tblHeader/>
          <w:jc w:val="center"/>
        </w:trPr>
        <w:tc>
          <w:tcPr>
            <w:tcW w:w="2304" w:type="dxa"/>
            <w:shd w:val="clear" w:color="auto" w:fill="17365D"/>
            <w:tcMar>
              <w:top w:w="80" w:type="dxa"/>
              <w:left w:w="90" w:type="dxa"/>
              <w:bottom w:w="80" w:type="dxa"/>
              <w:right w:w="90" w:type="dxa"/>
            </w:tcMar>
            <w:vAlign w:val="center"/>
          </w:tcPr>
          <w:p w14:paraId="6B5E9766"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26E3096F" w14:textId="77777777" w:rsidR="007510BA" w:rsidRDefault="005525D3">
            <w:pPr>
              <w:jc w:val="center"/>
            </w:pPr>
            <w:r>
              <w:rPr>
                <w:b/>
                <w:color w:val="FFFFFF"/>
                <w:sz w:val="14"/>
              </w:rPr>
              <w:t>Requirement detail</w:t>
            </w:r>
          </w:p>
        </w:tc>
      </w:tr>
      <w:tr w:rsidR="007510BA" w14:paraId="5AFA98AE" w14:textId="77777777">
        <w:trPr>
          <w:jc w:val="center"/>
        </w:trPr>
        <w:tc>
          <w:tcPr>
            <w:tcW w:w="2304" w:type="dxa"/>
            <w:tcMar>
              <w:top w:w="80" w:type="dxa"/>
              <w:left w:w="90" w:type="dxa"/>
              <w:bottom w:w="80" w:type="dxa"/>
              <w:right w:w="90" w:type="dxa"/>
            </w:tcMar>
            <w:vAlign w:val="center"/>
          </w:tcPr>
          <w:p w14:paraId="30B989B5"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58E4C230" w14:textId="77777777" w:rsidR="007510BA" w:rsidRDefault="005525D3">
            <w:r>
              <w:rPr>
                <w:sz w:val="14"/>
              </w:rPr>
              <w:t>The calculation engine shall prevent circular references, formula errors, unintended double counting, invalid units and non-deployable fractional quantities.</w:t>
            </w:r>
          </w:p>
        </w:tc>
      </w:tr>
      <w:tr w:rsidR="007510BA" w14:paraId="58EB7281" w14:textId="77777777">
        <w:trPr>
          <w:jc w:val="center"/>
        </w:trPr>
        <w:tc>
          <w:tcPr>
            <w:tcW w:w="2304" w:type="dxa"/>
            <w:shd w:val="clear" w:color="auto" w:fill="F5F7FA"/>
            <w:tcMar>
              <w:top w:w="80" w:type="dxa"/>
              <w:left w:w="90" w:type="dxa"/>
              <w:bottom w:w="80" w:type="dxa"/>
              <w:right w:w="90" w:type="dxa"/>
            </w:tcMar>
            <w:vAlign w:val="center"/>
          </w:tcPr>
          <w:p w14:paraId="5AC044F8"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1D22BE4E" w14:textId="77777777" w:rsidR="007510BA" w:rsidRDefault="005525D3">
            <w:r>
              <w:rPr>
                <w:sz w:val="14"/>
              </w:rPr>
              <w:t>Workbook history demonstrates these risks.</w:t>
            </w:r>
          </w:p>
        </w:tc>
      </w:tr>
      <w:tr w:rsidR="007510BA" w14:paraId="7275242E" w14:textId="77777777">
        <w:trPr>
          <w:jc w:val="center"/>
        </w:trPr>
        <w:tc>
          <w:tcPr>
            <w:tcW w:w="2304" w:type="dxa"/>
            <w:tcMar>
              <w:top w:w="80" w:type="dxa"/>
              <w:left w:w="90" w:type="dxa"/>
              <w:bottom w:w="80" w:type="dxa"/>
              <w:right w:w="90" w:type="dxa"/>
            </w:tcMar>
            <w:vAlign w:val="center"/>
          </w:tcPr>
          <w:p w14:paraId="5B94933B"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6DE12C80" w14:textId="77777777" w:rsidR="007510BA" w:rsidRDefault="005525D3">
            <w:r>
              <w:rPr>
                <w:sz w:val="14"/>
              </w:rPr>
              <w:t>Approved requirement / Proposed</w:t>
            </w:r>
          </w:p>
        </w:tc>
      </w:tr>
      <w:tr w:rsidR="007510BA" w14:paraId="1F434F59" w14:textId="77777777">
        <w:trPr>
          <w:jc w:val="center"/>
        </w:trPr>
        <w:tc>
          <w:tcPr>
            <w:tcW w:w="2304" w:type="dxa"/>
            <w:shd w:val="clear" w:color="auto" w:fill="F5F7FA"/>
            <w:tcMar>
              <w:top w:w="80" w:type="dxa"/>
              <w:left w:w="90" w:type="dxa"/>
              <w:bottom w:w="80" w:type="dxa"/>
              <w:right w:w="90" w:type="dxa"/>
            </w:tcMar>
            <w:vAlign w:val="center"/>
          </w:tcPr>
          <w:p w14:paraId="12F9F851"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AB7FBCB" w14:textId="77777777" w:rsidR="007510BA" w:rsidRDefault="005525D3">
            <w:r>
              <w:rPr>
                <w:sz w:val="14"/>
              </w:rPr>
              <w:t>SRC-003;SRC-004: Do not copy workbook defects.</w:t>
            </w:r>
          </w:p>
        </w:tc>
      </w:tr>
      <w:tr w:rsidR="007510BA" w14:paraId="5E0DFDC1" w14:textId="77777777">
        <w:trPr>
          <w:jc w:val="center"/>
        </w:trPr>
        <w:tc>
          <w:tcPr>
            <w:tcW w:w="2304" w:type="dxa"/>
            <w:tcMar>
              <w:top w:w="80" w:type="dxa"/>
              <w:left w:w="90" w:type="dxa"/>
              <w:bottom w:w="80" w:type="dxa"/>
              <w:right w:w="90" w:type="dxa"/>
            </w:tcMar>
            <w:vAlign w:val="center"/>
          </w:tcPr>
          <w:p w14:paraId="7447D070" w14:textId="77777777" w:rsidR="007510BA" w:rsidRDefault="005525D3">
            <w:r>
              <w:rPr>
                <w:sz w:val="14"/>
              </w:rPr>
              <w:t>Priority / mandatory</w:t>
            </w:r>
          </w:p>
        </w:tc>
        <w:tc>
          <w:tcPr>
            <w:tcW w:w="7632" w:type="dxa"/>
            <w:tcMar>
              <w:top w:w="80" w:type="dxa"/>
              <w:left w:w="90" w:type="dxa"/>
              <w:bottom w:w="80" w:type="dxa"/>
              <w:right w:w="90" w:type="dxa"/>
            </w:tcMar>
            <w:vAlign w:val="center"/>
          </w:tcPr>
          <w:p w14:paraId="021440FE" w14:textId="77777777" w:rsidR="007510BA" w:rsidRDefault="005525D3">
            <w:r>
              <w:rPr>
                <w:sz w:val="14"/>
              </w:rPr>
              <w:t>Must / Yes</w:t>
            </w:r>
          </w:p>
        </w:tc>
      </w:tr>
      <w:tr w:rsidR="007510BA" w14:paraId="323AB66D" w14:textId="77777777">
        <w:trPr>
          <w:jc w:val="center"/>
        </w:trPr>
        <w:tc>
          <w:tcPr>
            <w:tcW w:w="2304" w:type="dxa"/>
            <w:shd w:val="clear" w:color="auto" w:fill="F5F7FA"/>
            <w:tcMar>
              <w:top w:w="80" w:type="dxa"/>
              <w:left w:w="90" w:type="dxa"/>
              <w:bottom w:w="80" w:type="dxa"/>
              <w:right w:w="90" w:type="dxa"/>
            </w:tcMar>
            <w:vAlign w:val="center"/>
          </w:tcPr>
          <w:p w14:paraId="59CCB8C5"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DD93E60" w14:textId="77777777" w:rsidR="007510BA" w:rsidRDefault="005525D3">
            <w:r>
              <w:rPr>
                <w:sz w:val="14"/>
              </w:rPr>
              <w:t>Product owner</w:t>
            </w:r>
          </w:p>
        </w:tc>
      </w:tr>
      <w:tr w:rsidR="007510BA" w14:paraId="2D639FEC" w14:textId="77777777">
        <w:trPr>
          <w:jc w:val="center"/>
        </w:trPr>
        <w:tc>
          <w:tcPr>
            <w:tcW w:w="2304" w:type="dxa"/>
            <w:tcMar>
              <w:top w:w="80" w:type="dxa"/>
              <w:left w:w="90" w:type="dxa"/>
              <w:bottom w:w="80" w:type="dxa"/>
              <w:right w:w="90" w:type="dxa"/>
            </w:tcMar>
            <w:vAlign w:val="center"/>
          </w:tcPr>
          <w:p w14:paraId="11754D5D" w14:textId="77777777" w:rsidR="007510BA" w:rsidRDefault="005525D3">
            <w:r>
              <w:rPr>
                <w:sz w:val="14"/>
              </w:rPr>
              <w:t>Input or trigger</w:t>
            </w:r>
          </w:p>
        </w:tc>
        <w:tc>
          <w:tcPr>
            <w:tcW w:w="7632" w:type="dxa"/>
            <w:tcMar>
              <w:top w:w="80" w:type="dxa"/>
              <w:left w:w="90" w:type="dxa"/>
              <w:bottom w:w="80" w:type="dxa"/>
              <w:right w:w="90" w:type="dxa"/>
            </w:tcMar>
            <w:vAlign w:val="center"/>
          </w:tcPr>
          <w:p w14:paraId="5C25B37D" w14:textId="77777777" w:rsidR="007510BA" w:rsidRDefault="007510BA"/>
        </w:tc>
      </w:tr>
      <w:tr w:rsidR="007510BA" w14:paraId="758CA2C8" w14:textId="77777777">
        <w:trPr>
          <w:jc w:val="center"/>
        </w:trPr>
        <w:tc>
          <w:tcPr>
            <w:tcW w:w="2304" w:type="dxa"/>
            <w:shd w:val="clear" w:color="auto" w:fill="F5F7FA"/>
            <w:tcMar>
              <w:top w:w="80" w:type="dxa"/>
              <w:left w:w="90" w:type="dxa"/>
              <w:bottom w:w="80" w:type="dxa"/>
              <w:right w:w="90" w:type="dxa"/>
            </w:tcMar>
            <w:vAlign w:val="center"/>
          </w:tcPr>
          <w:p w14:paraId="61FAEE95"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729FBFC3" w14:textId="77777777" w:rsidR="007510BA" w:rsidRDefault="007510BA"/>
        </w:tc>
      </w:tr>
      <w:tr w:rsidR="007510BA" w14:paraId="34035BD4" w14:textId="77777777">
        <w:trPr>
          <w:jc w:val="center"/>
        </w:trPr>
        <w:tc>
          <w:tcPr>
            <w:tcW w:w="2304" w:type="dxa"/>
            <w:tcMar>
              <w:top w:w="80" w:type="dxa"/>
              <w:left w:w="90" w:type="dxa"/>
              <w:bottom w:w="80" w:type="dxa"/>
              <w:right w:w="90" w:type="dxa"/>
            </w:tcMar>
            <w:vAlign w:val="center"/>
          </w:tcPr>
          <w:p w14:paraId="2F4DD81B"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58684A9D" w14:textId="77777777" w:rsidR="007510BA" w:rsidRDefault="007510BA"/>
        </w:tc>
      </w:tr>
      <w:tr w:rsidR="007510BA" w14:paraId="4F60DDA5" w14:textId="77777777">
        <w:trPr>
          <w:jc w:val="center"/>
        </w:trPr>
        <w:tc>
          <w:tcPr>
            <w:tcW w:w="2304" w:type="dxa"/>
            <w:shd w:val="clear" w:color="auto" w:fill="F5F7FA"/>
            <w:tcMar>
              <w:top w:w="80" w:type="dxa"/>
              <w:left w:w="90" w:type="dxa"/>
              <w:bottom w:w="80" w:type="dxa"/>
              <w:right w:w="90" w:type="dxa"/>
            </w:tcMar>
            <w:vAlign w:val="center"/>
          </w:tcPr>
          <w:p w14:paraId="7FE691FA"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B7B2C57" w14:textId="77777777" w:rsidR="007510BA" w:rsidRDefault="007510BA"/>
        </w:tc>
      </w:tr>
      <w:tr w:rsidR="007510BA" w14:paraId="457123F6" w14:textId="77777777">
        <w:trPr>
          <w:jc w:val="center"/>
        </w:trPr>
        <w:tc>
          <w:tcPr>
            <w:tcW w:w="2304" w:type="dxa"/>
            <w:tcMar>
              <w:top w:w="80" w:type="dxa"/>
              <w:left w:w="90" w:type="dxa"/>
              <w:bottom w:w="80" w:type="dxa"/>
              <w:right w:w="90" w:type="dxa"/>
            </w:tcMar>
            <w:vAlign w:val="center"/>
          </w:tcPr>
          <w:p w14:paraId="5223ED30" w14:textId="77777777" w:rsidR="007510BA" w:rsidRDefault="005525D3">
            <w:r>
              <w:rPr>
                <w:sz w:val="14"/>
              </w:rPr>
              <w:t>Development impact</w:t>
            </w:r>
          </w:p>
        </w:tc>
        <w:tc>
          <w:tcPr>
            <w:tcW w:w="7632" w:type="dxa"/>
            <w:tcMar>
              <w:top w:w="80" w:type="dxa"/>
              <w:left w:w="90" w:type="dxa"/>
              <w:bottom w:w="80" w:type="dxa"/>
              <w:right w:w="90" w:type="dxa"/>
            </w:tcMar>
            <w:vAlign w:val="center"/>
          </w:tcPr>
          <w:p w14:paraId="474F3A01" w14:textId="77777777" w:rsidR="007510BA" w:rsidRDefault="007510BA"/>
        </w:tc>
      </w:tr>
      <w:tr w:rsidR="007510BA" w14:paraId="061D76AD" w14:textId="77777777">
        <w:trPr>
          <w:jc w:val="center"/>
        </w:trPr>
        <w:tc>
          <w:tcPr>
            <w:tcW w:w="2304" w:type="dxa"/>
            <w:shd w:val="clear" w:color="auto" w:fill="F5F7FA"/>
            <w:tcMar>
              <w:top w:w="80" w:type="dxa"/>
              <w:left w:w="90" w:type="dxa"/>
              <w:bottom w:w="80" w:type="dxa"/>
              <w:right w:w="90" w:type="dxa"/>
            </w:tcMar>
            <w:vAlign w:val="center"/>
          </w:tcPr>
          <w:p w14:paraId="207D67EA"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060843CB" w14:textId="77777777" w:rsidR="007510BA" w:rsidRDefault="007510BA"/>
        </w:tc>
      </w:tr>
      <w:tr w:rsidR="007510BA" w14:paraId="29E1F3EF" w14:textId="77777777">
        <w:trPr>
          <w:jc w:val="center"/>
        </w:trPr>
        <w:tc>
          <w:tcPr>
            <w:tcW w:w="2304" w:type="dxa"/>
            <w:tcMar>
              <w:top w:w="80" w:type="dxa"/>
              <w:left w:w="90" w:type="dxa"/>
              <w:bottom w:w="80" w:type="dxa"/>
              <w:right w:w="90" w:type="dxa"/>
            </w:tcMar>
            <w:vAlign w:val="center"/>
          </w:tcPr>
          <w:p w14:paraId="335E799B"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A6BEFF9" w14:textId="77777777" w:rsidR="007510BA" w:rsidRDefault="007510BA"/>
        </w:tc>
      </w:tr>
      <w:tr w:rsidR="007510BA" w14:paraId="6EDB64BC" w14:textId="77777777">
        <w:trPr>
          <w:jc w:val="center"/>
        </w:trPr>
        <w:tc>
          <w:tcPr>
            <w:tcW w:w="2304" w:type="dxa"/>
            <w:shd w:val="clear" w:color="auto" w:fill="F5F7FA"/>
            <w:tcMar>
              <w:top w:w="80" w:type="dxa"/>
              <w:left w:w="90" w:type="dxa"/>
              <w:bottom w:w="80" w:type="dxa"/>
              <w:right w:w="90" w:type="dxa"/>
            </w:tcMar>
            <w:vAlign w:val="center"/>
          </w:tcPr>
          <w:p w14:paraId="5C57CE72"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F97D537" w14:textId="77777777" w:rsidR="007510BA" w:rsidRDefault="005525D3">
            <w:r>
              <w:rPr>
                <w:sz w:val="14"/>
              </w:rPr>
              <w:t>Automated invariant and regression tests</w:t>
            </w:r>
          </w:p>
        </w:tc>
      </w:tr>
      <w:tr w:rsidR="007510BA" w14:paraId="7012712D" w14:textId="77777777">
        <w:trPr>
          <w:jc w:val="center"/>
        </w:trPr>
        <w:tc>
          <w:tcPr>
            <w:tcW w:w="2304" w:type="dxa"/>
            <w:tcMar>
              <w:top w:w="80" w:type="dxa"/>
              <w:left w:w="90" w:type="dxa"/>
              <w:bottom w:w="80" w:type="dxa"/>
              <w:right w:w="90" w:type="dxa"/>
            </w:tcMar>
            <w:vAlign w:val="center"/>
          </w:tcPr>
          <w:p w14:paraId="71B4849E"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5509936" w14:textId="77777777" w:rsidR="007510BA" w:rsidRDefault="007510BA"/>
        </w:tc>
      </w:tr>
      <w:tr w:rsidR="007510BA" w14:paraId="25610A0B" w14:textId="77777777">
        <w:trPr>
          <w:jc w:val="center"/>
        </w:trPr>
        <w:tc>
          <w:tcPr>
            <w:tcW w:w="2304" w:type="dxa"/>
            <w:shd w:val="clear" w:color="auto" w:fill="F5F7FA"/>
            <w:tcMar>
              <w:top w:w="80" w:type="dxa"/>
              <w:left w:w="90" w:type="dxa"/>
              <w:bottom w:w="80" w:type="dxa"/>
              <w:right w:w="90" w:type="dxa"/>
            </w:tcMar>
            <w:vAlign w:val="center"/>
          </w:tcPr>
          <w:p w14:paraId="0E8CACE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45D206F0" w14:textId="77777777" w:rsidR="007510BA" w:rsidRDefault="007510BA"/>
        </w:tc>
      </w:tr>
      <w:tr w:rsidR="007510BA" w14:paraId="43E6BC8B" w14:textId="77777777">
        <w:trPr>
          <w:jc w:val="center"/>
        </w:trPr>
        <w:tc>
          <w:tcPr>
            <w:tcW w:w="2304" w:type="dxa"/>
            <w:tcMar>
              <w:top w:w="80" w:type="dxa"/>
              <w:left w:w="90" w:type="dxa"/>
              <w:bottom w:w="80" w:type="dxa"/>
              <w:right w:w="90" w:type="dxa"/>
            </w:tcMar>
            <w:vAlign w:val="center"/>
          </w:tcPr>
          <w:p w14:paraId="16CB0E35" w14:textId="77777777" w:rsidR="007510BA" w:rsidRDefault="005525D3">
            <w:r>
              <w:rPr>
                <w:sz w:val="14"/>
              </w:rPr>
              <w:t>Target release</w:t>
            </w:r>
          </w:p>
        </w:tc>
        <w:tc>
          <w:tcPr>
            <w:tcW w:w="7632" w:type="dxa"/>
            <w:tcMar>
              <w:top w:w="80" w:type="dxa"/>
              <w:left w:w="90" w:type="dxa"/>
              <w:bottom w:w="80" w:type="dxa"/>
              <w:right w:w="90" w:type="dxa"/>
            </w:tcMar>
            <w:vAlign w:val="center"/>
          </w:tcPr>
          <w:p w14:paraId="06ECC24D" w14:textId="77777777" w:rsidR="007510BA" w:rsidRDefault="005525D3">
            <w:r>
              <w:rPr>
                <w:sz w:val="14"/>
              </w:rPr>
              <w:t>R1</w:t>
            </w:r>
          </w:p>
        </w:tc>
      </w:tr>
      <w:tr w:rsidR="007510BA" w14:paraId="610EF6A2" w14:textId="77777777">
        <w:trPr>
          <w:jc w:val="center"/>
        </w:trPr>
        <w:tc>
          <w:tcPr>
            <w:tcW w:w="2304" w:type="dxa"/>
            <w:shd w:val="clear" w:color="auto" w:fill="F5F7FA"/>
            <w:tcMar>
              <w:top w:w="80" w:type="dxa"/>
              <w:left w:w="90" w:type="dxa"/>
              <w:bottom w:w="80" w:type="dxa"/>
              <w:right w:w="90" w:type="dxa"/>
            </w:tcMar>
            <w:vAlign w:val="center"/>
          </w:tcPr>
          <w:p w14:paraId="05DBFFA9"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3EB9DBB" w14:textId="77777777" w:rsidR="007510BA" w:rsidRDefault="007510BA"/>
        </w:tc>
      </w:tr>
    </w:tbl>
    <w:p w14:paraId="16188DAE" w14:textId="77777777" w:rsidR="007510BA" w:rsidRDefault="007510BA">
      <w:pPr>
        <w:spacing w:after="40"/>
      </w:pPr>
    </w:p>
    <w:p w14:paraId="4700041B" w14:textId="77777777" w:rsidR="007510BA" w:rsidRDefault="005525D3">
      <w:pPr>
        <w:pStyle w:val="RequirementID"/>
      </w:pPr>
      <w:r>
        <w:t>FR-TST-002 - Sensitivity</w:t>
      </w:r>
    </w:p>
    <w:tbl>
      <w:tblPr>
        <w:tblStyle w:val="TableGrid"/>
        <w:tblW w:w="0" w:type="auto"/>
        <w:jc w:val="center"/>
        <w:tblLook w:val="04A0" w:firstRow="1" w:lastRow="0" w:firstColumn="1" w:lastColumn="0" w:noHBand="0" w:noVBand="1"/>
      </w:tblPr>
      <w:tblGrid>
        <w:gridCol w:w="2304"/>
        <w:gridCol w:w="7632"/>
      </w:tblGrid>
      <w:tr w:rsidR="007510BA" w14:paraId="799535FF" w14:textId="77777777">
        <w:trPr>
          <w:tblHeader/>
          <w:jc w:val="center"/>
        </w:trPr>
        <w:tc>
          <w:tcPr>
            <w:tcW w:w="2304" w:type="dxa"/>
            <w:shd w:val="clear" w:color="auto" w:fill="17365D"/>
            <w:tcMar>
              <w:top w:w="80" w:type="dxa"/>
              <w:left w:w="90" w:type="dxa"/>
              <w:bottom w:w="80" w:type="dxa"/>
              <w:right w:w="90" w:type="dxa"/>
            </w:tcMar>
            <w:vAlign w:val="center"/>
          </w:tcPr>
          <w:p w14:paraId="66AA6CFA"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3323A59D" w14:textId="77777777" w:rsidR="007510BA" w:rsidRDefault="005525D3">
            <w:pPr>
              <w:jc w:val="center"/>
            </w:pPr>
            <w:r>
              <w:rPr>
                <w:b/>
                <w:color w:val="FFFFFF"/>
                <w:sz w:val="14"/>
              </w:rPr>
              <w:t>Requirement detail</w:t>
            </w:r>
          </w:p>
        </w:tc>
      </w:tr>
      <w:tr w:rsidR="007510BA" w14:paraId="0ED0095E" w14:textId="77777777">
        <w:trPr>
          <w:jc w:val="center"/>
        </w:trPr>
        <w:tc>
          <w:tcPr>
            <w:tcW w:w="2304" w:type="dxa"/>
            <w:tcMar>
              <w:top w:w="80" w:type="dxa"/>
              <w:left w:w="90" w:type="dxa"/>
              <w:bottom w:w="80" w:type="dxa"/>
              <w:right w:w="90" w:type="dxa"/>
            </w:tcMar>
            <w:vAlign w:val="center"/>
          </w:tcPr>
          <w:p w14:paraId="6C458027"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1525692" w14:textId="77777777" w:rsidR="007510BA" w:rsidRDefault="005525D3">
            <w:r>
              <w:rPr>
                <w:sz w:val="14"/>
              </w:rPr>
              <w:t>Every material input shall have a test proving the intended downstream result changes.</w:t>
            </w:r>
          </w:p>
        </w:tc>
      </w:tr>
      <w:tr w:rsidR="007510BA" w14:paraId="1DB4CC9B" w14:textId="77777777">
        <w:trPr>
          <w:jc w:val="center"/>
        </w:trPr>
        <w:tc>
          <w:tcPr>
            <w:tcW w:w="2304" w:type="dxa"/>
            <w:shd w:val="clear" w:color="auto" w:fill="F5F7FA"/>
            <w:tcMar>
              <w:top w:w="80" w:type="dxa"/>
              <w:left w:w="90" w:type="dxa"/>
              <w:bottom w:w="80" w:type="dxa"/>
              <w:right w:w="90" w:type="dxa"/>
            </w:tcMar>
            <w:vAlign w:val="center"/>
          </w:tcPr>
          <w:p w14:paraId="5E0404F5"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5B3F127B" w14:textId="77777777" w:rsidR="007510BA" w:rsidRDefault="005525D3">
            <w:r>
              <w:rPr>
                <w:sz w:val="14"/>
              </w:rPr>
              <w:t>A field that does not affect its intended output is incomplete.</w:t>
            </w:r>
          </w:p>
        </w:tc>
      </w:tr>
      <w:tr w:rsidR="007510BA" w14:paraId="77134832" w14:textId="77777777">
        <w:trPr>
          <w:jc w:val="center"/>
        </w:trPr>
        <w:tc>
          <w:tcPr>
            <w:tcW w:w="2304" w:type="dxa"/>
            <w:tcMar>
              <w:top w:w="80" w:type="dxa"/>
              <w:left w:w="90" w:type="dxa"/>
              <w:bottom w:w="80" w:type="dxa"/>
              <w:right w:w="90" w:type="dxa"/>
            </w:tcMar>
            <w:vAlign w:val="center"/>
          </w:tcPr>
          <w:p w14:paraId="3C1A1A9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507A18B9" w14:textId="77777777" w:rsidR="007510BA" w:rsidRDefault="005525D3">
            <w:r>
              <w:rPr>
                <w:sz w:val="14"/>
              </w:rPr>
              <w:t>Approved requirement / Proposed</w:t>
            </w:r>
          </w:p>
        </w:tc>
      </w:tr>
      <w:tr w:rsidR="007510BA" w14:paraId="29BF2B22" w14:textId="77777777">
        <w:trPr>
          <w:jc w:val="center"/>
        </w:trPr>
        <w:tc>
          <w:tcPr>
            <w:tcW w:w="2304" w:type="dxa"/>
            <w:shd w:val="clear" w:color="auto" w:fill="F5F7FA"/>
            <w:tcMar>
              <w:top w:w="80" w:type="dxa"/>
              <w:left w:w="90" w:type="dxa"/>
              <w:bottom w:w="80" w:type="dxa"/>
              <w:right w:w="90" w:type="dxa"/>
            </w:tcMar>
            <w:vAlign w:val="center"/>
          </w:tcPr>
          <w:p w14:paraId="39C5A1F2"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6DE29D73" w14:textId="77777777" w:rsidR="007510BA" w:rsidRDefault="005525D3">
            <w:r>
              <w:rPr>
                <w:sz w:val="14"/>
              </w:rPr>
              <w:t>SRC-002: Material input sensitivity required.</w:t>
            </w:r>
          </w:p>
        </w:tc>
      </w:tr>
      <w:tr w:rsidR="007510BA" w14:paraId="1E636A55" w14:textId="77777777">
        <w:trPr>
          <w:jc w:val="center"/>
        </w:trPr>
        <w:tc>
          <w:tcPr>
            <w:tcW w:w="2304" w:type="dxa"/>
            <w:tcMar>
              <w:top w:w="80" w:type="dxa"/>
              <w:left w:w="90" w:type="dxa"/>
              <w:bottom w:w="80" w:type="dxa"/>
              <w:right w:w="90" w:type="dxa"/>
            </w:tcMar>
            <w:vAlign w:val="center"/>
          </w:tcPr>
          <w:p w14:paraId="25E66FA0" w14:textId="77777777" w:rsidR="007510BA" w:rsidRDefault="005525D3">
            <w:r>
              <w:rPr>
                <w:sz w:val="14"/>
              </w:rPr>
              <w:t>Priority / mandatory</w:t>
            </w:r>
          </w:p>
        </w:tc>
        <w:tc>
          <w:tcPr>
            <w:tcW w:w="7632" w:type="dxa"/>
            <w:tcMar>
              <w:top w:w="80" w:type="dxa"/>
              <w:left w:w="90" w:type="dxa"/>
              <w:bottom w:w="80" w:type="dxa"/>
              <w:right w:w="90" w:type="dxa"/>
            </w:tcMar>
            <w:vAlign w:val="center"/>
          </w:tcPr>
          <w:p w14:paraId="1455106A" w14:textId="77777777" w:rsidR="007510BA" w:rsidRDefault="005525D3">
            <w:r>
              <w:rPr>
                <w:sz w:val="14"/>
              </w:rPr>
              <w:t>Must / Yes</w:t>
            </w:r>
          </w:p>
        </w:tc>
      </w:tr>
      <w:tr w:rsidR="007510BA" w14:paraId="33C94549" w14:textId="77777777">
        <w:trPr>
          <w:jc w:val="center"/>
        </w:trPr>
        <w:tc>
          <w:tcPr>
            <w:tcW w:w="2304" w:type="dxa"/>
            <w:shd w:val="clear" w:color="auto" w:fill="F5F7FA"/>
            <w:tcMar>
              <w:top w:w="80" w:type="dxa"/>
              <w:left w:w="90" w:type="dxa"/>
              <w:bottom w:w="80" w:type="dxa"/>
              <w:right w:w="90" w:type="dxa"/>
            </w:tcMar>
            <w:vAlign w:val="center"/>
          </w:tcPr>
          <w:p w14:paraId="66F2FEB7"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322A965" w14:textId="77777777" w:rsidR="007510BA" w:rsidRDefault="005525D3">
            <w:r>
              <w:rPr>
                <w:sz w:val="14"/>
              </w:rPr>
              <w:t>Product owner</w:t>
            </w:r>
          </w:p>
        </w:tc>
      </w:tr>
      <w:tr w:rsidR="007510BA" w14:paraId="150446D1" w14:textId="77777777">
        <w:trPr>
          <w:jc w:val="center"/>
        </w:trPr>
        <w:tc>
          <w:tcPr>
            <w:tcW w:w="2304" w:type="dxa"/>
            <w:tcMar>
              <w:top w:w="80" w:type="dxa"/>
              <w:left w:w="90" w:type="dxa"/>
              <w:bottom w:w="80" w:type="dxa"/>
              <w:right w:w="90" w:type="dxa"/>
            </w:tcMar>
            <w:vAlign w:val="center"/>
          </w:tcPr>
          <w:p w14:paraId="4B73C0D5" w14:textId="77777777" w:rsidR="007510BA" w:rsidRDefault="005525D3">
            <w:r>
              <w:rPr>
                <w:sz w:val="14"/>
              </w:rPr>
              <w:t>Input or trigger</w:t>
            </w:r>
          </w:p>
        </w:tc>
        <w:tc>
          <w:tcPr>
            <w:tcW w:w="7632" w:type="dxa"/>
            <w:tcMar>
              <w:top w:w="80" w:type="dxa"/>
              <w:left w:w="90" w:type="dxa"/>
              <w:bottom w:w="80" w:type="dxa"/>
              <w:right w:w="90" w:type="dxa"/>
            </w:tcMar>
            <w:vAlign w:val="center"/>
          </w:tcPr>
          <w:p w14:paraId="32B997E0" w14:textId="77777777" w:rsidR="007510BA" w:rsidRDefault="007510BA"/>
        </w:tc>
      </w:tr>
      <w:tr w:rsidR="007510BA" w14:paraId="23D5144C" w14:textId="77777777">
        <w:trPr>
          <w:jc w:val="center"/>
        </w:trPr>
        <w:tc>
          <w:tcPr>
            <w:tcW w:w="2304" w:type="dxa"/>
            <w:shd w:val="clear" w:color="auto" w:fill="F5F7FA"/>
            <w:tcMar>
              <w:top w:w="80" w:type="dxa"/>
              <w:left w:w="90" w:type="dxa"/>
              <w:bottom w:w="80" w:type="dxa"/>
              <w:right w:w="90" w:type="dxa"/>
            </w:tcMar>
            <w:vAlign w:val="center"/>
          </w:tcPr>
          <w:p w14:paraId="601D7C9E"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642982E" w14:textId="77777777" w:rsidR="007510BA" w:rsidRDefault="007510BA"/>
        </w:tc>
      </w:tr>
      <w:tr w:rsidR="007510BA" w14:paraId="598394DA" w14:textId="77777777">
        <w:trPr>
          <w:jc w:val="center"/>
        </w:trPr>
        <w:tc>
          <w:tcPr>
            <w:tcW w:w="2304" w:type="dxa"/>
            <w:tcMar>
              <w:top w:w="80" w:type="dxa"/>
              <w:left w:w="90" w:type="dxa"/>
              <w:bottom w:w="80" w:type="dxa"/>
              <w:right w:w="90" w:type="dxa"/>
            </w:tcMar>
            <w:vAlign w:val="center"/>
          </w:tcPr>
          <w:p w14:paraId="40787D8D"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6975712C" w14:textId="77777777" w:rsidR="007510BA" w:rsidRDefault="007510BA"/>
        </w:tc>
      </w:tr>
      <w:tr w:rsidR="007510BA" w14:paraId="0660A957" w14:textId="77777777">
        <w:trPr>
          <w:jc w:val="center"/>
        </w:trPr>
        <w:tc>
          <w:tcPr>
            <w:tcW w:w="2304" w:type="dxa"/>
            <w:shd w:val="clear" w:color="auto" w:fill="F5F7FA"/>
            <w:tcMar>
              <w:top w:w="80" w:type="dxa"/>
              <w:left w:w="90" w:type="dxa"/>
              <w:bottom w:w="80" w:type="dxa"/>
              <w:right w:w="90" w:type="dxa"/>
            </w:tcMar>
            <w:vAlign w:val="center"/>
          </w:tcPr>
          <w:p w14:paraId="27F2504E"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15FF8366" w14:textId="77777777" w:rsidR="007510BA" w:rsidRDefault="007510BA"/>
        </w:tc>
      </w:tr>
      <w:tr w:rsidR="007510BA" w14:paraId="22298843" w14:textId="77777777">
        <w:trPr>
          <w:jc w:val="center"/>
        </w:trPr>
        <w:tc>
          <w:tcPr>
            <w:tcW w:w="2304" w:type="dxa"/>
            <w:tcMar>
              <w:top w:w="80" w:type="dxa"/>
              <w:left w:w="90" w:type="dxa"/>
              <w:bottom w:w="80" w:type="dxa"/>
              <w:right w:w="90" w:type="dxa"/>
            </w:tcMar>
            <w:vAlign w:val="center"/>
          </w:tcPr>
          <w:p w14:paraId="454D1472" w14:textId="77777777" w:rsidR="007510BA" w:rsidRDefault="005525D3">
            <w:r>
              <w:rPr>
                <w:sz w:val="14"/>
              </w:rPr>
              <w:t>Development impact</w:t>
            </w:r>
          </w:p>
        </w:tc>
        <w:tc>
          <w:tcPr>
            <w:tcW w:w="7632" w:type="dxa"/>
            <w:tcMar>
              <w:top w:w="80" w:type="dxa"/>
              <w:left w:w="90" w:type="dxa"/>
              <w:bottom w:w="80" w:type="dxa"/>
              <w:right w:w="90" w:type="dxa"/>
            </w:tcMar>
            <w:vAlign w:val="center"/>
          </w:tcPr>
          <w:p w14:paraId="391628D7" w14:textId="77777777" w:rsidR="007510BA" w:rsidRDefault="007510BA"/>
        </w:tc>
      </w:tr>
      <w:tr w:rsidR="007510BA" w14:paraId="315E5D7A" w14:textId="77777777">
        <w:trPr>
          <w:jc w:val="center"/>
        </w:trPr>
        <w:tc>
          <w:tcPr>
            <w:tcW w:w="2304" w:type="dxa"/>
            <w:shd w:val="clear" w:color="auto" w:fill="F5F7FA"/>
            <w:tcMar>
              <w:top w:w="80" w:type="dxa"/>
              <w:left w:w="90" w:type="dxa"/>
              <w:bottom w:w="80" w:type="dxa"/>
              <w:right w:w="90" w:type="dxa"/>
            </w:tcMar>
            <w:vAlign w:val="center"/>
          </w:tcPr>
          <w:p w14:paraId="2E5D491C"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BCA77AF" w14:textId="77777777" w:rsidR="007510BA" w:rsidRDefault="007510BA"/>
        </w:tc>
      </w:tr>
      <w:tr w:rsidR="007510BA" w14:paraId="2A908C6E" w14:textId="77777777">
        <w:trPr>
          <w:jc w:val="center"/>
        </w:trPr>
        <w:tc>
          <w:tcPr>
            <w:tcW w:w="2304" w:type="dxa"/>
            <w:tcMar>
              <w:top w:w="80" w:type="dxa"/>
              <w:left w:w="90" w:type="dxa"/>
              <w:bottom w:w="80" w:type="dxa"/>
              <w:right w:w="90" w:type="dxa"/>
            </w:tcMar>
            <w:vAlign w:val="center"/>
          </w:tcPr>
          <w:p w14:paraId="0C34D030"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6123841F" w14:textId="77777777" w:rsidR="007510BA" w:rsidRDefault="007510BA"/>
        </w:tc>
      </w:tr>
      <w:tr w:rsidR="007510BA" w14:paraId="761BAFA4" w14:textId="77777777">
        <w:trPr>
          <w:jc w:val="center"/>
        </w:trPr>
        <w:tc>
          <w:tcPr>
            <w:tcW w:w="2304" w:type="dxa"/>
            <w:shd w:val="clear" w:color="auto" w:fill="F5F7FA"/>
            <w:tcMar>
              <w:top w:w="80" w:type="dxa"/>
              <w:left w:w="90" w:type="dxa"/>
              <w:bottom w:w="80" w:type="dxa"/>
              <w:right w:w="90" w:type="dxa"/>
            </w:tcMar>
            <w:vAlign w:val="center"/>
          </w:tcPr>
          <w:p w14:paraId="06681269"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6196ED55" w14:textId="77777777" w:rsidR="007510BA" w:rsidRDefault="007510BA"/>
        </w:tc>
      </w:tr>
      <w:tr w:rsidR="007510BA" w14:paraId="375DF9DD" w14:textId="77777777">
        <w:trPr>
          <w:jc w:val="center"/>
        </w:trPr>
        <w:tc>
          <w:tcPr>
            <w:tcW w:w="2304" w:type="dxa"/>
            <w:tcMar>
              <w:top w:w="80" w:type="dxa"/>
              <w:left w:w="90" w:type="dxa"/>
              <w:bottom w:w="80" w:type="dxa"/>
              <w:right w:w="90" w:type="dxa"/>
            </w:tcMar>
            <w:vAlign w:val="center"/>
          </w:tcPr>
          <w:p w14:paraId="1F2E17A6"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464DF287" w14:textId="77777777" w:rsidR="007510BA" w:rsidRDefault="007510BA"/>
        </w:tc>
      </w:tr>
      <w:tr w:rsidR="007510BA" w14:paraId="2970C86E" w14:textId="77777777">
        <w:trPr>
          <w:jc w:val="center"/>
        </w:trPr>
        <w:tc>
          <w:tcPr>
            <w:tcW w:w="2304" w:type="dxa"/>
            <w:shd w:val="clear" w:color="auto" w:fill="F5F7FA"/>
            <w:tcMar>
              <w:top w:w="80" w:type="dxa"/>
              <w:left w:w="90" w:type="dxa"/>
              <w:bottom w:w="80" w:type="dxa"/>
              <w:right w:w="90" w:type="dxa"/>
            </w:tcMar>
            <w:vAlign w:val="center"/>
          </w:tcPr>
          <w:p w14:paraId="2B475E7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6BFECFA4" w14:textId="77777777" w:rsidR="007510BA" w:rsidRDefault="007510BA"/>
        </w:tc>
      </w:tr>
      <w:tr w:rsidR="007510BA" w14:paraId="2E5AABDC" w14:textId="77777777">
        <w:trPr>
          <w:jc w:val="center"/>
        </w:trPr>
        <w:tc>
          <w:tcPr>
            <w:tcW w:w="2304" w:type="dxa"/>
            <w:tcMar>
              <w:top w:w="80" w:type="dxa"/>
              <w:left w:w="90" w:type="dxa"/>
              <w:bottom w:w="80" w:type="dxa"/>
              <w:right w:w="90" w:type="dxa"/>
            </w:tcMar>
            <w:vAlign w:val="center"/>
          </w:tcPr>
          <w:p w14:paraId="66C5F58E" w14:textId="77777777" w:rsidR="007510BA" w:rsidRDefault="005525D3">
            <w:r>
              <w:rPr>
                <w:sz w:val="14"/>
              </w:rPr>
              <w:t>Target release</w:t>
            </w:r>
          </w:p>
        </w:tc>
        <w:tc>
          <w:tcPr>
            <w:tcW w:w="7632" w:type="dxa"/>
            <w:tcMar>
              <w:top w:w="80" w:type="dxa"/>
              <w:left w:w="90" w:type="dxa"/>
              <w:bottom w:w="80" w:type="dxa"/>
              <w:right w:w="90" w:type="dxa"/>
            </w:tcMar>
            <w:vAlign w:val="center"/>
          </w:tcPr>
          <w:p w14:paraId="536A415F" w14:textId="77777777" w:rsidR="007510BA" w:rsidRDefault="005525D3">
            <w:r>
              <w:rPr>
                <w:sz w:val="14"/>
              </w:rPr>
              <w:t>R2</w:t>
            </w:r>
          </w:p>
        </w:tc>
      </w:tr>
      <w:tr w:rsidR="007510BA" w14:paraId="5B6FB814" w14:textId="77777777">
        <w:trPr>
          <w:jc w:val="center"/>
        </w:trPr>
        <w:tc>
          <w:tcPr>
            <w:tcW w:w="2304" w:type="dxa"/>
            <w:shd w:val="clear" w:color="auto" w:fill="F5F7FA"/>
            <w:tcMar>
              <w:top w:w="80" w:type="dxa"/>
              <w:left w:w="90" w:type="dxa"/>
              <w:bottom w:w="80" w:type="dxa"/>
              <w:right w:w="90" w:type="dxa"/>
            </w:tcMar>
            <w:vAlign w:val="center"/>
          </w:tcPr>
          <w:p w14:paraId="677FE24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30197379" w14:textId="77777777" w:rsidR="007510BA" w:rsidRDefault="007510BA"/>
        </w:tc>
      </w:tr>
    </w:tbl>
    <w:p w14:paraId="67F5D046" w14:textId="77777777" w:rsidR="007510BA" w:rsidRDefault="007510BA">
      <w:pPr>
        <w:spacing w:after="40"/>
      </w:pPr>
    </w:p>
    <w:p w14:paraId="5C43F4AE" w14:textId="77777777" w:rsidR="007510BA" w:rsidRDefault="005525D3">
      <w:pPr>
        <w:pStyle w:val="RequirementID"/>
      </w:pPr>
      <w:r>
        <w:t>FR-TST-003 - Golden scenarios</w:t>
      </w:r>
    </w:p>
    <w:tbl>
      <w:tblPr>
        <w:tblStyle w:val="TableGrid"/>
        <w:tblW w:w="0" w:type="auto"/>
        <w:jc w:val="center"/>
        <w:tblLook w:val="04A0" w:firstRow="1" w:lastRow="0" w:firstColumn="1" w:lastColumn="0" w:noHBand="0" w:noVBand="1"/>
      </w:tblPr>
      <w:tblGrid>
        <w:gridCol w:w="2304"/>
        <w:gridCol w:w="7632"/>
      </w:tblGrid>
      <w:tr w:rsidR="007510BA" w14:paraId="5869BC3E" w14:textId="77777777">
        <w:trPr>
          <w:tblHeader/>
          <w:jc w:val="center"/>
        </w:trPr>
        <w:tc>
          <w:tcPr>
            <w:tcW w:w="2304" w:type="dxa"/>
            <w:shd w:val="clear" w:color="auto" w:fill="17365D"/>
            <w:tcMar>
              <w:top w:w="80" w:type="dxa"/>
              <w:left w:w="90" w:type="dxa"/>
              <w:bottom w:w="80" w:type="dxa"/>
              <w:right w:w="90" w:type="dxa"/>
            </w:tcMar>
            <w:vAlign w:val="center"/>
          </w:tcPr>
          <w:p w14:paraId="360E9C97"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699A1D7A" w14:textId="77777777" w:rsidR="007510BA" w:rsidRDefault="005525D3">
            <w:pPr>
              <w:jc w:val="center"/>
            </w:pPr>
            <w:r>
              <w:rPr>
                <w:b/>
                <w:color w:val="FFFFFF"/>
                <w:sz w:val="14"/>
              </w:rPr>
              <w:t>Requirement detail</w:t>
            </w:r>
          </w:p>
        </w:tc>
      </w:tr>
      <w:tr w:rsidR="007510BA" w14:paraId="0CB809B6" w14:textId="77777777">
        <w:trPr>
          <w:jc w:val="center"/>
        </w:trPr>
        <w:tc>
          <w:tcPr>
            <w:tcW w:w="2304" w:type="dxa"/>
            <w:tcMar>
              <w:top w:w="80" w:type="dxa"/>
              <w:left w:w="90" w:type="dxa"/>
              <w:bottom w:w="80" w:type="dxa"/>
              <w:right w:w="90" w:type="dxa"/>
            </w:tcMar>
            <w:vAlign w:val="center"/>
          </w:tcPr>
          <w:p w14:paraId="6B677814"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7B768422" w14:textId="77777777" w:rsidR="007510BA" w:rsidRDefault="005525D3">
            <w:r>
              <w:rPr>
                <w:sz w:val="14"/>
              </w:rPr>
              <w:t>At least ten diverse end-to-end scenarios shall cover inference, RAG, multimodal, training, fine-tuning, availability, DR, cloud and overrides.</w:t>
            </w:r>
          </w:p>
        </w:tc>
      </w:tr>
      <w:tr w:rsidR="007510BA" w14:paraId="5190EC8F" w14:textId="77777777">
        <w:trPr>
          <w:jc w:val="center"/>
        </w:trPr>
        <w:tc>
          <w:tcPr>
            <w:tcW w:w="2304" w:type="dxa"/>
            <w:shd w:val="clear" w:color="auto" w:fill="F5F7FA"/>
            <w:tcMar>
              <w:top w:w="80" w:type="dxa"/>
              <w:left w:w="90" w:type="dxa"/>
              <w:bottom w:w="80" w:type="dxa"/>
              <w:right w:w="90" w:type="dxa"/>
            </w:tcMar>
            <w:vAlign w:val="center"/>
          </w:tcPr>
          <w:p w14:paraId="0B593A40"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791C6663" w14:textId="77777777" w:rsidR="007510BA" w:rsidRDefault="005525D3">
            <w:r>
              <w:rPr>
                <w:sz w:val="14"/>
              </w:rPr>
              <w:t>Structural PASS tests are insufficient.</w:t>
            </w:r>
          </w:p>
        </w:tc>
      </w:tr>
      <w:tr w:rsidR="007510BA" w14:paraId="135DC90B" w14:textId="77777777">
        <w:trPr>
          <w:jc w:val="center"/>
        </w:trPr>
        <w:tc>
          <w:tcPr>
            <w:tcW w:w="2304" w:type="dxa"/>
            <w:tcMar>
              <w:top w:w="80" w:type="dxa"/>
              <w:left w:w="90" w:type="dxa"/>
              <w:bottom w:w="80" w:type="dxa"/>
              <w:right w:w="90" w:type="dxa"/>
            </w:tcMar>
            <w:vAlign w:val="center"/>
          </w:tcPr>
          <w:p w14:paraId="3FD008E2"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2AF1A543" w14:textId="77777777" w:rsidR="007510BA" w:rsidRDefault="005525D3">
            <w:r>
              <w:rPr>
                <w:sz w:val="14"/>
              </w:rPr>
              <w:t>Approved requirement / Proposed</w:t>
            </w:r>
          </w:p>
        </w:tc>
      </w:tr>
      <w:tr w:rsidR="007510BA" w14:paraId="4C2D94A6" w14:textId="77777777">
        <w:trPr>
          <w:jc w:val="center"/>
        </w:trPr>
        <w:tc>
          <w:tcPr>
            <w:tcW w:w="2304" w:type="dxa"/>
            <w:shd w:val="clear" w:color="auto" w:fill="F5F7FA"/>
            <w:tcMar>
              <w:top w:w="80" w:type="dxa"/>
              <w:left w:w="90" w:type="dxa"/>
              <w:bottom w:w="80" w:type="dxa"/>
              <w:right w:w="90" w:type="dxa"/>
            </w:tcMar>
            <w:vAlign w:val="center"/>
          </w:tcPr>
          <w:p w14:paraId="0FF66C56"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7BA6E1B3" w14:textId="77777777" w:rsidR="007510BA" w:rsidRDefault="005525D3">
            <w:r>
              <w:rPr>
                <w:sz w:val="14"/>
              </w:rPr>
              <w:t>SRC-002;SRC-004: Five-cycle and semantic validation.</w:t>
            </w:r>
          </w:p>
        </w:tc>
      </w:tr>
      <w:tr w:rsidR="007510BA" w14:paraId="2F837480" w14:textId="77777777">
        <w:trPr>
          <w:jc w:val="center"/>
        </w:trPr>
        <w:tc>
          <w:tcPr>
            <w:tcW w:w="2304" w:type="dxa"/>
            <w:tcMar>
              <w:top w:w="80" w:type="dxa"/>
              <w:left w:w="90" w:type="dxa"/>
              <w:bottom w:w="80" w:type="dxa"/>
              <w:right w:w="90" w:type="dxa"/>
            </w:tcMar>
            <w:vAlign w:val="center"/>
          </w:tcPr>
          <w:p w14:paraId="0BAC91A1" w14:textId="77777777" w:rsidR="007510BA" w:rsidRDefault="005525D3">
            <w:r>
              <w:rPr>
                <w:sz w:val="14"/>
              </w:rPr>
              <w:t>Priority / mandatory</w:t>
            </w:r>
          </w:p>
        </w:tc>
        <w:tc>
          <w:tcPr>
            <w:tcW w:w="7632" w:type="dxa"/>
            <w:tcMar>
              <w:top w:w="80" w:type="dxa"/>
              <w:left w:w="90" w:type="dxa"/>
              <w:bottom w:w="80" w:type="dxa"/>
              <w:right w:w="90" w:type="dxa"/>
            </w:tcMar>
            <w:vAlign w:val="center"/>
          </w:tcPr>
          <w:p w14:paraId="765B817C" w14:textId="77777777" w:rsidR="007510BA" w:rsidRDefault="005525D3">
            <w:r>
              <w:rPr>
                <w:sz w:val="14"/>
              </w:rPr>
              <w:t>Must / Yes</w:t>
            </w:r>
          </w:p>
        </w:tc>
      </w:tr>
      <w:tr w:rsidR="007510BA" w14:paraId="70F846D2" w14:textId="77777777">
        <w:trPr>
          <w:jc w:val="center"/>
        </w:trPr>
        <w:tc>
          <w:tcPr>
            <w:tcW w:w="2304" w:type="dxa"/>
            <w:shd w:val="clear" w:color="auto" w:fill="F5F7FA"/>
            <w:tcMar>
              <w:top w:w="80" w:type="dxa"/>
              <w:left w:w="90" w:type="dxa"/>
              <w:bottom w:w="80" w:type="dxa"/>
              <w:right w:w="90" w:type="dxa"/>
            </w:tcMar>
            <w:vAlign w:val="center"/>
          </w:tcPr>
          <w:p w14:paraId="61190F1E"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1965C9B8" w14:textId="77777777" w:rsidR="007510BA" w:rsidRDefault="005525D3">
            <w:r>
              <w:rPr>
                <w:sz w:val="14"/>
              </w:rPr>
              <w:t>Product owner</w:t>
            </w:r>
          </w:p>
        </w:tc>
      </w:tr>
      <w:tr w:rsidR="007510BA" w14:paraId="2C97B7DA" w14:textId="77777777">
        <w:trPr>
          <w:jc w:val="center"/>
        </w:trPr>
        <w:tc>
          <w:tcPr>
            <w:tcW w:w="2304" w:type="dxa"/>
            <w:tcMar>
              <w:top w:w="80" w:type="dxa"/>
              <w:left w:w="90" w:type="dxa"/>
              <w:bottom w:w="80" w:type="dxa"/>
              <w:right w:w="90" w:type="dxa"/>
            </w:tcMar>
            <w:vAlign w:val="center"/>
          </w:tcPr>
          <w:p w14:paraId="7FC1E238" w14:textId="77777777" w:rsidR="007510BA" w:rsidRDefault="005525D3">
            <w:r>
              <w:rPr>
                <w:sz w:val="14"/>
              </w:rPr>
              <w:t>Input or trigger</w:t>
            </w:r>
          </w:p>
        </w:tc>
        <w:tc>
          <w:tcPr>
            <w:tcW w:w="7632" w:type="dxa"/>
            <w:tcMar>
              <w:top w:w="80" w:type="dxa"/>
              <w:left w:w="90" w:type="dxa"/>
              <w:bottom w:w="80" w:type="dxa"/>
              <w:right w:w="90" w:type="dxa"/>
            </w:tcMar>
            <w:vAlign w:val="center"/>
          </w:tcPr>
          <w:p w14:paraId="4C1068F7" w14:textId="77777777" w:rsidR="007510BA" w:rsidRDefault="007510BA"/>
        </w:tc>
      </w:tr>
      <w:tr w:rsidR="007510BA" w14:paraId="228FF8EE" w14:textId="77777777">
        <w:trPr>
          <w:jc w:val="center"/>
        </w:trPr>
        <w:tc>
          <w:tcPr>
            <w:tcW w:w="2304" w:type="dxa"/>
            <w:shd w:val="clear" w:color="auto" w:fill="F5F7FA"/>
            <w:tcMar>
              <w:top w:w="80" w:type="dxa"/>
              <w:left w:w="90" w:type="dxa"/>
              <w:bottom w:w="80" w:type="dxa"/>
              <w:right w:w="90" w:type="dxa"/>
            </w:tcMar>
            <w:vAlign w:val="center"/>
          </w:tcPr>
          <w:p w14:paraId="53750428"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4B2D43D4" w14:textId="77777777" w:rsidR="007510BA" w:rsidRDefault="007510BA"/>
        </w:tc>
      </w:tr>
      <w:tr w:rsidR="007510BA" w14:paraId="69C9F930" w14:textId="77777777">
        <w:trPr>
          <w:jc w:val="center"/>
        </w:trPr>
        <w:tc>
          <w:tcPr>
            <w:tcW w:w="2304" w:type="dxa"/>
            <w:tcMar>
              <w:top w:w="80" w:type="dxa"/>
              <w:left w:w="90" w:type="dxa"/>
              <w:bottom w:w="80" w:type="dxa"/>
              <w:right w:w="90" w:type="dxa"/>
            </w:tcMar>
            <w:vAlign w:val="center"/>
          </w:tcPr>
          <w:p w14:paraId="084D7EEF"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200B3A58" w14:textId="77777777" w:rsidR="007510BA" w:rsidRDefault="007510BA"/>
        </w:tc>
      </w:tr>
      <w:tr w:rsidR="007510BA" w14:paraId="78BDC0F6" w14:textId="77777777">
        <w:trPr>
          <w:jc w:val="center"/>
        </w:trPr>
        <w:tc>
          <w:tcPr>
            <w:tcW w:w="2304" w:type="dxa"/>
            <w:shd w:val="clear" w:color="auto" w:fill="F5F7FA"/>
            <w:tcMar>
              <w:top w:w="80" w:type="dxa"/>
              <w:left w:w="90" w:type="dxa"/>
              <w:bottom w:w="80" w:type="dxa"/>
              <w:right w:w="90" w:type="dxa"/>
            </w:tcMar>
            <w:vAlign w:val="center"/>
          </w:tcPr>
          <w:p w14:paraId="0469A1A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636A1BEA" w14:textId="77777777" w:rsidR="007510BA" w:rsidRDefault="007510BA"/>
        </w:tc>
      </w:tr>
      <w:tr w:rsidR="007510BA" w14:paraId="7E4307F8" w14:textId="77777777">
        <w:trPr>
          <w:jc w:val="center"/>
        </w:trPr>
        <w:tc>
          <w:tcPr>
            <w:tcW w:w="2304" w:type="dxa"/>
            <w:tcMar>
              <w:top w:w="80" w:type="dxa"/>
              <w:left w:w="90" w:type="dxa"/>
              <w:bottom w:w="80" w:type="dxa"/>
              <w:right w:w="90" w:type="dxa"/>
            </w:tcMar>
            <w:vAlign w:val="center"/>
          </w:tcPr>
          <w:p w14:paraId="22A09F38" w14:textId="77777777" w:rsidR="007510BA" w:rsidRDefault="005525D3">
            <w:r>
              <w:rPr>
                <w:sz w:val="14"/>
              </w:rPr>
              <w:t>Development impact</w:t>
            </w:r>
          </w:p>
        </w:tc>
        <w:tc>
          <w:tcPr>
            <w:tcW w:w="7632" w:type="dxa"/>
            <w:tcMar>
              <w:top w:w="80" w:type="dxa"/>
              <w:left w:w="90" w:type="dxa"/>
              <w:bottom w:w="80" w:type="dxa"/>
              <w:right w:w="90" w:type="dxa"/>
            </w:tcMar>
            <w:vAlign w:val="center"/>
          </w:tcPr>
          <w:p w14:paraId="0708F8F2" w14:textId="77777777" w:rsidR="007510BA" w:rsidRDefault="007510BA"/>
        </w:tc>
      </w:tr>
      <w:tr w:rsidR="007510BA" w14:paraId="4A6E846D" w14:textId="77777777">
        <w:trPr>
          <w:jc w:val="center"/>
        </w:trPr>
        <w:tc>
          <w:tcPr>
            <w:tcW w:w="2304" w:type="dxa"/>
            <w:shd w:val="clear" w:color="auto" w:fill="F5F7FA"/>
            <w:tcMar>
              <w:top w:w="80" w:type="dxa"/>
              <w:left w:w="90" w:type="dxa"/>
              <w:bottom w:w="80" w:type="dxa"/>
              <w:right w:w="90" w:type="dxa"/>
            </w:tcMar>
            <w:vAlign w:val="center"/>
          </w:tcPr>
          <w:p w14:paraId="6C95ADCD"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539834A" w14:textId="77777777" w:rsidR="007510BA" w:rsidRDefault="007510BA"/>
        </w:tc>
      </w:tr>
      <w:tr w:rsidR="007510BA" w14:paraId="1CBBA14B" w14:textId="77777777">
        <w:trPr>
          <w:jc w:val="center"/>
        </w:trPr>
        <w:tc>
          <w:tcPr>
            <w:tcW w:w="2304" w:type="dxa"/>
            <w:tcMar>
              <w:top w:w="80" w:type="dxa"/>
              <w:left w:w="90" w:type="dxa"/>
              <w:bottom w:w="80" w:type="dxa"/>
              <w:right w:w="90" w:type="dxa"/>
            </w:tcMar>
            <w:vAlign w:val="center"/>
          </w:tcPr>
          <w:p w14:paraId="0CDB1B9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4CBD7EF0" w14:textId="77777777" w:rsidR="007510BA" w:rsidRDefault="007510BA"/>
        </w:tc>
      </w:tr>
      <w:tr w:rsidR="007510BA" w14:paraId="06709285" w14:textId="77777777">
        <w:trPr>
          <w:jc w:val="center"/>
        </w:trPr>
        <w:tc>
          <w:tcPr>
            <w:tcW w:w="2304" w:type="dxa"/>
            <w:shd w:val="clear" w:color="auto" w:fill="F5F7FA"/>
            <w:tcMar>
              <w:top w:w="80" w:type="dxa"/>
              <w:left w:w="90" w:type="dxa"/>
              <w:bottom w:w="80" w:type="dxa"/>
              <w:right w:w="90" w:type="dxa"/>
            </w:tcMar>
            <w:vAlign w:val="center"/>
          </w:tcPr>
          <w:p w14:paraId="6527877F"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3885F764" w14:textId="77777777" w:rsidR="007510BA" w:rsidRDefault="007510BA"/>
        </w:tc>
      </w:tr>
      <w:tr w:rsidR="007510BA" w14:paraId="4D984D17" w14:textId="77777777">
        <w:trPr>
          <w:jc w:val="center"/>
        </w:trPr>
        <w:tc>
          <w:tcPr>
            <w:tcW w:w="2304" w:type="dxa"/>
            <w:tcMar>
              <w:top w:w="80" w:type="dxa"/>
              <w:left w:w="90" w:type="dxa"/>
              <w:bottom w:w="80" w:type="dxa"/>
              <w:right w:w="90" w:type="dxa"/>
            </w:tcMar>
            <w:vAlign w:val="center"/>
          </w:tcPr>
          <w:p w14:paraId="27B1ADF8"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66BB8AA" w14:textId="77777777" w:rsidR="007510BA" w:rsidRDefault="007510BA"/>
        </w:tc>
      </w:tr>
      <w:tr w:rsidR="007510BA" w14:paraId="1990A83A" w14:textId="77777777">
        <w:trPr>
          <w:jc w:val="center"/>
        </w:trPr>
        <w:tc>
          <w:tcPr>
            <w:tcW w:w="2304" w:type="dxa"/>
            <w:shd w:val="clear" w:color="auto" w:fill="F5F7FA"/>
            <w:tcMar>
              <w:top w:w="80" w:type="dxa"/>
              <w:left w:w="90" w:type="dxa"/>
              <w:bottom w:w="80" w:type="dxa"/>
              <w:right w:w="90" w:type="dxa"/>
            </w:tcMar>
            <w:vAlign w:val="center"/>
          </w:tcPr>
          <w:p w14:paraId="66D24471"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B98A221" w14:textId="77777777" w:rsidR="007510BA" w:rsidRDefault="007510BA"/>
        </w:tc>
      </w:tr>
      <w:tr w:rsidR="007510BA" w14:paraId="5ED41F3A" w14:textId="77777777">
        <w:trPr>
          <w:jc w:val="center"/>
        </w:trPr>
        <w:tc>
          <w:tcPr>
            <w:tcW w:w="2304" w:type="dxa"/>
            <w:tcMar>
              <w:top w:w="80" w:type="dxa"/>
              <w:left w:w="90" w:type="dxa"/>
              <w:bottom w:w="80" w:type="dxa"/>
              <w:right w:w="90" w:type="dxa"/>
            </w:tcMar>
            <w:vAlign w:val="center"/>
          </w:tcPr>
          <w:p w14:paraId="5D92838C" w14:textId="77777777" w:rsidR="007510BA" w:rsidRDefault="005525D3">
            <w:r>
              <w:rPr>
                <w:sz w:val="14"/>
              </w:rPr>
              <w:t>Target release</w:t>
            </w:r>
          </w:p>
        </w:tc>
        <w:tc>
          <w:tcPr>
            <w:tcW w:w="7632" w:type="dxa"/>
            <w:tcMar>
              <w:top w:w="80" w:type="dxa"/>
              <w:left w:w="90" w:type="dxa"/>
              <w:bottom w:w="80" w:type="dxa"/>
              <w:right w:w="90" w:type="dxa"/>
            </w:tcMar>
            <w:vAlign w:val="center"/>
          </w:tcPr>
          <w:p w14:paraId="58CD80D4" w14:textId="77777777" w:rsidR="007510BA" w:rsidRDefault="005525D3">
            <w:r>
              <w:rPr>
                <w:sz w:val="14"/>
              </w:rPr>
              <w:t>R2</w:t>
            </w:r>
          </w:p>
        </w:tc>
      </w:tr>
      <w:tr w:rsidR="007510BA" w14:paraId="2B6B7EE5" w14:textId="77777777">
        <w:trPr>
          <w:jc w:val="center"/>
        </w:trPr>
        <w:tc>
          <w:tcPr>
            <w:tcW w:w="2304" w:type="dxa"/>
            <w:shd w:val="clear" w:color="auto" w:fill="F5F7FA"/>
            <w:tcMar>
              <w:top w:w="80" w:type="dxa"/>
              <w:left w:w="90" w:type="dxa"/>
              <w:bottom w:w="80" w:type="dxa"/>
              <w:right w:w="90" w:type="dxa"/>
            </w:tcMar>
            <w:vAlign w:val="center"/>
          </w:tcPr>
          <w:p w14:paraId="0ABEE896"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58ED8746" w14:textId="77777777" w:rsidR="007510BA" w:rsidRDefault="007510BA"/>
        </w:tc>
      </w:tr>
    </w:tbl>
    <w:p w14:paraId="55EFD156" w14:textId="77777777" w:rsidR="007510BA" w:rsidRDefault="007510BA">
      <w:pPr>
        <w:spacing w:after="40"/>
      </w:pPr>
    </w:p>
    <w:p w14:paraId="6C3EA848" w14:textId="77777777" w:rsidR="007510BA" w:rsidRDefault="005525D3">
      <w:pPr>
        <w:pStyle w:val="Heading2"/>
      </w:pPr>
      <w:r>
        <w:t>18.15 Security</w:t>
      </w:r>
    </w:p>
    <w:p w14:paraId="3ACABC68" w14:textId="77777777" w:rsidR="007510BA" w:rsidRDefault="005525D3">
      <w:pPr>
        <w:pStyle w:val="RequirementID"/>
      </w:pPr>
      <w:r>
        <w:t>NFR-SEC-001 - Tenant and access control</w:t>
      </w:r>
    </w:p>
    <w:tbl>
      <w:tblPr>
        <w:tblStyle w:val="TableGrid"/>
        <w:tblW w:w="0" w:type="auto"/>
        <w:jc w:val="center"/>
        <w:tblLook w:val="04A0" w:firstRow="1" w:lastRow="0" w:firstColumn="1" w:lastColumn="0" w:noHBand="0" w:noVBand="1"/>
      </w:tblPr>
      <w:tblGrid>
        <w:gridCol w:w="2304"/>
        <w:gridCol w:w="7632"/>
      </w:tblGrid>
      <w:tr w:rsidR="007510BA" w14:paraId="38843FC5" w14:textId="77777777">
        <w:trPr>
          <w:tblHeader/>
          <w:jc w:val="center"/>
        </w:trPr>
        <w:tc>
          <w:tcPr>
            <w:tcW w:w="2304" w:type="dxa"/>
            <w:shd w:val="clear" w:color="auto" w:fill="17365D"/>
            <w:tcMar>
              <w:top w:w="80" w:type="dxa"/>
              <w:left w:w="90" w:type="dxa"/>
              <w:bottom w:w="80" w:type="dxa"/>
              <w:right w:w="90" w:type="dxa"/>
            </w:tcMar>
            <w:vAlign w:val="center"/>
          </w:tcPr>
          <w:p w14:paraId="0EAAAB24"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47430E3" w14:textId="77777777" w:rsidR="007510BA" w:rsidRDefault="005525D3">
            <w:pPr>
              <w:jc w:val="center"/>
            </w:pPr>
            <w:r>
              <w:rPr>
                <w:b/>
                <w:color w:val="FFFFFF"/>
                <w:sz w:val="14"/>
              </w:rPr>
              <w:t>Requirement detail</w:t>
            </w:r>
          </w:p>
        </w:tc>
      </w:tr>
      <w:tr w:rsidR="007510BA" w14:paraId="0064EBCB" w14:textId="77777777">
        <w:trPr>
          <w:jc w:val="center"/>
        </w:trPr>
        <w:tc>
          <w:tcPr>
            <w:tcW w:w="2304" w:type="dxa"/>
            <w:tcMar>
              <w:top w:w="80" w:type="dxa"/>
              <w:left w:w="90" w:type="dxa"/>
              <w:bottom w:w="80" w:type="dxa"/>
              <w:right w:w="90" w:type="dxa"/>
            </w:tcMar>
            <w:vAlign w:val="center"/>
          </w:tcPr>
          <w:p w14:paraId="448F3119"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445B5F54" w14:textId="77777777" w:rsidR="007510BA" w:rsidRDefault="005525D3">
            <w:r>
              <w:rPr>
                <w:sz w:val="14"/>
              </w:rPr>
              <w:t>The application shall provide enterprise authentication, role-based authorization, tenant isolation, encryption and immutable audit.</w:t>
            </w:r>
          </w:p>
        </w:tc>
      </w:tr>
      <w:tr w:rsidR="007510BA" w14:paraId="412A7E49" w14:textId="77777777">
        <w:trPr>
          <w:jc w:val="center"/>
        </w:trPr>
        <w:tc>
          <w:tcPr>
            <w:tcW w:w="2304" w:type="dxa"/>
            <w:shd w:val="clear" w:color="auto" w:fill="F5F7FA"/>
            <w:tcMar>
              <w:top w:w="80" w:type="dxa"/>
              <w:left w:w="90" w:type="dxa"/>
              <w:bottom w:w="80" w:type="dxa"/>
              <w:right w:w="90" w:type="dxa"/>
            </w:tcMar>
            <w:vAlign w:val="center"/>
          </w:tcPr>
          <w:p w14:paraId="3AB668CB"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02DF075F" w14:textId="77777777" w:rsidR="007510BA" w:rsidRDefault="005525D3">
            <w:r>
              <w:rPr>
                <w:sz w:val="14"/>
              </w:rPr>
              <w:t>Enterprise business data requires strong controls.</w:t>
            </w:r>
          </w:p>
        </w:tc>
      </w:tr>
      <w:tr w:rsidR="007510BA" w14:paraId="1B2E8BC3" w14:textId="77777777">
        <w:trPr>
          <w:jc w:val="center"/>
        </w:trPr>
        <w:tc>
          <w:tcPr>
            <w:tcW w:w="2304" w:type="dxa"/>
            <w:tcMar>
              <w:top w:w="80" w:type="dxa"/>
              <w:left w:w="90" w:type="dxa"/>
              <w:bottom w:w="80" w:type="dxa"/>
              <w:right w:w="90" w:type="dxa"/>
            </w:tcMar>
            <w:vAlign w:val="center"/>
          </w:tcPr>
          <w:p w14:paraId="163B87E6"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04D930B7" w14:textId="77777777" w:rsidR="007510BA" w:rsidRDefault="005525D3">
            <w:r>
              <w:rPr>
                <w:sz w:val="14"/>
              </w:rPr>
              <w:t>Missing requirement / Proposed</w:t>
            </w:r>
          </w:p>
        </w:tc>
      </w:tr>
      <w:tr w:rsidR="007510BA" w14:paraId="28CAE808" w14:textId="77777777">
        <w:trPr>
          <w:jc w:val="center"/>
        </w:trPr>
        <w:tc>
          <w:tcPr>
            <w:tcW w:w="2304" w:type="dxa"/>
            <w:shd w:val="clear" w:color="auto" w:fill="F5F7FA"/>
            <w:tcMar>
              <w:top w:w="80" w:type="dxa"/>
              <w:left w:w="90" w:type="dxa"/>
              <w:bottom w:w="80" w:type="dxa"/>
              <w:right w:w="90" w:type="dxa"/>
            </w:tcMar>
            <w:vAlign w:val="center"/>
          </w:tcPr>
          <w:p w14:paraId="63B482EB"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1F0F4B5D" w14:textId="77777777" w:rsidR="007510BA" w:rsidRDefault="005525D3">
            <w:r>
              <w:rPr>
                <w:sz w:val="14"/>
              </w:rPr>
              <w:t>SRC-004: Identified during web-app planning.</w:t>
            </w:r>
          </w:p>
        </w:tc>
      </w:tr>
      <w:tr w:rsidR="007510BA" w14:paraId="42151E86" w14:textId="77777777">
        <w:trPr>
          <w:jc w:val="center"/>
        </w:trPr>
        <w:tc>
          <w:tcPr>
            <w:tcW w:w="2304" w:type="dxa"/>
            <w:tcMar>
              <w:top w:w="80" w:type="dxa"/>
              <w:left w:w="90" w:type="dxa"/>
              <w:bottom w:w="80" w:type="dxa"/>
              <w:right w:w="90" w:type="dxa"/>
            </w:tcMar>
            <w:vAlign w:val="center"/>
          </w:tcPr>
          <w:p w14:paraId="0B344C0F" w14:textId="77777777" w:rsidR="007510BA" w:rsidRDefault="005525D3">
            <w:r>
              <w:rPr>
                <w:sz w:val="14"/>
              </w:rPr>
              <w:t>Priority / mandatory</w:t>
            </w:r>
          </w:p>
        </w:tc>
        <w:tc>
          <w:tcPr>
            <w:tcW w:w="7632" w:type="dxa"/>
            <w:tcMar>
              <w:top w:w="80" w:type="dxa"/>
              <w:left w:w="90" w:type="dxa"/>
              <w:bottom w:w="80" w:type="dxa"/>
              <w:right w:w="90" w:type="dxa"/>
            </w:tcMar>
            <w:vAlign w:val="center"/>
          </w:tcPr>
          <w:p w14:paraId="7056840F" w14:textId="77777777" w:rsidR="007510BA" w:rsidRDefault="005525D3">
            <w:r>
              <w:rPr>
                <w:sz w:val="14"/>
              </w:rPr>
              <w:t>Must / Yes</w:t>
            </w:r>
          </w:p>
        </w:tc>
      </w:tr>
      <w:tr w:rsidR="007510BA" w14:paraId="63CCC692" w14:textId="77777777">
        <w:trPr>
          <w:jc w:val="center"/>
        </w:trPr>
        <w:tc>
          <w:tcPr>
            <w:tcW w:w="2304" w:type="dxa"/>
            <w:shd w:val="clear" w:color="auto" w:fill="F5F7FA"/>
            <w:tcMar>
              <w:top w:w="80" w:type="dxa"/>
              <w:left w:w="90" w:type="dxa"/>
              <w:bottom w:w="80" w:type="dxa"/>
              <w:right w:w="90" w:type="dxa"/>
            </w:tcMar>
            <w:vAlign w:val="center"/>
          </w:tcPr>
          <w:p w14:paraId="3F40C3E3"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32A7A0B3" w14:textId="77777777" w:rsidR="007510BA" w:rsidRDefault="005525D3">
            <w:r>
              <w:rPr>
                <w:sz w:val="14"/>
              </w:rPr>
              <w:t>Product owner</w:t>
            </w:r>
          </w:p>
        </w:tc>
      </w:tr>
      <w:tr w:rsidR="007510BA" w14:paraId="772A5AE7" w14:textId="77777777">
        <w:trPr>
          <w:jc w:val="center"/>
        </w:trPr>
        <w:tc>
          <w:tcPr>
            <w:tcW w:w="2304" w:type="dxa"/>
            <w:tcMar>
              <w:top w:w="80" w:type="dxa"/>
              <w:left w:w="90" w:type="dxa"/>
              <w:bottom w:w="80" w:type="dxa"/>
              <w:right w:w="90" w:type="dxa"/>
            </w:tcMar>
            <w:vAlign w:val="center"/>
          </w:tcPr>
          <w:p w14:paraId="41EABD2F" w14:textId="77777777" w:rsidR="007510BA" w:rsidRDefault="005525D3">
            <w:r>
              <w:rPr>
                <w:sz w:val="14"/>
              </w:rPr>
              <w:t>Input or trigger</w:t>
            </w:r>
          </w:p>
        </w:tc>
        <w:tc>
          <w:tcPr>
            <w:tcW w:w="7632" w:type="dxa"/>
            <w:tcMar>
              <w:top w:w="80" w:type="dxa"/>
              <w:left w:w="90" w:type="dxa"/>
              <w:bottom w:w="80" w:type="dxa"/>
              <w:right w:w="90" w:type="dxa"/>
            </w:tcMar>
            <w:vAlign w:val="center"/>
          </w:tcPr>
          <w:p w14:paraId="65688E5C" w14:textId="77777777" w:rsidR="007510BA" w:rsidRDefault="007510BA"/>
        </w:tc>
      </w:tr>
      <w:tr w:rsidR="007510BA" w14:paraId="45D13CD2" w14:textId="77777777">
        <w:trPr>
          <w:jc w:val="center"/>
        </w:trPr>
        <w:tc>
          <w:tcPr>
            <w:tcW w:w="2304" w:type="dxa"/>
            <w:shd w:val="clear" w:color="auto" w:fill="F5F7FA"/>
            <w:tcMar>
              <w:top w:w="80" w:type="dxa"/>
              <w:left w:w="90" w:type="dxa"/>
              <w:bottom w:w="80" w:type="dxa"/>
              <w:right w:w="90" w:type="dxa"/>
            </w:tcMar>
            <w:vAlign w:val="center"/>
          </w:tcPr>
          <w:p w14:paraId="2EEE36F2"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03BEB277" w14:textId="77777777" w:rsidR="007510BA" w:rsidRDefault="007510BA"/>
        </w:tc>
      </w:tr>
      <w:tr w:rsidR="007510BA" w14:paraId="274DEC83" w14:textId="77777777">
        <w:trPr>
          <w:jc w:val="center"/>
        </w:trPr>
        <w:tc>
          <w:tcPr>
            <w:tcW w:w="2304" w:type="dxa"/>
            <w:tcMar>
              <w:top w:w="80" w:type="dxa"/>
              <w:left w:w="90" w:type="dxa"/>
              <w:bottom w:w="80" w:type="dxa"/>
              <w:right w:w="90" w:type="dxa"/>
            </w:tcMar>
            <w:vAlign w:val="center"/>
          </w:tcPr>
          <w:p w14:paraId="071729F8"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1EB1D53B" w14:textId="77777777" w:rsidR="007510BA" w:rsidRDefault="007510BA"/>
        </w:tc>
      </w:tr>
      <w:tr w:rsidR="007510BA" w14:paraId="726E60D8" w14:textId="77777777">
        <w:trPr>
          <w:jc w:val="center"/>
        </w:trPr>
        <w:tc>
          <w:tcPr>
            <w:tcW w:w="2304" w:type="dxa"/>
            <w:shd w:val="clear" w:color="auto" w:fill="F5F7FA"/>
            <w:tcMar>
              <w:top w:w="80" w:type="dxa"/>
              <w:left w:w="90" w:type="dxa"/>
              <w:bottom w:w="80" w:type="dxa"/>
              <w:right w:w="90" w:type="dxa"/>
            </w:tcMar>
            <w:vAlign w:val="center"/>
          </w:tcPr>
          <w:p w14:paraId="73771A47"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3B381AF1" w14:textId="77777777" w:rsidR="007510BA" w:rsidRDefault="007510BA"/>
        </w:tc>
      </w:tr>
      <w:tr w:rsidR="007510BA" w14:paraId="6A1BB370" w14:textId="77777777">
        <w:trPr>
          <w:jc w:val="center"/>
        </w:trPr>
        <w:tc>
          <w:tcPr>
            <w:tcW w:w="2304" w:type="dxa"/>
            <w:tcMar>
              <w:top w:w="80" w:type="dxa"/>
              <w:left w:w="90" w:type="dxa"/>
              <w:bottom w:w="80" w:type="dxa"/>
              <w:right w:w="90" w:type="dxa"/>
            </w:tcMar>
            <w:vAlign w:val="center"/>
          </w:tcPr>
          <w:p w14:paraId="0F8641BF" w14:textId="77777777" w:rsidR="007510BA" w:rsidRDefault="005525D3">
            <w:r>
              <w:rPr>
                <w:sz w:val="14"/>
              </w:rPr>
              <w:t>Development impact</w:t>
            </w:r>
          </w:p>
        </w:tc>
        <w:tc>
          <w:tcPr>
            <w:tcW w:w="7632" w:type="dxa"/>
            <w:tcMar>
              <w:top w:w="80" w:type="dxa"/>
              <w:left w:w="90" w:type="dxa"/>
              <w:bottom w:w="80" w:type="dxa"/>
              <w:right w:w="90" w:type="dxa"/>
            </w:tcMar>
            <w:vAlign w:val="center"/>
          </w:tcPr>
          <w:p w14:paraId="2C94F8DB" w14:textId="77777777" w:rsidR="007510BA" w:rsidRDefault="007510BA"/>
        </w:tc>
      </w:tr>
      <w:tr w:rsidR="007510BA" w14:paraId="2FF30168" w14:textId="77777777">
        <w:trPr>
          <w:jc w:val="center"/>
        </w:trPr>
        <w:tc>
          <w:tcPr>
            <w:tcW w:w="2304" w:type="dxa"/>
            <w:shd w:val="clear" w:color="auto" w:fill="F5F7FA"/>
            <w:tcMar>
              <w:top w:w="80" w:type="dxa"/>
              <w:left w:w="90" w:type="dxa"/>
              <w:bottom w:w="80" w:type="dxa"/>
              <w:right w:w="90" w:type="dxa"/>
            </w:tcMar>
            <w:vAlign w:val="center"/>
          </w:tcPr>
          <w:p w14:paraId="43BFAD46"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2B672B40" w14:textId="77777777" w:rsidR="007510BA" w:rsidRDefault="007510BA"/>
        </w:tc>
      </w:tr>
      <w:tr w:rsidR="007510BA" w14:paraId="7B061C4E" w14:textId="77777777">
        <w:trPr>
          <w:jc w:val="center"/>
        </w:trPr>
        <w:tc>
          <w:tcPr>
            <w:tcW w:w="2304" w:type="dxa"/>
            <w:tcMar>
              <w:top w:w="80" w:type="dxa"/>
              <w:left w:w="90" w:type="dxa"/>
              <w:bottom w:w="80" w:type="dxa"/>
              <w:right w:w="90" w:type="dxa"/>
            </w:tcMar>
            <w:vAlign w:val="center"/>
          </w:tcPr>
          <w:p w14:paraId="1889AD61"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74CD175C" w14:textId="77777777" w:rsidR="007510BA" w:rsidRDefault="007510BA"/>
        </w:tc>
      </w:tr>
      <w:tr w:rsidR="007510BA" w14:paraId="4BB50C17" w14:textId="77777777">
        <w:trPr>
          <w:jc w:val="center"/>
        </w:trPr>
        <w:tc>
          <w:tcPr>
            <w:tcW w:w="2304" w:type="dxa"/>
            <w:shd w:val="clear" w:color="auto" w:fill="F5F7FA"/>
            <w:tcMar>
              <w:top w:w="80" w:type="dxa"/>
              <w:left w:w="90" w:type="dxa"/>
              <w:bottom w:w="80" w:type="dxa"/>
              <w:right w:w="90" w:type="dxa"/>
            </w:tcMar>
            <w:vAlign w:val="center"/>
          </w:tcPr>
          <w:p w14:paraId="3478CE27"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198984B6" w14:textId="77777777" w:rsidR="007510BA" w:rsidRDefault="007510BA"/>
        </w:tc>
      </w:tr>
      <w:tr w:rsidR="007510BA" w14:paraId="5CF02218" w14:textId="77777777">
        <w:trPr>
          <w:jc w:val="center"/>
        </w:trPr>
        <w:tc>
          <w:tcPr>
            <w:tcW w:w="2304" w:type="dxa"/>
            <w:tcMar>
              <w:top w:w="80" w:type="dxa"/>
              <w:left w:w="90" w:type="dxa"/>
              <w:bottom w:w="80" w:type="dxa"/>
              <w:right w:w="90" w:type="dxa"/>
            </w:tcMar>
            <w:vAlign w:val="center"/>
          </w:tcPr>
          <w:p w14:paraId="7B9D9D40"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68A6AAB7" w14:textId="77777777" w:rsidR="007510BA" w:rsidRDefault="007510BA"/>
        </w:tc>
      </w:tr>
      <w:tr w:rsidR="007510BA" w14:paraId="4F7F3AF4" w14:textId="77777777">
        <w:trPr>
          <w:jc w:val="center"/>
        </w:trPr>
        <w:tc>
          <w:tcPr>
            <w:tcW w:w="2304" w:type="dxa"/>
            <w:shd w:val="clear" w:color="auto" w:fill="F5F7FA"/>
            <w:tcMar>
              <w:top w:w="80" w:type="dxa"/>
              <w:left w:w="90" w:type="dxa"/>
              <w:bottom w:w="80" w:type="dxa"/>
              <w:right w:w="90" w:type="dxa"/>
            </w:tcMar>
            <w:vAlign w:val="center"/>
          </w:tcPr>
          <w:p w14:paraId="0358D6FA"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023BE9A6" w14:textId="77777777" w:rsidR="007510BA" w:rsidRDefault="007510BA"/>
        </w:tc>
      </w:tr>
      <w:tr w:rsidR="007510BA" w14:paraId="57F525AF" w14:textId="77777777">
        <w:trPr>
          <w:jc w:val="center"/>
        </w:trPr>
        <w:tc>
          <w:tcPr>
            <w:tcW w:w="2304" w:type="dxa"/>
            <w:tcMar>
              <w:top w:w="80" w:type="dxa"/>
              <w:left w:w="90" w:type="dxa"/>
              <w:bottom w:w="80" w:type="dxa"/>
              <w:right w:w="90" w:type="dxa"/>
            </w:tcMar>
            <w:vAlign w:val="center"/>
          </w:tcPr>
          <w:p w14:paraId="5F057E94" w14:textId="77777777" w:rsidR="007510BA" w:rsidRDefault="005525D3">
            <w:r>
              <w:rPr>
                <w:sz w:val="14"/>
              </w:rPr>
              <w:t>Target release</w:t>
            </w:r>
          </w:p>
        </w:tc>
        <w:tc>
          <w:tcPr>
            <w:tcW w:w="7632" w:type="dxa"/>
            <w:tcMar>
              <w:top w:w="80" w:type="dxa"/>
              <w:left w:w="90" w:type="dxa"/>
              <w:bottom w:w="80" w:type="dxa"/>
              <w:right w:w="90" w:type="dxa"/>
            </w:tcMar>
            <w:vAlign w:val="center"/>
          </w:tcPr>
          <w:p w14:paraId="70D5DFBC" w14:textId="77777777" w:rsidR="007510BA" w:rsidRDefault="005525D3">
            <w:r>
              <w:rPr>
                <w:sz w:val="14"/>
              </w:rPr>
              <w:t>R1</w:t>
            </w:r>
          </w:p>
        </w:tc>
      </w:tr>
      <w:tr w:rsidR="007510BA" w14:paraId="11861EB1" w14:textId="77777777">
        <w:trPr>
          <w:jc w:val="center"/>
        </w:trPr>
        <w:tc>
          <w:tcPr>
            <w:tcW w:w="2304" w:type="dxa"/>
            <w:shd w:val="clear" w:color="auto" w:fill="F5F7FA"/>
            <w:tcMar>
              <w:top w:w="80" w:type="dxa"/>
              <w:left w:w="90" w:type="dxa"/>
              <w:bottom w:w="80" w:type="dxa"/>
              <w:right w:w="90" w:type="dxa"/>
            </w:tcMar>
            <w:vAlign w:val="center"/>
          </w:tcPr>
          <w:p w14:paraId="72B3841C"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6BE028B2" w14:textId="77777777" w:rsidR="007510BA" w:rsidRDefault="007510BA"/>
        </w:tc>
      </w:tr>
    </w:tbl>
    <w:p w14:paraId="615420AD" w14:textId="77777777" w:rsidR="007510BA" w:rsidRDefault="007510BA">
      <w:pPr>
        <w:spacing w:after="40"/>
      </w:pPr>
    </w:p>
    <w:p w14:paraId="73766569" w14:textId="77777777" w:rsidR="007510BA" w:rsidRDefault="005525D3">
      <w:pPr>
        <w:pStyle w:val="Heading2"/>
      </w:pPr>
      <w:r>
        <w:t>18.16 Operations</w:t>
      </w:r>
    </w:p>
    <w:p w14:paraId="201D61CF" w14:textId="77777777" w:rsidR="007510BA" w:rsidRDefault="005525D3">
      <w:pPr>
        <w:pStyle w:val="RequirementID"/>
      </w:pPr>
      <w:r>
        <w:t>NFR-OPS-001 - Reproducibility</w:t>
      </w:r>
    </w:p>
    <w:tbl>
      <w:tblPr>
        <w:tblStyle w:val="TableGrid"/>
        <w:tblW w:w="0" w:type="auto"/>
        <w:jc w:val="center"/>
        <w:tblLook w:val="04A0" w:firstRow="1" w:lastRow="0" w:firstColumn="1" w:lastColumn="0" w:noHBand="0" w:noVBand="1"/>
      </w:tblPr>
      <w:tblGrid>
        <w:gridCol w:w="2304"/>
        <w:gridCol w:w="7632"/>
      </w:tblGrid>
      <w:tr w:rsidR="007510BA" w14:paraId="32E71101" w14:textId="77777777">
        <w:trPr>
          <w:tblHeader/>
          <w:jc w:val="center"/>
        </w:trPr>
        <w:tc>
          <w:tcPr>
            <w:tcW w:w="2304" w:type="dxa"/>
            <w:shd w:val="clear" w:color="auto" w:fill="17365D"/>
            <w:tcMar>
              <w:top w:w="80" w:type="dxa"/>
              <w:left w:w="90" w:type="dxa"/>
              <w:bottom w:w="80" w:type="dxa"/>
              <w:right w:w="90" w:type="dxa"/>
            </w:tcMar>
            <w:vAlign w:val="center"/>
          </w:tcPr>
          <w:p w14:paraId="223E14FF" w14:textId="77777777" w:rsidR="007510BA" w:rsidRDefault="005525D3">
            <w:pPr>
              <w:jc w:val="center"/>
            </w:pPr>
            <w:r>
              <w:rPr>
                <w:b/>
                <w:color w:val="FFFFFF"/>
                <w:sz w:val="14"/>
              </w:rPr>
              <w:t>Attribute</w:t>
            </w:r>
          </w:p>
        </w:tc>
        <w:tc>
          <w:tcPr>
            <w:tcW w:w="7632" w:type="dxa"/>
            <w:shd w:val="clear" w:color="auto" w:fill="17365D"/>
            <w:tcMar>
              <w:top w:w="80" w:type="dxa"/>
              <w:left w:w="90" w:type="dxa"/>
              <w:bottom w:w="80" w:type="dxa"/>
              <w:right w:w="90" w:type="dxa"/>
            </w:tcMar>
            <w:vAlign w:val="center"/>
          </w:tcPr>
          <w:p w14:paraId="42B84976" w14:textId="77777777" w:rsidR="007510BA" w:rsidRDefault="005525D3">
            <w:pPr>
              <w:jc w:val="center"/>
            </w:pPr>
            <w:r>
              <w:rPr>
                <w:b/>
                <w:color w:val="FFFFFF"/>
                <w:sz w:val="14"/>
              </w:rPr>
              <w:t>Requirement detail</w:t>
            </w:r>
          </w:p>
        </w:tc>
      </w:tr>
      <w:tr w:rsidR="007510BA" w14:paraId="30B2B10F" w14:textId="77777777">
        <w:trPr>
          <w:jc w:val="center"/>
        </w:trPr>
        <w:tc>
          <w:tcPr>
            <w:tcW w:w="2304" w:type="dxa"/>
            <w:tcMar>
              <w:top w:w="80" w:type="dxa"/>
              <w:left w:w="90" w:type="dxa"/>
              <w:bottom w:w="80" w:type="dxa"/>
              <w:right w:w="90" w:type="dxa"/>
            </w:tcMar>
            <w:vAlign w:val="center"/>
          </w:tcPr>
          <w:p w14:paraId="658424BC" w14:textId="77777777" w:rsidR="007510BA" w:rsidRDefault="005525D3">
            <w:r>
              <w:rPr>
                <w:sz w:val="14"/>
              </w:rPr>
              <w:t>Requirement statement</w:t>
            </w:r>
          </w:p>
        </w:tc>
        <w:tc>
          <w:tcPr>
            <w:tcW w:w="7632" w:type="dxa"/>
            <w:tcMar>
              <w:top w:w="80" w:type="dxa"/>
              <w:left w:w="90" w:type="dxa"/>
              <w:bottom w:w="80" w:type="dxa"/>
              <w:right w:w="90" w:type="dxa"/>
            </w:tcMar>
            <w:vAlign w:val="center"/>
          </w:tcPr>
          <w:p w14:paraId="1982242E" w14:textId="77777777" w:rsidR="007510BA" w:rsidRDefault="005525D3">
            <w:r>
              <w:rPr>
                <w:sz w:val="14"/>
              </w:rPr>
              <w:t>Each calculation run shall preserve immutable input, formula, policy, catalog, benchmark and price snapshots.</w:t>
            </w:r>
          </w:p>
        </w:tc>
      </w:tr>
      <w:tr w:rsidR="007510BA" w14:paraId="622075B7" w14:textId="77777777">
        <w:trPr>
          <w:jc w:val="center"/>
        </w:trPr>
        <w:tc>
          <w:tcPr>
            <w:tcW w:w="2304" w:type="dxa"/>
            <w:shd w:val="clear" w:color="auto" w:fill="F5F7FA"/>
            <w:tcMar>
              <w:top w:w="80" w:type="dxa"/>
              <w:left w:w="90" w:type="dxa"/>
              <w:bottom w:w="80" w:type="dxa"/>
              <w:right w:w="90" w:type="dxa"/>
            </w:tcMar>
            <w:vAlign w:val="center"/>
          </w:tcPr>
          <w:p w14:paraId="523F56B4" w14:textId="77777777" w:rsidR="007510BA" w:rsidRDefault="005525D3">
            <w:r>
              <w:rPr>
                <w:sz w:val="14"/>
              </w:rPr>
              <w:t>Business rationale</w:t>
            </w:r>
          </w:p>
        </w:tc>
        <w:tc>
          <w:tcPr>
            <w:tcW w:w="7632" w:type="dxa"/>
            <w:shd w:val="clear" w:color="auto" w:fill="F5F7FA"/>
            <w:tcMar>
              <w:top w:w="80" w:type="dxa"/>
              <w:left w:w="90" w:type="dxa"/>
              <w:bottom w:w="80" w:type="dxa"/>
              <w:right w:w="90" w:type="dxa"/>
            </w:tcMar>
            <w:vAlign w:val="center"/>
          </w:tcPr>
          <w:p w14:paraId="62EE1174" w14:textId="77777777" w:rsidR="007510BA" w:rsidRDefault="005525D3">
            <w:r>
              <w:rPr>
                <w:sz w:val="14"/>
              </w:rPr>
              <w:t>Results must remain reproducible after catalogs change.</w:t>
            </w:r>
          </w:p>
        </w:tc>
      </w:tr>
      <w:tr w:rsidR="007510BA" w14:paraId="0E61A2FA" w14:textId="77777777">
        <w:trPr>
          <w:jc w:val="center"/>
        </w:trPr>
        <w:tc>
          <w:tcPr>
            <w:tcW w:w="2304" w:type="dxa"/>
            <w:tcMar>
              <w:top w:w="80" w:type="dxa"/>
              <w:left w:w="90" w:type="dxa"/>
              <w:bottom w:w="80" w:type="dxa"/>
              <w:right w:w="90" w:type="dxa"/>
            </w:tcMar>
            <w:vAlign w:val="center"/>
          </w:tcPr>
          <w:p w14:paraId="1250E0E0" w14:textId="77777777" w:rsidR="007510BA" w:rsidRDefault="005525D3">
            <w:r>
              <w:rPr>
                <w:sz w:val="14"/>
              </w:rPr>
              <w:t>Classification / status</w:t>
            </w:r>
          </w:p>
        </w:tc>
        <w:tc>
          <w:tcPr>
            <w:tcW w:w="7632" w:type="dxa"/>
            <w:tcMar>
              <w:top w:w="80" w:type="dxa"/>
              <w:left w:w="90" w:type="dxa"/>
              <w:bottom w:w="80" w:type="dxa"/>
              <w:right w:w="90" w:type="dxa"/>
            </w:tcMar>
            <w:vAlign w:val="center"/>
          </w:tcPr>
          <w:p w14:paraId="43CF9A5C" w14:textId="77777777" w:rsidR="007510BA" w:rsidRDefault="005525D3">
            <w:r>
              <w:rPr>
                <w:sz w:val="14"/>
              </w:rPr>
              <w:t>Approved requirement / Proposed</w:t>
            </w:r>
          </w:p>
        </w:tc>
      </w:tr>
      <w:tr w:rsidR="007510BA" w14:paraId="6077D303" w14:textId="77777777">
        <w:trPr>
          <w:jc w:val="center"/>
        </w:trPr>
        <w:tc>
          <w:tcPr>
            <w:tcW w:w="2304" w:type="dxa"/>
            <w:shd w:val="clear" w:color="auto" w:fill="F5F7FA"/>
            <w:tcMar>
              <w:top w:w="80" w:type="dxa"/>
              <w:left w:w="90" w:type="dxa"/>
              <w:bottom w:w="80" w:type="dxa"/>
              <w:right w:w="90" w:type="dxa"/>
            </w:tcMar>
            <w:vAlign w:val="center"/>
          </w:tcPr>
          <w:p w14:paraId="52B60558" w14:textId="77777777" w:rsidR="007510BA" w:rsidRDefault="005525D3">
            <w:r>
              <w:rPr>
                <w:sz w:val="14"/>
              </w:rPr>
              <w:t>Source</w:t>
            </w:r>
          </w:p>
        </w:tc>
        <w:tc>
          <w:tcPr>
            <w:tcW w:w="7632" w:type="dxa"/>
            <w:shd w:val="clear" w:color="auto" w:fill="F5F7FA"/>
            <w:tcMar>
              <w:top w:w="80" w:type="dxa"/>
              <w:left w:w="90" w:type="dxa"/>
              <w:bottom w:w="80" w:type="dxa"/>
              <w:right w:w="90" w:type="dxa"/>
            </w:tcMar>
            <w:vAlign w:val="center"/>
          </w:tcPr>
          <w:p w14:paraId="2BF7E779" w14:textId="77777777" w:rsidR="007510BA" w:rsidRDefault="005525D3">
            <w:r>
              <w:rPr>
                <w:sz w:val="14"/>
              </w:rPr>
              <w:t>SRC-001;SRC-002: Versioned and traceable calculations.</w:t>
            </w:r>
          </w:p>
        </w:tc>
      </w:tr>
      <w:tr w:rsidR="007510BA" w14:paraId="48456821" w14:textId="77777777">
        <w:trPr>
          <w:jc w:val="center"/>
        </w:trPr>
        <w:tc>
          <w:tcPr>
            <w:tcW w:w="2304" w:type="dxa"/>
            <w:tcMar>
              <w:top w:w="80" w:type="dxa"/>
              <w:left w:w="90" w:type="dxa"/>
              <w:bottom w:w="80" w:type="dxa"/>
              <w:right w:w="90" w:type="dxa"/>
            </w:tcMar>
            <w:vAlign w:val="center"/>
          </w:tcPr>
          <w:p w14:paraId="6FE713EC" w14:textId="77777777" w:rsidR="007510BA" w:rsidRDefault="005525D3">
            <w:r>
              <w:rPr>
                <w:sz w:val="14"/>
              </w:rPr>
              <w:t>Priority / mandatory</w:t>
            </w:r>
          </w:p>
        </w:tc>
        <w:tc>
          <w:tcPr>
            <w:tcW w:w="7632" w:type="dxa"/>
            <w:tcMar>
              <w:top w:w="80" w:type="dxa"/>
              <w:left w:w="90" w:type="dxa"/>
              <w:bottom w:w="80" w:type="dxa"/>
              <w:right w:w="90" w:type="dxa"/>
            </w:tcMar>
            <w:vAlign w:val="center"/>
          </w:tcPr>
          <w:p w14:paraId="0EF42BEA" w14:textId="77777777" w:rsidR="007510BA" w:rsidRDefault="005525D3">
            <w:r>
              <w:rPr>
                <w:sz w:val="14"/>
              </w:rPr>
              <w:t>Must / Yes</w:t>
            </w:r>
          </w:p>
        </w:tc>
      </w:tr>
      <w:tr w:rsidR="007510BA" w14:paraId="10F07999" w14:textId="77777777">
        <w:trPr>
          <w:jc w:val="center"/>
        </w:trPr>
        <w:tc>
          <w:tcPr>
            <w:tcW w:w="2304" w:type="dxa"/>
            <w:shd w:val="clear" w:color="auto" w:fill="F5F7FA"/>
            <w:tcMar>
              <w:top w:w="80" w:type="dxa"/>
              <w:left w:w="90" w:type="dxa"/>
              <w:bottom w:w="80" w:type="dxa"/>
              <w:right w:w="90" w:type="dxa"/>
            </w:tcMar>
            <w:vAlign w:val="center"/>
          </w:tcPr>
          <w:p w14:paraId="29B895B4" w14:textId="77777777" w:rsidR="007510BA" w:rsidRDefault="005525D3">
            <w:r>
              <w:rPr>
                <w:sz w:val="14"/>
              </w:rPr>
              <w:t>Responsible role</w:t>
            </w:r>
          </w:p>
        </w:tc>
        <w:tc>
          <w:tcPr>
            <w:tcW w:w="7632" w:type="dxa"/>
            <w:shd w:val="clear" w:color="auto" w:fill="F5F7FA"/>
            <w:tcMar>
              <w:top w:w="80" w:type="dxa"/>
              <w:left w:w="90" w:type="dxa"/>
              <w:bottom w:w="80" w:type="dxa"/>
              <w:right w:w="90" w:type="dxa"/>
            </w:tcMar>
            <w:vAlign w:val="center"/>
          </w:tcPr>
          <w:p w14:paraId="2953DA75" w14:textId="77777777" w:rsidR="007510BA" w:rsidRDefault="005525D3">
            <w:r>
              <w:rPr>
                <w:sz w:val="14"/>
              </w:rPr>
              <w:t>Product owner</w:t>
            </w:r>
          </w:p>
        </w:tc>
      </w:tr>
      <w:tr w:rsidR="007510BA" w14:paraId="69E108EE" w14:textId="77777777">
        <w:trPr>
          <w:jc w:val="center"/>
        </w:trPr>
        <w:tc>
          <w:tcPr>
            <w:tcW w:w="2304" w:type="dxa"/>
            <w:tcMar>
              <w:top w:w="80" w:type="dxa"/>
              <w:left w:w="90" w:type="dxa"/>
              <w:bottom w:w="80" w:type="dxa"/>
              <w:right w:w="90" w:type="dxa"/>
            </w:tcMar>
            <w:vAlign w:val="center"/>
          </w:tcPr>
          <w:p w14:paraId="747593CF" w14:textId="77777777" w:rsidR="007510BA" w:rsidRDefault="005525D3">
            <w:r>
              <w:rPr>
                <w:sz w:val="14"/>
              </w:rPr>
              <w:t>Input or trigger</w:t>
            </w:r>
          </w:p>
        </w:tc>
        <w:tc>
          <w:tcPr>
            <w:tcW w:w="7632" w:type="dxa"/>
            <w:tcMar>
              <w:top w:w="80" w:type="dxa"/>
              <w:left w:w="90" w:type="dxa"/>
              <w:bottom w:w="80" w:type="dxa"/>
              <w:right w:w="90" w:type="dxa"/>
            </w:tcMar>
            <w:vAlign w:val="center"/>
          </w:tcPr>
          <w:p w14:paraId="5DB45300" w14:textId="77777777" w:rsidR="007510BA" w:rsidRDefault="007510BA"/>
        </w:tc>
      </w:tr>
      <w:tr w:rsidR="007510BA" w14:paraId="59A10DC6" w14:textId="77777777">
        <w:trPr>
          <w:jc w:val="center"/>
        </w:trPr>
        <w:tc>
          <w:tcPr>
            <w:tcW w:w="2304" w:type="dxa"/>
            <w:shd w:val="clear" w:color="auto" w:fill="F5F7FA"/>
            <w:tcMar>
              <w:top w:w="80" w:type="dxa"/>
              <w:left w:w="90" w:type="dxa"/>
              <w:bottom w:w="80" w:type="dxa"/>
              <w:right w:w="90" w:type="dxa"/>
            </w:tcMar>
            <w:vAlign w:val="center"/>
          </w:tcPr>
          <w:p w14:paraId="79207BCF" w14:textId="77777777" w:rsidR="007510BA" w:rsidRDefault="005525D3">
            <w:r>
              <w:rPr>
                <w:sz w:val="14"/>
              </w:rPr>
              <w:t>Derived output</w:t>
            </w:r>
          </w:p>
        </w:tc>
        <w:tc>
          <w:tcPr>
            <w:tcW w:w="7632" w:type="dxa"/>
            <w:shd w:val="clear" w:color="auto" w:fill="F5F7FA"/>
            <w:tcMar>
              <w:top w:w="80" w:type="dxa"/>
              <w:left w:w="90" w:type="dxa"/>
              <w:bottom w:w="80" w:type="dxa"/>
              <w:right w:w="90" w:type="dxa"/>
            </w:tcMar>
            <w:vAlign w:val="center"/>
          </w:tcPr>
          <w:p w14:paraId="6E3A9CDF" w14:textId="77777777" w:rsidR="007510BA" w:rsidRDefault="007510BA"/>
        </w:tc>
      </w:tr>
      <w:tr w:rsidR="007510BA" w14:paraId="75819803" w14:textId="77777777">
        <w:trPr>
          <w:jc w:val="center"/>
        </w:trPr>
        <w:tc>
          <w:tcPr>
            <w:tcW w:w="2304" w:type="dxa"/>
            <w:tcMar>
              <w:top w:w="80" w:type="dxa"/>
              <w:left w:w="90" w:type="dxa"/>
              <w:bottom w:w="80" w:type="dxa"/>
              <w:right w:w="90" w:type="dxa"/>
            </w:tcMar>
            <w:vAlign w:val="center"/>
          </w:tcPr>
          <w:p w14:paraId="129A3B07" w14:textId="77777777" w:rsidR="007510BA" w:rsidRDefault="005525D3">
            <w:r>
              <w:rPr>
                <w:sz w:val="14"/>
              </w:rPr>
              <w:t>Rule or formula impact</w:t>
            </w:r>
          </w:p>
        </w:tc>
        <w:tc>
          <w:tcPr>
            <w:tcW w:w="7632" w:type="dxa"/>
            <w:tcMar>
              <w:top w:w="80" w:type="dxa"/>
              <w:left w:w="90" w:type="dxa"/>
              <w:bottom w:w="80" w:type="dxa"/>
              <w:right w:w="90" w:type="dxa"/>
            </w:tcMar>
            <w:vAlign w:val="center"/>
          </w:tcPr>
          <w:p w14:paraId="41D723B4" w14:textId="77777777" w:rsidR="007510BA" w:rsidRDefault="007510BA"/>
        </w:tc>
      </w:tr>
      <w:tr w:rsidR="007510BA" w14:paraId="67336BCD" w14:textId="77777777">
        <w:trPr>
          <w:jc w:val="center"/>
        </w:trPr>
        <w:tc>
          <w:tcPr>
            <w:tcW w:w="2304" w:type="dxa"/>
            <w:shd w:val="clear" w:color="auto" w:fill="F5F7FA"/>
            <w:tcMar>
              <w:top w:w="80" w:type="dxa"/>
              <w:left w:w="90" w:type="dxa"/>
              <w:bottom w:w="80" w:type="dxa"/>
              <w:right w:w="90" w:type="dxa"/>
            </w:tcMar>
            <w:vAlign w:val="center"/>
          </w:tcPr>
          <w:p w14:paraId="07B1B350" w14:textId="77777777" w:rsidR="007510BA" w:rsidRDefault="005525D3">
            <w:r>
              <w:rPr>
                <w:sz w:val="14"/>
              </w:rPr>
              <w:t>Catalog or evidence impact</w:t>
            </w:r>
          </w:p>
        </w:tc>
        <w:tc>
          <w:tcPr>
            <w:tcW w:w="7632" w:type="dxa"/>
            <w:shd w:val="clear" w:color="auto" w:fill="F5F7FA"/>
            <w:tcMar>
              <w:top w:w="80" w:type="dxa"/>
              <w:left w:w="90" w:type="dxa"/>
              <w:bottom w:w="80" w:type="dxa"/>
              <w:right w:w="90" w:type="dxa"/>
            </w:tcMar>
            <w:vAlign w:val="center"/>
          </w:tcPr>
          <w:p w14:paraId="4738C03B" w14:textId="77777777" w:rsidR="007510BA" w:rsidRDefault="007510BA"/>
        </w:tc>
      </w:tr>
      <w:tr w:rsidR="007510BA" w14:paraId="3E9C432A" w14:textId="77777777">
        <w:trPr>
          <w:jc w:val="center"/>
        </w:trPr>
        <w:tc>
          <w:tcPr>
            <w:tcW w:w="2304" w:type="dxa"/>
            <w:tcMar>
              <w:top w:w="80" w:type="dxa"/>
              <w:left w:w="90" w:type="dxa"/>
              <w:bottom w:w="80" w:type="dxa"/>
              <w:right w:w="90" w:type="dxa"/>
            </w:tcMar>
            <w:vAlign w:val="center"/>
          </w:tcPr>
          <w:p w14:paraId="3ABB858B" w14:textId="77777777" w:rsidR="007510BA" w:rsidRDefault="005525D3">
            <w:r>
              <w:rPr>
                <w:sz w:val="14"/>
              </w:rPr>
              <w:t>Development impact</w:t>
            </w:r>
          </w:p>
        </w:tc>
        <w:tc>
          <w:tcPr>
            <w:tcW w:w="7632" w:type="dxa"/>
            <w:tcMar>
              <w:top w:w="80" w:type="dxa"/>
              <w:left w:w="90" w:type="dxa"/>
              <w:bottom w:w="80" w:type="dxa"/>
              <w:right w:w="90" w:type="dxa"/>
            </w:tcMar>
            <w:vAlign w:val="center"/>
          </w:tcPr>
          <w:p w14:paraId="46FEF8D1" w14:textId="77777777" w:rsidR="007510BA" w:rsidRDefault="007510BA"/>
        </w:tc>
      </w:tr>
      <w:tr w:rsidR="007510BA" w14:paraId="14552CCF" w14:textId="77777777">
        <w:trPr>
          <w:jc w:val="center"/>
        </w:trPr>
        <w:tc>
          <w:tcPr>
            <w:tcW w:w="2304" w:type="dxa"/>
            <w:shd w:val="clear" w:color="auto" w:fill="F5F7FA"/>
            <w:tcMar>
              <w:top w:w="80" w:type="dxa"/>
              <w:left w:w="90" w:type="dxa"/>
              <w:bottom w:w="80" w:type="dxa"/>
              <w:right w:w="90" w:type="dxa"/>
            </w:tcMar>
            <w:vAlign w:val="center"/>
          </w:tcPr>
          <w:p w14:paraId="0BC988EA" w14:textId="77777777" w:rsidR="007510BA" w:rsidRDefault="005525D3">
            <w:r>
              <w:rPr>
                <w:sz w:val="14"/>
              </w:rPr>
              <w:t>Production impact</w:t>
            </w:r>
          </w:p>
        </w:tc>
        <w:tc>
          <w:tcPr>
            <w:tcW w:w="7632" w:type="dxa"/>
            <w:shd w:val="clear" w:color="auto" w:fill="F5F7FA"/>
            <w:tcMar>
              <w:top w:w="80" w:type="dxa"/>
              <w:left w:w="90" w:type="dxa"/>
              <w:bottom w:w="80" w:type="dxa"/>
              <w:right w:w="90" w:type="dxa"/>
            </w:tcMar>
            <w:vAlign w:val="center"/>
          </w:tcPr>
          <w:p w14:paraId="4D9626A3" w14:textId="77777777" w:rsidR="007510BA" w:rsidRDefault="007510BA"/>
        </w:tc>
      </w:tr>
      <w:tr w:rsidR="007510BA" w14:paraId="4C52E526" w14:textId="77777777">
        <w:trPr>
          <w:jc w:val="center"/>
        </w:trPr>
        <w:tc>
          <w:tcPr>
            <w:tcW w:w="2304" w:type="dxa"/>
            <w:tcMar>
              <w:top w:w="80" w:type="dxa"/>
              <w:left w:w="90" w:type="dxa"/>
              <w:bottom w:w="80" w:type="dxa"/>
              <w:right w:w="90" w:type="dxa"/>
            </w:tcMar>
            <w:vAlign w:val="center"/>
          </w:tcPr>
          <w:p w14:paraId="22A4C2C3" w14:textId="77777777" w:rsidR="007510BA" w:rsidRDefault="005525D3">
            <w:r>
              <w:rPr>
                <w:sz w:val="14"/>
              </w:rPr>
              <w:t>BOM or financial impact</w:t>
            </w:r>
          </w:p>
        </w:tc>
        <w:tc>
          <w:tcPr>
            <w:tcW w:w="7632" w:type="dxa"/>
            <w:tcMar>
              <w:top w:w="80" w:type="dxa"/>
              <w:left w:w="90" w:type="dxa"/>
              <w:bottom w:w="80" w:type="dxa"/>
              <w:right w:w="90" w:type="dxa"/>
            </w:tcMar>
            <w:vAlign w:val="center"/>
          </w:tcPr>
          <w:p w14:paraId="25D08A35" w14:textId="77777777" w:rsidR="007510BA" w:rsidRDefault="007510BA"/>
        </w:tc>
      </w:tr>
      <w:tr w:rsidR="007510BA" w14:paraId="4A356793" w14:textId="77777777">
        <w:trPr>
          <w:jc w:val="center"/>
        </w:trPr>
        <w:tc>
          <w:tcPr>
            <w:tcW w:w="2304" w:type="dxa"/>
            <w:shd w:val="clear" w:color="auto" w:fill="F5F7FA"/>
            <w:tcMar>
              <w:top w:w="80" w:type="dxa"/>
              <w:left w:w="90" w:type="dxa"/>
              <w:bottom w:w="80" w:type="dxa"/>
              <w:right w:w="90" w:type="dxa"/>
            </w:tcMar>
            <w:vAlign w:val="center"/>
          </w:tcPr>
          <w:p w14:paraId="232DD11A" w14:textId="77777777" w:rsidR="007510BA" w:rsidRDefault="005525D3">
            <w:r>
              <w:rPr>
                <w:sz w:val="14"/>
              </w:rPr>
              <w:t>Validation summary</w:t>
            </w:r>
          </w:p>
        </w:tc>
        <w:tc>
          <w:tcPr>
            <w:tcW w:w="7632" w:type="dxa"/>
            <w:shd w:val="clear" w:color="auto" w:fill="F5F7FA"/>
            <w:tcMar>
              <w:top w:w="80" w:type="dxa"/>
              <w:left w:w="90" w:type="dxa"/>
              <w:bottom w:w="80" w:type="dxa"/>
              <w:right w:w="90" w:type="dxa"/>
            </w:tcMar>
            <w:vAlign w:val="center"/>
          </w:tcPr>
          <w:p w14:paraId="2FBB944F" w14:textId="77777777" w:rsidR="007510BA" w:rsidRDefault="007510BA"/>
        </w:tc>
      </w:tr>
      <w:tr w:rsidR="007510BA" w14:paraId="57701F37" w14:textId="77777777">
        <w:trPr>
          <w:jc w:val="center"/>
        </w:trPr>
        <w:tc>
          <w:tcPr>
            <w:tcW w:w="2304" w:type="dxa"/>
            <w:tcMar>
              <w:top w:w="80" w:type="dxa"/>
              <w:left w:w="90" w:type="dxa"/>
              <w:bottom w:w="80" w:type="dxa"/>
              <w:right w:w="90" w:type="dxa"/>
            </w:tcMar>
            <w:vAlign w:val="center"/>
          </w:tcPr>
          <w:p w14:paraId="7DD35A2D" w14:textId="77777777" w:rsidR="007510BA" w:rsidRDefault="005525D3">
            <w:r>
              <w:rPr>
                <w:sz w:val="14"/>
              </w:rPr>
              <w:t>Conflict / supersession</w:t>
            </w:r>
          </w:p>
        </w:tc>
        <w:tc>
          <w:tcPr>
            <w:tcW w:w="7632" w:type="dxa"/>
            <w:tcMar>
              <w:top w:w="80" w:type="dxa"/>
              <w:left w:w="90" w:type="dxa"/>
              <w:bottom w:w="80" w:type="dxa"/>
              <w:right w:w="90" w:type="dxa"/>
            </w:tcMar>
            <w:vAlign w:val="center"/>
          </w:tcPr>
          <w:p w14:paraId="30376024" w14:textId="77777777" w:rsidR="007510BA" w:rsidRDefault="007510BA"/>
        </w:tc>
      </w:tr>
      <w:tr w:rsidR="007510BA" w14:paraId="3067AF01" w14:textId="77777777">
        <w:trPr>
          <w:jc w:val="center"/>
        </w:trPr>
        <w:tc>
          <w:tcPr>
            <w:tcW w:w="2304" w:type="dxa"/>
            <w:shd w:val="clear" w:color="auto" w:fill="F5F7FA"/>
            <w:tcMar>
              <w:top w:w="80" w:type="dxa"/>
              <w:left w:w="90" w:type="dxa"/>
              <w:bottom w:w="80" w:type="dxa"/>
              <w:right w:w="90" w:type="dxa"/>
            </w:tcMar>
            <w:vAlign w:val="center"/>
          </w:tcPr>
          <w:p w14:paraId="036A6E88" w14:textId="77777777" w:rsidR="007510BA" w:rsidRDefault="005525D3">
            <w:r>
              <w:rPr>
                <w:sz w:val="14"/>
              </w:rPr>
              <w:t>Open decision</w:t>
            </w:r>
          </w:p>
        </w:tc>
        <w:tc>
          <w:tcPr>
            <w:tcW w:w="7632" w:type="dxa"/>
            <w:shd w:val="clear" w:color="auto" w:fill="F5F7FA"/>
            <w:tcMar>
              <w:top w:w="80" w:type="dxa"/>
              <w:left w:w="90" w:type="dxa"/>
              <w:bottom w:w="80" w:type="dxa"/>
              <w:right w:w="90" w:type="dxa"/>
            </w:tcMar>
            <w:vAlign w:val="center"/>
          </w:tcPr>
          <w:p w14:paraId="251EF9F3" w14:textId="77777777" w:rsidR="007510BA" w:rsidRDefault="007510BA"/>
        </w:tc>
      </w:tr>
      <w:tr w:rsidR="007510BA" w14:paraId="0F4EFDD1" w14:textId="77777777">
        <w:trPr>
          <w:jc w:val="center"/>
        </w:trPr>
        <w:tc>
          <w:tcPr>
            <w:tcW w:w="2304" w:type="dxa"/>
            <w:tcMar>
              <w:top w:w="80" w:type="dxa"/>
              <w:left w:w="90" w:type="dxa"/>
              <w:bottom w:w="80" w:type="dxa"/>
              <w:right w:w="90" w:type="dxa"/>
            </w:tcMar>
            <w:vAlign w:val="center"/>
          </w:tcPr>
          <w:p w14:paraId="14B17708" w14:textId="77777777" w:rsidR="007510BA" w:rsidRDefault="005525D3">
            <w:r>
              <w:rPr>
                <w:sz w:val="14"/>
              </w:rPr>
              <w:t>Target release</w:t>
            </w:r>
          </w:p>
        </w:tc>
        <w:tc>
          <w:tcPr>
            <w:tcW w:w="7632" w:type="dxa"/>
            <w:tcMar>
              <w:top w:w="80" w:type="dxa"/>
              <w:left w:w="90" w:type="dxa"/>
              <w:bottom w:w="80" w:type="dxa"/>
              <w:right w:w="90" w:type="dxa"/>
            </w:tcMar>
            <w:vAlign w:val="center"/>
          </w:tcPr>
          <w:p w14:paraId="77303430" w14:textId="77777777" w:rsidR="007510BA" w:rsidRDefault="005525D3">
            <w:r>
              <w:rPr>
                <w:sz w:val="14"/>
              </w:rPr>
              <w:t>R1</w:t>
            </w:r>
          </w:p>
        </w:tc>
      </w:tr>
      <w:tr w:rsidR="007510BA" w14:paraId="47479137" w14:textId="77777777">
        <w:trPr>
          <w:jc w:val="center"/>
        </w:trPr>
        <w:tc>
          <w:tcPr>
            <w:tcW w:w="2304" w:type="dxa"/>
            <w:shd w:val="clear" w:color="auto" w:fill="F5F7FA"/>
            <w:tcMar>
              <w:top w:w="80" w:type="dxa"/>
              <w:left w:w="90" w:type="dxa"/>
              <w:bottom w:w="80" w:type="dxa"/>
              <w:right w:w="90" w:type="dxa"/>
            </w:tcMar>
            <w:vAlign w:val="center"/>
          </w:tcPr>
          <w:p w14:paraId="646BEF73" w14:textId="77777777" w:rsidR="007510BA" w:rsidRDefault="005525D3">
            <w:r>
              <w:rPr>
                <w:sz w:val="14"/>
              </w:rPr>
              <w:t>Notes</w:t>
            </w:r>
          </w:p>
        </w:tc>
        <w:tc>
          <w:tcPr>
            <w:tcW w:w="7632" w:type="dxa"/>
            <w:shd w:val="clear" w:color="auto" w:fill="F5F7FA"/>
            <w:tcMar>
              <w:top w:w="80" w:type="dxa"/>
              <w:left w:w="90" w:type="dxa"/>
              <w:bottom w:w="80" w:type="dxa"/>
              <w:right w:w="90" w:type="dxa"/>
            </w:tcMar>
            <w:vAlign w:val="center"/>
          </w:tcPr>
          <w:p w14:paraId="1BCDF548" w14:textId="77777777" w:rsidR="007510BA" w:rsidRDefault="007510BA"/>
        </w:tc>
      </w:tr>
    </w:tbl>
    <w:p w14:paraId="1F9ABE74" w14:textId="77777777" w:rsidR="007510BA" w:rsidRDefault="007510BA">
      <w:pPr>
        <w:spacing w:after="40"/>
      </w:pPr>
    </w:p>
    <w:p w14:paraId="0E8928F5" w14:textId="77777777" w:rsidR="007510BA" w:rsidRDefault="005525D3">
      <w:pPr>
        <w:pStyle w:val="Heading1"/>
      </w:pPr>
      <w:r>
        <w:t>19. Decision log baseline</w:t>
      </w:r>
    </w:p>
    <w:tbl>
      <w:tblPr>
        <w:tblStyle w:val="TableGrid"/>
        <w:tblW w:w="0" w:type="auto"/>
        <w:jc w:val="center"/>
        <w:tblLook w:val="04A0" w:firstRow="1" w:lastRow="0" w:firstColumn="1" w:lastColumn="0" w:noHBand="0" w:noVBand="1"/>
      </w:tblPr>
      <w:tblGrid>
        <w:gridCol w:w="971"/>
        <w:gridCol w:w="1399"/>
        <w:gridCol w:w="2793"/>
        <w:gridCol w:w="1088"/>
        <w:gridCol w:w="2341"/>
        <w:gridCol w:w="1668"/>
      </w:tblGrid>
      <w:tr w:rsidR="007510BA" w14:paraId="289B6FAE" w14:textId="77777777">
        <w:trPr>
          <w:tblHeader/>
          <w:jc w:val="center"/>
        </w:trPr>
        <w:tc>
          <w:tcPr>
            <w:tcW w:w="1296" w:type="dxa"/>
            <w:shd w:val="clear" w:color="auto" w:fill="17365D"/>
            <w:tcMar>
              <w:top w:w="80" w:type="dxa"/>
              <w:left w:w="90" w:type="dxa"/>
              <w:bottom w:w="80" w:type="dxa"/>
              <w:right w:w="90" w:type="dxa"/>
            </w:tcMar>
            <w:vAlign w:val="center"/>
          </w:tcPr>
          <w:p w14:paraId="3EF4F70D" w14:textId="77777777" w:rsidR="007510BA" w:rsidRDefault="005525D3">
            <w:pPr>
              <w:jc w:val="center"/>
            </w:pPr>
            <w:r>
              <w:rPr>
                <w:b/>
                <w:color w:val="FFFFFF"/>
                <w:sz w:val="15"/>
              </w:rPr>
              <w:t>ID</w:t>
            </w:r>
          </w:p>
        </w:tc>
        <w:tc>
          <w:tcPr>
            <w:tcW w:w="1440" w:type="dxa"/>
            <w:shd w:val="clear" w:color="auto" w:fill="17365D"/>
            <w:tcMar>
              <w:top w:w="80" w:type="dxa"/>
              <w:left w:w="90" w:type="dxa"/>
              <w:bottom w:w="80" w:type="dxa"/>
              <w:right w:w="90" w:type="dxa"/>
            </w:tcMar>
            <w:vAlign w:val="center"/>
          </w:tcPr>
          <w:p w14:paraId="56B68277" w14:textId="77777777" w:rsidR="007510BA" w:rsidRDefault="005525D3">
            <w:pPr>
              <w:jc w:val="center"/>
            </w:pPr>
            <w:r>
              <w:rPr>
                <w:b/>
                <w:color w:val="FFFFFF"/>
                <w:sz w:val="15"/>
              </w:rPr>
              <w:t>Domain</w:t>
            </w:r>
          </w:p>
        </w:tc>
        <w:tc>
          <w:tcPr>
            <w:tcW w:w="4032" w:type="dxa"/>
            <w:shd w:val="clear" w:color="auto" w:fill="17365D"/>
            <w:tcMar>
              <w:top w:w="80" w:type="dxa"/>
              <w:left w:w="90" w:type="dxa"/>
              <w:bottom w:w="80" w:type="dxa"/>
              <w:right w:w="90" w:type="dxa"/>
            </w:tcMar>
            <w:vAlign w:val="center"/>
          </w:tcPr>
          <w:p w14:paraId="32B7F9C8" w14:textId="77777777" w:rsidR="007510BA" w:rsidRDefault="005525D3">
            <w:pPr>
              <w:jc w:val="center"/>
            </w:pPr>
            <w:r>
              <w:rPr>
                <w:b/>
                <w:color w:val="FFFFFF"/>
                <w:sz w:val="15"/>
              </w:rPr>
              <w:t>Decision</w:t>
            </w:r>
          </w:p>
        </w:tc>
        <w:tc>
          <w:tcPr>
            <w:tcW w:w="1296" w:type="dxa"/>
            <w:shd w:val="clear" w:color="auto" w:fill="17365D"/>
            <w:tcMar>
              <w:top w:w="80" w:type="dxa"/>
              <w:left w:w="90" w:type="dxa"/>
              <w:bottom w:w="80" w:type="dxa"/>
              <w:right w:w="90" w:type="dxa"/>
            </w:tcMar>
            <w:vAlign w:val="center"/>
          </w:tcPr>
          <w:p w14:paraId="56F62C5F" w14:textId="77777777" w:rsidR="007510BA" w:rsidRDefault="005525D3">
            <w:pPr>
              <w:jc w:val="center"/>
            </w:pPr>
            <w:r>
              <w:rPr>
                <w:b/>
                <w:color w:val="FFFFFF"/>
                <w:sz w:val="15"/>
              </w:rPr>
              <w:t>Status</w:t>
            </w:r>
          </w:p>
        </w:tc>
        <w:tc>
          <w:tcPr>
            <w:tcW w:w="2736" w:type="dxa"/>
            <w:shd w:val="clear" w:color="auto" w:fill="17365D"/>
            <w:tcMar>
              <w:top w:w="80" w:type="dxa"/>
              <w:left w:w="90" w:type="dxa"/>
              <w:bottom w:w="80" w:type="dxa"/>
              <w:right w:w="90" w:type="dxa"/>
            </w:tcMar>
            <w:vAlign w:val="center"/>
          </w:tcPr>
          <w:p w14:paraId="3D1113A0" w14:textId="77777777" w:rsidR="007510BA" w:rsidRDefault="005525D3">
            <w:pPr>
              <w:jc w:val="center"/>
            </w:pPr>
            <w:r>
              <w:rPr>
                <w:b/>
                <w:color w:val="FFFFFF"/>
                <w:sz w:val="15"/>
              </w:rPr>
              <w:t>Impact</w:t>
            </w:r>
          </w:p>
        </w:tc>
        <w:tc>
          <w:tcPr>
            <w:tcW w:w="2160" w:type="dxa"/>
            <w:shd w:val="clear" w:color="auto" w:fill="17365D"/>
            <w:tcMar>
              <w:top w:w="80" w:type="dxa"/>
              <w:left w:w="90" w:type="dxa"/>
              <w:bottom w:w="80" w:type="dxa"/>
              <w:right w:w="90" w:type="dxa"/>
            </w:tcMar>
            <w:vAlign w:val="center"/>
          </w:tcPr>
          <w:p w14:paraId="532AB62B" w14:textId="77777777" w:rsidR="007510BA" w:rsidRDefault="005525D3">
            <w:pPr>
              <w:jc w:val="center"/>
            </w:pPr>
            <w:r>
              <w:rPr>
                <w:b/>
                <w:color w:val="FFFFFF"/>
                <w:sz w:val="15"/>
              </w:rPr>
              <w:t>Supersedes</w:t>
            </w:r>
          </w:p>
        </w:tc>
      </w:tr>
      <w:tr w:rsidR="007510BA" w14:paraId="1B532E94" w14:textId="77777777">
        <w:trPr>
          <w:jc w:val="center"/>
        </w:trPr>
        <w:tc>
          <w:tcPr>
            <w:tcW w:w="1296" w:type="dxa"/>
            <w:tcMar>
              <w:top w:w="80" w:type="dxa"/>
              <w:left w:w="90" w:type="dxa"/>
              <w:bottom w:w="80" w:type="dxa"/>
              <w:right w:w="90" w:type="dxa"/>
            </w:tcMar>
            <w:vAlign w:val="center"/>
          </w:tcPr>
          <w:p w14:paraId="6E183ACD" w14:textId="77777777" w:rsidR="007510BA" w:rsidRDefault="005525D3">
            <w:r>
              <w:rPr>
                <w:sz w:val="15"/>
              </w:rPr>
              <w:t>DEC-001</w:t>
            </w:r>
          </w:p>
        </w:tc>
        <w:tc>
          <w:tcPr>
            <w:tcW w:w="1440" w:type="dxa"/>
            <w:tcMar>
              <w:top w:w="80" w:type="dxa"/>
              <w:left w:w="90" w:type="dxa"/>
              <w:bottom w:w="80" w:type="dxa"/>
              <w:right w:w="90" w:type="dxa"/>
            </w:tcMar>
            <w:vAlign w:val="center"/>
          </w:tcPr>
          <w:p w14:paraId="3294CD73" w14:textId="77777777" w:rsidR="007510BA" w:rsidRDefault="005525D3">
            <w:r>
              <w:rPr>
                <w:sz w:val="15"/>
              </w:rPr>
              <w:t>Delivery method</w:t>
            </w:r>
          </w:p>
        </w:tc>
        <w:tc>
          <w:tcPr>
            <w:tcW w:w="4032" w:type="dxa"/>
            <w:tcMar>
              <w:top w:w="80" w:type="dxa"/>
              <w:left w:w="90" w:type="dxa"/>
              <w:bottom w:w="80" w:type="dxa"/>
              <w:right w:w="90" w:type="dxa"/>
            </w:tcMar>
            <w:vAlign w:val="center"/>
          </w:tcPr>
          <w:p w14:paraId="119A7BBD" w14:textId="77777777" w:rsidR="007510BA" w:rsidRDefault="005525D3">
            <w:r>
              <w:rPr>
                <w:sz w:val="15"/>
              </w:rPr>
              <w:t>Requirements baseline must be approved before HLD, LLD or Agile backlog.</w:t>
            </w:r>
          </w:p>
        </w:tc>
        <w:tc>
          <w:tcPr>
            <w:tcW w:w="1296" w:type="dxa"/>
            <w:tcMar>
              <w:top w:w="80" w:type="dxa"/>
              <w:left w:w="90" w:type="dxa"/>
              <w:bottom w:w="80" w:type="dxa"/>
              <w:right w:w="90" w:type="dxa"/>
            </w:tcMar>
            <w:vAlign w:val="center"/>
          </w:tcPr>
          <w:p w14:paraId="6E89B5A8" w14:textId="77777777" w:rsidR="007510BA" w:rsidRDefault="005525D3">
            <w:r>
              <w:rPr>
                <w:sz w:val="15"/>
              </w:rPr>
              <w:t>Approved</w:t>
            </w:r>
          </w:p>
        </w:tc>
        <w:tc>
          <w:tcPr>
            <w:tcW w:w="2736" w:type="dxa"/>
            <w:tcMar>
              <w:top w:w="80" w:type="dxa"/>
              <w:left w:w="90" w:type="dxa"/>
              <w:bottom w:w="80" w:type="dxa"/>
              <w:right w:w="90" w:type="dxa"/>
            </w:tcMar>
            <w:vAlign w:val="center"/>
          </w:tcPr>
          <w:p w14:paraId="340AF07C" w14:textId="77777777" w:rsidR="007510BA" w:rsidRDefault="005525D3">
            <w:r>
              <w:rPr>
                <w:sz w:val="15"/>
              </w:rPr>
              <w:t>All architecture and delivery artifacts</w:t>
            </w:r>
          </w:p>
        </w:tc>
        <w:tc>
          <w:tcPr>
            <w:tcW w:w="2160" w:type="dxa"/>
            <w:tcMar>
              <w:top w:w="80" w:type="dxa"/>
              <w:left w:w="90" w:type="dxa"/>
              <w:bottom w:w="80" w:type="dxa"/>
              <w:right w:w="90" w:type="dxa"/>
            </w:tcMar>
            <w:vAlign w:val="center"/>
          </w:tcPr>
          <w:p w14:paraId="22B881AA" w14:textId="77777777" w:rsidR="007510BA" w:rsidRDefault="005525D3">
            <w:r>
              <w:rPr>
                <w:sz w:val="15"/>
              </w:rPr>
              <w:t>Prior generic documents</w:t>
            </w:r>
          </w:p>
        </w:tc>
      </w:tr>
      <w:tr w:rsidR="007510BA" w14:paraId="269E03FB" w14:textId="77777777">
        <w:trPr>
          <w:jc w:val="center"/>
        </w:trPr>
        <w:tc>
          <w:tcPr>
            <w:tcW w:w="1296" w:type="dxa"/>
            <w:shd w:val="clear" w:color="auto" w:fill="F5F7FA"/>
            <w:tcMar>
              <w:top w:w="80" w:type="dxa"/>
              <w:left w:w="90" w:type="dxa"/>
              <w:bottom w:w="80" w:type="dxa"/>
              <w:right w:w="90" w:type="dxa"/>
            </w:tcMar>
            <w:vAlign w:val="center"/>
          </w:tcPr>
          <w:p w14:paraId="612E92BE" w14:textId="77777777" w:rsidR="007510BA" w:rsidRDefault="005525D3">
            <w:r>
              <w:rPr>
                <w:sz w:val="15"/>
              </w:rPr>
              <w:t>DEC-002</w:t>
            </w:r>
          </w:p>
        </w:tc>
        <w:tc>
          <w:tcPr>
            <w:tcW w:w="1440" w:type="dxa"/>
            <w:shd w:val="clear" w:color="auto" w:fill="F5F7FA"/>
            <w:tcMar>
              <w:top w:w="80" w:type="dxa"/>
              <w:left w:w="90" w:type="dxa"/>
              <w:bottom w:w="80" w:type="dxa"/>
              <w:right w:w="90" w:type="dxa"/>
            </w:tcMar>
            <w:vAlign w:val="center"/>
          </w:tcPr>
          <w:p w14:paraId="52C07EF4" w14:textId="77777777" w:rsidR="007510BA" w:rsidRDefault="005525D3">
            <w:r>
              <w:rPr>
                <w:sz w:val="15"/>
              </w:rPr>
              <w:t>Recommendation</w:t>
            </w:r>
          </w:p>
        </w:tc>
        <w:tc>
          <w:tcPr>
            <w:tcW w:w="4032" w:type="dxa"/>
            <w:shd w:val="clear" w:color="auto" w:fill="F5F7FA"/>
            <w:tcMar>
              <w:top w:w="80" w:type="dxa"/>
              <w:left w:w="90" w:type="dxa"/>
              <w:bottom w:w="80" w:type="dxa"/>
              <w:right w:w="90" w:type="dxa"/>
            </w:tcMar>
            <w:vAlign w:val="center"/>
          </w:tcPr>
          <w:p w14:paraId="3DD3411D" w14:textId="77777777" w:rsidR="007510BA" w:rsidRDefault="005525D3">
            <w:r>
              <w:rPr>
                <w:sz w:val="15"/>
              </w:rPr>
              <w:t>Eligibility shall be evaluated before optimization.</w:t>
            </w:r>
          </w:p>
        </w:tc>
        <w:tc>
          <w:tcPr>
            <w:tcW w:w="1296" w:type="dxa"/>
            <w:shd w:val="clear" w:color="auto" w:fill="F5F7FA"/>
            <w:tcMar>
              <w:top w:w="80" w:type="dxa"/>
              <w:left w:w="90" w:type="dxa"/>
              <w:bottom w:w="80" w:type="dxa"/>
              <w:right w:w="90" w:type="dxa"/>
            </w:tcMar>
            <w:vAlign w:val="center"/>
          </w:tcPr>
          <w:p w14:paraId="6C75D3A5" w14:textId="77777777" w:rsidR="007510BA" w:rsidRDefault="005525D3">
            <w:r>
              <w:rPr>
                <w:sz w:val="15"/>
              </w:rPr>
              <w:t>Approved</w:t>
            </w:r>
          </w:p>
        </w:tc>
        <w:tc>
          <w:tcPr>
            <w:tcW w:w="2736" w:type="dxa"/>
            <w:shd w:val="clear" w:color="auto" w:fill="F5F7FA"/>
            <w:tcMar>
              <w:top w:w="80" w:type="dxa"/>
              <w:left w:w="90" w:type="dxa"/>
              <w:bottom w:w="80" w:type="dxa"/>
              <w:right w:w="90" w:type="dxa"/>
            </w:tcMar>
            <w:vAlign w:val="center"/>
          </w:tcPr>
          <w:p w14:paraId="7F45402C" w14:textId="77777777" w:rsidR="007510BA" w:rsidRDefault="005525D3">
            <w:r>
              <w:rPr>
                <w:sz w:val="15"/>
              </w:rPr>
              <w:t>Model/GPU/server/cloud engines</w:t>
            </w:r>
          </w:p>
        </w:tc>
        <w:tc>
          <w:tcPr>
            <w:tcW w:w="2160" w:type="dxa"/>
            <w:shd w:val="clear" w:color="auto" w:fill="F5F7FA"/>
            <w:tcMar>
              <w:top w:w="80" w:type="dxa"/>
              <w:left w:w="90" w:type="dxa"/>
              <w:bottom w:w="80" w:type="dxa"/>
              <w:right w:w="90" w:type="dxa"/>
            </w:tcMar>
            <w:vAlign w:val="center"/>
          </w:tcPr>
          <w:p w14:paraId="1EBBD318" w14:textId="77777777" w:rsidR="007510BA" w:rsidRDefault="007510BA"/>
        </w:tc>
      </w:tr>
      <w:tr w:rsidR="007510BA" w14:paraId="0BA8DD5C" w14:textId="77777777">
        <w:trPr>
          <w:jc w:val="center"/>
        </w:trPr>
        <w:tc>
          <w:tcPr>
            <w:tcW w:w="1296" w:type="dxa"/>
            <w:tcMar>
              <w:top w:w="80" w:type="dxa"/>
              <w:left w:w="90" w:type="dxa"/>
              <w:bottom w:w="80" w:type="dxa"/>
              <w:right w:w="90" w:type="dxa"/>
            </w:tcMar>
            <w:vAlign w:val="center"/>
          </w:tcPr>
          <w:p w14:paraId="170B79DF" w14:textId="77777777" w:rsidR="007510BA" w:rsidRDefault="005525D3">
            <w:r>
              <w:rPr>
                <w:sz w:val="15"/>
              </w:rPr>
              <w:t>DEC-003</w:t>
            </w:r>
          </w:p>
        </w:tc>
        <w:tc>
          <w:tcPr>
            <w:tcW w:w="1440" w:type="dxa"/>
            <w:tcMar>
              <w:top w:w="80" w:type="dxa"/>
              <w:left w:w="90" w:type="dxa"/>
              <w:bottom w:w="80" w:type="dxa"/>
              <w:right w:w="90" w:type="dxa"/>
            </w:tcMar>
            <w:vAlign w:val="center"/>
          </w:tcPr>
          <w:p w14:paraId="2E4F10A4" w14:textId="77777777" w:rsidR="007510BA" w:rsidRDefault="005525D3">
            <w:r>
              <w:rPr>
                <w:sz w:val="15"/>
              </w:rPr>
              <w:t>User experience</w:t>
            </w:r>
          </w:p>
        </w:tc>
        <w:tc>
          <w:tcPr>
            <w:tcW w:w="4032" w:type="dxa"/>
            <w:tcMar>
              <w:top w:w="80" w:type="dxa"/>
              <w:left w:w="90" w:type="dxa"/>
              <w:bottom w:w="80" w:type="dxa"/>
              <w:right w:w="90" w:type="dxa"/>
            </w:tcMar>
            <w:vAlign w:val="center"/>
          </w:tcPr>
          <w:p w14:paraId="2A3E38FF" w14:textId="77777777" w:rsidR="007510BA" w:rsidRDefault="005525D3">
            <w:r>
              <w:rPr>
                <w:sz w:val="15"/>
              </w:rPr>
              <w:t>Use three principal pages with controlled drill-downs.</w:t>
            </w:r>
          </w:p>
        </w:tc>
        <w:tc>
          <w:tcPr>
            <w:tcW w:w="1296" w:type="dxa"/>
            <w:tcMar>
              <w:top w:w="80" w:type="dxa"/>
              <w:left w:w="90" w:type="dxa"/>
              <w:bottom w:w="80" w:type="dxa"/>
              <w:right w:w="90" w:type="dxa"/>
            </w:tcMar>
            <w:vAlign w:val="center"/>
          </w:tcPr>
          <w:p w14:paraId="301D6B2D" w14:textId="77777777" w:rsidR="007510BA" w:rsidRDefault="005525D3">
            <w:r>
              <w:rPr>
                <w:sz w:val="15"/>
              </w:rPr>
              <w:t>Approved</w:t>
            </w:r>
          </w:p>
        </w:tc>
        <w:tc>
          <w:tcPr>
            <w:tcW w:w="2736" w:type="dxa"/>
            <w:tcMar>
              <w:top w:w="80" w:type="dxa"/>
              <w:left w:w="90" w:type="dxa"/>
              <w:bottom w:w="80" w:type="dxa"/>
              <w:right w:w="90" w:type="dxa"/>
            </w:tcMar>
            <w:vAlign w:val="center"/>
          </w:tcPr>
          <w:p w14:paraId="73A55D55" w14:textId="77777777" w:rsidR="007510BA" w:rsidRDefault="005525D3">
            <w:r>
              <w:rPr>
                <w:sz w:val="15"/>
              </w:rPr>
              <w:t>UX information architecture</w:t>
            </w:r>
          </w:p>
        </w:tc>
        <w:tc>
          <w:tcPr>
            <w:tcW w:w="2160" w:type="dxa"/>
            <w:tcMar>
              <w:top w:w="80" w:type="dxa"/>
              <w:left w:w="90" w:type="dxa"/>
              <w:bottom w:w="80" w:type="dxa"/>
              <w:right w:w="90" w:type="dxa"/>
            </w:tcMar>
            <w:vAlign w:val="center"/>
          </w:tcPr>
          <w:p w14:paraId="29FA8ABA" w14:textId="77777777" w:rsidR="007510BA" w:rsidRDefault="007510BA"/>
        </w:tc>
      </w:tr>
      <w:tr w:rsidR="007510BA" w14:paraId="0F972406" w14:textId="77777777">
        <w:trPr>
          <w:jc w:val="center"/>
        </w:trPr>
        <w:tc>
          <w:tcPr>
            <w:tcW w:w="1296" w:type="dxa"/>
            <w:shd w:val="clear" w:color="auto" w:fill="F5F7FA"/>
            <w:tcMar>
              <w:top w:w="80" w:type="dxa"/>
              <w:left w:w="90" w:type="dxa"/>
              <w:bottom w:w="80" w:type="dxa"/>
              <w:right w:w="90" w:type="dxa"/>
            </w:tcMar>
            <w:vAlign w:val="center"/>
          </w:tcPr>
          <w:p w14:paraId="6840D974" w14:textId="77777777" w:rsidR="007510BA" w:rsidRDefault="005525D3">
            <w:r>
              <w:rPr>
                <w:sz w:val="15"/>
              </w:rPr>
              <w:t>DEC-004</w:t>
            </w:r>
          </w:p>
        </w:tc>
        <w:tc>
          <w:tcPr>
            <w:tcW w:w="1440" w:type="dxa"/>
            <w:shd w:val="clear" w:color="auto" w:fill="F5F7FA"/>
            <w:tcMar>
              <w:top w:w="80" w:type="dxa"/>
              <w:left w:w="90" w:type="dxa"/>
              <w:bottom w:w="80" w:type="dxa"/>
              <w:right w:w="90" w:type="dxa"/>
            </w:tcMar>
            <w:vAlign w:val="center"/>
          </w:tcPr>
          <w:p w14:paraId="1AE3187A" w14:textId="77777777" w:rsidR="007510BA" w:rsidRDefault="005525D3">
            <w:r>
              <w:rPr>
                <w:sz w:val="15"/>
              </w:rPr>
              <w:t>Confidence</w:t>
            </w:r>
          </w:p>
        </w:tc>
        <w:tc>
          <w:tcPr>
            <w:tcW w:w="4032" w:type="dxa"/>
            <w:shd w:val="clear" w:color="auto" w:fill="F5F7FA"/>
            <w:tcMar>
              <w:top w:w="80" w:type="dxa"/>
              <w:left w:w="90" w:type="dxa"/>
              <w:bottom w:w="80" w:type="dxa"/>
              <w:right w:w="90" w:type="dxa"/>
            </w:tcMar>
            <w:vAlign w:val="center"/>
          </w:tcPr>
          <w:p w14:paraId="152EB1ED" w14:textId="77777777" w:rsidR="007510BA" w:rsidRDefault="005525D3">
            <w:r>
              <w:rPr>
                <w:sz w:val="15"/>
              </w:rPr>
              <w:t>Do not claim absolute 100% confidence; display validation and evidence confidence.</w:t>
            </w:r>
          </w:p>
        </w:tc>
        <w:tc>
          <w:tcPr>
            <w:tcW w:w="1296" w:type="dxa"/>
            <w:shd w:val="clear" w:color="auto" w:fill="F5F7FA"/>
            <w:tcMar>
              <w:top w:w="80" w:type="dxa"/>
              <w:left w:w="90" w:type="dxa"/>
              <w:bottom w:w="80" w:type="dxa"/>
              <w:right w:w="90" w:type="dxa"/>
            </w:tcMar>
            <w:vAlign w:val="center"/>
          </w:tcPr>
          <w:p w14:paraId="3B6C8E04" w14:textId="77777777" w:rsidR="007510BA" w:rsidRDefault="005525D3">
            <w:r>
              <w:rPr>
                <w:sz w:val="15"/>
              </w:rPr>
              <w:t>Proposed</w:t>
            </w:r>
          </w:p>
        </w:tc>
        <w:tc>
          <w:tcPr>
            <w:tcW w:w="2736" w:type="dxa"/>
            <w:shd w:val="clear" w:color="auto" w:fill="F5F7FA"/>
            <w:tcMar>
              <w:top w:w="80" w:type="dxa"/>
              <w:left w:w="90" w:type="dxa"/>
              <w:bottom w:w="80" w:type="dxa"/>
              <w:right w:w="90" w:type="dxa"/>
            </w:tcMar>
            <w:vAlign w:val="center"/>
          </w:tcPr>
          <w:p w14:paraId="4E90FCC7" w14:textId="77777777" w:rsidR="007510BA" w:rsidRDefault="005525D3">
            <w:r>
              <w:rPr>
                <w:sz w:val="15"/>
              </w:rPr>
              <w:t>Recommendation status model</w:t>
            </w:r>
          </w:p>
        </w:tc>
        <w:tc>
          <w:tcPr>
            <w:tcW w:w="2160" w:type="dxa"/>
            <w:shd w:val="clear" w:color="auto" w:fill="F5F7FA"/>
            <w:tcMar>
              <w:top w:w="80" w:type="dxa"/>
              <w:left w:w="90" w:type="dxa"/>
              <w:bottom w:w="80" w:type="dxa"/>
              <w:right w:w="90" w:type="dxa"/>
            </w:tcMar>
            <w:vAlign w:val="center"/>
          </w:tcPr>
          <w:p w14:paraId="2B3E4984" w14:textId="77777777" w:rsidR="007510BA" w:rsidRDefault="007510BA"/>
        </w:tc>
      </w:tr>
      <w:tr w:rsidR="007510BA" w14:paraId="558DE2C6" w14:textId="77777777">
        <w:trPr>
          <w:jc w:val="center"/>
        </w:trPr>
        <w:tc>
          <w:tcPr>
            <w:tcW w:w="1296" w:type="dxa"/>
            <w:tcMar>
              <w:top w:w="80" w:type="dxa"/>
              <w:left w:w="90" w:type="dxa"/>
              <w:bottom w:w="80" w:type="dxa"/>
              <w:right w:w="90" w:type="dxa"/>
            </w:tcMar>
            <w:vAlign w:val="center"/>
          </w:tcPr>
          <w:p w14:paraId="344DB034" w14:textId="77777777" w:rsidR="007510BA" w:rsidRDefault="005525D3">
            <w:r>
              <w:rPr>
                <w:sz w:val="15"/>
              </w:rPr>
              <w:t>DEC-005</w:t>
            </w:r>
          </w:p>
        </w:tc>
        <w:tc>
          <w:tcPr>
            <w:tcW w:w="1440" w:type="dxa"/>
            <w:tcMar>
              <w:top w:w="80" w:type="dxa"/>
              <w:left w:w="90" w:type="dxa"/>
              <w:bottom w:w="80" w:type="dxa"/>
              <w:right w:w="90" w:type="dxa"/>
            </w:tcMar>
            <w:vAlign w:val="center"/>
          </w:tcPr>
          <w:p w14:paraId="236D934F" w14:textId="77777777" w:rsidR="007510BA" w:rsidRDefault="005525D3">
            <w:r>
              <w:rPr>
                <w:sz w:val="15"/>
              </w:rPr>
              <w:t>Input model</w:t>
            </w:r>
          </w:p>
        </w:tc>
        <w:tc>
          <w:tcPr>
            <w:tcW w:w="4032" w:type="dxa"/>
            <w:tcMar>
              <w:top w:w="80" w:type="dxa"/>
              <w:left w:w="90" w:type="dxa"/>
              <w:bottom w:w="80" w:type="dxa"/>
              <w:right w:w="90" w:type="dxa"/>
            </w:tcMar>
            <w:vAlign w:val="center"/>
          </w:tcPr>
          <w:p w14:paraId="3DB8FE10" w14:textId="77777777" w:rsidR="007510BA" w:rsidRDefault="005525D3">
            <w:r>
              <w:rPr>
                <w:sz w:val="15"/>
              </w:rPr>
              <w:t>Add T for telemetry-preferred inputs to M/O/D/A/C legend.</w:t>
            </w:r>
          </w:p>
        </w:tc>
        <w:tc>
          <w:tcPr>
            <w:tcW w:w="1296" w:type="dxa"/>
            <w:tcMar>
              <w:top w:w="80" w:type="dxa"/>
              <w:left w:w="90" w:type="dxa"/>
              <w:bottom w:w="80" w:type="dxa"/>
              <w:right w:w="90" w:type="dxa"/>
            </w:tcMar>
            <w:vAlign w:val="center"/>
          </w:tcPr>
          <w:p w14:paraId="7CF786C6" w14:textId="77777777" w:rsidR="007510BA" w:rsidRDefault="005525D3">
            <w:r>
              <w:rPr>
                <w:sz w:val="15"/>
              </w:rPr>
              <w:t>Proposed</w:t>
            </w:r>
          </w:p>
        </w:tc>
        <w:tc>
          <w:tcPr>
            <w:tcW w:w="2736" w:type="dxa"/>
            <w:tcMar>
              <w:top w:w="80" w:type="dxa"/>
              <w:left w:w="90" w:type="dxa"/>
              <w:bottom w:w="80" w:type="dxa"/>
              <w:right w:w="90" w:type="dxa"/>
            </w:tcMar>
            <w:vAlign w:val="center"/>
          </w:tcPr>
          <w:p w14:paraId="3EFA4766" w14:textId="77777777" w:rsidR="007510BA" w:rsidRDefault="005525D3">
            <w:r>
              <w:rPr>
                <w:sz w:val="15"/>
              </w:rPr>
              <w:t>Input dictionary</w:t>
            </w:r>
          </w:p>
        </w:tc>
        <w:tc>
          <w:tcPr>
            <w:tcW w:w="2160" w:type="dxa"/>
            <w:tcMar>
              <w:top w:w="80" w:type="dxa"/>
              <w:left w:w="90" w:type="dxa"/>
              <w:bottom w:w="80" w:type="dxa"/>
              <w:right w:w="90" w:type="dxa"/>
            </w:tcMar>
            <w:vAlign w:val="center"/>
          </w:tcPr>
          <w:p w14:paraId="2291FC6F" w14:textId="77777777" w:rsidR="007510BA" w:rsidRDefault="007510BA"/>
        </w:tc>
      </w:tr>
    </w:tbl>
    <w:p w14:paraId="3F41A577" w14:textId="77777777" w:rsidR="007510BA" w:rsidRDefault="007510BA">
      <w:pPr>
        <w:spacing w:after="40"/>
      </w:pPr>
    </w:p>
    <w:p w14:paraId="54759069" w14:textId="77777777" w:rsidR="007510BA" w:rsidRDefault="005525D3">
      <w:pPr>
        <w:pStyle w:val="Heading1"/>
      </w:pPr>
      <w:r>
        <w:t>20. Output baseline</w:t>
      </w:r>
    </w:p>
    <w:tbl>
      <w:tblPr>
        <w:tblStyle w:val="TableGrid"/>
        <w:tblW w:w="0" w:type="auto"/>
        <w:jc w:val="center"/>
        <w:tblLook w:val="04A0" w:firstRow="1" w:lastRow="0" w:firstColumn="1" w:lastColumn="0" w:noHBand="0" w:noVBand="1"/>
      </w:tblPr>
      <w:tblGrid>
        <w:gridCol w:w="846"/>
        <w:gridCol w:w="2008"/>
        <w:gridCol w:w="1669"/>
        <w:gridCol w:w="1233"/>
        <w:gridCol w:w="1220"/>
        <w:gridCol w:w="2314"/>
        <w:gridCol w:w="970"/>
      </w:tblGrid>
      <w:tr w:rsidR="007510BA" w14:paraId="4216A468" w14:textId="77777777">
        <w:trPr>
          <w:tblHeader/>
          <w:jc w:val="center"/>
        </w:trPr>
        <w:tc>
          <w:tcPr>
            <w:tcW w:w="1152" w:type="dxa"/>
            <w:shd w:val="clear" w:color="auto" w:fill="17365D"/>
            <w:tcMar>
              <w:top w:w="80" w:type="dxa"/>
              <w:left w:w="90" w:type="dxa"/>
              <w:bottom w:w="80" w:type="dxa"/>
              <w:right w:w="90" w:type="dxa"/>
            </w:tcMar>
            <w:vAlign w:val="center"/>
          </w:tcPr>
          <w:p w14:paraId="3D31DF3E" w14:textId="77777777" w:rsidR="007510BA" w:rsidRDefault="005525D3">
            <w:pPr>
              <w:jc w:val="center"/>
            </w:pPr>
            <w:r>
              <w:rPr>
                <w:b/>
                <w:color w:val="FFFFFF"/>
                <w:sz w:val="14"/>
              </w:rPr>
              <w:t>ID</w:t>
            </w:r>
          </w:p>
        </w:tc>
        <w:tc>
          <w:tcPr>
            <w:tcW w:w="2592" w:type="dxa"/>
            <w:shd w:val="clear" w:color="auto" w:fill="17365D"/>
            <w:tcMar>
              <w:top w:w="80" w:type="dxa"/>
              <w:left w:w="90" w:type="dxa"/>
              <w:bottom w:w="80" w:type="dxa"/>
              <w:right w:w="90" w:type="dxa"/>
            </w:tcMar>
            <w:vAlign w:val="center"/>
          </w:tcPr>
          <w:p w14:paraId="3D4E11DC" w14:textId="77777777" w:rsidR="007510BA" w:rsidRDefault="005525D3">
            <w:pPr>
              <w:jc w:val="center"/>
            </w:pPr>
            <w:r>
              <w:rPr>
                <w:b/>
                <w:color w:val="FFFFFF"/>
                <w:sz w:val="14"/>
              </w:rPr>
              <w:t>Output</w:t>
            </w:r>
          </w:p>
        </w:tc>
        <w:tc>
          <w:tcPr>
            <w:tcW w:w="1728" w:type="dxa"/>
            <w:shd w:val="clear" w:color="auto" w:fill="17365D"/>
            <w:tcMar>
              <w:top w:w="80" w:type="dxa"/>
              <w:left w:w="90" w:type="dxa"/>
              <w:bottom w:w="80" w:type="dxa"/>
              <w:right w:w="90" w:type="dxa"/>
            </w:tcMar>
            <w:vAlign w:val="center"/>
          </w:tcPr>
          <w:p w14:paraId="770FF192" w14:textId="77777777" w:rsidR="007510BA" w:rsidRDefault="005525D3">
            <w:pPr>
              <w:jc w:val="center"/>
            </w:pPr>
            <w:r>
              <w:rPr>
                <w:b/>
                <w:color w:val="FFFFFF"/>
                <w:sz w:val="14"/>
              </w:rPr>
              <w:t>Audience</w:t>
            </w:r>
          </w:p>
        </w:tc>
        <w:tc>
          <w:tcPr>
            <w:tcW w:w="1440" w:type="dxa"/>
            <w:shd w:val="clear" w:color="auto" w:fill="17365D"/>
            <w:tcMar>
              <w:top w:w="80" w:type="dxa"/>
              <w:left w:w="90" w:type="dxa"/>
              <w:bottom w:w="80" w:type="dxa"/>
              <w:right w:w="90" w:type="dxa"/>
            </w:tcMar>
            <w:vAlign w:val="center"/>
          </w:tcPr>
          <w:p w14:paraId="39B36746" w14:textId="77777777" w:rsidR="007510BA" w:rsidRDefault="005525D3">
            <w:pPr>
              <w:jc w:val="center"/>
            </w:pPr>
            <w:r>
              <w:rPr>
                <w:b/>
                <w:color w:val="FFFFFF"/>
                <w:sz w:val="14"/>
              </w:rPr>
              <w:t>Environment</w:t>
            </w:r>
          </w:p>
        </w:tc>
        <w:tc>
          <w:tcPr>
            <w:tcW w:w="1440" w:type="dxa"/>
            <w:shd w:val="clear" w:color="auto" w:fill="17365D"/>
            <w:tcMar>
              <w:top w:w="80" w:type="dxa"/>
              <w:left w:w="90" w:type="dxa"/>
              <w:bottom w:w="80" w:type="dxa"/>
              <w:right w:w="90" w:type="dxa"/>
            </w:tcMar>
            <w:vAlign w:val="center"/>
          </w:tcPr>
          <w:p w14:paraId="328DBE60" w14:textId="77777777" w:rsidR="007510BA" w:rsidRDefault="005525D3">
            <w:pPr>
              <w:jc w:val="center"/>
            </w:pPr>
            <w:r>
              <w:rPr>
                <w:b/>
                <w:color w:val="FFFFFF"/>
                <w:sz w:val="14"/>
              </w:rPr>
              <w:t>Objective</w:t>
            </w:r>
          </w:p>
        </w:tc>
        <w:tc>
          <w:tcPr>
            <w:tcW w:w="3168" w:type="dxa"/>
            <w:shd w:val="clear" w:color="auto" w:fill="17365D"/>
            <w:tcMar>
              <w:top w:w="80" w:type="dxa"/>
              <w:left w:w="90" w:type="dxa"/>
              <w:bottom w:w="80" w:type="dxa"/>
              <w:right w:w="90" w:type="dxa"/>
            </w:tcMar>
            <w:vAlign w:val="center"/>
          </w:tcPr>
          <w:p w14:paraId="02CD2978" w14:textId="77777777" w:rsidR="007510BA" w:rsidRDefault="005525D3">
            <w:pPr>
              <w:jc w:val="center"/>
            </w:pPr>
            <w:r>
              <w:rPr>
                <w:b/>
                <w:color w:val="FFFFFF"/>
                <w:sz w:val="14"/>
              </w:rPr>
              <w:t>Readiness rule</w:t>
            </w:r>
          </w:p>
        </w:tc>
        <w:tc>
          <w:tcPr>
            <w:tcW w:w="1152" w:type="dxa"/>
            <w:shd w:val="clear" w:color="auto" w:fill="17365D"/>
            <w:tcMar>
              <w:top w:w="80" w:type="dxa"/>
              <w:left w:w="90" w:type="dxa"/>
              <w:bottom w:w="80" w:type="dxa"/>
              <w:right w:w="90" w:type="dxa"/>
            </w:tcMar>
            <w:vAlign w:val="center"/>
          </w:tcPr>
          <w:p w14:paraId="13BC83BD" w14:textId="77777777" w:rsidR="007510BA" w:rsidRDefault="005525D3">
            <w:pPr>
              <w:jc w:val="center"/>
            </w:pPr>
            <w:r>
              <w:rPr>
                <w:b/>
                <w:color w:val="FFFFFF"/>
                <w:sz w:val="14"/>
              </w:rPr>
              <w:t>Status</w:t>
            </w:r>
          </w:p>
        </w:tc>
      </w:tr>
      <w:tr w:rsidR="007510BA" w14:paraId="7869D432" w14:textId="77777777">
        <w:trPr>
          <w:jc w:val="center"/>
        </w:trPr>
        <w:tc>
          <w:tcPr>
            <w:tcW w:w="1152" w:type="dxa"/>
            <w:tcMar>
              <w:top w:w="80" w:type="dxa"/>
              <w:left w:w="90" w:type="dxa"/>
              <w:bottom w:w="80" w:type="dxa"/>
              <w:right w:w="90" w:type="dxa"/>
            </w:tcMar>
            <w:vAlign w:val="center"/>
          </w:tcPr>
          <w:p w14:paraId="79AE03D8" w14:textId="77777777" w:rsidR="007510BA" w:rsidRDefault="005525D3">
            <w:r>
              <w:rPr>
                <w:sz w:val="14"/>
              </w:rPr>
              <w:t>OUT-001</w:t>
            </w:r>
          </w:p>
        </w:tc>
        <w:tc>
          <w:tcPr>
            <w:tcW w:w="2592" w:type="dxa"/>
            <w:tcMar>
              <w:top w:w="80" w:type="dxa"/>
              <w:left w:w="90" w:type="dxa"/>
              <w:bottom w:w="80" w:type="dxa"/>
              <w:right w:w="90" w:type="dxa"/>
            </w:tcMar>
            <w:vAlign w:val="center"/>
          </w:tcPr>
          <w:p w14:paraId="23D65C0C" w14:textId="77777777" w:rsidR="007510BA" w:rsidRDefault="005525D3">
            <w:r>
              <w:rPr>
                <w:sz w:val="14"/>
              </w:rPr>
              <w:t>Model Candidate Matrix</w:t>
            </w:r>
          </w:p>
        </w:tc>
        <w:tc>
          <w:tcPr>
            <w:tcW w:w="1728" w:type="dxa"/>
            <w:tcMar>
              <w:top w:w="80" w:type="dxa"/>
              <w:left w:w="90" w:type="dxa"/>
              <w:bottom w:w="80" w:type="dxa"/>
              <w:right w:w="90" w:type="dxa"/>
            </w:tcMar>
            <w:vAlign w:val="center"/>
          </w:tcPr>
          <w:p w14:paraId="71960575" w14:textId="77777777" w:rsidR="007510BA" w:rsidRDefault="005525D3">
            <w:r>
              <w:rPr>
                <w:sz w:val="14"/>
              </w:rPr>
              <w:t>Architect</w:t>
            </w:r>
          </w:p>
        </w:tc>
        <w:tc>
          <w:tcPr>
            <w:tcW w:w="1440" w:type="dxa"/>
            <w:tcMar>
              <w:top w:w="80" w:type="dxa"/>
              <w:left w:w="90" w:type="dxa"/>
              <w:bottom w:w="80" w:type="dxa"/>
              <w:right w:w="90" w:type="dxa"/>
            </w:tcMar>
            <w:vAlign w:val="center"/>
          </w:tcPr>
          <w:p w14:paraId="235C5630" w14:textId="77777777" w:rsidR="007510BA" w:rsidRDefault="005525D3">
            <w:r>
              <w:rPr>
                <w:sz w:val="14"/>
              </w:rPr>
              <w:t>Per workload</w:t>
            </w:r>
          </w:p>
        </w:tc>
        <w:tc>
          <w:tcPr>
            <w:tcW w:w="1440" w:type="dxa"/>
            <w:tcMar>
              <w:top w:w="80" w:type="dxa"/>
              <w:left w:w="90" w:type="dxa"/>
              <w:bottom w:w="80" w:type="dxa"/>
              <w:right w:w="90" w:type="dxa"/>
            </w:tcMar>
            <w:vAlign w:val="center"/>
          </w:tcPr>
          <w:p w14:paraId="28632C81" w14:textId="77777777" w:rsidR="007510BA" w:rsidRDefault="005525D3">
            <w:r>
              <w:rPr>
                <w:sz w:val="14"/>
              </w:rPr>
              <w:t>Both</w:t>
            </w:r>
          </w:p>
        </w:tc>
        <w:tc>
          <w:tcPr>
            <w:tcW w:w="3168" w:type="dxa"/>
            <w:tcMar>
              <w:top w:w="80" w:type="dxa"/>
              <w:left w:w="90" w:type="dxa"/>
              <w:bottom w:w="80" w:type="dxa"/>
              <w:right w:w="90" w:type="dxa"/>
            </w:tcMar>
            <w:vAlign w:val="center"/>
          </w:tcPr>
          <w:p w14:paraId="7FAF2C1F" w14:textId="77777777" w:rsidR="007510BA" w:rsidRDefault="005525D3">
            <w:r>
              <w:rPr>
                <w:sz w:val="14"/>
              </w:rPr>
              <w:t>Missing critical evidence -&gt; Review</w:t>
            </w:r>
          </w:p>
        </w:tc>
        <w:tc>
          <w:tcPr>
            <w:tcW w:w="1152" w:type="dxa"/>
            <w:tcMar>
              <w:top w:w="80" w:type="dxa"/>
              <w:left w:w="90" w:type="dxa"/>
              <w:bottom w:w="80" w:type="dxa"/>
              <w:right w:w="90" w:type="dxa"/>
            </w:tcMar>
            <w:vAlign w:val="center"/>
          </w:tcPr>
          <w:p w14:paraId="7E3CAA9A" w14:textId="77777777" w:rsidR="007510BA" w:rsidRDefault="005525D3">
            <w:r>
              <w:rPr>
                <w:sz w:val="14"/>
              </w:rPr>
              <w:t>Proposed</w:t>
            </w:r>
          </w:p>
        </w:tc>
      </w:tr>
      <w:tr w:rsidR="007510BA" w14:paraId="4F387887" w14:textId="77777777">
        <w:trPr>
          <w:jc w:val="center"/>
        </w:trPr>
        <w:tc>
          <w:tcPr>
            <w:tcW w:w="1152" w:type="dxa"/>
            <w:shd w:val="clear" w:color="auto" w:fill="F5F7FA"/>
            <w:tcMar>
              <w:top w:w="80" w:type="dxa"/>
              <w:left w:w="90" w:type="dxa"/>
              <w:bottom w:w="80" w:type="dxa"/>
              <w:right w:w="90" w:type="dxa"/>
            </w:tcMar>
            <w:vAlign w:val="center"/>
          </w:tcPr>
          <w:p w14:paraId="0EFE84EB" w14:textId="77777777" w:rsidR="007510BA" w:rsidRDefault="005525D3">
            <w:r>
              <w:rPr>
                <w:sz w:val="14"/>
              </w:rPr>
              <w:t>OUT-002</w:t>
            </w:r>
          </w:p>
        </w:tc>
        <w:tc>
          <w:tcPr>
            <w:tcW w:w="2592" w:type="dxa"/>
            <w:shd w:val="clear" w:color="auto" w:fill="F5F7FA"/>
            <w:tcMar>
              <w:top w:w="80" w:type="dxa"/>
              <w:left w:w="90" w:type="dxa"/>
              <w:bottom w:w="80" w:type="dxa"/>
              <w:right w:w="90" w:type="dxa"/>
            </w:tcMar>
            <w:vAlign w:val="center"/>
          </w:tcPr>
          <w:p w14:paraId="553DDD7F" w14:textId="77777777" w:rsidR="007510BA" w:rsidRDefault="005525D3">
            <w:r>
              <w:rPr>
                <w:sz w:val="14"/>
              </w:rPr>
              <w:t>Performance-Optimized Model</w:t>
            </w:r>
          </w:p>
        </w:tc>
        <w:tc>
          <w:tcPr>
            <w:tcW w:w="1728" w:type="dxa"/>
            <w:shd w:val="clear" w:color="auto" w:fill="F5F7FA"/>
            <w:tcMar>
              <w:top w:w="80" w:type="dxa"/>
              <w:left w:w="90" w:type="dxa"/>
              <w:bottom w:w="80" w:type="dxa"/>
              <w:right w:w="90" w:type="dxa"/>
            </w:tcMar>
            <w:vAlign w:val="center"/>
          </w:tcPr>
          <w:p w14:paraId="41673ED5" w14:textId="77777777" w:rsidR="007510BA" w:rsidRDefault="005525D3">
            <w:r>
              <w:rPr>
                <w:sz w:val="14"/>
              </w:rPr>
              <w:t>Executive/Architect</w:t>
            </w:r>
          </w:p>
        </w:tc>
        <w:tc>
          <w:tcPr>
            <w:tcW w:w="1440" w:type="dxa"/>
            <w:shd w:val="clear" w:color="auto" w:fill="F5F7FA"/>
            <w:tcMar>
              <w:top w:w="80" w:type="dxa"/>
              <w:left w:w="90" w:type="dxa"/>
              <w:bottom w:w="80" w:type="dxa"/>
              <w:right w:w="90" w:type="dxa"/>
            </w:tcMar>
            <w:vAlign w:val="center"/>
          </w:tcPr>
          <w:p w14:paraId="30E24839" w14:textId="77777777" w:rsidR="007510BA" w:rsidRDefault="005525D3">
            <w:r>
              <w:rPr>
                <w:sz w:val="14"/>
              </w:rPr>
              <w:t>Per workload</w:t>
            </w:r>
          </w:p>
        </w:tc>
        <w:tc>
          <w:tcPr>
            <w:tcW w:w="1440" w:type="dxa"/>
            <w:shd w:val="clear" w:color="auto" w:fill="F5F7FA"/>
            <w:tcMar>
              <w:top w:w="80" w:type="dxa"/>
              <w:left w:w="90" w:type="dxa"/>
              <w:bottom w:w="80" w:type="dxa"/>
              <w:right w:w="90" w:type="dxa"/>
            </w:tcMar>
            <w:vAlign w:val="center"/>
          </w:tcPr>
          <w:p w14:paraId="73F97A30" w14:textId="77777777" w:rsidR="007510BA" w:rsidRDefault="005525D3">
            <w:r>
              <w:rPr>
                <w:sz w:val="14"/>
              </w:rPr>
              <w:t>Performance</w:t>
            </w:r>
          </w:p>
        </w:tc>
        <w:tc>
          <w:tcPr>
            <w:tcW w:w="3168" w:type="dxa"/>
            <w:shd w:val="clear" w:color="auto" w:fill="F5F7FA"/>
            <w:tcMar>
              <w:top w:w="80" w:type="dxa"/>
              <w:left w:w="90" w:type="dxa"/>
              <w:bottom w:w="80" w:type="dxa"/>
              <w:right w:w="90" w:type="dxa"/>
            </w:tcMar>
            <w:vAlign w:val="center"/>
          </w:tcPr>
          <w:p w14:paraId="44D16837" w14:textId="77777777" w:rsidR="007510BA" w:rsidRDefault="005525D3">
            <w:r>
              <w:rPr>
                <w:sz w:val="14"/>
              </w:rPr>
              <w:t>Must pass validation checkpoint</w:t>
            </w:r>
          </w:p>
        </w:tc>
        <w:tc>
          <w:tcPr>
            <w:tcW w:w="1152" w:type="dxa"/>
            <w:shd w:val="clear" w:color="auto" w:fill="F5F7FA"/>
            <w:tcMar>
              <w:top w:w="80" w:type="dxa"/>
              <w:left w:w="90" w:type="dxa"/>
              <w:bottom w:w="80" w:type="dxa"/>
              <w:right w:w="90" w:type="dxa"/>
            </w:tcMar>
            <w:vAlign w:val="center"/>
          </w:tcPr>
          <w:p w14:paraId="3097EBA9" w14:textId="77777777" w:rsidR="007510BA" w:rsidRDefault="005525D3">
            <w:r>
              <w:rPr>
                <w:sz w:val="14"/>
              </w:rPr>
              <w:t>Proposed</w:t>
            </w:r>
          </w:p>
        </w:tc>
      </w:tr>
      <w:tr w:rsidR="007510BA" w14:paraId="74598154" w14:textId="77777777">
        <w:trPr>
          <w:jc w:val="center"/>
        </w:trPr>
        <w:tc>
          <w:tcPr>
            <w:tcW w:w="1152" w:type="dxa"/>
            <w:tcMar>
              <w:top w:w="80" w:type="dxa"/>
              <w:left w:w="90" w:type="dxa"/>
              <w:bottom w:w="80" w:type="dxa"/>
              <w:right w:w="90" w:type="dxa"/>
            </w:tcMar>
            <w:vAlign w:val="center"/>
          </w:tcPr>
          <w:p w14:paraId="4474AD7B" w14:textId="77777777" w:rsidR="007510BA" w:rsidRDefault="005525D3">
            <w:r>
              <w:rPr>
                <w:sz w:val="14"/>
              </w:rPr>
              <w:t>OUT-003</w:t>
            </w:r>
          </w:p>
        </w:tc>
        <w:tc>
          <w:tcPr>
            <w:tcW w:w="2592" w:type="dxa"/>
            <w:tcMar>
              <w:top w:w="80" w:type="dxa"/>
              <w:left w:w="90" w:type="dxa"/>
              <w:bottom w:w="80" w:type="dxa"/>
              <w:right w:w="90" w:type="dxa"/>
            </w:tcMar>
            <w:vAlign w:val="center"/>
          </w:tcPr>
          <w:p w14:paraId="4B302ABD" w14:textId="77777777" w:rsidR="007510BA" w:rsidRDefault="005525D3">
            <w:r>
              <w:rPr>
                <w:sz w:val="14"/>
              </w:rPr>
              <w:t>Price-Optimized Model</w:t>
            </w:r>
          </w:p>
        </w:tc>
        <w:tc>
          <w:tcPr>
            <w:tcW w:w="1728" w:type="dxa"/>
            <w:tcMar>
              <w:top w:w="80" w:type="dxa"/>
              <w:left w:w="90" w:type="dxa"/>
              <w:bottom w:w="80" w:type="dxa"/>
              <w:right w:w="90" w:type="dxa"/>
            </w:tcMar>
            <w:vAlign w:val="center"/>
          </w:tcPr>
          <w:p w14:paraId="11E47373" w14:textId="77777777" w:rsidR="007510BA" w:rsidRDefault="005525D3">
            <w:r>
              <w:rPr>
                <w:sz w:val="14"/>
              </w:rPr>
              <w:t>Executive/Architect</w:t>
            </w:r>
          </w:p>
        </w:tc>
        <w:tc>
          <w:tcPr>
            <w:tcW w:w="1440" w:type="dxa"/>
            <w:tcMar>
              <w:top w:w="80" w:type="dxa"/>
              <w:left w:w="90" w:type="dxa"/>
              <w:bottom w:w="80" w:type="dxa"/>
              <w:right w:w="90" w:type="dxa"/>
            </w:tcMar>
            <w:vAlign w:val="center"/>
          </w:tcPr>
          <w:p w14:paraId="042DADA4" w14:textId="77777777" w:rsidR="007510BA" w:rsidRDefault="005525D3">
            <w:r>
              <w:rPr>
                <w:sz w:val="14"/>
              </w:rPr>
              <w:t>Per workload</w:t>
            </w:r>
          </w:p>
        </w:tc>
        <w:tc>
          <w:tcPr>
            <w:tcW w:w="1440" w:type="dxa"/>
            <w:tcMar>
              <w:top w:w="80" w:type="dxa"/>
              <w:left w:w="90" w:type="dxa"/>
              <w:bottom w:w="80" w:type="dxa"/>
              <w:right w:w="90" w:type="dxa"/>
            </w:tcMar>
            <w:vAlign w:val="center"/>
          </w:tcPr>
          <w:p w14:paraId="676B1C28" w14:textId="77777777" w:rsidR="007510BA" w:rsidRDefault="005525D3">
            <w:r>
              <w:rPr>
                <w:sz w:val="14"/>
              </w:rPr>
              <w:t>Price</w:t>
            </w:r>
          </w:p>
        </w:tc>
        <w:tc>
          <w:tcPr>
            <w:tcW w:w="3168" w:type="dxa"/>
            <w:tcMar>
              <w:top w:w="80" w:type="dxa"/>
              <w:left w:w="90" w:type="dxa"/>
              <w:bottom w:w="80" w:type="dxa"/>
              <w:right w:w="90" w:type="dxa"/>
            </w:tcMar>
            <w:vAlign w:val="center"/>
          </w:tcPr>
          <w:p w14:paraId="1324117C" w14:textId="77777777" w:rsidR="007510BA" w:rsidRDefault="005525D3">
            <w:r>
              <w:rPr>
                <w:sz w:val="14"/>
              </w:rPr>
              <w:t>Must pass validation checkpoint</w:t>
            </w:r>
          </w:p>
        </w:tc>
        <w:tc>
          <w:tcPr>
            <w:tcW w:w="1152" w:type="dxa"/>
            <w:tcMar>
              <w:top w:w="80" w:type="dxa"/>
              <w:left w:w="90" w:type="dxa"/>
              <w:bottom w:w="80" w:type="dxa"/>
              <w:right w:w="90" w:type="dxa"/>
            </w:tcMar>
            <w:vAlign w:val="center"/>
          </w:tcPr>
          <w:p w14:paraId="69BF8B8D" w14:textId="77777777" w:rsidR="007510BA" w:rsidRDefault="005525D3">
            <w:r>
              <w:rPr>
                <w:sz w:val="14"/>
              </w:rPr>
              <w:t>Proposed</w:t>
            </w:r>
          </w:p>
        </w:tc>
      </w:tr>
      <w:tr w:rsidR="007510BA" w14:paraId="2F25DB08" w14:textId="77777777">
        <w:trPr>
          <w:jc w:val="center"/>
        </w:trPr>
        <w:tc>
          <w:tcPr>
            <w:tcW w:w="1152" w:type="dxa"/>
            <w:shd w:val="clear" w:color="auto" w:fill="F5F7FA"/>
            <w:tcMar>
              <w:top w:w="80" w:type="dxa"/>
              <w:left w:w="90" w:type="dxa"/>
              <w:bottom w:w="80" w:type="dxa"/>
              <w:right w:w="90" w:type="dxa"/>
            </w:tcMar>
            <w:vAlign w:val="center"/>
          </w:tcPr>
          <w:p w14:paraId="28C35CF1" w14:textId="77777777" w:rsidR="007510BA" w:rsidRDefault="005525D3">
            <w:r>
              <w:rPr>
                <w:sz w:val="14"/>
              </w:rPr>
              <w:t>OUT-004</w:t>
            </w:r>
          </w:p>
        </w:tc>
        <w:tc>
          <w:tcPr>
            <w:tcW w:w="2592" w:type="dxa"/>
            <w:shd w:val="clear" w:color="auto" w:fill="F5F7FA"/>
            <w:tcMar>
              <w:top w:w="80" w:type="dxa"/>
              <w:left w:w="90" w:type="dxa"/>
              <w:bottom w:w="80" w:type="dxa"/>
              <w:right w:w="90" w:type="dxa"/>
            </w:tcMar>
            <w:vAlign w:val="center"/>
          </w:tcPr>
          <w:p w14:paraId="69D152E7" w14:textId="77777777" w:rsidR="007510BA" w:rsidRDefault="005525D3">
            <w:r>
              <w:rPr>
                <w:sz w:val="14"/>
              </w:rPr>
              <w:t>GPU/Infrastructure Candidate Matrix</w:t>
            </w:r>
          </w:p>
        </w:tc>
        <w:tc>
          <w:tcPr>
            <w:tcW w:w="1728" w:type="dxa"/>
            <w:shd w:val="clear" w:color="auto" w:fill="F5F7FA"/>
            <w:tcMar>
              <w:top w:w="80" w:type="dxa"/>
              <w:left w:w="90" w:type="dxa"/>
              <w:bottom w:w="80" w:type="dxa"/>
              <w:right w:w="90" w:type="dxa"/>
            </w:tcMar>
            <w:vAlign w:val="center"/>
          </w:tcPr>
          <w:p w14:paraId="1E666174" w14:textId="77777777" w:rsidR="007510BA" w:rsidRDefault="005525D3">
            <w:r>
              <w:rPr>
                <w:sz w:val="14"/>
              </w:rPr>
              <w:t>Architect</w:t>
            </w:r>
          </w:p>
        </w:tc>
        <w:tc>
          <w:tcPr>
            <w:tcW w:w="1440" w:type="dxa"/>
            <w:shd w:val="clear" w:color="auto" w:fill="F5F7FA"/>
            <w:tcMar>
              <w:top w:w="80" w:type="dxa"/>
              <w:left w:w="90" w:type="dxa"/>
              <w:bottom w:w="80" w:type="dxa"/>
              <w:right w:w="90" w:type="dxa"/>
            </w:tcMar>
            <w:vAlign w:val="center"/>
          </w:tcPr>
          <w:p w14:paraId="58B56A71" w14:textId="77777777" w:rsidR="007510BA" w:rsidRDefault="005525D3">
            <w:r>
              <w:rPr>
                <w:sz w:val="14"/>
              </w:rPr>
              <w:t>Per workload</w:t>
            </w:r>
          </w:p>
        </w:tc>
        <w:tc>
          <w:tcPr>
            <w:tcW w:w="1440" w:type="dxa"/>
            <w:shd w:val="clear" w:color="auto" w:fill="F5F7FA"/>
            <w:tcMar>
              <w:top w:w="80" w:type="dxa"/>
              <w:left w:w="90" w:type="dxa"/>
              <w:bottom w:w="80" w:type="dxa"/>
              <w:right w:w="90" w:type="dxa"/>
            </w:tcMar>
            <w:vAlign w:val="center"/>
          </w:tcPr>
          <w:p w14:paraId="42C15FF2" w14:textId="77777777" w:rsidR="007510BA" w:rsidRDefault="005525D3">
            <w:r>
              <w:rPr>
                <w:sz w:val="14"/>
              </w:rPr>
              <w:t>Both</w:t>
            </w:r>
          </w:p>
        </w:tc>
        <w:tc>
          <w:tcPr>
            <w:tcW w:w="3168" w:type="dxa"/>
            <w:shd w:val="clear" w:color="auto" w:fill="F5F7FA"/>
            <w:tcMar>
              <w:top w:w="80" w:type="dxa"/>
              <w:left w:w="90" w:type="dxa"/>
              <w:bottom w:w="80" w:type="dxa"/>
              <w:right w:w="90" w:type="dxa"/>
            </w:tcMar>
            <w:vAlign w:val="center"/>
          </w:tcPr>
          <w:p w14:paraId="0F8A9A2A" w14:textId="77777777" w:rsidR="007510BA" w:rsidRDefault="005525D3">
            <w:r>
              <w:rPr>
                <w:sz w:val="14"/>
              </w:rPr>
              <w:t>Only eligible options ranked</w:t>
            </w:r>
          </w:p>
        </w:tc>
        <w:tc>
          <w:tcPr>
            <w:tcW w:w="1152" w:type="dxa"/>
            <w:shd w:val="clear" w:color="auto" w:fill="F5F7FA"/>
            <w:tcMar>
              <w:top w:w="80" w:type="dxa"/>
              <w:left w:w="90" w:type="dxa"/>
              <w:bottom w:w="80" w:type="dxa"/>
              <w:right w:w="90" w:type="dxa"/>
            </w:tcMar>
            <w:vAlign w:val="center"/>
          </w:tcPr>
          <w:p w14:paraId="5348E92A" w14:textId="77777777" w:rsidR="007510BA" w:rsidRDefault="005525D3">
            <w:r>
              <w:rPr>
                <w:sz w:val="14"/>
              </w:rPr>
              <w:t>Proposed</w:t>
            </w:r>
          </w:p>
        </w:tc>
      </w:tr>
      <w:tr w:rsidR="007510BA" w14:paraId="465424A9" w14:textId="77777777">
        <w:trPr>
          <w:jc w:val="center"/>
        </w:trPr>
        <w:tc>
          <w:tcPr>
            <w:tcW w:w="1152" w:type="dxa"/>
            <w:tcMar>
              <w:top w:w="80" w:type="dxa"/>
              <w:left w:w="90" w:type="dxa"/>
              <w:bottom w:w="80" w:type="dxa"/>
              <w:right w:w="90" w:type="dxa"/>
            </w:tcMar>
            <w:vAlign w:val="center"/>
          </w:tcPr>
          <w:p w14:paraId="5A509586" w14:textId="77777777" w:rsidR="007510BA" w:rsidRDefault="005525D3">
            <w:r>
              <w:rPr>
                <w:sz w:val="14"/>
              </w:rPr>
              <w:t>OUT-005</w:t>
            </w:r>
          </w:p>
        </w:tc>
        <w:tc>
          <w:tcPr>
            <w:tcW w:w="2592" w:type="dxa"/>
            <w:tcMar>
              <w:top w:w="80" w:type="dxa"/>
              <w:left w:w="90" w:type="dxa"/>
              <w:bottom w:w="80" w:type="dxa"/>
              <w:right w:w="90" w:type="dxa"/>
            </w:tcMar>
            <w:vAlign w:val="center"/>
          </w:tcPr>
          <w:p w14:paraId="60852ACA" w14:textId="77777777" w:rsidR="007510BA" w:rsidRDefault="005525D3">
            <w:r>
              <w:rPr>
                <w:sz w:val="14"/>
              </w:rPr>
              <w:t>Development Performance-Optimized BOM</w:t>
            </w:r>
          </w:p>
        </w:tc>
        <w:tc>
          <w:tcPr>
            <w:tcW w:w="1728" w:type="dxa"/>
            <w:tcMar>
              <w:top w:w="80" w:type="dxa"/>
              <w:left w:w="90" w:type="dxa"/>
              <w:bottom w:w="80" w:type="dxa"/>
              <w:right w:w="90" w:type="dxa"/>
            </w:tcMar>
            <w:vAlign w:val="center"/>
          </w:tcPr>
          <w:p w14:paraId="6FC783E9" w14:textId="77777777" w:rsidR="007510BA" w:rsidRDefault="005525D3">
            <w:r>
              <w:rPr>
                <w:sz w:val="14"/>
              </w:rPr>
              <w:t>Executive/Procurement</w:t>
            </w:r>
          </w:p>
        </w:tc>
        <w:tc>
          <w:tcPr>
            <w:tcW w:w="1440" w:type="dxa"/>
            <w:tcMar>
              <w:top w:w="80" w:type="dxa"/>
              <w:left w:w="90" w:type="dxa"/>
              <w:bottom w:w="80" w:type="dxa"/>
              <w:right w:w="90" w:type="dxa"/>
            </w:tcMar>
            <w:vAlign w:val="center"/>
          </w:tcPr>
          <w:p w14:paraId="541C7D80" w14:textId="77777777" w:rsidR="007510BA" w:rsidRDefault="005525D3">
            <w:r>
              <w:rPr>
                <w:sz w:val="14"/>
              </w:rPr>
              <w:t>Development</w:t>
            </w:r>
          </w:p>
        </w:tc>
        <w:tc>
          <w:tcPr>
            <w:tcW w:w="1440" w:type="dxa"/>
            <w:tcMar>
              <w:top w:w="80" w:type="dxa"/>
              <w:left w:w="90" w:type="dxa"/>
              <w:bottom w:w="80" w:type="dxa"/>
              <w:right w:w="90" w:type="dxa"/>
            </w:tcMar>
            <w:vAlign w:val="center"/>
          </w:tcPr>
          <w:p w14:paraId="64077B14" w14:textId="77777777" w:rsidR="007510BA" w:rsidRDefault="005525D3">
            <w:r>
              <w:rPr>
                <w:sz w:val="14"/>
              </w:rPr>
              <w:t>Performance</w:t>
            </w:r>
          </w:p>
        </w:tc>
        <w:tc>
          <w:tcPr>
            <w:tcW w:w="3168" w:type="dxa"/>
            <w:tcMar>
              <w:top w:w="80" w:type="dxa"/>
              <w:left w:w="90" w:type="dxa"/>
              <w:bottom w:w="80" w:type="dxa"/>
              <w:right w:w="90" w:type="dxa"/>
            </w:tcMar>
            <w:vAlign w:val="center"/>
          </w:tcPr>
          <w:p w14:paraId="0E099778" w14:textId="77777777" w:rsidR="007510BA" w:rsidRDefault="005525D3">
            <w:r>
              <w:rPr>
                <w:sz w:val="14"/>
              </w:rPr>
              <w:t>Quote/evidence gates</w:t>
            </w:r>
          </w:p>
        </w:tc>
        <w:tc>
          <w:tcPr>
            <w:tcW w:w="1152" w:type="dxa"/>
            <w:tcMar>
              <w:top w:w="80" w:type="dxa"/>
              <w:left w:w="90" w:type="dxa"/>
              <w:bottom w:w="80" w:type="dxa"/>
              <w:right w:w="90" w:type="dxa"/>
            </w:tcMar>
            <w:vAlign w:val="center"/>
          </w:tcPr>
          <w:p w14:paraId="21048AF9" w14:textId="77777777" w:rsidR="007510BA" w:rsidRDefault="005525D3">
            <w:r>
              <w:rPr>
                <w:sz w:val="14"/>
              </w:rPr>
              <w:t>Proposed</w:t>
            </w:r>
          </w:p>
        </w:tc>
      </w:tr>
      <w:tr w:rsidR="007510BA" w14:paraId="2BE4052C" w14:textId="77777777">
        <w:trPr>
          <w:jc w:val="center"/>
        </w:trPr>
        <w:tc>
          <w:tcPr>
            <w:tcW w:w="1152" w:type="dxa"/>
            <w:shd w:val="clear" w:color="auto" w:fill="F5F7FA"/>
            <w:tcMar>
              <w:top w:w="80" w:type="dxa"/>
              <w:left w:w="90" w:type="dxa"/>
              <w:bottom w:w="80" w:type="dxa"/>
              <w:right w:w="90" w:type="dxa"/>
            </w:tcMar>
            <w:vAlign w:val="center"/>
          </w:tcPr>
          <w:p w14:paraId="250F35B2" w14:textId="77777777" w:rsidR="007510BA" w:rsidRDefault="005525D3">
            <w:r>
              <w:rPr>
                <w:sz w:val="14"/>
              </w:rPr>
              <w:t>OUT-006</w:t>
            </w:r>
          </w:p>
        </w:tc>
        <w:tc>
          <w:tcPr>
            <w:tcW w:w="2592" w:type="dxa"/>
            <w:shd w:val="clear" w:color="auto" w:fill="F5F7FA"/>
            <w:tcMar>
              <w:top w:w="80" w:type="dxa"/>
              <w:left w:w="90" w:type="dxa"/>
              <w:bottom w:w="80" w:type="dxa"/>
              <w:right w:w="90" w:type="dxa"/>
            </w:tcMar>
            <w:vAlign w:val="center"/>
          </w:tcPr>
          <w:p w14:paraId="538BC062" w14:textId="77777777" w:rsidR="007510BA" w:rsidRDefault="005525D3">
            <w:r>
              <w:rPr>
                <w:sz w:val="14"/>
              </w:rPr>
              <w:t>Development Price-Optimized BOM</w:t>
            </w:r>
          </w:p>
        </w:tc>
        <w:tc>
          <w:tcPr>
            <w:tcW w:w="1728" w:type="dxa"/>
            <w:shd w:val="clear" w:color="auto" w:fill="F5F7FA"/>
            <w:tcMar>
              <w:top w:w="80" w:type="dxa"/>
              <w:left w:w="90" w:type="dxa"/>
              <w:bottom w:w="80" w:type="dxa"/>
              <w:right w:w="90" w:type="dxa"/>
            </w:tcMar>
            <w:vAlign w:val="center"/>
          </w:tcPr>
          <w:p w14:paraId="33605DD2" w14:textId="77777777" w:rsidR="007510BA" w:rsidRDefault="005525D3">
            <w:r>
              <w:rPr>
                <w:sz w:val="14"/>
              </w:rPr>
              <w:t>Executive/Procurement</w:t>
            </w:r>
          </w:p>
        </w:tc>
        <w:tc>
          <w:tcPr>
            <w:tcW w:w="1440" w:type="dxa"/>
            <w:shd w:val="clear" w:color="auto" w:fill="F5F7FA"/>
            <w:tcMar>
              <w:top w:w="80" w:type="dxa"/>
              <w:left w:w="90" w:type="dxa"/>
              <w:bottom w:w="80" w:type="dxa"/>
              <w:right w:w="90" w:type="dxa"/>
            </w:tcMar>
            <w:vAlign w:val="center"/>
          </w:tcPr>
          <w:p w14:paraId="12FC228D" w14:textId="77777777" w:rsidR="007510BA" w:rsidRDefault="005525D3">
            <w:r>
              <w:rPr>
                <w:sz w:val="14"/>
              </w:rPr>
              <w:t>Development</w:t>
            </w:r>
          </w:p>
        </w:tc>
        <w:tc>
          <w:tcPr>
            <w:tcW w:w="1440" w:type="dxa"/>
            <w:shd w:val="clear" w:color="auto" w:fill="F5F7FA"/>
            <w:tcMar>
              <w:top w:w="80" w:type="dxa"/>
              <w:left w:w="90" w:type="dxa"/>
              <w:bottom w:w="80" w:type="dxa"/>
              <w:right w:w="90" w:type="dxa"/>
            </w:tcMar>
            <w:vAlign w:val="center"/>
          </w:tcPr>
          <w:p w14:paraId="6DC625DB" w14:textId="77777777" w:rsidR="007510BA" w:rsidRDefault="005525D3">
            <w:r>
              <w:rPr>
                <w:sz w:val="14"/>
              </w:rPr>
              <w:t>Price</w:t>
            </w:r>
          </w:p>
        </w:tc>
        <w:tc>
          <w:tcPr>
            <w:tcW w:w="3168" w:type="dxa"/>
            <w:shd w:val="clear" w:color="auto" w:fill="F5F7FA"/>
            <w:tcMar>
              <w:top w:w="80" w:type="dxa"/>
              <w:left w:w="90" w:type="dxa"/>
              <w:bottom w:w="80" w:type="dxa"/>
              <w:right w:w="90" w:type="dxa"/>
            </w:tcMar>
            <w:vAlign w:val="center"/>
          </w:tcPr>
          <w:p w14:paraId="65A729F5" w14:textId="77777777" w:rsidR="007510BA" w:rsidRDefault="005525D3">
            <w:r>
              <w:rPr>
                <w:sz w:val="14"/>
              </w:rPr>
              <w:t>Quote/evidence gates</w:t>
            </w:r>
          </w:p>
        </w:tc>
        <w:tc>
          <w:tcPr>
            <w:tcW w:w="1152" w:type="dxa"/>
            <w:shd w:val="clear" w:color="auto" w:fill="F5F7FA"/>
            <w:tcMar>
              <w:top w:w="80" w:type="dxa"/>
              <w:left w:w="90" w:type="dxa"/>
              <w:bottom w:w="80" w:type="dxa"/>
              <w:right w:w="90" w:type="dxa"/>
            </w:tcMar>
            <w:vAlign w:val="center"/>
          </w:tcPr>
          <w:p w14:paraId="59018F51" w14:textId="77777777" w:rsidR="007510BA" w:rsidRDefault="005525D3">
            <w:r>
              <w:rPr>
                <w:sz w:val="14"/>
              </w:rPr>
              <w:t>Proposed</w:t>
            </w:r>
          </w:p>
        </w:tc>
      </w:tr>
      <w:tr w:rsidR="007510BA" w14:paraId="1A471AAD" w14:textId="77777777">
        <w:trPr>
          <w:jc w:val="center"/>
        </w:trPr>
        <w:tc>
          <w:tcPr>
            <w:tcW w:w="1152" w:type="dxa"/>
            <w:tcMar>
              <w:top w:w="80" w:type="dxa"/>
              <w:left w:w="90" w:type="dxa"/>
              <w:bottom w:w="80" w:type="dxa"/>
              <w:right w:w="90" w:type="dxa"/>
            </w:tcMar>
            <w:vAlign w:val="center"/>
          </w:tcPr>
          <w:p w14:paraId="65A72E4B" w14:textId="77777777" w:rsidR="007510BA" w:rsidRDefault="005525D3">
            <w:r>
              <w:rPr>
                <w:sz w:val="14"/>
              </w:rPr>
              <w:t>OUT-007</w:t>
            </w:r>
          </w:p>
        </w:tc>
        <w:tc>
          <w:tcPr>
            <w:tcW w:w="2592" w:type="dxa"/>
            <w:tcMar>
              <w:top w:w="80" w:type="dxa"/>
              <w:left w:w="90" w:type="dxa"/>
              <w:bottom w:w="80" w:type="dxa"/>
              <w:right w:w="90" w:type="dxa"/>
            </w:tcMar>
            <w:vAlign w:val="center"/>
          </w:tcPr>
          <w:p w14:paraId="59A7CDC2" w14:textId="77777777" w:rsidR="007510BA" w:rsidRDefault="005525D3">
            <w:r>
              <w:rPr>
                <w:sz w:val="14"/>
              </w:rPr>
              <w:t>Production Performance-Optimized BOM</w:t>
            </w:r>
          </w:p>
        </w:tc>
        <w:tc>
          <w:tcPr>
            <w:tcW w:w="1728" w:type="dxa"/>
            <w:tcMar>
              <w:top w:w="80" w:type="dxa"/>
              <w:left w:w="90" w:type="dxa"/>
              <w:bottom w:w="80" w:type="dxa"/>
              <w:right w:w="90" w:type="dxa"/>
            </w:tcMar>
            <w:vAlign w:val="center"/>
          </w:tcPr>
          <w:p w14:paraId="158D7581" w14:textId="77777777" w:rsidR="007510BA" w:rsidRDefault="005525D3">
            <w:r>
              <w:rPr>
                <w:sz w:val="14"/>
              </w:rPr>
              <w:t>Executive/Procurement</w:t>
            </w:r>
          </w:p>
        </w:tc>
        <w:tc>
          <w:tcPr>
            <w:tcW w:w="1440" w:type="dxa"/>
            <w:tcMar>
              <w:top w:w="80" w:type="dxa"/>
              <w:left w:w="90" w:type="dxa"/>
              <w:bottom w:w="80" w:type="dxa"/>
              <w:right w:w="90" w:type="dxa"/>
            </w:tcMar>
            <w:vAlign w:val="center"/>
          </w:tcPr>
          <w:p w14:paraId="6EE18A29" w14:textId="77777777" w:rsidR="007510BA" w:rsidRDefault="005525D3">
            <w:r>
              <w:rPr>
                <w:sz w:val="14"/>
              </w:rPr>
              <w:t>Production</w:t>
            </w:r>
          </w:p>
        </w:tc>
        <w:tc>
          <w:tcPr>
            <w:tcW w:w="1440" w:type="dxa"/>
            <w:tcMar>
              <w:top w:w="80" w:type="dxa"/>
              <w:left w:w="90" w:type="dxa"/>
              <w:bottom w:w="80" w:type="dxa"/>
              <w:right w:w="90" w:type="dxa"/>
            </w:tcMar>
            <w:vAlign w:val="center"/>
          </w:tcPr>
          <w:p w14:paraId="5D7E3EDA" w14:textId="77777777" w:rsidR="007510BA" w:rsidRDefault="005525D3">
            <w:r>
              <w:rPr>
                <w:sz w:val="14"/>
              </w:rPr>
              <w:t>Performance</w:t>
            </w:r>
          </w:p>
        </w:tc>
        <w:tc>
          <w:tcPr>
            <w:tcW w:w="3168" w:type="dxa"/>
            <w:tcMar>
              <w:top w:w="80" w:type="dxa"/>
              <w:left w:w="90" w:type="dxa"/>
              <w:bottom w:w="80" w:type="dxa"/>
              <w:right w:w="90" w:type="dxa"/>
            </w:tcMar>
            <w:vAlign w:val="center"/>
          </w:tcPr>
          <w:p w14:paraId="4F3E2A0E" w14:textId="77777777" w:rsidR="007510BA" w:rsidRDefault="005525D3">
            <w:r>
              <w:rPr>
                <w:sz w:val="14"/>
              </w:rPr>
              <w:t>Architecture/quote gates</w:t>
            </w:r>
          </w:p>
        </w:tc>
        <w:tc>
          <w:tcPr>
            <w:tcW w:w="1152" w:type="dxa"/>
            <w:tcMar>
              <w:top w:w="80" w:type="dxa"/>
              <w:left w:w="90" w:type="dxa"/>
              <w:bottom w:w="80" w:type="dxa"/>
              <w:right w:w="90" w:type="dxa"/>
            </w:tcMar>
            <w:vAlign w:val="center"/>
          </w:tcPr>
          <w:p w14:paraId="1EE03467" w14:textId="77777777" w:rsidR="007510BA" w:rsidRDefault="005525D3">
            <w:r>
              <w:rPr>
                <w:sz w:val="14"/>
              </w:rPr>
              <w:t>Proposed</w:t>
            </w:r>
          </w:p>
        </w:tc>
      </w:tr>
      <w:tr w:rsidR="007510BA" w14:paraId="22F14D13" w14:textId="77777777">
        <w:trPr>
          <w:jc w:val="center"/>
        </w:trPr>
        <w:tc>
          <w:tcPr>
            <w:tcW w:w="1152" w:type="dxa"/>
            <w:shd w:val="clear" w:color="auto" w:fill="F5F7FA"/>
            <w:tcMar>
              <w:top w:w="80" w:type="dxa"/>
              <w:left w:w="90" w:type="dxa"/>
              <w:bottom w:w="80" w:type="dxa"/>
              <w:right w:w="90" w:type="dxa"/>
            </w:tcMar>
            <w:vAlign w:val="center"/>
          </w:tcPr>
          <w:p w14:paraId="34D72EB9" w14:textId="77777777" w:rsidR="007510BA" w:rsidRDefault="005525D3">
            <w:r>
              <w:rPr>
                <w:sz w:val="14"/>
              </w:rPr>
              <w:t>OUT-008</w:t>
            </w:r>
          </w:p>
        </w:tc>
        <w:tc>
          <w:tcPr>
            <w:tcW w:w="2592" w:type="dxa"/>
            <w:shd w:val="clear" w:color="auto" w:fill="F5F7FA"/>
            <w:tcMar>
              <w:top w:w="80" w:type="dxa"/>
              <w:left w:w="90" w:type="dxa"/>
              <w:bottom w:w="80" w:type="dxa"/>
              <w:right w:w="90" w:type="dxa"/>
            </w:tcMar>
            <w:vAlign w:val="center"/>
          </w:tcPr>
          <w:p w14:paraId="3E283ACF" w14:textId="77777777" w:rsidR="007510BA" w:rsidRDefault="005525D3">
            <w:r>
              <w:rPr>
                <w:sz w:val="14"/>
              </w:rPr>
              <w:t>Production Price-Optimized BOM</w:t>
            </w:r>
          </w:p>
        </w:tc>
        <w:tc>
          <w:tcPr>
            <w:tcW w:w="1728" w:type="dxa"/>
            <w:shd w:val="clear" w:color="auto" w:fill="F5F7FA"/>
            <w:tcMar>
              <w:top w:w="80" w:type="dxa"/>
              <w:left w:w="90" w:type="dxa"/>
              <w:bottom w:w="80" w:type="dxa"/>
              <w:right w:w="90" w:type="dxa"/>
            </w:tcMar>
            <w:vAlign w:val="center"/>
          </w:tcPr>
          <w:p w14:paraId="2864FB9B" w14:textId="77777777" w:rsidR="007510BA" w:rsidRDefault="005525D3">
            <w:r>
              <w:rPr>
                <w:sz w:val="14"/>
              </w:rPr>
              <w:t>Executive/Procurement</w:t>
            </w:r>
          </w:p>
        </w:tc>
        <w:tc>
          <w:tcPr>
            <w:tcW w:w="1440" w:type="dxa"/>
            <w:shd w:val="clear" w:color="auto" w:fill="F5F7FA"/>
            <w:tcMar>
              <w:top w:w="80" w:type="dxa"/>
              <w:left w:w="90" w:type="dxa"/>
              <w:bottom w:w="80" w:type="dxa"/>
              <w:right w:w="90" w:type="dxa"/>
            </w:tcMar>
            <w:vAlign w:val="center"/>
          </w:tcPr>
          <w:p w14:paraId="45152C12" w14:textId="77777777" w:rsidR="007510BA" w:rsidRDefault="005525D3">
            <w:r>
              <w:rPr>
                <w:sz w:val="14"/>
              </w:rPr>
              <w:t>Production</w:t>
            </w:r>
          </w:p>
        </w:tc>
        <w:tc>
          <w:tcPr>
            <w:tcW w:w="1440" w:type="dxa"/>
            <w:shd w:val="clear" w:color="auto" w:fill="F5F7FA"/>
            <w:tcMar>
              <w:top w:w="80" w:type="dxa"/>
              <w:left w:w="90" w:type="dxa"/>
              <w:bottom w:w="80" w:type="dxa"/>
              <w:right w:w="90" w:type="dxa"/>
            </w:tcMar>
            <w:vAlign w:val="center"/>
          </w:tcPr>
          <w:p w14:paraId="5848824F" w14:textId="77777777" w:rsidR="007510BA" w:rsidRDefault="005525D3">
            <w:r>
              <w:rPr>
                <w:sz w:val="14"/>
              </w:rPr>
              <w:t>Price</w:t>
            </w:r>
          </w:p>
        </w:tc>
        <w:tc>
          <w:tcPr>
            <w:tcW w:w="3168" w:type="dxa"/>
            <w:shd w:val="clear" w:color="auto" w:fill="F5F7FA"/>
            <w:tcMar>
              <w:top w:w="80" w:type="dxa"/>
              <w:left w:w="90" w:type="dxa"/>
              <w:bottom w:w="80" w:type="dxa"/>
              <w:right w:w="90" w:type="dxa"/>
            </w:tcMar>
            <w:vAlign w:val="center"/>
          </w:tcPr>
          <w:p w14:paraId="70BBED62" w14:textId="77777777" w:rsidR="007510BA" w:rsidRDefault="005525D3">
            <w:r>
              <w:rPr>
                <w:sz w:val="14"/>
              </w:rPr>
              <w:t>Architecture/quote gates</w:t>
            </w:r>
          </w:p>
        </w:tc>
        <w:tc>
          <w:tcPr>
            <w:tcW w:w="1152" w:type="dxa"/>
            <w:shd w:val="clear" w:color="auto" w:fill="F5F7FA"/>
            <w:tcMar>
              <w:top w:w="80" w:type="dxa"/>
              <w:left w:w="90" w:type="dxa"/>
              <w:bottom w:w="80" w:type="dxa"/>
              <w:right w:w="90" w:type="dxa"/>
            </w:tcMar>
            <w:vAlign w:val="center"/>
          </w:tcPr>
          <w:p w14:paraId="748EBCE3" w14:textId="77777777" w:rsidR="007510BA" w:rsidRDefault="005525D3">
            <w:r>
              <w:rPr>
                <w:sz w:val="14"/>
              </w:rPr>
              <w:t>Proposed</w:t>
            </w:r>
          </w:p>
        </w:tc>
      </w:tr>
      <w:tr w:rsidR="007510BA" w14:paraId="6C3CC87C" w14:textId="77777777">
        <w:trPr>
          <w:jc w:val="center"/>
        </w:trPr>
        <w:tc>
          <w:tcPr>
            <w:tcW w:w="1152" w:type="dxa"/>
            <w:tcMar>
              <w:top w:w="80" w:type="dxa"/>
              <w:left w:w="90" w:type="dxa"/>
              <w:bottom w:w="80" w:type="dxa"/>
              <w:right w:w="90" w:type="dxa"/>
            </w:tcMar>
            <w:vAlign w:val="center"/>
          </w:tcPr>
          <w:p w14:paraId="1E268814" w14:textId="77777777" w:rsidR="007510BA" w:rsidRDefault="005525D3">
            <w:r>
              <w:rPr>
                <w:sz w:val="14"/>
              </w:rPr>
              <w:t>OUT-009</w:t>
            </w:r>
          </w:p>
        </w:tc>
        <w:tc>
          <w:tcPr>
            <w:tcW w:w="2592" w:type="dxa"/>
            <w:tcMar>
              <w:top w:w="80" w:type="dxa"/>
              <w:left w:w="90" w:type="dxa"/>
              <w:bottom w:w="80" w:type="dxa"/>
              <w:right w:w="90" w:type="dxa"/>
            </w:tcMar>
            <w:vAlign w:val="center"/>
          </w:tcPr>
          <w:p w14:paraId="473F2741" w14:textId="77777777" w:rsidR="007510BA" w:rsidRDefault="005525D3">
            <w:r>
              <w:rPr>
                <w:sz w:val="14"/>
              </w:rPr>
              <w:t>Executive Financial Summary</w:t>
            </w:r>
          </w:p>
        </w:tc>
        <w:tc>
          <w:tcPr>
            <w:tcW w:w="1728" w:type="dxa"/>
            <w:tcMar>
              <w:top w:w="80" w:type="dxa"/>
              <w:left w:w="90" w:type="dxa"/>
              <w:bottom w:w="80" w:type="dxa"/>
              <w:right w:w="90" w:type="dxa"/>
            </w:tcMar>
            <w:vAlign w:val="center"/>
          </w:tcPr>
          <w:p w14:paraId="5CD1C719" w14:textId="77777777" w:rsidR="007510BA" w:rsidRDefault="005525D3">
            <w:r>
              <w:rPr>
                <w:sz w:val="14"/>
              </w:rPr>
              <w:t>Executive</w:t>
            </w:r>
          </w:p>
        </w:tc>
        <w:tc>
          <w:tcPr>
            <w:tcW w:w="1440" w:type="dxa"/>
            <w:tcMar>
              <w:top w:w="80" w:type="dxa"/>
              <w:left w:w="90" w:type="dxa"/>
              <w:bottom w:w="80" w:type="dxa"/>
              <w:right w:w="90" w:type="dxa"/>
            </w:tcMar>
            <w:vAlign w:val="center"/>
          </w:tcPr>
          <w:p w14:paraId="76CFE5CB" w14:textId="77777777" w:rsidR="007510BA" w:rsidRDefault="005525D3">
            <w:r>
              <w:rPr>
                <w:sz w:val="14"/>
              </w:rPr>
              <w:t>All</w:t>
            </w:r>
          </w:p>
        </w:tc>
        <w:tc>
          <w:tcPr>
            <w:tcW w:w="1440" w:type="dxa"/>
            <w:tcMar>
              <w:top w:w="80" w:type="dxa"/>
              <w:left w:w="90" w:type="dxa"/>
              <w:bottom w:w="80" w:type="dxa"/>
              <w:right w:w="90" w:type="dxa"/>
            </w:tcMar>
            <w:vAlign w:val="center"/>
          </w:tcPr>
          <w:p w14:paraId="20AF832D" w14:textId="77777777" w:rsidR="007510BA" w:rsidRDefault="005525D3">
            <w:r>
              <w:rPr>
                <w:sz w:val="14"/>
              </w:rPr>
              <w:t>Comparison</w:t>
            </w:r>
          </w:p>
        </w:tc>
        <w:tc>
          <w:tcPr>
            <w:tcW w:w="3168" w:type="dxa"/>
            <w:tcMar>
              <w:top w:w="80" w:type="dxa"/>
              <w:left w:w="90" w:type="dxa"/>
              <w:bottom w:w="80" w:type="dxa"/>
              <w:right w:w="90" w:type="dxa"/>
            </w:tcMar>
            <w:vAlign w:val="center"/>
          </w:tcPr>
          <w:p w14:paraId="08481484" w14:textId="77777777" w:rsidR="007510BA" w:rsidRDefault="005525D3">
            <w:r>
              <w:rPr>
                <w:sz w:val="14"/>
              </w:rPr>
              <w:t>Must reconcile to detailed BOM</w:t>
            </w:r>
          </w:p>
        </w:tc>
        <w:tc>
          <w:tcPr>
            <w:tcW w:w="1152" w:type="dxa"/>
            <w:tcMar>
              <w:top w:w="80" w:type="dxa"/>
              <w:left w:w="90" w:type="dxa"/>
              <w:bottom w:w="80" w:type="dxa"/>
              <w:right w:w="90" w:type="dxa"/>
            </w:tcMar>
            <w:vAlign w:val="center"/>
          </w:tcPr>
          <w:p w14:paraId="5047C426" w14:textId="77777777" w:rsidR="007510BA" w:rsidRDefault="005525D3">
            <w:r>
              <w:rPr>
                <w:sz w:val="14"/>
              </w:rPr>
              <w:t>Proposed</w:t>
            </w:r>
          </w:p>
        </w:tc>
      </w:tr>
      <w:tr w:rsidR="007510BA" w14:paraId="6087B23E" w14:textId="77777777">
        <w:trPr>
          <w:jc w:val="center"/>
        </w:trPr>
        <w:tc>
          <w:tcPr>
            <w:tcW w:w="1152" w:type="dxa"/>
            <w:shd w:val="clear" w:color="auto" w:fill="F5F7FA"/>
            <w:tcMar>
              <w:top w:w="80" w:type="dxa"/>
              <w:left w:w="90" w:type="dxa"/>
              <w:bottom w:w="80" w:type="dxa"/>
              <w:right w:w="90" w:type="dxa"/>
            </w:tcMar>
            <w:vAlign w:val="center"/>
          </w:tcPr>
          <w:p w14:paraId="72E41F5A" w14:textId="77777777" w:rsidR="007510BA" w:rsidRDefault="005525D3">
            <w:r>
              <w:rPr>
                <w:sz w:val="14"/>
              </w:rPr>
              <w:t>OUT-010</w:t>
            </w:r>
          </w:p>
        </w:tc>
        <w:tc>
          <w:tcPr>
            <w:tcW w:w="2592" w:type="dxa"/>
            <w:shd w:val="clear" w:color="auto" w:fill="F5F7FA"/>
            <w:tcMar>
              <w:top w:w="80" w:type="dxa"/>
              <w:left w:w="90" w:type="dxa"/>
              <w:bottom w:w="80" w:type="dxa"/>
              <w:right w:w="90" w:type="dxa"/>
            </w:tcMar>
            <w:vAlign w:val="center"/>
          </w:tcPr>
          <w:p w14:paraId="3493A586" w14:textId="77777777" w:rsidR="007510BA" w:rsidRDefault="005525D3">
            <w:r>
              <w:rPr>
                <w:sz w:val="14"/>
              </w:rPr>
              <w:t>Workload-to-Cluster Allocation</w:t>
            </w:r>
          </w:p>
        </w:tc>
        <w:tc>
          <w:tcPr>
            <w:tcW w:w="1728" w:type="dxa"/>
            <w:shd w:val="clear" w:color="auto" w:fill="F5F7FA"/>
            <w:tcMar>
              <w:top w:w="80" w:type="dxa"/>
              <w:left w:w="90" w:type="dxa"/>
              <w:bottom w:w="80" w:type="dxa"/>
              <w:right w:w="90" w:type="dxa"/>
            </w:tcMar>
            <w:vAlign w:val="center"/>
          </w:tcPr>
          <w:p w14:paraId="1F41D9D4" w14:textId="77777777" w:rsidR="007510BA" w:rsidRDefault="005525D3">
            <w:r>
              <w:rPr>
                <w:sz w:val="14"/>
              </w:rPr>
              <w:t>Architect</w:t>
            </w:r>
          </w:p>
        </w:tc>
        <w:tc>
          <w:tcPr>
            <w:tcW w:w="1440" w:type="dxa"/>
            <w:shd w:val="clear" w:color="auto" w:fill="F5F7FA"/>
            <w:tcMar>
              <w:top w:w="80" w:type="dxa"/>
              <w:left w:w="90" w:type="dxa"/>
              <w:bottom w:w="80" w:type="dxa"/>
              <w:right w:w="90" w:type="dxa"/>
            </w:tcMar>
            <w:vAlign w:val="center"/>
          </w:tcPr>
          <w:p w14:paraId="3C4E4CD1" w14:textId="77777777" w:rsidR="007510BA" w:rsidRDefault="005525D3">
            <w:r>
              <w:rPr>
                <w:sz w:val="14"/>
              </w:rPr>
              <w:t>Dev/Prod</w:t>
            </w:r>
          </w:p>
        </w:tc>
        <w:tc>
          <w:tcPr>
            <w:tcW w:w="1440" w:type="dxa"/>
            <w:shd w:val="clear" w:color="auto" w:fill="F5F7FA"/>
            <w:tcMar>
              <w:top w:w="80" w:type="dxa"/>
              <w:left w:w="90" w:type="dxa"/>
              <w:bottom w:w="80" w:type="dxa"/>
              <w:right w:w="90" w:type="dxa"/>
            </w:tcMar>
            <w:vAlign w:val="center"/>
          </w:tcPr>
          <w:p w14:paraId="22E5CD9C" w14:textId="77777777" w:rsidR="007510BA" w:rsidRDefault="005525D3">
            <w:r>
              <w:rPr>
                <w:sz w:val="14"/>
              </w:rPr>
              <w:t>Both</w:t>
            </w:r>
          </w:p>
        </w:tc>
        <w:tc>
          <w:tcPr>
            <w:tcW w:w="3168" w:type="dxa"/>
            <w:shd w:val="clear" w:color="auto" w:fill="F5F7FA"/>
            <w:tcMar>
              <w:top w:w="80" w:type="dxa"/>
              <w:left w:w="90" w:type="dxa"/>
              <w:bottom w:w="80" w:type="dxa"/>
              <w:right w:w="90" w:type="dxa"/>
            </w:tcMar>
            <w:vAlign w:val="center"/>
          </w:tcPr>
          <w:p w14:paraId="650DB1C9" w14:textId="77777777" w:rsidR="007510BA" w:rsidRDefault="005525D3">
            <w:r>
              <w:rPr>
                <w:sz w:val="14"/>
              </w:rPr>
              <w:t>Compatibility must pass</w:t>
            </w:r>
          </w:p>
        </w:tc>
        <w:tc>
          <w:tcPr>
            <w:tcW w:w="1152" w:type="dxa"/>
            <w:shd w:val="clear" w:color="auto" w:fill="F5F7FA"/>
            <w:tcMar>
              <w:top w:w="80" w:type="dxa"/>
              <w:left w:w="90" w:type="dxa"/>
              <w:bottom w:w="80" w:type="dxa"/>
              <w:right w:w="90" w:type="dxa"/>
            </w:tcMar>
            <w:vAlign w:val="center"/>
          </w:tcPr>
          <w:p w14:paraId="596A5D3C" w14:textId="77777777" w:rsidR="007510BA" w:rsidRDefault="005525D3">
            <w:r>
              <w:rPr>
                <w:sz w:val="14"/>
              </w:rPr>
              <w:t>Proposed</w:t>
            </w:r>
          </w:p>
        </w:tc>
      </w:tr>
    </w:tbl>
    <w:p w14:paraId="50CDE07F" w14:textId="77777777" w:rsidR="007510BA" w:rsidRDefault="007510BA">
      <w:pPr>
        <w:spacing w:after="40"/>
      </w:pPr>
    </w:p>
    <w:p w14:paraId="052A382A" w14:textId="77777777" w:rsidR="007510BA" w:rsidRDefault="005525D3">
      <w:pPr>
        <w:pStyle w:val="Heading1"/>
      </w:pPr>
      <w:r>
        <w:t>21. Traceability and next-document gate</w:t>
      </w:r>
    </w:p>
    <w:p w14:paraId="3FB9566F" w14:textId="77777777" w:rsidR="007510BA" w:rsidRDefault="005525D3">
      <w:r>
        <w:t>The next controlled deliverable shall not be an HLD. After the Source Requirements Register and this MBSRS are reviewed, the next requirement artifact should be the complete field-level Input and Output Data Dictionary and Decision Matrix Specification. Those documents will resolve field ownership, source classifications, mandatory conditions, units, defaults, validation, formula impact, catalog impact and missing-data behavior before architecture design begins.</w:t>
      </w:r>
    </w:p>
    <w:p w14:paraId="4435BC7C" w14:textId="77777777" w:rsidR="007510BA" w:rsidRDefault="005525D3">
      <w:pPr>
        <w:pStyle w:val="Heading2"/>
      </w:pPr>
      <w:r>
        <w:t>21.1 Required approval actions</w:t>
      </w:r>
    </w:p>
    <w:p w14:paraId="5C8CCAEB" w14:textId="77777777" w:rsidR="007510BA" w:rsidRDefault="005525D3">
      <w:pPr>
        <w:pStyle w:val="ListBullet"/>
      </w:pPr>
      <w:r>
        <w:t>Review product purpose, scope and readiness boundaries.</w:t>
      </w:r>
    </w:p>
    <w:p w14:paraId="20518C77" w14:textId="77777777" w:rsidR="007510BA" w:rsidRDefault="005525D3">
      <w:pPr>
        <w:pStyle w:val="ListBullet"/>
      </w:pPr>
      <w:r>
        <w:t>Approve or correct role responsibilities.</w:t>
      </w:r>
    </w:p>
    <w:p w14:paraId="738664B4" w14:textId="77777777" w:rsidR="007510BA" w:rsidRDefault="005525D3">
      <w:pPr>
        <w:pStyle w:val="ListBullet"/>
      </w:pPr>
      <w:r>
        <w:t>Approve minimal executive-input philosophy and initial field baseline.</w:t>
      </w:r>
    </w:p>
    <w:p w14:paraId="05D2456E" w14:textId="77777777" w:rsidR="007510BA" w:rsidRDefault="005525D3">
      <w:pPr>
        <w:pStyle w:val="ListBullet"/>
      </w:pPr>
      <w:r>
        <w:t>Approve model checkpoint and two-objective behavior.</w:t>
      </w:r>
    </w:p>
    <w:p w14:paraId="6EBE4022" w14:textId="77777777" w:rsidR="007510BA" w:rsidRDefault="005525D3">
      <w:pPr>
        <w:pStyle w:val="ListBullet"/>
      </w:pPr>
      <w:r>
        <w:t>Approve GPU checkpoint sequence and candidate dimensions.</w:t>
      </w:r>
    </w:p>
    <w:p w14:paraId="13AF5AE1" w14:textId="77777777" w:rsidR="007510BA" w:rsidRDefault="005525D3">
      <w:pPr>
        <w:pStyle w:val="ListBullet"/>
      </w:pPr>
      <w:r>
        <w:t>Review open decisions OD-001 through OD-007.</w:t>
      </w:r>
    </w:p>
    <w:p w14:paraId="493E2D66" w14:textId="77777777" w:rsidR="007510BA" w:rsidRDefault="005525D3">
      <w:pPr>
        <w:pStyle w:val="ListBullet"/>
      </w:pPr>
      <w:r>
        <w:t>Mark accepted requirements Approved in the Source Requirements Register.</w:t>
      </w:r>
    </w:p>
    <w:p w14:paraId="71607CB7" w14:textId="77777777" w:rsidR="007510BA" w:rsidRDefault="005525D3">
      <w:pPr>
        <w:pStyle w:val="ListBullet"/>
      </w:pPr>
      <w:r>
        <w:t>Record corrections as new register version rather than editing requirements without history.</w:t>
      </w:r>
    </w:p>
    <w:p w14:paraId="1D9D7071" w14:textId="77777777" w:rsidR="007510BA" w:rsidRDefault="005525D3">
      <w:pPr>
        <w:pStyle w:val="Heading1"/>
      </w:pPr>
      <w:r>
        <w:t>22. References</w:t>
      </w:r>
    </w:p>
    <w:p w14:paraId="3BEF718C" w14:textId="77777777" w:rsidR="007510BA" w:rsidRDefault="005525D3">
      <w:pPr>
        <w:pStyle w:val="ListBullet"/>
      </w:pPr>
      <w:r>
        <w:t>AI_Sizing_Platform_Source_Requirements_Register_v0.1.xlsx</w:t>
      </w:r>
    </w:p>
    <w:p w14:paraId="6BE3E12C" w14:textId="77777777" w:rsidR="007510BA" w:rsidRDefault="005525D3">
      <w:pPr>
        <w:pStyle w:val="ListBullet"/>
      </w:pPr>
      <w:r>
        <w:t>AI_Infrastructure_Sizing_Redesigned_7.6_Fullworking.xlsx</w:t>
      </w:r>
    </w:p>
    <w:p w14:paraId="2042429B" w14:textId="77777777" w:rsidR="007510BA" w:rsidRDefault="005525D3">
      <w:pPr>
        <w:pStyle w:val="ListBullet"/>
      </w:pPr>
      <w:r>
        <w:t>README_AI_Infrastructure_Sizing_v8.3_Complete_User_Guide_Roadmap.txt</w:t>
      </w:r>
    </w:p>
    <w:p w14:paraId="29020442" w14:textId="77777777" w:rsidR="007510BA" w:rsidRDefault="005525D3">
      <w:pPr>
        <w:pStyle w:val="ListBullet"/>
      </w:pPr>
      <w:r>
        <w:t>NIST AI Risk Management Framework: https://www.nist.gov/itl/ai-risk-management-framework</w:t>
      </w:r>
    </w:p>
    <w:p w14:paraId="4D6A2A8C" w14:textId="77777777" w:rsidR="007510BA" w:rsidRDefault="005525D3">
      <w:pPr>
        <w:pStyle w:val="ListBullet"/>
      </w:pPr>
      <w:r>
        <w:t>NIST Generative AI Profile: https://www.nist.gov/publications/artificial-intelligence-risk-management-framework-generative-artificial-intelligence</w:t>
      </w:r>
    </w:p>
    <w:p w14:paraId="7CEF1D24" w14:textId="77777777" w:rsidR="007510BA" w:rsidRDefault="005525D3">
      <w:pPr>
        <w:pStyle w:val="ListBullet"/>
      </w:pPr>
      <w:r>
        <w:t>OWASP ASVS: https://owasp.org/www-project-application-security-verification-standard</w:t>
      </w:r>
    </w:p>
    <w:p w14:paraId="7C3DD793" w14:textId="77777777" w:rsidR="007510BA" w:rsidRDefault="005525D3">
      <w:pPr>
        <w:pStyle w:val="ListBullet"/>
      </w:pPr>
      <w:r>
        <w:t>PostgreSQL row security: https://www.postgresql.org/docs/current/ddl-rowsecurity.html</w:t>
      </w:r>
    </w:p>
    <w:p w14:paraId="6B841903" w14:textId="77777777" w:rsidR="007510BA" w:rsidRDefault="005525D3">
      <w:pPr>
        <w:pStyle w:val="ListBullet"/>
      </w:pPr>
      <w:r>
        <w:t>OpenAPI Specification: https://spec.openapis.org/oas/latest.html</w:t>
      </w:r>
    </w:p>
    <w:p w14:paraId="45C0769C" w14:textId="77777777" w:rsidR="007510BA" w:rsidRDefault="005525D3">
      <w:pPr>
        <w:pStyle w:val="ListBullet"/>
      </w:pPr>
      <w:r>
        <w:t>WCAG: https://www.w3.org/WAI/standards-guidelines/wcag/</w:t>
      </w:r>
    </w:p>
    <w:sectPr w:rsidR="007510BA"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43AB4" w14:textId="77777777" w:rsidR="005525D3" w:rsidRDefault="005525D3">
      <w:pPr>
        <w:spacing w:after="0" w:line="240" w:lineRule="auto"/>
      </w:pPr>
      <w:r>
        <w:separator/>
      </w:r>
    </w:p>
  </w:endnote>
  <w:endnote w:type="continuationSeparator" w:id="0">
    <w:p w14:paraId="2F745B8C" w14:textId="77777777" w:rsidR="005525D3" w:rsidRDefault="005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9D25" w14:textId="032FA173" w:rsidR="007510BA" w:rsidRDefault="005525D3">
    <w:pPr>
      <w:pStyle w:val="Footer"/>
      <w:jc w:val="center"/>
    </w:pPr>
    <w:r>
      <w:rPr>
        <w:color w:val="666666"/>
        <w:sz w:val="16"/>
      </w:rPr>
      <w:t xml:space="preserve">Confidential | MBSRS v0.1 | Draft baseline | </w:t>
    </w:r>
    <w:r>
      <w:fldChar w:fldCharType="begin"/>
    </w:r>
    <w:r>
      <w:instrText>PAGE</w:instrText>
    </w:r>
    <w:r>
      <w:fldChar w:fldCharType="separate"/>
    </w:r>
    <w:r w:rsidR="006314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5B53" w14:textId="77777777" w:rsidR="005525D3" w:rsidRDefault="005525D3">
      <w:pPr>
        <w:spacing w:after="0" w:line="240" w:lineRule="auto"/>
      </w:pPr>
      <w:r>
        <w:separator/>
      </w:r>
    </w:p>
  </w:footnote>
  <w:footnote w:type="continuationSeparator" w:id="0">
    <w:p w14:paraId="08F1A418" w14:textId="77777777" w:rsidR="005525D3" w:rsidRDefault="00552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5BC0" w14:textId="77777777" w:rsidR="007510BA" w:rsidRDefault="005525D3">
    <w:pPr>
      <w:pStyle w:val="Header"/>
      <w:jc w:val="right"/>
    </w:pPr>
    <w:r>
      <w:rPr>
        <w:color w:val="666666"/>
        <w:sz w:val="15"/>
      </w:rPr>
      <w:t>AI Infrastructure Sizing Platform | Master Business and System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942026">
    <w:abstractNumId w:val="8"/>
  </w:num>
  <w:num w:numId="2" w16cid:durableId="922488205">
    <w:abstractNumId w:val="6"/>
  </w:num>
  <w:num w:numId="3" w16cid:durableId="401489012">
    <w:abstractNumId w:val="5"/>
  </w:num>
  <w:num w:numId="4" w16cid:durableId="1876262212">
    <w:abstractNumId w:val="4"/>
  </w:num>
  <w:num w:numId="5" w16cid:durableId="1676809886">
    <w:abstractNumId w:val="7"/>
  </w:num>
  <w:num w:numId="6" w16cid:durableId="1648362320">
    <w:abstractNumId w:val="3"/>
  </w:num>
  <w:num w:numId="7" w16cid:durableId="1178081124">
    <w:abstractNumId w:val="2"/>
  </w:num>
  <w:num w:numId="8" w16cid:durableId="1482309327">
    <w:abstractNumId w:val="1"/>
  </w:num>
  <w:num w:numId="9" w16cid:durableId="126164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1A7"/>
    <w:rsid w:val="0029639D"/>
    <w:rsid w:val="00326F90"/>
    <w:rsid w:val="005525D3"/>
    <w:rsid w:val="006314FB"/>
    <w:rsid w:val="007510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15F5CF-4602-42B9-920F-C165C532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54823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keepNext/>
      <w:spacing w:before="120" w:after="40"/>
    </w:pPr>
    <w:rPr>
      <w:rFonts w:ascii="Aptos" w:hAnsi="Aptos"/>
      <w:b/>
      <w:color w:val="17365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112</Pages>
  <Words>19586</Words>
  <Characters>111646</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2026-09-21T09:09:00Z</dcterms:created>
  <dcterms:modified xsi:type="dcterms:W3CDTF">2026-09-21T09:09:00Z</dcterms:modified>
  <cp:category/>
</cp:coreProperties>
</file>