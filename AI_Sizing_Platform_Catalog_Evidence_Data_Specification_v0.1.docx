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BDFB" w14:textId="77777777" w:rsidR="00524467" w:rsidRDefault="00606A3A">
      <w:pPr>
        <w:spacing w:before="1500"/>
        <w:jc w:val="center"/>
      </w:pPr>
      <w:r>
        <w:rPr>
          <w:b/>
          <w:color w:val="17365D"/>
          <w:sz w:val="56"/>
        </w:rPr>
        <w:t>Catalog and Evidence</w:t>
      </w:r>
      <w:r>
        <w:rPr>
          <w:b/>
          <w:color w:val="17365D"/>
          <w:sz w:val="56"/>
        </w:rPr>
        <w:br/>
        <w:t>Data Specification</w:t>
      </w:r>
    </w:p>
    <w:p w14:paraId="36023288" w14:textId="77777777" w:rsidR="00524467" w:rsidRDefault="00606A3A">
      <w:pPr>
        <w:jc w:val="center"/>
      </w:pPr>
      <w:r>
        <w:rPr>
          <w:sz w:val="28"/>
        </w:rPr>
        <w:t>AI Infrastructure Sizing and Commercial Planning Platform</w:t>
      </w:r>
    </w:p>
    <w:tbl>
      <w:tblPr>
        <w:tblStyle w:val="TableGrid"/>
        <w:tblW w:w="0" w:type="auto"/>
        <w:jc w:val="center"/>
        <w:tblLook w:val="04A0" w:firstRow="1" w:lastRow="0" w:firstColumn="1" w:lastColumn="0" w:noHBand="0" w:noVBand="1"/>
      </w:tblPr>
      <w:tblGrid>
        <w:gridCol w:w="5112"/>
        <w:gridCol w:w="5112"/>
      </w:tblGrid>
      <w:tr w:rsidR="00524467" w14:paraId="455CC195" w14:textId="77777777">
        <w:trPr>
          <w:tblHeader/>
          <w:jc w:val="center"/>
        </w:trPr>
        <w:tc>
          <w:tcPr>
            <w:tcW w:w="5112" w:type="dxa"/>
            <w:shd w:val="clear" w:color="auto" w:fill="17365D"/>
            <w:tcMar>
              <w:top w:w="90" w:type="dxa"/>
              <w:left w:w="90" w:type="dxa"/>
              <w:bottom w:w="90" w:type="dxa"/>
              <w:right w:w="90" w:type="dxa"/>
            </w:tcMar>
            <w:vAlign w:val="center"/>
          </w:tcPr>
          <w:p w14:paraId="0D595810" w14:textId="77777777" w:rsidR="00524467" w:rsidRDefault="00606A3A">
            <w:r>
              <w:rPr>
                <w:b/>
                <w:color w:val="FFFFFF"/>
                <w:sz w:val="17"/>
              </w:rPr>
              <w:t>Document Control</w:t>
            </w:r>
          </w:p>
        </w:tc>
        <w:tc>
          <w:tcPr>
            <w:tcW w:w="5112" w:type="dxa"/>
            <w:shd w:val="clear" w:color="auto" w:fill="17365D"/>
            <w:tcMar>
              <w:top w:w="90" w:type="dxa"/>
              <w:left w:w="90" w:type="dxa"/>
              <w:bottom w:w="90" w:type="dxa"/>
              <w:right w:w="90" w:type="dxa"/>
            </w:tcMar>
            <w:vAlign w:val="center"/>
          </w:tcPr>
          <w:p w14:paraId="37940A52" w14:textId="77777777" w:rsidR="00524467" w:rsidRDefault="00606A3A">
            <w:r>
              <w:rPr>
                <w:b/>
                <w:color w:val="FFFFFF"/>
                <w:sz w:val="17"/>
              </w:rPr>
              <w:t>Value</w:t>
            </w:r>
          </w:p>
        </w:tc>
      </w:tr>
      <w:tr w:rsidR="00524467" w14:paraId="68FCF4CB" w14:textId="77777777">
        <w:trPr>
          <w:jc w:val="center"/>
        </w:trPr>
        <w:tc>
          <w:tcPr>
            <w:tcW w:w="5112" w:type="dxa"/>
            <w:shd w:val="clear" w:color="auto" w:fill="FFFFFF"/>
            <w:tcMar>
              <w:top w:w="90" w:type="dxa"/>
              <w:left w:w="90" w:type="dxa"/>
              <w:bottom w:w="90" w:type="dxa"/>
              <w:right w:w="90" w:type="dxa"/>
            </w:tcMar>
            <w:vAlign w:val="center"/>
          </w:tcPr>
          <w:p w14:paraId="127B4A26" w14:textId="77777777" w:rsidR="00524467" w:rsidRDefault="00606A3A">
            <w:r>
              <w:rPr>
                <w:sz w:val="17"/>
              </w:rPr>
              <w:t>Document ID</w:t>
            </w:r>
          </w:p>
        </w:tc>
        <w:tc>
          <w:tcPr>
            <w:tcW w:w="5112" w:type="dxa"/>
            <w:shd w:val="clear" w:color="auto" w:fill="FFFFFF"/>
            <w:tcMar>
              <w:top w:w="90" w:type="dxa"/>
              <w:left w:w="90" w:type="dxa"/>
              <w:bottom w:w="90" w:type="dxa"/>
              <w:right w:w="90" w:type="dxa"/>
            </w:tcMar>
            <w:vAlign w:val="center"/>
          </w:tcPr>
          <w:p w14:paraId="1ED83F31" w14:textId="77777777" w:rsidR="00524467" w:rsidRDefault="00606A3A">
            <w:r>
              <w:rPr>
                <w:sz w:val="17"/>
              </w:rPr>
              <w:t>AIS-CEDS-001</w:t>
            </w:r>
          </w:p>
        </w:tc>
      </w:tr>
      <w:tr w:rsidR="00524467" w14:paraId="54B99CA0" w14:textId="77777777">
        <w:trPr>
          <w:jc w:val="center"/>
        </w:trPr>
        <w:tc>
          <w:tcPr>
            <w:tcW w:w="5112" w:type="dxa"/>
            <w:shd w:val="clear" w:color="auto" w:fill="F5F7FA"/>
            <w:tcMar>
              <w:top w:w="90" w:type="dxa"/>
              <w:left w:w="90" w:type="dxa"/>
              <w:bottom w:w="90" w:type="dxa"/>
              <w:right w:w="90" w:type="dxa"/>
            </w:tcMar>
            <w:vAlign w:val="center"/>
          </w:tcPr>
          <w:p w14:paraId="4B480037" w14:textId="77777777" w:rsidR="00524467" w:rsidRDefault="00606A3A">
            <w:r>
              <w:rPr>
                <w:sz w:val="17"/>
              </w:rPr>
              <w:t>Version</w:t>
            </w:r>
          </w:p>
        </w:tc>
        <w:tc>
          <w:tcPr>
            <w:tcW w:w="5112" w:type="dxa"/>
            <w:shd w:val="clear" w:color="auto" w:fill="F5F7FA"/>
            <w:tcMar>
              <w:top w:w="90" w:type="dxa"/>
              <w:left w:w="90" w:type="dxa"/>
              <w:bottom w:w="90" w:type="dxa"/>
              <w:right w:w="90" w:type="dxa"/>
            </w:tcMar>
            <w:vAlign w:val="center"/>
          </w:tcPr>
          <w:p w14:paraId="243D0A1C" w14:textId="77777777" w:rsidR="00524467" w:rsidRDefault="00606A3A">
            <w:r>
              <w:rPr>
                <w:sz w:val="17"/>
              </w:rPr>
              <w:t>0.1</w:t>
            </w:r>
          </w:p>
        </w:tc>
      </w:tr>
      <w:tr w:rsidR="00524467" w14:paraId="21104AB2" w14:textId="77777777">
        <w:trPr>
          <w:jc w:val="center"/>
        </w:trPr>
        <w:tc>
          <w:tcPr>
            <w:tcW w:w="5112" w:type="dxa"/>
            <w:shd w:val="clear" w:color="auto" w:fill="FFFFFF"/>
            <w:tcMar>
              <w:top w:w="90" w:type="dxa"/>
              <w:left w:w="90" w:type="dxa"/>
              <w:bottom w:w="90" w:type="dxa"/>
              <w:right w:w="90" w:type="dxa"/>
            </w:tcMar>
            <w:vAlign w:val="center"/>
          </w:tcPr>
          <w:p w14:paraId="6FBA98C3" w14:textId="77777777" w:rsidR="00524467" w:rsidRDefault="00606A3A">
            <w:r>
              <w:rPr>
                <w:sz w:val="17"/>
              </w:rPr>
              <w:t>Status</w:t>
            </w:r>
          </w:p>
        </w:tc>
        <w:tc>
          <w:tcPr>
            <w:tcW w:w="5112" w:type="dxa"/>
            <w:shd w:val="clear" w:color="auto" w:fill="FFFFFF"/>
            <w:tcMar>
              <w:top w:w="90" w:type="dxa"/>
              <w:left w:w="90" w:type="dxa"/>
              <w:bottom w:w="90" w:type="dxa"/>
              <w:right w:w="90" w:type="dxa"/>
            </w:tcMar>
            <w:vAlign w:val="center"/>
          </w:tcPr>
          <w:p w14:paraId="64836D98" w14:textId="77777777" w:rsidR="00524467" w:rsidRDefault="00606A3A">
            <w:r>
              <w:rPr>
                <w:sz w:val="17"/>
              </w:rPr>
              <w:t>Draft catalog contract for domain review</w:t>
            </w:r>
          </w:p>
        </w:tc>
      </w:tr>
      <w:tr w:rsidR="00524467" w14:paraId="1364A2E9" w14:textId="77777777">
        <w:trPr>
          <w:jc w:val="center"/>
        </w:trPr>
        <w:tc>
          <w:tcPr>
            <w:tcW w:w="5112" w:type="dxa"/>
            <w:shd w:val="clear" w:color="auto" w:fill="F5F7FA"/>
            <w:tcMar>
              <w:top w:w="90" w:type="dxa"/>
              <w:left w:w="90" w:type="dxa"/>
              <w:bottom w:w="90" w:type="dxa"/>
              <w:right w:w="90" w:type="dxa"/>
            </w:tcMar>
            <w:vAlign w:val="center"/>
          </w:tcPr>
          <w:p w14:paraId="090E466A" w14:textId="77777777" w:rsidR="00524467" w:rsidRDefault="00606A3A">
            <w:r>
              <w:rPr>
                <w:sz w:val="17"/>
              </w:rPr>
              <w:t>Date</w:t>
            </w:r>
          </w:p>
        </w:tc>
        <w:tc>
          <w:tcPr>
            <w:tcW w:w="5112" w:type="dxa"/>
            <w:shd w:val="clear" w:color="auto" w:fill="F5F7FA"/>
            <w:tcMar>
              <w:top w:w="90" w:type="dxa"/>
              <w:left w:w="90" w:type="dxa"/>
              <w:bottom w:w="90" w:type="dxa"/>
              <w:right w:w="90" w:type="dxa"/>
            </w:tcMar>
            <w:vAlign w:val="center"/>
          </w:tcPr>
          <w:p w14:paraId="03B00962" w14:textId="77777777" w:rsidR="00524467" w:rsidRDefault="00606A3A">
            <w:r>
              <w:rPr>
                <w:sz w:val="17"/>
              </w:rPr>
              <w:t>21 September 2026</w:t>
            </w:r>
          </w:p>
        </w:tc>
      </w:tr>
      <w:tr w:rsidR="00524467" w14:paraId="6F5E85FF" w14:textId="77777777">
        <w:trPr>
          <w:jc w:val="center"/>
        </w:trPr>
        <w:tc>
          <w:tcPr>
            <w:tcW w:w="5112" w:type="dxa"/>
            <w:shd w:val="clear" w:color="auto" w:fill="FFFFFF"/>
            <w:tcMar>
              <w:top w:w="90" w:type="dxa"/>
              <w:left w:w="90" w:type="dxa"/>
              <w:bottom w:w="90" w:type="dxa"/>
              <w:right w:w="90" w:type="dxa"/>
            </w:tcMar>
            <w:vAlign w:val="center"/>
          </w:tcPr>
          <w:p w14:paraId="16CA81DD" w14:textId="77777777" w:rsidR="00524467" w:rsidRDefault="00606A3A">
            <w:r>
              <w:rPr>
                <w:sz w:val="17"/>
              </w:rPr>
              <w:t>Predecessors</w:t>
            </w:r>
          </w:p>
        </w:tc>
        <w:tc>
          <w:tcPr>
            <w:tcW w:w="5112" w:type="dxa"/>
            <w:shd w:val="clear" w:color="auto" w:fill="FFFFFF"/>
            <w:tcMar>
              <w:top w:w="90" w:type="dxa"/>
              <w:left w:w="90" w:type="dxa"/>
              <w:bottom w:w="90" w:type="dxa"/>
              <w:right w:w="90" w:type="dxa"/>
            </w:tcMar>
            <w:vAlign w:val="center"/>
          </w:tcPr>
          <w:p w14:paraId="71E4BE1E" w14:textId="77777777" w:rsidR="00524467" w:rsidRDefault="00606A3A">
            <w:r>
              <w:rPr>
                <w:sz w:val="17"/>
              </w:rPr>
              <w:t>AIS-MBSRS-001, AIS-DDDMS-001 and AIS-FPCS-001</w:t>
            </w:r>
          </w:p>
        </w:tc>
      </w:tr>
      <w:tr w:rsidR="00524467" w14:paraId="5D4D314D" w14:textId="77777777">
        <w:trPr>
          <w:jc w:val="center"/>
        </w:trPr>
        <w:tc>
          <w:tcPr>
            <w:tcW w:w="5112" w:type="dxa"/>
            <w:shd w:val="clear" w:color="auto" w:fill="F5F7FA"/>
            <w:tcMar>
              <w:top w:w="90" w:type="dxa"/>
              <w:left w:w="90" w:type="dxa"/>
              <w:bottom w:w="90" w:type="dxa"/>
              <w:right w:w="90" w:type="dxa"/>
            </w:tcMar>
            <w:vAlign w:val="center"/>
          </w:tcPr>
          <w:p w14:paraId="184786A5" w14:textId="77777777" w:rsidR="00524467" w:rsidRDefault="00606A3A">
            <w:r>
              <w:rPr>
                <w:sz w:val="17"/>
              </w:rPr>
              <w:t>Purpose</w:t>
            </w:r>
          </w:p>
        </w:tc>
        <w:tc>
          <w:tcPr>
            <w:tcW w:w="5112" w:type="dxa"/>
            <w:shd w:val="clear" w:color="auto" w:fill="F5F7FA"/>
            <w:tcMar>
              <w:top w:w="90" w:type="dxa"/>
              <w:left w:w="90" w:type="dxa"/>
              <w:bottom w:w="90" w:type="dxa"/>
              <w:right w:w="90" w:type="dxa"/>
            </w:tcMar>
            <w:vAlign w:val="center"/>
          </w:tcPr>
          <w:p w14:paraId="0B0516ED" w14:textId="77777777" w:rsidR="00524467" w:rsidRDefault="00606A3A">
            <w:r>
              <w:rPr>
                <w:sz w:val="17"/>
              </w:rPr>
              <w:t>Define governed catalog entities, fields, keys, evidence, lifecycle, quality, imports and eligibility behavior.</w:t>
            </w:r>
          </w:p>
        </w:tc>
      </w:tr>
    </w:tbl>
    <w:p w14:paraId="75694171" w14:textId="77777777" w:rsidR="00524467" w:rsidRDefault="00524467"/>
    <w:tbl>
      <w:tblPr>
        <w:tblStyle w:val="TableGrid"/>
        <w:tblW w:w="0" w:type="auto"/>
        <w:tblLook w:val="04A0" w:firstRow="1" w:lastRow="0" w:firstColumn="1" w:lastColumn="0" w:noHBand="0" w:noVBand="1"/>
      </w:tblPr>
      <w:tblGrid>
        <w:gridCol w:w="10224"/>
      </w:tblGrid>
      <w:tr w:rsidR="00524467" w14:paraId="26FB3CAE" w14:textId="77777777">
        <w:tc>
          <w:tcPr>
            <w:tcW w:w="10224" w:type="dxa"/>
            <w:shd w:val="clear" w:color="auto" w:fill="FCE4D6"/>
          </w:tcPr>
          <w:p w14:paraId="62009086" w14:textId="77777777" w:rsidR="00524467" w:rsidRDefault="00606A3A">
            <w:r>
              <w:rPr>
                <w:b/>
                <w:color w:val="17365D"/>
              </w:rPr>
              <w:t>Important boundary</w:t>
            </w:r>
          </w:p>
          <w:p w14:paraId="4AB543EA" w14:textId="77777777" w:rsidR="00524467" w:rsidRDefault="00606A3A">
            <w:r>
              <w:t>A catalog record is not trusted merely because it exists. Recommendation eligibility requires an approved record, applicable evidence, valid dates, compatible dimensions and immutable snapshot selection. Missing values are not zeros, and unverified compatibility is not compatibility.</w:t>
            </w:r>
          </w:p>
        </w:tc>
      </w:tr>
    </w:tbl>
    <w:p w14:paraId="0F539C6E" w14:textId="77777777" w:rsidR="00524467" w:rsidRDefault="00524467"/>
    <w:p w14:paraId="15A4EACD" w14:textId="77777777" w:rsidR="00524467" w:rsidRDefault="00606A3A">
      <w:r>
        <w:br w:type="page"/>
      </w:r>
    </w:p>
    <w:p w14:paraId="72D06ED8" w14:textId="77777777" w:rsidR="00524467" w:rsidRDefault="00606A3A">
      <w:pPr>
        <w:pStyle w:val="Heading1"/>
      </w:pPr>
      <w:r>
        <w:lastRenderedPageBreak/>
        <w:t>1. Catalog governance model</w:t>
      </w:r>
    </w:p>
    <w:p w14:paraId="41395366" w14:textId="77777777" w:rsidR="00524467" w:rsidRDefault="00606A3A">
      <w:pPr>
        <w:pStyle w:val="ListBullet"/>
      </w:pPr>
      <w:r>
        <w:t>Catalog values are data, not code constants.</w:t>
      </w:r>
    </w:p>
    <w:p w14:paraId="4F413E81" w14:textId="77777777" w:rsidR="00524467" w:rsidRDefault="00606A3A">
      <w:pPr>
        <w:pStyle w:val="ListBullet"/>
      </w:pPr>
      <w:r>
        <w:t>Each record carries stable identity, semantic version, owner, evidence, lifecycle and approval state.</w:t>
      </w:r>
    </w:p>
    <w:p w14:paraId="1507BB86" w14:textId="77777777" w:rsidR="00524467" w:rsidRDefault="00606A3A">
      <w:pPr>
        <w:pStyle w:val="ListBullet"/>
      </w:pPr>
      <w:r>
        <w:t>Updates create new versions; historical calculation snapshots remain reproducible.</w:t>
      </w:r>
    </w:p>
    <w:p w14:paraId="64B1C34B" w14:textId="77777777" w:rsidR="00524467" w:rsidRDefault="00606A3A">
      <w:pPr>
        <w:pStyle w:val="ListBullet"/>
      </w:pPr>
      <w:r>
        <w:t>Draft, rejected, expired and retired records shall not silently influence approved recommendations.</w:t>
      </w:r>
    </w:p>
    <w:p w14:paraId="129DF641" w14:textId="77777777" w:rsidR="00524467" w:rsidRDefault="00606A3A">
      <w:pPr>
        <w:pStyle w:val="ListBullet"/>
      </w:pPr>
      <w:r>
        <w:t>Catalog imports are staged, validated, deduplicated and reviewed before activation.</w:t>
      </w:r>
    </w:p>
    <w:p w14:paraId="50FCE591" w14:textId="77777777" w:rsidR="00524467" w:rsidRDefault="00606A3A">
      <w:pPr>
        <w:pStyle w:val="ListBullet"/>
      </w:pPr>
      <w:r>
        <w:t>Every derived recommendation retains the exact catalog and evidence record IDs used.</w:t>
      </w:r>
    </w:p>
    <w:p w14:paraId="10FFD03C" w14:textId="77777777" w:rsidR="00524467" w:rsidRDefault="00606A3A">
      <w:pPr>
        <w:pStyle w:val="Heading2"/>
      </w:pPr>
      <w:r>
        <w:t>1.1 Common record envelope</w:t>
      </w:r>
    </w:p>
    <w:tbl>
      <w:tblPr>
        <w:tblStyle w:val="TableGrid"/>
        <w:tblW w:w="0" w:type="auto"/>
        <w:jc w:val="center"/>
        <w:tblLook w:val="04A0" w:firstRow="1" w:lastRow="0" w:firstColumn="1" w:lastColumn="0" w:noHBand="0" w:noVBand="1"/>
      </w:tblPr>
      <w:tblGrid>
        <w:gridCol w:w="1715"/>
        <w:gridCol w:w="1869"/>
        <w:gridCol w:w="3223"/>
        <w:gridCol w:w="1791"/>
        <w:gridCol w:w="1806"/>
      </w:tblGrid>
      <w:tr w:rsidR="00524467" w14:paraId="3373E84D" w14:textId="77777777">
        <w:trPr>
          <w:tblHeader/>
          <w:jc w:val="center"/>
        </w:trPr>
        <w:tc>
          <w:tcPr>
            <w:tcW w:w="2045" w:type="dxa"/>
            <w:shd w:val="clear" w:color="auto" w:fill="17365D"/>
            <w:tcMar>
              <w:top w:w="90" w:type="dxa"/>
              <w:left w:w="90" w:type="dxa"/>
              <w:bottom w:w="90" w:type="dxa"/>
              <w:right w:w="90" w:type="dxa"/>
            </w:tcMar>
            <w:vAlign w:val="center"/>
          </w:tcPr>
          <w:p w14:paraId="40E43822"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0E4A3BE2"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50E8042C" w14:textId="77777777" w:rsidR="00524467" w:rsidRDefault="00606A3A">
            <w:r>
              <w:rPr>
                <w:b/>
                <w:color w:val="FFFFFF"/>
                <w:sz w:val="14"/>
              </w:rPr>
              <w:t>Type</w:t>
            </w:r>
          </w:p>
        </w:tc>
        <w:tc>
          <w:tcPr>
            <w:tcW w:w="2045" w:type="dxa"/>
            <w:shd w:val="clear" w:color="auto" w:fill="17365D"/>
            <w:tcMar>
              <w:top w:w="90" w:type="dxa"/>
              <w:left w:w="90" w:type="dxa"/>
              <w:bottom w:w="90" w:type="dxa"/>
              <w:right w:w="90" w:type="dxa"/>
            </w:tcMar>
            <w:vAlign w:val="center"/>
          </w:tcPr>
          <w:p w14:paraId="6FF4F93A"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240A1FD5" w14:textId="77777777" w:rsidR="00524467" w:rsidRDefault="00606A3A">
            <w:r>
              <w:rPr>
                <w:b/>
                <w:color w:val="FFFFFF"/>
                <w:sz w:val="14"/>
              </w:rPr>
              <w:t>Rule</w:t>
            </w:r>
          </w:p>
        </w:tc>
      </w:tr>
      <w:tr w:rsidR="00524467" w14:paraId="2C9F8212" w14:textId="77777777">
        <w:trPr>
          <w:jc w:val="center"/>
        </w:trPr>
        <w:tc>
          <w:tcPr>
            <w:tcW w:w="2045" w:type="dxa"/>
            <w:shd w:val="clear" w:color="auto" w:fill="FFFFFF"/>
            <w:tcMar>
              <w:top w:w="90" w:type="dxa"/>
              <w:left w:w="90" w:type="dxa"/>
              <w:bottom w:w="90" w:type="dxa"/>
              <w:right w:w="90" w:type="dxa"/>
            </w:tcMar>
            <w:vAlign w:val="center"/>
          </w:tcPr>
          <w:p w14:paraId="00A3951D" w14:textId="77777777" w:rsidR="00524467" w:rsidRDefault="00606A3A">
            <w:r>
              <w:rPr>
                <w:sz w:val="14"/>
              </w:rPr>
              <w:t>COM-001</w:t>
            </w:r>
          </w:p>
        </w:tc>
        <w:tc>
          <w:tcPr>
            <w:tcW w:w="2045" w:type="dxa"/>
            <w:shd w:val="clear" w:color="auto" w:fill="FFFFFF"/>
            <w:tcMar>
              <w:top w:w="90" w:type="dxa"/>
              <w:left w:w="90" w:type="dxa"/>
              <w:bottom w:w="90" w:type="dxa"/>
              <w:right w:w="90" w:type="dxa"/>
            </w:tcMar>
            <w:vAlign w:val="center"/>
          </w:tcPr>
          <w:p w14:paraId="1E9C236C" w14:textId="77777777" w:rsidR="00524467" w:rsidRDefault="00606A3A">
            <w:r>
              <w:rPr>
                <w:sz w:val="14"/>
              </w:rPr>
              <w:t>Record ID</w:t>
            </w:r>
          </w:p>
        </w:tc>
        <w:tc>
          <w:tcPr>
            <w:tcW w:w="2045" w:type="dxa"/>
            <w:shd w:val="clear" w:color="auto" w:fill="FFFFFF"/>
            <w:tcMar>
              <w:top w:w="90" w:type="dxa"/>
              <w:left w:w="90" w:type="dxa"/>
              <w:bottom w:w="90" w:type="dxa"/>
              <w:right w:w="90" w:type="dxa"/>
            </w:tcMar>
            <w:vAlign w:val="center"/>
          </w:tcPr>
          <w:p w14:paraId="6707AE51" w14:textId="77777777" w:rsidR="00524467" w:rsidRDefault="00606A3A">
            <w:r>
              <w:rPr>
                <w:sz w:val="14"/>
              </w:rPr>
              <w:t>UUID/string</w:t>
            </w:r>
          </w:p>
        </w:tc>
        <w:tc>
          <w:tcPr>
            <w:tcW w:w="2045" w:type="dxa"/>
            <w:shd w:val="clear" w:color="auto" w:fill="FFFFFF"/>
            <w:tcMar>
              <w:top w:w="90" w:type="dxa"/>
              <w:left w:w="90" w:type="dxa"/>
              <w:bottom w:w="90" w:type="dxa"/>
              <w:right w:w="90" w:type="dxa"/>
            </w:tcMar>
            <w:vAlign w:val="center"/>
          </w:tcPr>
          <w:p w14:paraId="2CB734B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B6E96E5" w14:textId="77777777" w:rsidR="00524467" w:rsidRDefault="00606A3A">
            <w:r>
              <w:rPr>
                <w:sz w:val="14"/>
              </w:rPr>
              <w:t>Stable, immutable identity</w:t>
            </w:r>
          </w:p>
        </w:tc>
      </w:tr>
      <w:tr w:rsidR="00524467" w14:paraId="730F09E9" w14:textId="77777777">
        <w:trPr>
          <w:jc w:val="center"/>
        </w:trPr>
        <w:tc>
          <w:tcPr>
            <w:tcW w:w="2045" w:type="dxa"/>
            <w:shd w:val="clear" w:color="auto" w:fill="F5F7FA"/>
            <w:tcMar>
              <w:top w:w="90" w:type="dxa"/>
              <w:left w:w="90" w:type="dxa"/>
              <w:bottom w:w="90" w:type="dxa"/>
              <w:right w:w="90" w:type="dxa"/>
            </w:tcMar>
            <w:vAlign w:val="center"/>
          </w:tcPr>
          <w:p w14:paraId="7E4DACD3" w14:textId="77777777" w:rsidR="00524467" w:rsidRDefault="00606A3A">
            <w:r>
              <w:rPr>
                <w:sz w:val="14"/>
              </w:rPr>
              <w:t>COM-002</w:t>
            </w:r>
          </w:p>
        </w:tc>
        <w:tc>
          <w:tcPr>
            <w:tcW w:w="2045" w:type="dxa"/>
            <w:shd w:val="clear" w:color="auto" w:fill="F5F7FA"/>
            <w:tcMar>
              <w:top w:w="90" w:type="dxa"/>
              <w:left w:w="90" w:type="dxa"/>
              <w:bottom w:w="90" w:type="dxa"/>
              <w:right w:w="90" w:type="dxa"/>
            </w:tcMar>
            <w:vAlign w:val="center"/>
          </w:tcPr>
          <w:p w14:paraId="04EC1504" w14:textId="77777777" w:rsidR="00524467" w:rsidRDefault="00606A3A">
            <w:r>
              <w:rPr>
                <w:sz w:val="14"/>
              </w:rPr>
              <w:t>Record Version</w:t>
            </w:r>
          </w:p>
        </w:tc>
        <w:tc>
          <w:tcPr>
            <w:tcW w:w="2045" w:type="dxa"/>
            <w:shd w:val="clear" w:color="auto" w:fill="F5F7FA"/>
            <w:tcMar>
              <w:top w:w="90" w:type="dxa"/>
              <w:left w:w="90" w:type="dxa"/>
              <w:bottom w:w="90" w:type="dxa"/>
              <w:right w:w="90" w:type="dxa"/>
            </w:tcMar>
            <w:vAlign w:val="center"/>
          </w:tcPr>
          <w:p w14:paraId="6FEEDF64" w14:textId="77777777" w:rsidR="00524467" w:rsidRDefault="00606A3A">
            <w:r>
              <w:rPr>
                <w:sz w:val="14"/>
              </w:rPr>
              <w:t>Semantic version</w:t>
            </w:r>
          </w:p>
        </w:tc>
        <w:tc>
          <w:tcPr>
            <w:tcW w:w="2045" w:type="dxa"/>
            <w:shd w:val="clear" w:color="auto" w:fill="F5F7FA"/>
            <w:tcMar>
              <w:top w:w="90" w:type="dxa"/>
              <w:left w:w="90" w:type="dxa"/>
              <w:bottom w:w="90" w:type="dxa"/>
              <w:right w:w="90" w:type="dxa"/>
            </w:tcMar>
            <w:vAlign w:val="center"/>
          </w:tcPr>
          <w:p w14:paraId="39FCEE39"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74BD3F4" w14:textId="77777777" w:rsidR="00524467" w:rsidRDefault="00606A3A">
            <w:r>
              <w:rPr>
                <w:sz w:val="14"/>
              </w:rPr>
              <w:t>Immutable after activation</w:t>
            </w:r>
          </w:p>
        </w:tc>
      </w:tr>
      <w:tr w:rsidR="00524467" w14:paraId="36D7B507" w14:textId="77777777">
        <w:trPr>
          <w:jc w:val="center"/>
        </w:trPr>
        <w:tc>
          <w:tcPr>
            <w:tcW w:w="2045" w:type="dxa"/>
            <w:shd w:val="clear" w:color="auto" w:fill="FFFFFF"/>
            <w:tcMar>
              <w:top w:w="90" w:type="dxa"/>
              <w:left w:w="90" w:type="dxa"/>
              <w:bottom w:w="90" w:type="dxa"/>
              <w:right w:w="90" w:type="dxa"/>
            </w:tcMar>
            <w:vAlign w:val="center"/>
          </w:tcPr>
          <w:p w14:paraId="22FC1A6B" w14:textId="77777777" w:rsidR="00524467" w:rsidRDefault="00606A3A">
            <w:r>
              <w:rPr>
                <w:sz w:val="14"/>
              </w:rPr>
              <w:t>COM-003</w:t>
            </w:r>
          </w:p>
        </w:tc>
        <w:tc>
          <w:tcPr>
            <w:tcW w:w="2045" w:type="dxa"/>
            <w:shd w:val="clear" w:color="auto" w:fill="FFFFFF"/>
            <w:tcMar>
              <w:top w:w="90" w:type="dxa"/>
              <w:left w:w="90" w:type="dxa"/>
              <w:bottom w:w="90" w:type="dxa"/>
              <w:right w:w="90" w:type="dxa"/>
            </w:tcMar>
            <w:vAlign w:val="center"/>
          </w:tcPr>
          <w:p w14:paraId="3C8E4E91" w14:textId="77777777" w:rsidR="00524467" w:rsidRDefault="00606A3A">
            <w:r>
              <w:rPr>
                <w:sz w:val="14"/>
              </w:rPr>
              <w:t>Catalog Type</w:t>
            </w:r>
          </w:p>
        </w:tc>
        <w:tc>
          <w:tcPr>
            <w:tcW w:w="2045" w:type="dxa"/>
            <w:shd w:val="clear" w:color="auto" w:fill="FFFFFF"/>
            <w:tcMar>
              <w:top w:w="90" w:type="dxa"/>
              <w:left w:w="90" w:type="dxa"/>
              <w:bottom w:w="90" w:type="dxa"/>
              <w:right w:w="90" w:type="dxa"/>
            </w:tcMar>
            <w:vAlign w:val="center"/>
          </w:tcPr>
          <w:p w14:paraId="3A68E665" w14:textId="77777777" w:rsidR="00524467" w:rsidRDefault="00606A3A">
            <w:r>
              <w:rPr>
                <w:sz w:val="14"/>
              </w:rPr>
              <w:t>Enum</w:t>
            </w:r>
          </w:p>
        </w:tc>
        <w:tc>
          <w:tcPr>
            <w:tcW w:w="2045" w:type="dxa"/>
            <w:shd w:val="clear" w:color="auto" w:fill="FFFFFF"/>
            <w:tcMar>
              <w:top w:w="90" w:type="dxa"/>
              <w:left w:w="90" w:type="dxa"/>
              <w:bottom w:w="90" w:type="dxa"/>
              <w:right w:w="90" w:type="dxa"/>
            </w:tcMar>
            <w:vAlign w:val="center"/>
          </w:tcPr>
          <w:p w14:paraId="655B82BC"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2B36288" w14:textId="77777777" w:rsidR="00524467" w:rsidRDefault="00606A3A">
            <w:r>
              <w:rPr>
                <w:sz w:val="14"/>
              </w:rPr>
              <w:t>One governed catalog family</w:t>
            </w:r>
          </w:p>
        </w:tc>
      </w:tr>
      <w:tr w:rsidR="00524467" w14:paraId="17EC8F44" w14:textId="77777777">
        <w:trPr>
          <w:jc w:val="center"/>
        </w:trPr>
        <w:tc>
          <w:tcPr>
            <w:tcW w:w="2045" w:type="dxa"/>
            <w:shd w:val="clear" w:color="auto" w:fill="F5F7FA"/>
            <w:tcMar>
              <w:top w:w="90" w:type="dxa"/>
              <w:left w:w="90" w:type="dxa"/>
              <w:bottom w:w="90" w:type="dxa"/>
              <w:right w:w="90" w:type="dxa"/>
            </w:tcMar>
            <w:vAlign w:val="center"/>
          </w:tcPr>
          <w:p w14:paraId="0C489B2D" w14:textId="77777777" w:rsidR="00524467" w:rsidRDefault="00606A3A">
            <w:r>
              <w:rPr>
                <w:sz w:val="14"/>
              </w:rPr>
              <w:t>COM-004</w:t>
            </w:r>
          </w:p>
        </w:tc>
        <w:tc>
          <w:tcPr>
            <w:tcW w:w="2045" w:type="dxa"/>
            <w:shd w:val="clear" w:color="auto" w:fill="F5F7FA"/>
            <w:tcMar>
              <w:top w:w="90" w:type="dxa"/>
              <w:left w:w="90" w:type="dxa"/>
              <w:bottom w:w="90" w:type="dxa"/>
              <w:right w:w="90" w:type="dxa"/>
            </w:tcMar>
            <w:vAlign w:val="center"/>
          </w:tcPr>
          <w:p w14:paraId="5875B85B" w14:textId="77777777" w:rsidR="00524467" w:rsidRDefault="00606A3A">
            <w:r>
              <w:rPr>
                <w:sz w:val="14"/>
              </w:rPr>
              <w:t>Status</w:t>
            </w:r>
          </w:p>
        </w:tc>
        <w:tc>
          <w:tcPr>
            <w:tcW w:w="2045" w:type="dxa"/>
            <w:shd w:val="clear" w:color="auto" w:fill="F5F7FA"/>
            <w:tcMar>
              <w:top w:w="90" w:type="dxa"/>
              <w:left w:w="90" w:type="dxa"/>
              <w:bottom w:w="90" w:type="dxa"/>
              <w:right w:w="90" w:type="dxa"/>
            </w:tcMar>
            <w:vAlign w:val="center"/>
          </w:tcPr>
          <w:p w14:paraId="372E5EF0" w14:textId="77777777" w:rsidR="00524467" w:rsidRDefault="00606A3A">
            <w:r>
              <w:rPr>
                <w:sz w:val="14"/>
              </w:rPr>
              <w:t>Draft/In Review/Approved/Active/Expired/Retired/Rejected</w:t>
            </w:r>
          </w:p>
        </w:tc>
        <w:tc>
          <w:tcPr>
            <w:tcW w:w="2045" w:type="dxa"/>
            <w:shd w:val="clear" w:color="auto" w:fill="F5F7FA"/>
            <w:tcMar>
              <w:top w:w="90" w:type="dxa"/>
              <w:left w:w="90" w:type="dxa"/>
              <w:bottom w:w="90" w:type="dxa"/>
              <w:right w:w="90" w:type="dxa"/>
            </w:tcMar>
            <w:vAlign w:val="center"/>
          </w:tcPr>
          <w:p w14:paraId="08FCFBE7"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C5870CE" w14:textId="77777777" w:rsidR="00524467" w:rsidRDefault="00606A3A">
            <w:r>
              <w:rPr>
                <w:sz w:val="14"/>
              </w:rPr>
              <w:t>State-transition controlled</w:t>
            </w:r>
          </w:p>
        </w:tc>
      </w:tr>
      <w:tr w:rsidR="00524467" w14:paraId="6EA85063" w14:textId="77777777">
        <w:trPr>
          <w:jc w:val="center"/>
        </w:trPr>
        <w:tc>
          <w:tcPr>
            <w:tcW w:w="2045" w:type="dxa"/>
            <w:shd w:val="clear" w:color="auto" w:fill="FFFFFF"/>
            <w:tcMar>
              <w:top w:w="90" w:type="dxa"/>
              <w:left w:w="90" w:type="dxa"/>
              <w:bottom w:w="90" w:type="dxa"/>
              <w:right w:w="90" w:type="dxa"/>
            </w:tcMar>
            <w:vAlign w:val="center"/>
          </w:tcPr>
          <w:p w14:paraId="6940E410" w14:textId="77777777" w:rsidR="00524467" w:rsidRDefault="00606A3A">
            <w:r>
              <w:rPr>
                <w:sz w:val="14"/>
              </w:rPr>
              <w:t>COM-005</w:t>
            </w:r>
          </w:p>
        </w:tc>
        <w:tc>
          <w:tcPr>
            <w:tcW w:w="2045" w:type="dxa"/>
            <w:shd w:val="clear" w:color="auto" w:fill="FFFFFF"/>
            <w:tcMar>
              <w:top w:w="90" w:type="dxa"/>
              <w:left w:w="90" w:type="dxa"/>
              <w:bottom w:w="90" w:type="dxa"/>
              <w:right w:w="90" w:type="dxa"/>
            </w:tcMar>
            <w:vAlign w:val="center"/>
          </w:tcPr>
          <w:p w14:paraId="797A3B23" w14:textId="77777777" w:rsidR="00524467" w:rsidRDefault="00606A3A">
            <w:r>
              <w:rPr>
                <w:sz w:val="14"/>
              </w:rPr>
              <w:t>Owner</w:t>
            </w:r>
          </w:p>
        </w:tc>
        <w:tc>
          <w:tcPr>
            <w:tcW w:w="2045" w:type="dxa"/>
            <w:shd w:val="clear" w:color="auto" w:fill="FFFFFF"/>
            <w:tcMar>
              <w:top w:w="90" w:type="dxa"/>
              <w:left w:w="90" w:type="dxa"/>
              <w:bottom w:w="90" w:type="dxa"/>
              <w:right w:w="90" w:type="dxa"/>
            </w:tcMar>
            <w:vAlign w:val="center"/>
          </w:tcPr>
          <w:p w14:paraId="613B9B2F" w14:textId="77777777" w:rsidR="00524467" w:rsidRDefault="00606A3A">
            <w:r>
              <w:rPr>
                <w:sz w:val="14"/>
              </w:rPr>
              <w:t>User/role ID</w:t>
            </w:r>
          </w:p>
        </w:tc>
        <w:tc>
          <w:tcPr>
            <w:tcW w:w="2045" w:type="dxa"/>
            <w:shd w:val="clear" w:color="auto" w:fill="FFFFFF"/>
            <w:tcMar>
              <w:top w:w="90" w:type="dxa"/>
              <w:left w:w="90" w:type="dxa"/>
              <w:bottom w:w="90" w:type="dxa"/>
              <w:right w:w="90" w:type="dxa"/>
            </w:tcMar>
            <w:vAlign w:val="center"/>
          </w:tcPr>
          <w:p w14:paraId="46BD4273"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5AB1097" w14:textId="77777777" w:rsidR="00524467" w:rsidRDefault="00606A3A">
            <w:r>
              <w:rPr>
                <w:sz w:val="14"/>
              </w:rPr>
              <w:t>Accountable steward</w:t>
            </w:r>
          </w:p>
        </w:tc>
      </w:tr>
      <w:tr w:rsidR="00524467" w14:paraId="74D7AE1A" w14:textId="77777777">
        <w:trPr>
          <w:jc w:val="center"/>
        </w:trPr>
        <w:tc>
          <w:tcPr>
            <w:tcW w:w="2045" w:type="dxa"/>
            <w:shd w:val="clear" w:color="auto" w:fill="F5F7FA"/>
            <w:tcMar>
              <w:top w:w="90" w:type="dxa"/>
              <w:left w:w="90" w:type="dxa"/>
              <w:bottom w:w="90" w:type="dxa"/>
              <w:right w:w="90" w:type="dxa"/>
            </w:tcMar>
            <w:vAlign w:val="center"/>
          </w:tcPr>
          <w:p w14:paraId="4A20D682" w14:textId="77777777" w:rsidR="00524467" w:rsidRDefault="00606A3A">
            <w:r>
              <w:rPr>
                <w:sz w:val="14"/>
              </w:rPr>
              <w:t>COM-006</w:t>
            </w:r>
          </w:p>
        </w:tc>
        <w:tc>
          <w:tcPr>
            <w:tcW w:w="2045" w:type="dxa"/>
            <w:shd w:val="clear" w:color="auto" w:fill="F5F7FA"/>
            <w:tcMar>
              <w:top w:w="90" w:type="dxa"/>
              <w:left w:w="90" w:type="dxa"/>
              <w:bottom w:w="90" w:type="dxa"/>
              <w:right w:w="90" w:type="dxa"/>
            </w:tcMar>
            <w:vAlign w:val="center"/>
          </w:tcPr>
          <w:p w14:paraId="68D20C78" w14:textId="77777777" w:rsidR="00524467" w:rsidRDefault="00606A3A">
            <w:r>
              <w:rPr>
                <w:sz w:val="14"/>
              </w:rPr>
              <w:t>Approver</w:t>
            </w:r>
          </w:p>
        </w:tc>
        <w:tc>
          <w:tcPr>
            <w:tcW w:w="2045" w:type="dxa"/>
            <w:shd w:val="clear" w:color="auto" w:fill="F5F7FA"/>
            <w:tcMar>
              <w:top w:w="90" w:type="dxa"/>
              <w:left w:w="90" w:type="dxa"/>
              <w:bottom w:w="90" w:type="dxa"/>
              <w:right w:w="90" w:type="dxa"/>
            </w:tcMar>
            <w:vAlign w:val="center"/>
          </w:tcPr>
          <w:p w14:paraId="5D35503A" w14:textId="77777777" w:rsidR="00524467" w:rsidRDefault="00606A3A">
            <w:r>
              <w:rPr>
                <w:sz w:val="14"/>
              </w:rPr>
              <w:t>User/role ID</w:t>
            </w:r>
          </w:p>
        </w:tc>
        <w:tc>
          <w:tcPr>
            <w:tcW w:w="2045" w:type="dxa"/>
            <w:shd w:val="clear" w:color="auto" w:fill="F5F7FA"/>
            <w:tcMar>
              <w:top w:w="90" w:type="dxa"/>
              <w:left w:w="90" w:type="dxa"/>
              <w:bottom w:w="90" w:type="dxa"/>
              <w:right w:w="90" w:type="dxa"/>
            </w:tcMar>
            <w:vAlign w:val="center"/>
          </w:tcPr>
          <w:p w14:paraId="6153ABD7"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61F45116" w14:textId="77777777" w:rsidR="00524467" w:rsidRDefault="00606A3A">
            <w:r>
              <w:rPr>
                <w:sz w:val="14"/>
              </w:rPr>
              <w:t>Required before Active</w:t>
            </w:r>
          </w:p>
        </w:tc>
      </w:tr>
      <w:tr w:rsidR="00524467" w14:paraId="4F995602" w14:textId="77777777">
        <w:trPr>
          <w:jc w:val="center"/>
        </w:trPr>
        <w:tc>
          <w:tcPr>
            <w:tcW w:w="2045" w:type="dxa"/>
            <w:shd w:val="clear" w:color="auto" w:fill="FFFFFF"/>
            <w:tcMar>
              <w:top w:w="90" w:type="dxa"/>
              <w:left w:w="90" w:type="dxa"/>
              <w:bottom w:w="90" w:type="dxa"/>
              <w:right w:w="90" w:type="dxa"/>
            </w:tcMar>
            <w:vAlign w:val="center"/>
          </w:tcPr>
          <w:p w14:paraId="113F17FB" w14:textId="77777777" w:rsidR="00524467" w:rsidRDefault="00606A3A">
            <w:r>
              <w:rPr>
                <w:sz w:val="14"/>
              </w:rPr>
              <w:t>COM-007</w:t>
            </w:r>
          </w:p>
        </w:tc>
        <w:tc>
          <w:tcPr>
            <w:tcW w:w="2045" w:type="dxa"/>
            <w:shd w:val="clear" w:color="auto" w:fill="FFFFFF"/>
            <w:tcMar>
              <w:top w:w="90" w:type="dxa"/>
              <w:left w:w="90" w:type="dxa"/>
              <w:bottom w:w="90" w:type="dxa"/>
              <w:right w:w="90" w:type="dxa"/>
            </w:tcMar>
            <w:vAlign w:val="center"/>
          </w:tcPr>
          <w:p w14:paraId="3C87A777" w14:textId="77777777" w:rsidR="00524467" w:rsidRDefault="00606A3A">
            <w:r>
              <w:rPr>
                <w:sz w:val="14"/>
              </w:rPr>
              <w:t>Effective From/To</w:t>
            </w:r>
          </w:p>
        </w:tc>
        <w:tc>
          <w:tcPr>
            <w:tcW w:w="2045" w:type="dxa"/>
            <w:shd w:val="clear" w:color="auto" w:fill="FFFFFF"/>
            <w:tcMar>
              <w:top w:w="90" w:type="dxa"/>
              <w:left w:w="90" w:type="dxa"/>
              <w:bottom w:w="90" w:type="dxa"/>
              <w:right w:w="90" w:type="dxa"/>
            </w:tcMar>
            <w:vAlign w:val="center"/>
          </w:tcPr>
          <w:p w14:paraId="3B304B4F" w14:textId="77777777" w:rsidR="00524467" w:rsidRDefault="00606A3A">
            <w:r>
              <w:rPr>
                <w:sz w:val="14"/>
              </w:rPr>
              <w:t>Timestamp</w:t>
            </w:r>
          </w:p>
        </w:tc>
        <w:tc>
          <w:tcPr>
            <w:tcW w:w="2045" w:type="dxa"/>
            <w:shd w:val="clear" w:color="auto" w:fill="FFFFFF"/>
            <w:tcMar>
              <w:top w:w="90" w:type="dxa"/>
              <w:left w:w="90" w:type="dxa"/>
              <w:bottom w:w="90" w:type="dxa"/>
              <w:right w:w="90" w:type="dxa"/>
            </w:tcMar>
            <w:vAlign w:val="center"/>
          </w:tcPr>
          <w:p w14:paraId="46C5EFB0"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289128C" w14:textId="77777777" w:rsidR="00524467" w:rsidRDefault="00606A3A">
            <w:r>
              <w:rPr>
                <w:sz w:val="14"/>
              </w:rPr>
              <w:t>Eligibility date range</w:t>
            </w:r>
          </w:p>
        </w:tc>
      </w:tr>
      <w:tr w:rsidR="00524467" w14:paraId="2056A5D0" w14:textId="77777777">
        <w:trPr>
          <w:jc w:val="center"/>
        </w:trPr>
        <w:tc>
          <w:tcPr>
            <w:tcW w:w="2045" w:type="dxa"/>
            <w:shd w:val="clear" w:color="auto" w:fill="F5F7FA"/>
            <w:tcMar>
              <w:top w:w="90" w:type="dxa"/>
              <w:left w:w="90" w:type="dxa"/>
              <w:bottom w:w="90" w:type="dxa"/>
              <w:right w:w="90" w:type="dxa"/>
            </w:tcMar>
            <w:vAlign w:val="center"/>
          </w:tcPr>
          <w:p w14:paraId="488559B3" w14:textId="77777777" w:rsidR="00524467" w:rsidRDefault="00606A3A">
            <w:r>
              <w:rPr>
                <w:sz w:val="14"/>
              </w:rPr>
              <w:t>COM-008</w:t>
            </w:r>
          </w:p>
        </w:tc>
        <w:tc>
          <w:tcPr>
            <w:tcW w:w="2045" w:type="dxa"/>
            <w:shd w:val="clear" w:color="auto" w:fill="F5F7FA"/>
            <w:tcMar>
              <w:top w:w="90" w:type="dxa"/>
              <w:left w:w="90" w:type="dxa"/>
              <w:bottom w:w="90" w:type="dxa"/>
              <w:right w:w="90" w:type="dxa"/>
            </w:tcMar>
            <w:vAlign w:val="center"/>
          </w:tcPr>
          <w:p w14:paraId="3ECF131A" w14:textId="77777777" w:rsidR="00524467" w:rsidRDefault="00606A3A">
            <w:r>
              <w:rPr>
                <w:sz w:val="14"/>
              </w:rPr>
              <w:t>Review/Expiry Date</w:t>
            </w:r>
          </w:p>
        </w:tc>
        <w:tc>
          <w:tcPr>
            <w:tcW w:w="2045" w:type="dxa"/>
            <w:shd w:val="clear" w:color="auto" w:fill="F5F7FA"/>
            <w:tcMar>
              <w:top w:w="90" w:type="dxa"/>
              <w:left w:w="90" w:type="dxa"/>
              <w:bottom w:w="90" w:type="dxa"/>
              <w:right w:w="90" w:type="dxa"/>
            </w:tcMar>
            <w:vAlign w:val="center"/>
          </w:tcPr>
          <w:p w14:paraId="291C9594" w14:textId="77777777" w:rsidR="00524467" w:rsidRDefault="00606A3A">
            <w:r>
              <w:rPr>
                <w:sz w:val="14"/>
              </w:rPr>
              <w:t>Timestamp</w:t>
            </w:r>
          </w:p>
        </w:tc>
        <w:tc>
          <w:tcPr>
            <w:tcW w:w="2045" w:type="dxa"/>
            <w:shd w:val="clear" w:color="auto" w:fill="F5F7FA"/>
            <w:tcMar>
              <w:top w:w="90" w:type="dxa"/>
              <w:left w:w="90" w:type="dxa"/>
              <w:bottom w:w="90" w:type="dxa"/>
              <w:right w:w="90" w:type="dxa"/>
            </w:tcMar>
            <w:vAlign w:val="center"/>
          </w:tcPr>
          <w:p w14:paraId="48A30D08"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237C393" w14:textId="77777777" w:rsidR="00524467" w:rsidRDefault="00606A3A">
            <w:r>
              <w:rPr>
                <w:sz w:val="14"/>
              </w:rPr>
              <w:t>Freshness policy input</w:t>
            </w:r>
          </w:p>
        </w:tc>
      </w:tr>
      <w:tr w:rsidR="00524467" w14:paraId="00CF9417" w14:textId="77777777">
        <w:trPr>
          <w:jc w:val="center"/>
        </w:trPr>
        <w:tc>
          <w:tcPr>
            <w:tcW w:w="2045" w:type="dxa"/>
            <w:shd w:val="clear" w:color="auto" w:fill="FFFFFF"/>
            <w:tcMar>
              <w:top w:w="90" w:type="dxa"/>
              <w:left w:w="90" w:type="dxa"/>
              <w:bottom w:w="90" w:type="dxa"/>
              <w:right w:w="90" w:type="dxa"/>
            </w:tcMar>
            <w:vAlign w:val="center"/>
          </w:tcPr>
          <w:p w14:paraId="3723D403" w14:textId="77777777" w:rsidR="00524467" w:rsidRDefault="00606A3A">
            <w:r>
              <w:rPr>
                <w:sz w:val="14"/>
              </w:rPr>
              <w:t>COM-009</w:t>
            </w:r>
          </w:p>
        </w:tc>
        <w:tc>
          <w:tcPr>
            <w:tcW w:w="2045" w:type="dxa"/>
            <w:shd w:val="clear" w:color="auto" w:fill="FFFFFF"/>
            <w:tcMar>
              <w:top w:w="90" w:type="dxa"/>
              <w:left w:w="90" w:type="dxa"/>
              <w:bottom w:w="90" w:type="dxa"/>
              <w:right w:w="90" w:type="dxa"/>
            </w:tcMar>
            <w:vAlign w:val="center"/>
          </w:tcPr>
          <w:p w14:paraId="74893A73" w14:textId="77777777" w:rsidR="00524467" w:rsidRDefault="00606A3A">
            <w:r>
              <w:rPr>
                <w:sz w:val="14"/>
              </w:rPr>
              <w:t>Evidence IDs</w:t>
            </w:r>
          </w:p>
        </w:tc>
        <w:tc>
          <w:tcPr>
            <w:tcW w:w="2045" w:type="dxa"/>
            <w:shd w:val="clear" w:color="auto" w:fill="FFFFFF"/>
            <w:tcMar>
              <w:top w:w="90" w:type="dxa"/>
              <w:left w:w="90" w:type="dxa"/>
              <w:bottom w:w="90" w:type="dxa"/>
              <w:right w:w="90" w:type="dxa"/>
            </w:tcMar>
            <w:vAlign w:val="center"/>
          </w:tcPr>
          <w:p w14:paraId="4F9432EE" w14:textId="77777777" w:rsidR="00524467" w:rsidRDefault="00606A3A">
            <w:r>
              <w:rPr>
                <w:sz w:val="14"/>
              </w:rPr>
              <w:t>List</w:t>
            </w:r>
          </w:p>
        </w:tc>
        <w:tc>
          <w:tcPr>
            <w:tcW w:w="2045" w:type="dxa"/>
            <w:shd w:val="clear" w:color="auto" w:fill="FFFFFF"/>
            <w:tcMar>
              <w:top w:w="90" w:type="dxa"/>
              <w:left w:w="90" w:type="dxa"/>
              <w:bottom w:w="90" w:type="dxa"/>
              <w:right w:w="90" w:type="dxa"/>
            </w:tcMar>
            <w:vAlign w:val="center"/>
          </w:tcPr>
          <w:p w14:paraId="0372B6B2"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2D78328" w14:textId="77777777" w:rsidR="00524467" w:rsidRDefault="00606A3A">
            <w:r>
              <w:rPr>
                <w:sz w:val="14"/>
              </w:rPr>
              <w:t>At least one suitable evidence record</w:t>
            </w:r>
          </w:p>
        </w:tc>
      </w:tr>
      <w:tr w:rsidR="00524467" w14:paraId="6946930B" w14:textId="77777777">
        <w:trPr>
          <w:jc w:val="center"/>
        </w:trPr>
        <w:tc>
          <w:tcPr>
            <w:tcW w:w="2045" w:type="dxa"/>
            <w:shd w:val="clear" w:color="auto" w:fill="F5F7FA"/>
            <w:tcMar>
              <w:top w:w="90" w:type="dxa"/>
              <w:left w:w="90" w:type="dxa"/>
              <w:bottom w:w="90" w:type="dxa"/>
              <w:right w:w="90" w:type="dxa"/>
            </w:tcMar>
            <w:vAlign w:val="center"/>
          </w:tcPr>
          <w:p w14:paraId="3670E1D1" w14:textId="77777777" w:rsidR="00524467" w:rsidRDefault="00606A3A">
            <w:r>
              <w:rPr>
                <w:sz w:val="14"/>
              </w:rPr>
              <w:t>COM-010</w:t>
            </w:r>
          </w:p>
        </w:tc>
        <w:tc>
          <w:tcPr>
            <w:tcW w:w="2045" w:type="dxa"/>
            <w:shd w:val="clear" w:color="auto" w:fill="F5F7FA"/>
            <w:tcMar>
              <w:top w:w="90" w:type="dxa"/>
              <w:left w:w="90" w:type="dxa"/>
              <w:bottom w:w="90" w:type="dxa"/>
              <w:right w:w="90" w:type="dxa"/>
            </w:tcMar>
            <w:vAlign w:val="center"/>
          </w:tcPr>
          <w:p w14:paraId="2393CFE4" w14:textId="77777777" w:rsidR="00524467" w:rsidRDefault="00606A3A">
            <w:r>
              <w:rPr>
                <w:sz w:val="14"/>
              </w:rPr>
              <w:t>Confidence</w:t>
            </w:r>
          </w:p>
        </w:tc>
        <w:tc>
          <w:tcPr>
            <w:tcW w:w="2045" w:type="dxa"/>
            <w:shd w:val="clear" w:color="auto" w:fill="F5F7FA"/>
            <w:tcMar>
              <w:top w:w="90" w:type="dxa"/>
              <w:left w:w="90" w:type="dxa"/>
              <w:bottom w:w="90" w:type="dxa"/>
              <w:right w:w="90" w:type="dxa"/>
            </w:tcMar>
            <w:vAlign w:val="center"/>
          </w:tcPr>
          <w:p w14:paraId="789B2F46" w14:textId="77777777" w:rsidR="00524467" w:rsidRDefault="00606A3A">
            <w:r>
              <w:rPr>
                <w:sz w:val="14"/>
              </w:rPr>
              <w:t>High/Medium/Low</w:t>
            </w:r>
          </w:p>
        </w:tc>
        <w:tc>
          <w:tcPr>
            <w:tcW w:w="2045" w:type="dxa"/>
            <w:shd w:val="clear" w:color="auto" w:fill="F5F7FA"/>
            <w:tcMar>
              <w:top w:w="90" w:type="dxa"/>
              <w:left w:w="90" w:type="dxa"/>
              <w:bottom w:w="90" w:type="dxa"/>
              <w:right w:w="90" w:type="dxa"/>
            </w:tcMar>
            <w:vAlign w:val="center"/>
          </w:tcPr>
          <w:p w14:paraId="74717B46"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40932D88" w14:textId="77777777" w:rsidR="00524467" w:rsidRDefault="00606A3A">
            <w:r>
              <w:rPr>
                <w:sz w:val="14"/>
              </w:rPr>
              <w:t>Derived from evidence policy</w:t>
            </w:r>
          </w:p>
        </w:tc>
      </w:tr>
      <w:tr w:rsidR="00524467" w14:paraId="539C8FCC" w14:textId="77777777">
        <w:trPr>
          <w:jc w:val="center"/>
        </w:trPr>
        <w:tc>
          <w:tcPr>
            <w:tcW w:w="2045" w:type="dxa"/>
            <w:shd w:val="clear" w:color="auto" w:fill="FFFFFF"/>
            <w:tcMar>
              <w:top w:w="90" w:type="dxa"/>
              <w:left w:w="90" w:type="dxa"/>
              <w:bottom w:w="90" w:type="dxa"/>
              <w:right w:w="90" w:type="dxa"/>
            </w:tcMar>
            <w:vAlign w:val="center"/>
          </w:tcPr>
          <w:p w14:paraId="538408A0" w14:textId="77777777" w:rsidR="00524467" w:rsidRDefault="00606A3A">
            <w:r>
              <w:rPr>
                <w:sz w:val="14"/>
              </w:rPr>
              <w:t>COM-011</w:t>
            </w:r>
          </w:p>
        </w:tc>
        <w:tc>
          <w:tcPr>
            <w:tcW w:w="2045" w:type="dxa"/>
            <w:shd w:val="clear" w:color="auto" w:fill="FFFFFF"/>
            <w:tcMar>
              <w:top w:w="90" w:type="dxa"/>
              <w:left w:w="90" w:type="dxa"/>
              <w:bottom w:w="90" w:type="dxa"/>
              <w:right w:w="90" w:type="dxa"/>
            </w:tcMar>
            <w:vAlign w:val="center"/>
          </w:tcPr>
          <w:p w14:paraId="0B4BD717" w14:textId="77777777" w:rsidR="00524467" w:rsidRDefault="00606A3A">
            <w:r>
              <w:rPr>
                <w:sz w:val="14"/>
              </w:rPr>
              <w:t>Limitations</w:t>
            </w:r>
          </w:p>
        </w:tc>
        <w:tc>
          <w:tcPr>
            <w:tcW w:w="2045" w:type="dxa"/>
            <w:shd w:val="clear" w:color="auto" w:fill="FFFFFF"/>
            <w:tcMar>
              <w:top w:w="90" w:type="dxa"/>
              <w:left w:w="90" w:type="dxa"/>
              <w:bottom w:w="90" w:type="dxa"/>
              <w:right w:w="90" w:type="dxa"/>
            </w:tcMar>
            <w:vAlign w:val="center"/>
          </w:tcPr>
          <w:p w14:paraId="77875595" w14:textId="77777777" w:rsidR="00524467" w:rsidRDefault="00606A3A">
            <w:r>
              <w:rPr>
                <w:sz w:val="14"/>
              </w:rPr>
              <w:t>Text/list</w:t>
            </w:r>
          </w:p>
        </w:tc>
        <w:tc>
          <w:tcPr>
            <w:tcW w:w="2045" w:type="dxa"/>
            <w:shd w:val="clear" w:color="auto" w:fill="FFFFFF"/>
            <w:tcMar>
              <w:top w:w="90" w:type="dxa"/>
              <w:left w:w="90" w:type="dxa"/>
              <w:bottom w:w="90" w:type="dxa"/>
              <w:right w:w="90" w:type="dxa"/>
            </w:tcMar>
            <w:vAlign w:val="center"/>
          </w:tcPr>
          <w:p w14:paraId="1DEB393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3FF48E6" w14:textId="77777777" w:rsidR="00524467" w:rsidRDefault="00606A3A">
            <w:r>
              <w:rPr>
                <w:sz w:val="14"/>
              </w:rPr>
              <w:t>May be empty only when reviewed</w:t>
            </w:r>
          </w:p>
        </w:tc>
      </w:tr>
      <w:tr w:rsidR="00524467" w14:paraId="4772615E" w14:textId="77777777">
        <w:trPr>
          <w:jc w:val="center"/>
        </w:trPr>
        <w:tc>
          <w:tcPr>
            <w:tcW w:w="2045" w:type="dxa"/>
            <w:shd w:val="clear" w:color="auto" w:fill="F5F7FA"/>
            <w:tcMar>
              <w:top w:w="90" w:type="dxa"/>
              <w:left w:w="90" w:type="dxa"/>
              <w:bottom w:w="90" w:type="dxa"/>
              <w:right w:w="90" w:type="dxa"/>
            </w:tcMar>
            <w:vAlign w:val="center"/>
          </w:tcPr>
          <w:p w14:paraId="384562B2" w14:textId="77777777" w:rsidR="00524467" w:rsidRDefault="00606A3A">
            <w:r>
              <w:rPr>
                <w:sz w:val="14"/>
              </w:rPr>
              <w:t>COM-012</w:t>
            </w:r>
          </w:p>
        </w:tc>
        <w:tc>
          <w:tcPr>
            <w:tcW w:w="2045" w:type="dxa"/>
            <w:shd w:val="clear" w:color="auto" w:fill="F5F7FA"/>
            <w:tcMar>
              <w:top w:w="90" w:type="dxa"/>
              <w:left w:w="90" w:type="dxa"/>
              <w:bottom w:w="90" w:type="dxa"/>
              <w:right w:w="90" w:type="dxa"/>
            </w:tcMar>
            <w:vAlign w:val="center"/>
          </w:tcPr>
          <w:p w14:paraId="58E81B7B" w14:textId="77777777" w:rsidR="00524467" w:rsidRDefault="00606A3A">
            <w:r>
              <w:rPr>
                <w:sz w:val="14"/>
              </w:rPr>
              <w:t>Created/Updated</w:t>
            </w:r>
          </w:p>
        </w:tc>
        <w:tc>
          <w:tcPr>
            <w:tcW w:w="2045" w:type="dxa"/>
            <w:shd w:val="clear" w:color="auto" w:fill="F5F7FA"/>
            <w:tcMar>
              <w:top w:w="90" w:type="dxa"/>
              <w:left w:w="90" w:type="dxa"/>
              <w:bottom w:w="90" w:type="dxa"/>
              <w:right w:w="90" w:type="dxa"/>
            </w:tcMar>
            <w:vAlign w:val="center"/>
          </w:tcPr>
          <w:p w14:paraId="5B732F33" w14:textId="77777777" w:rsidR="00524467" w:rsidRDefault="00606A3A">
            <w:r>
              <w:rPr>
                <w:sz w:val="14"/>
              </w:rPr>
              <w:t>Timestamp and actor</w:t>
            </w:r>
          </w:p>
        </w:tc>
        <w:tc>
          <w:tcPr>
            <w:tcW w:w="2045" w:type="dxa"/>
            <w:shd w:val="clear" w:color="auto" w:fill="F5F7FA"/>
            <w:tcMar>
              <w:top w:w="90" w:type="dxa"/>
              <w:left w:w="90" w:type="dxa"/>
              <w:bottom w:w="90" w:type="dxa"/>
              <w:right w:w="90" w:type="dxa"/>
            </w:tcMar>
            <w:vAlign w:val="center"/>
          </w:tcPr>
          <w:p w14:paraId="6CE6987B"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574A888" w14:textId="77777777" w:rsidR="00524467" w:rsidRDefault="00606A3A">
            <w:r>
              <w:rPr>
                <w:sz w:val="14"/>
              </w:rPr>
              <w:t>Audit metadata</w:t>
            </w:r>
          </w:p>
        </w:tc>
      </w:tr>
      <w:tr w:rsidR="00524467" w14:paraId="66EF877D" w14:textId="77777777">
        <w:trPr>
          <w:jc w:val="center"/>
        </w:trPr>
        <w:tc>
          <w:tcPr>
            <w:tcW w:w="2045" w:type="dxa"/>
            <w:shd w:val="clear" w:color="auto" w:fill="FFFFFF"/>
            <w:tcMar>
              <w:top w:w="90" w:type="dxa"/>
              <w:left w:w="90" w:type="dxa"/>
              <w:bottom w:w="90" w:type="dxa"/>
              <w:right w:w="90" w:type="dxa"/>
            </w:tcMar>
            <w:vAlign w:val="center"/>
          </w:tcPr>
          <w:p w14:paraId="0A0E2593" w14:textId="77777777" w:rsidR="00524467" w:rsidRDefault="00606A3A">
            <w:r>
              <w:rPr>
                <w:sz w:val="14"/>
              </w:rPr>
              <w:t>COM-013</w:t>
            </w:r>
          </w:p>
        </w:tc>
        <w:tc>
          <w:tcPr>
            <w:tcW w:w="2045" w:type="dxa"/>
            <w:shd w:val="clear" w:color="auto" w:fill="FFFFFF"/>
            <w:tcMar>
              <w:top w:w="90" w:type="dxa"/>
              <w:left w:w="90" w:type="dxa"/>
              <w:bottom w:w="90" w:type="dxa"/>
              <w:right w:w="90" w:type="dxa"/>
            </w:tcMar>
            <w:vAlign w:val="center"/>
          </w:tcPr>
          <w:p w14:paraId="5BC42462" w14:textId="77777777" w:rsidR="00524467" w:rsidRDefault="00606A3A">
            <w:r>
              <w:rPr>
                <w:sz w:val="14"/>
              </w:rPr>
              <w:t>Supersedes</w:t>
            </w:r>
          </w:p>
        </w:tc>
        <w:tc>
          <w:tcPr>
            <w:tcW w:w="2045" w:type="dxa"/>
            <w:shd w:val="clear" w:color="auto" w:fill="FFFFFF"/>
            <w:tcMar>
              <w:top w:w="90" w:type="dxa"/>
              <w:left w:w="90" w:type="dxa"/>
              <w:bottom w:w="90" w:type="dxa"/>
              <w:right w:w="90" w:type="dxa"/>
            </w:tcMar>
            <w:vAlign w:val="center"/>
          </w:tcPr>
          <w:p w14:paraId="0EB4B559" w14:textId="77777777" w:rsidR="00524467" w:rsidRDefault="00606A3A">
            <w:r>
              <w:rPr>
                <w:sz w:val="14"/>
              </w:rPr>
              <w:t>Record ID</w:t>
            </w:r>
          </w:p>
        </w:tc>
        <w:tc>
          <w:tcPr>
            <w:tcW w:w="2045" w:type="dxa"/>
            <w:shd w:val="clear" w:color="auto" w:fill="FFFFFF"/>
            <w:tcMar>
              <w:top w:w="90" w:type="dxa"/>
              <w:left w:w="90" w:type="dxa"/>
              <w:bottom w:w="90" w:type="dxa"/>
              <w:right w:w="90" w:type="dxa"/>
            </w:tcMar>
            <w:vAlign w:val="center"/>
          </w:tcPr>
          <w:p w14:paraId="459DC078"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4FED8AB8" w14:textId="77777777" w:rsidR="00524467" w:rsidRDefault="00606A3A">
            <w:r>
              <w:rPr>
                <w:sz w:val="14"/>
              </w:rPr>
              <w:t>Links replacement</w:t>
            </w:r>
          </w:p>
        </w:tc>
      </w:tr>
      <w:tr w:rsidR="00524467" w14:paraId="4A491882" w14:textId="77777777">
        <w:trPr>
          <w:jc w:val="center"/>
        </w:trPr>
        <w:tc>
          <w:tcPr>
            <w:tcW w:w="2045" w:type="dxa"/>
            <w:shd w:val="clear" w:color="auto" w:fill="F5F7FA"/>
            <w:tcMar>
              <w:top w:w="90" w:type="dxa"/>
              <w:left w:w="90" w:type="dxa"/>
              <w:bottom w:w="90" w:type="dxa"/>
              <w:right w:w="90" w:type="dxa"/>
            </w:tcMar>
            <w:vAlign w:val="center"/>
          </w:tcPr>
          <w:p w14:paraId="0E2DADAA" w14:textId="77777777" w:rsidR="00524467" w:rsidRDefault="00606A3A">
            <w:r>
              <w:rPr>
                <w:sz w:val="14"/>
              </w:rPr>
              <w:t>COM-014</w:t>
            </w:r>
          </w:p>
        </w:tc>
        <w:tc>
          <w:tcPr>
            <w:tcW w:w="2045" w:type="dxa"/>
            <w:shd w:val="clear" w:color="auto" w:fill="F5F7FA"/>
            <w:tcMar>
              <w:top w:w="90" w:type="dxa"/>
              <w:left w:w="90" w:type="dxa"/>
              <w:bottom w:w="90" w:type="dxa"/>
              <w:right w:w="90" w:type="dxa"/>
            </w:tcMar>
            <w:vAlign w:val="center"/>
          </w:tcPr>
          <w:p w14:paraId="096C11C7" w14:textId="77777777" w:rsidR="00524467" w:rsidRDefault="00606A3A">
            <w:r>
              <w:rPr>
                <w:sz w:val="14"/>
              </w:rPr>
              <w:t>Tenant Scope</w:t>
            </w:r>
          </w:p>
        </w:tc>
        <w:tc>
          <w:tcPr>
            <w:tcW w:w="2045" w:type="dxa"/>
            <w:shd w:val="clear" w:color="auto" w:fill="F5F7FA"/>
            <w:tcMar>
              <w:top w:w="90" w:type="dxa"/>
              <w:left w:w="90" w:type="dxa"/>
              <w:bottom w:w="90" w:type="dxa"/>
              <w:right w:w="90" w:type="dxa"/>
            </w:tcMar>
            <w:vAlign w:val="center"/>
          </w:tcPr>
          <w:p w14:paraId="11F2A98E" w14:textId="77777777" w:rsidR="00524467" w:rsidRDefault="00606A3A">
            <w:r>
              <w:rPr>
                <w:sz w:val="14"/>
              </w:rPr>
              <w:t>Global/organization/project</w:t>
            </w:r>
          </w:p>
        </w:tc>
        <w:tc>
          <w:tcPr>
            <w:tcW w:w="2045" w:type="dxa"/>
            <w:shd w:val="clear" w:color="auto" w:fill="F5F7FA"/>
            <w:tcMar>
              <w:top w:w="90" w:type="dxa"/>
              <w:left w:w="90" w:type="dxa"/>
              <w:bottom w:w="90" w:type="dxa"/>
              <w:right w:w="90" w:type="dxa"/>
            </w:tcMar>
            <w:vAlign w:val="center"/>
          </w:tcPr>
          <w:p w14:paraId="255F7126"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98479FF" w14:textId="77777777" w:rsidR="00524467" w:rsidRDefault="00606A3A">
            <w:r>
              <w:rPr>
                <w:sz w:val="14"/>
              </w:rPr>
              <w:t>Controls visibility and precedence</w:t>
            </w:r>
          </w:p>
        </w:tc>
      </w:tr>
    </w:tbl>
    <w:p w14:paraId="713E0A24" w14:textId="77777777" w:rsidR="00524467" w:rsidRDefault="00524467"/>
    <w:p w14:paraId="7417FBE3" w14:textId="77777777" w:rsidR="00524467" w:rsidRDefault="00606A3A">
      <w:pPr>
        <w:pStyle w:val="Heading2"/>
      </w:pPr>
      <w:r>
        <w:t>1.2 Lifecycle</w:t>
      </w:r>
    </w:p>
    <w:tbl>
      <w:tblPr>
        <w:tblStyle w:val="TableGrid"/>
        <w:tblW w:w="0" w:type="auto"/>
        <w:jc w:val="center"/>
        <w:tblLook w:val="04A0" w:firstRow="1" w:lastRow="0" w:firstColumn="1" w:lastColumn="0" w:noHBand="0" w:noVBand="1"/>
      </w:tblPr>
      <w:tblGrid>
        <w:gridCol w:w="3408"/>
        <w:gridCol w:w="3408"/>
        <w:gridCol w:w="3408"/>
      </w:tblGrid>
      <w:tr w:rsidR="00524467" w14:paraId="61F3127C" w14:textId="77777777">
        <w:trPr>
          <w:tblHeader/>
          <w:jc w:val="center"/>
        </w:trPr>
        <w:tc>
          <w:tcPr>
            <w:tcW w:w="3408" w:type="dxa"/>
            <w:shd w:val="clear" w:color="auto" w:fill="17365D"/>
            <w:tcMar>
              <w:top w:w="90" w:type="dxa"/>
              <w:left w:w="90" w:type="dxa"/>
              <w:bottom w:w="90" w:type="dxa"/>
              <w:right w:w="90" w:type="dxa"/>
            </w:tcMar>
            <w:vAlign w:val="center"/>
          </w:tcPr>
          <w:p w14:paraId="57273A8F" w14:textId="77777777" w:rsidR="00524467" w:rsidRDefault="00606A3A">
            <w:r>
              <w:rPr>
                <w:b/>
                <w:color w:val="FFFFFF"/>
                <w:sz w:val="15"/>
              </w:rPr>
              <w:t>State</w:t>
            </w:r>
          </w:p>
        </w:tc>
        <w:tc>
          <w:tcPr>
            <w:tcW w:w="3408" w:type="dxa"/>
            <w:shd w:val="clear" w:color="auto" w:fill="17365D"/>
            <w:tcMar>
              <w:top w:w="90" w:type="dxa"/>
              <w:left w:w="90" w:type="dxa"/>
              <w:bottom w:w="90" w:type="dxa"/>
              <w:right w:w="90" w:type="dxa"/>
            </w:tcMar>
            <w:vAlign w:val="center"/>
          </w:tcPr>
          <w:p w14:paraId="16FE6CF9" w14:textId="77777777" w:rsidR="00524467" w:rsidRDefault="00606A3A">
            <w:r>
              <w:rPr>
                <w:b/>
                <w:color w:val="FFFFFF"/>
                <w:sz w:val="15"/>
              </w:rPr>
              <w:t>May be used for new calculation?</w:t>
            </w:r>
          </w:p>
        </w:tc>
        <w:tc>
          <w:tcPr>
            <w:tcW w:w="3408" w:type="dxa"/>
            <w:shd w:val="clear" w:color="auto" w:fill="17365D"/>
            <w:tcMar>
              <w:top w:w="90" w:type="dxa"/>
              <w:left w:w="90" w:type="dxa"/>
              <w:bottom w:w="90" w:type="dxa"/>
              <w:right w:w="90" w:type="dxa"/>
            </w:tcMar>
            <w:vAlign w:val="center"/>
          </w:tcPr>
          <w:p w14:paraId="39A74AF3" w14:textId="77777777" w:rsidR="00524467" w:rsidRDefault="00606A3A">
            <w:r>
              <w:rPr>
                <w:b/>
                <w:color w:val="FFFFFF"/>
                <w:sz w:val="15"/>
              </w:rPr>
              <w:t>Required transition rule</w:t>
            </w:r>
          </w:p>
        </w:tc>
      </w:tr>
      <w:tr w:rsidR="00524467" w14:paraId="465014AA" w14:textId="77777777">
        <w:trPr>
          <w:jc w:val="center"/>
        </w:trPr>
        <w:tc>
          <w:tcPr>
            <w:tcW w:w="3408" w:type="dxa"/>
            <w:shd w:val="clear" w:color="auto" w:fill="FFFFFF"/>
            <w:tcMar>
              <w:top w:w="90" w:type="dxa"/>
              <w:left w:w="90" w:type="dxa"/>
              <w:bottom w:w="90" w:type="dxa"/>
              <w:right w:w="90" w:type="dxa"/>
            </w:tcMar>
            <w:vAlign w:val="center"/>
          </w:tcPr>
          <w:p w14:paraId="45190074" w14:textId="77777777" w:rsidR="00524467" w:rsidRDefault="00606A3A">
            <w:r>
              <w:rPr>
                <w:sz w:val="15"/>
              </w:rPr>
              <w:t>Draft</w:t>
            </w:r>
          </w:p>
        </w:tc>
        <w:tc>
          <w:tcPr>
            <w:tcW w:w="3408" w:type="dxa"/>
            <w:shd w:val="clear" w:color="auto" w:fill="FFFFFF"/>
            <w:tcMar>
              <w:top w:w="90" w:type="dxa"/>
              <w:left w:w="90" w:type="dxa"/>
              <w:bottom w:w="90" w:type="dxa"/>
              <w:right w:w="90" w:type="dxa"/>
            </w:tcMar>
            <w:vAlign w:val="center"/>
          </w:tcPr>
          <w:p w14:paraId="6B334113" w14:textId="77777777" w:rsidR="00524467" w:rsidRDefault="00606A3A">
            <w:r>
              <w:rPr>
                <w:sz w:val="15"/>
              </w:rPr>
              <w:t>No</w:t>
            </w:r>
          </w:p>
        </w:tc>
        <w:tc>
          <w:tcPr>
            <w:tcW w:w="3408" w:type="dxa"/>
            <w:shd w:val="clear" w:color="auto" w:fill="FFFFFF"/>
            <w:tcMar>
              <w:top w:w="90" w:type="dxa"/>
              <w:left w:w="90" w:type="dxa"/>
              <w:bottom w:w="90" w:type="dxa"/>
              <w:right w:w="90" w:type="dxa"/>
            </w:tcMar>
            <w:vAlign w:val="center"/>
          </w:tcPr>
          <w:p w14:paraId="28545510" w14:textId="77777777" w:rsidR="00524467" w:rsidRDefault="00606A3A">
            <w:r>
              <w:rPr>
                <w:sz w:val="15"/>
              </w:rPr>
              <w:t>Steward may edit.</w:t>
            </w:r>
          </w:p>
        </w:tc>
      </w:tr>
      <w:tr w:rsidR="00524467" w14:paraId="30BB8D00" w14:textId="77777777">
        <w:trPr>
          <w:jc w:val="center"/>
        </w:trPr>
        <w:tc>
          <w:tcPr>
            <w:tcW w:w="3408" w:type="dxa"/>
            <w:shd w:val="clear" w:color="auto" w:fill="F5F7FA"/>
            <w:tcMar>
              <w:top w:w="90" w:type="dxa"/>
              <w:left w:w="90" w:type="dxa"/>
              <w:bottom w:w="90" w:type="dxa"/>
              <w:right w:w="90" w:type="dxa"/>
            </w:tcMar>
            <w:vAlign w:val="center"/>
          </w:tcPr>
          <w:p w14:paraId="09358D09" w14:textId="77777777" w:rsidR="00524467" w:rsidRDefault="00606A3A">
            <w:r>
              <w:rPr>
                <w:sz w:val="15"/>
              </w:rPr>
              <w:t>In Review</w:t>
            </w:r>
          </w:p>
        </w:tc>
        <w:tc>
          <w:tcPr>
            <w:tcW w:w="3408" w:type="dxa"/>
            <w:shd w:val="clear" w:color="auto" w:fill="F5F7FA"/>
            <w:tcMar>
              <w:top w:w="90" w:type="dxa"/>
              <w:left w:w="90" w:type="dxa"/>
              <w:bottom w:w="90" w:type="dxa"/>
              <w:right w:w="90" w:type="dxa"/>
            </w:tcMar>
            <w:vAlign w:val="center"/>
          </w:tcPr>
          <w:p w14:paraId="66704C7D" w14:textId="77777777" w:rsidR="00524467" w:rsidRDefault="00606A3A">
            <w:r>
              <w:rPr>
                <w:sz w:val="15"/>
              </w:rPr>
              <w:t>No</w:t>
            </w:r>
          </w:p>
        </w:tc>
        <w:tc>
          <w:tcPr>
            <w:tcW w:w="3408" w:type="dxa"/>
            <w:shd w:val="clear" w:color="auto" w:fill="F5F7FA"/>
            <w:tcMar>
              <w:top w:w="90" w:type="dxa"/>
              <w:left w:w="90" w:type="dxa"/>
              <w:bottom w:w="90" w:type="dxa"/>
              <w:right w:w="90" w:type="dxa"/>
            </w:tcMar>
            <w:vAlign w:val="center"/>
          </w:tcPr>
          <w:p w14:paraId="7D33366A" w14:textId="77777777" w:rsidR="00524467" w:rsidRDefault="00606A3A">
            <w:r>
              <w:rPr>
                <w:sz w:val="15"/>
              </w:rPr>
              <w:t>Validation complete; awaiting independent review.</w:t>
            </w:r>
          </w:p>
        </w:tc>
      </w:tr>
      <w:tr w:rsidR="00524467" w14:paraId="1E47E601" w14:textId="77777777">
        <w:trPr>
          <w:jc w:val="center"/>
        </w:trPr>
        <w:tc>
          <w:tcPr>
            <w:tcW w:w="3408" w:type="dxa"/>
            <w:shd w:val="clear" w:color="auto" w:fill="FFFFFF"/>
            <w:tcMar>
              <w:top w:w="90" w:type="dxa"/>
              <w:left w:w="90" w:type="dxa"/>
              <w:bottom w:w="90" w:type="dxa"/>
              <w:right w:w="90" w:type="dxa"/>
            </w:tcMar>
            <w:vAlign w:val="center"/>
          </w:tcPr>
          <w:p w14:paraId="261D02A8" w14:textId="77777777" w:rsidR="00524467" w:rsidRDefault="00606A3A">
            <w:r>
              <w:rPr>
                <w:sz w:val="15"/>
              </w:rPr>
              <w:t>Approved</w:t>
            </w:r>
          </w:p>
        </w:tc>
        <w:tc>
          <w:tcPr>
            <w:tcW w:w="3408" w:type="dxa"/>
            <w:shd w:val="clear" w:color="auto" w:fill="FFFFFF"/>
            <w:tcMar>
              <w:top w:w="90" w:type="dxa"/>
              <w:left w:w="90" w:type="dxa"/>
              <w:bottom w:w="90" w:type="dxa"/>
              <w:right w:w="90" w:type="dxa"/>
            </w:tcMar>
            <w:vAlign w:val="center"/>
          </w:tcPr>
          <w:p w14:paraId="41FBAFB6" w14:textId="77777777" w:rsidR="00524467" w:rsidRDefault="00606A3A">
            <w:r>
              <w:rPr>
                <w:sz w:val="15"/>
              </w:rPr>
              <w:t>No</w:t>
            </w:r>
          </w:p>
        </w:tc>
        <w:tc>
          <w:tcPr>
            <w:tcW w:w="3408" w:type="dxa"/>
            <w:shd w:val="clear" w:color="auto" w:fill="FFFFFF"/>
            <w:tcMar>
              <w:top w:w="90" w:type="dxa"/>
              <w:left w:w="90" w:type="dxa"/>
              <w:bottom w:w="90" w:type="dxa"/>
              <w:right w:w="90" w:type="dxa"/>
            </w:tcMar>
            <w:vAlign w:val="center"/>
          </w:tcPr>
          <w:p w14:paraId="6F90BA4C" w14:textId="77777777" w:rsidR="00524467" w:rsidRDefault="00606A3A">
            <w:r>
              <w:rPr>
                <w:sz w:val="15"/>
              </w:rPr>
              <w:t>Approved but not yet effective or released.</w:t>
            </w:r>
          </w:p>
        </w:tc>
      </w:tr>
      <w:tr w:rsidR="00524467" w14:paraId="78692AA6" w14:textId="77777777">
        <w:trPr>
          <w:jc w:val="center"/>
        </w:trPr>
        <w:tc>
          <w:tcPr>
            <w:tcW w:w="3408" w:type="dxa"/>
            <w:shd w:val="clear" w:color="auto" w:fill="F5F7FA"/>
            <w:tcMar>
              <w:top w:w="90" w:type="dxa"/>
              <w:left w:w="90" w:type="dxa"/>
              <w:bottom w:w="90" w:type="dxa"/>
              <w:right w:w="90" w:type="dxa"/>
            </w:tcMar>
            <w:vAlign w:val="center"/>
          </w:tcPr>
          <w:p w14:paraId="474F7986" w14:textId="77777777" w:rsidR="00524467" w:rsidRDefault="00606A3A">
            <w:r>
              <w:rPr>
                <w:sz w:val="15"/>
              </w:rPr>
              <w:t>Active</w:t>
            </w:r>
          </w:p>
        </w:tc>
        <w:tc>
          <w:tcPr>
            <w:tcW w:w="3408" w:type="dxa"/>
            <w:shd w:val="clear" w:color="auto" w:fill="F5F7FA"/>
            <w:tcMar>
              <w:top w:w="90" w:type="dxa"/>
              <w:left w:w="90" w:type="dxa"/>
              <w:bottom w:w="90" w:type="dxa"/>
              <w:right w:w="90" w:type="dxa"/>
            </w:tcMar>
            <w:vAlign w:val="center"/>
          </w:tcPr>
          <w:p w14:paraId="4EF5D641" w14:textId="77777777" w:rsidR="00524467" w:rsidRDefault="00606A3A">
            <w:r>
              <w:rPr>
                <w:sz w:val="15"/>
              </w:rPr>
              <w:t>Yes</w:t>
            </w:r>
          </w:p>
        </w:tc>
        <w:tc>
          <w:tcPr>
            <w:tcW w:w="3408" w:type="dxa"/>
            <w:shd w:val="clear" w:color="auto" w:fill="F5F7FA"/>
            <w:tcMar>
              <w:top w:w="90" w:type="dxa"/>
              <w:left w:w="90" w:type="dxa"/>
              <w:bottom w:w="90" w:type="dxa"/>
              <w:right w:w="90" w:type="dxa"/>
            </w:tcMar>
            <w:vAlign w:val="center"/>
          </w:tcPr>
          <w:p w14:paraId="48296DE1" w14:textId="77777777" w:rsidR="00524467" w:rsidRDefault="00606A3A">
            <w:r>
              <w:rPr>
                <w:sz w:val="15"/>
              </w:rPr>
              <w:t>Effective date reached and evidence not expired.</w:t>
            </w:r>
          </w:p>
        </w:tc>
      </w:tr>
      <w:tr w:rsidR="00524467" w14:paraId="2FBBBEA8" w14:textId="77777777">
        <w:trPr>
          <w:jc w:val="center"/>
        </w:trPr>
        <w:tc>
          <w:tcPr>
            <w:tcW w:w="3408" w:type="dxa"/>
            <w:shd w:val="clear" w:color="auto" w:fill="FFFFFF"/>
            <w:tcMar>
              <w:top w:w="90" w:type="dxa"/>
              <w:left w:w="90" w:type="dxa"/>
              <w:bottom w:w="90" w:type="dxa"/>
              <w:right w:w="90" w:type="dxa"/>
            </w:tcMar>
            <w:vAlign w:val="center"/>
          </w:tcPr>
          <w:p w14:paraId="7596214E" w14:textId="77777777" w:rsidR="00524467" w:rsidRDefault="00606A3A">
            <w:r>
              <w:rPr>
                <w:sz w:val="15"/>
              </w:rPr>
              <w:t>Expired</w:t>
            </w:r>
          </w:p>
        </w:tc>
        <w:tc>
          <w:tcPr>
            <w:tcW w:w="3408" w:type="dxa"/>
            <w:shd w:val="clear" w:color="auto" w:fill="FFFFFF"/>
            <w:tcMar>
              <w:top w:w="90" w:type="dxa"/>
              <w:left w:w="90" w:type="dxa"/>
              <w:bottom w:w="90" w:type="dxa"/>
              <w:right w:w="90" w:type="dxa"/>
            </w:tcMar>
            <w:vAlign w:val="center"/>
          </w:tcPr>
          <w:p w14:paraId="1B88A90C" w14:textId="77777777" w:rsidR="00524467" w:rsidRDefault="00606A3A">
            <w:r>
              <w:rPr>
                <w:sz w:val="15"/>
              </w:rPr>
              <w:t>No, unless explicit planning fallback policy</w:t>
            </w:r>
          </w:p>
        </w:tc>
        <w:tc>
          <w:tcPr>
            <w:tcW w:w="3408" w:type="dxa"/>
            <w:shd w:val="clear" w:color="auto" w:fill="FFFFFF"/>
            <w:tcMar>
              <w:top w:w="90" w:type="dxa"/>
              <w:left w:w="90" w:type="dxa"/>
              <w:bottom w:w="90" w:type="dxa"/>
              <w:right w:w="90" w:type="dxa"/>
            </w:tcMar>
            <w:vAlign w:val="center"/>
          </w:tcPr>
          <w:p w14:paraId="64C9E0A3" w14:textId="77777777" w:rsidR="00524467" w:rsidRDefault="00606A3A">
            <w:r>
              <w:rPr>
                <w:sz w:val="15"/>
              </w:rPr>
              <w:t>Fresh evidence or replacement required.</w:t>
            </w:r>
          </w:p>
        </w:tc>
      </w:tr>
      <w:tr w:rsidR="00524467" w14:paraId="7967546F" w14:textId="77777777">
        <w:trPr>
          <w:jc w:val="center"/>
        </w:trPr>
        <w:tc>
          <w:tcPr>
            <w:tcW w:w="3408" w:type="dxa"/>
            <w:shd w:val="clear" w:color="auto" w:fill="F5F7FA"/>
            <w:tcMar>
              <w:top w:w="90" w:type="dxa"/>
              <w:left w:w="90" w:type="dxa"/>
              <w:bottom w:w="90" w:type="dxa"/>
              <w:right w:w="90" w:type="dxa"/>
            </w:tcMar>
            <w:vAlign w:val="center"/>
          </w:tcPr>
          <w:p w14:paraId="508E0D05" w14:textId="77777777" w:rsidR="00524467" w:rsidRDefault="00606A3A">
            <w:r>
              <w:rPr>
                <w:sz w:val="15"/>
              </w:rPr>
              <w:t>Retired</w:t>
            </w:r>
          </w:p>
        </w:tc>
        <w:tc>
          <w:tcPr>
            <w:tcW w:w="3408" w:type="dxa"/>
            <w:shd w:val="clear" w:color="auto" w:fill="F5F7FA"/>
            <w:tcMar>
              <w:top w:w="90" w:type="dxa"/>
              <w:left w:w="90" w:type="dxa"/>
              <w:bottom w:w="90" w:type="dxa"/>
              <w:right w:w="90" w:type="dxa"/>
            </w:tcMar>
            <w:vAlign w:val="center"/>
          </w:tcPr>
          <w:p w14:paraId="7496586C" w14:textId="77777777" w:rsidR="00524467" w:rsidRDefault="00606A3A">
            <w:r>
              <w:rPr>
                <w:sz w:val="15"/>
              </w:rPr>
              <w:t>No</w:t>
            </w:r>
          </w:p>
        </w:tc>
        <w:tc>
          <w:tcPr>
            <w:tcW w:w="3408" w:type="dxa"/>
            <w:shd w:val="clear" w:color="auto" w:fill="F5F7FA"/>
            <w:tcMar>
              <w:top w:w="90" w:type="dxa"/>
              <w:left w:w="90" w:type="dxa"/>
              <w:bottom w:w="90" w:type="dxa"/>
              <w:right w:w="90" w:type="dxa"/>
            </w:tcMar>
            <w:vAlign w:val="center"/>
          </w:tcPr>
          <w:p w14:paraId="46CB1EBF" w14:textId="77777777" w:rsidR="00524467" w:rsidRDefault="00606A3A">
            <w:r>
              <w:rPr>
                <w:sz w:val="15"/>
              </w:rPr>
              <w:t>Historical reproduction only.</w:t>
            </w:r>
          </w:p>
        </w:tc>
      </w:tr>
      <w:tr w:rsidR="00524467" w14:paraId="6B5D11B1" w14:textId="77777777">
        <w:trPr>
          <w:jc w:val="center"/>
        </w:trPr>
        <w:tc>
          <w:tcPr>
            <w:tcW w:w="3408" w:type="dxa"/>
            <w:shd w:val="clear" w:color="auto" w:fill="FFFFFF"/>
            <w:tcMar>
              <w:top w:w="90" w:type="dxa"/>
              <w:left w:w="90" w:type="dxa"/>
              <w:bottom w:w="90" w:type="dxa"/>
              <w:right w:w="90" w:type="dxa"/>
            </w:tcMar>
            <w:vAlign w:val="center"/>
          </w:tcPr>
          <w:p w14:paraId="0C1F185E" w14:textId="77777777" w:rsidR="00524467" w:rsidRDefault="00606A3A">
            <w:r>
              <w:rPr>
                <w:sz w:val="15"/>
              </w:rPr>
              <w:t>Rejected</w:t>
            </w:r>
          </w:p>
        </w:tc>
        <w:tc>
          <w:tcPr>
            <w:tcW w:w="3408" w:type="dxa"/>
            <w:shd w:val="clear" w:color="auto" w:fill="FFFFFF"/>
            <w:tcMar>
              <w:top w:w="90" w:type="dxa"/>
              <w:left w:w="90" w:type="dxa"/>
              <w:bottom w:w="90" w:type="dxa"/>
              <w:right w:w="90" w:type="dxa"/>
            </w:tcMar>
            <w:vAlign w:val="center"/>
          </w:tcPr>
          <w:p w14:paraId="1FF6934F" w14:textId="77777777" w:rsidR="00524467" w:rsidRDefault="00606A3A">
            <w:r>
              <w:rPr>
                <w:sz w:val="15"/>
              </w:rPr>
              <w:t>No</w:t>
            </w:r>
          </w:p>
        </w:tc>
        <w:tc>
          <w:tcPr>
            <w:tcW w:w="3408" w:type="dxa"/>
            <w:shd w:val="clear" w:color="auto" w:fill="FFFFFF"/>
            <w:tcMar>
              <w:top w:w="90" w:type="dxa"/>
              <w:left w:w="90" w:type="dxa"/>
              <w:bottom w:w="90" w:type="dxa"/>
              <w:right w:w="90" w:type="dxa"/>
            </w:tcMar>
            <w:vAlign w:val="center"/>
          </w:tcPr>
          <w:p w14:paraId="517E0A46" w14:textId="77777777" w:rsidR="00524467" w:rsidRDefault="00606A3A">
            <w:r>
              <w:rPr>
                <w:sz w:val="15"/>
              </w:rPr>
              <w:t>Reason and reviewer retained.</w:t>
            </w:r>
          </w:p>
        </w:tc>
      </w:tr>
    </w:tbl>
    <w:p w14:paraId="6C7CB393" w14:textId="77777777" w:rsidR="00524467" w:rsidRDefault="00524467"/>
    <w:p w14:paraId="07020D69" w14:textId="77777777" w:rsidR="00524467" w:rsidRDefault="00606A3A">
      <w:pPr>
        <w:pStyle w:val="Heading1"/>
      </w:pPr>
      <w:r>
        <w:t>2. Industry and Use-Case Catalog</w:t>
      </w:r>
    </w:p>
    <w:p w14:paraId="74C9241F" w14:textId="77777777" w:rsidR="00524467" w:rsidRDefault="00606A3A">
      <w:r>
        <w:t>Defines the business-to-technical classification layer and prevents one universal demand conversion.</w:t>
      </w:r>
    </w:p>
    <w:p w14:paraId="637BB531" w14:textId="77777777" w:rsidR="00524467" w:rsidRDefault="00606A3A">
      <w:pPr>
        <w:pStyle w:val="Heading2"/>
      </w:pPr>
      <w:r>
        <w:t>2.1 Field contract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24467" w14:paraId="2FE012C5" w14:textId="77777777">
        <w:trPr>
          <w:tblHeader/>
          <w:jc w:val="center"/>
        </w:trPr>
        <w:tc>
          <w:tcPr>
            <w:tcW w:w="2045" w:type="dxa"/>
            <w:shd w:val="clear" w:color="auto" w:fill="17365D"/>
            <w:tcMar>
              <w:top w:w="90" w:type="dxa"/>
              <w:left w:w="90" w:type="dxa"/>
              <w:bottom w:w="90" w:type="dxa"/>
              <w:right w:w="90" w:type="dxa"/>
            </w:tcMar>
            <w:vAlign w:val="center"/>
          </w:tcPr>
          <w:p w14:paraId="1BE3036D"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6F073247"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0220CB27"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3F1E464C"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077BB51F" w14:textId="77777777" w:rsidR="00524467" w:rsidRDefault="00606A3A">
            <w:r>
              <w:rPr>
                <w:b/>
                <w:color w:val="FFFFFF"/>
                <w:sz w:val="14"/>
              </w:rPr>
              <w:t>Validation / behavior</w:t>
            </w:r>
          </w:p>
        </w:tc>
      </w:tr>
      <w:tr w:rsidR="00524467" w14:paraId="32464D57" w14:textId="77777777">
        <w:trPr>
          <w:jc w:val="center"/>
        </w:trPr>
        <w:tc>
          <w:tcPr>
            <w:tcW w:w="2045" w:type="dxa"/>
            <w:shd w:val="clear" w:color="auto" w:fill="FFFFFF"/>
            <w:tcMar>
              <w:top w:w="90" w:type="dxa"/>
              <w:left w:w="90" w:type="dxa"/>
              <w:bottom w:w="90" w:type="dxa"/>
              <w:right w:w="90" w:type="dxa"/>
            </w:tcMar>
            <w:vAlign w:val="center"/>
          </w:tcPr>
          <w:p w14:paraId="423CE55C" w14:textId="77777777" w:rsidR="00524467" w:rsidRDefault="00606A3A">
            <w:r>
              <w:rPr>
                <w:sz w:val="14"/>
              </w:rPr>
              <w:t>UC-001</w:t>
            </w:r>
          </w:p>
        </w:tc>
        <w:tc>
          <w:tcPr>
            <w:tcW w:w="2045" w:type="dxa"/>
            <w:shd w:val="clear" w:color="auto" w:fill="FFFFFF"/>
            <w:tcMar>
              <w:top w:w="90" w:type="dxa"/>
              <w:left w:w="90" w:type="dxa"/>
              <w:bottom w:w="90" w:type="dxa"/>
              <w:right w:w="90" w:type="dxa"/>
            </w:tcMar>
            <w:vAlign w:val="center"/>
          </w:tcPr>
          <w:p w14:paraId="3537D370" w14:textId="77777777" w:rsidR="00524467" w:rsidRDefault="00606A3A">
            <w:r>
              <w:rPr>
                <w:sz w:val="14"/>
              </w:rPr>
              <w:t>Industry ID</w:t>
            </w:r>
          </w:p>
        </w:tc>
        <w:tc>
          <w:tcPr>
            <w:tcW w:w="2045" w:type="dxa"/>
            <w:shd w:val="clear" w:color="auto" w:fill="FFFFFF"/>
            <w:tcMar>
              <w:top w:w="90" w:type="dxa"/>
              <w:left w:w="90" w:type="dxa"/>
              <w:bottom w:w="90" w:type="dxa"/>
              <w:right w:w="90" w:type="dxa"/>
            </w:tcMar>
            <w:vAlign w:val="center"/>
          </w:tcPr>
          <w:p w14:paraId="39B7416F" w14:textId="77777777" w:rsidR="00524467" w:rsidRDefault="00606A3A">
            <w:r>
              <w:rPr>
                <w:sz w:val="14"/>
              </w:rPr>
              <w:t>String</w:t>
            </w:r>
          </w:p>
        </w:tc>
        <w:tc>
          <w:tcPr>
            <w:tcW w:w="2045" w:type="dxa"/>
            <w:shd w:val="clear" w:color="auto" w:fill="FFFFFF"/>
            <w:tcMar>
              <w:top w:w="90" w:type="dxa"/>
              <w:left w:w="90" w:type="dxa"/>
              <w:bottom w:w="90" w:type="dxa"/>
              <w:right w:w="90" w:type="dxa"/>
            </w:tcMar>
            <w:vAlign w:val="center"/>
          </w:tcPr>
          <w:p w14:paraId="46561FAF"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710A46AD" w14:textId="77777777" w:rsidR="00524467" w:rsidRDefault="00606A3A">
            <w:r>
              <w:rPr>
                <w:sz w:val="14"/>
              </w:rPr>
              <w:t>Active industry</w:t>
            </w:r>
          </w:p>
        </w:tc>
      </w:tr>
      <w:tr w:rsidR="00524467" w14:paraId="6C98203F" w14:textId="77777777">
        <w:trPr>
          <w:jc w:val="center"/>
        </w:trPr>
        <w:tc>
          <w:tcPr>
            <w:tcW w:w="2045" w:type="dxa"/>
            <w:shd w:val="clear" w:color="auto" w:fill="F5F7FA"/>
            <w:tcMar>
              <w:top w:w="90" w:type="dxa"/>
              <w:left w:w="90" w:type="dxa"/>
              <w:bottom w:w="90" w:type="dxa"/>
              <w:right w:w="90" w:type="dxa"/>
            </w:tcMar>
            <w:vAlign w:val="center"/>
          </w:tcPr>
          <w:p w14:paraId="4E11CB10" w14:textId="77777777" w:rsidR="00524467" w:rsidRDefault="00606A3A">
            <w:r>
              <w:rPr>
                <w:sz w:val="14"/>
              </w:rPr>
              <w:t>UC-002</w:t>
            </w:r>
          </w:p>
        </w:tc>
        <w:tc>
          <w:tcPr>
            <w:tcW w:w="2045" w:type="dxa"/>
            <w:shd w:val="clear" w:color="auto" w:fill="F5F7FA"/>
            <w:tcMar>
              <w:top w:w="90" w:type="dxa"/>
              <w:left w:w="90" w:type="dxa"/>
              <w:bottom w:w="90" w:type="dxa"/>
              <w:right w:w="90" w:type="dxa"/>
            </w:tcMar>
            <w:vAlign w:val="center"/>
          </w:tcPr>
          <w:p w14:paraId="1BA7F118" w14:textId="77777777" w:rsidR="00524467" w:rsidRDefault="00606A3A">
            <w:r>
              <w:rPr>
                <w:sz w:val="14"/>
              </w:rPr>
              <w:t>Use Case ID/Name</w:t>
            </w:r>
          </w:p>
        </w:tc>
        <w:tc>
          <w:tcPr>
            <w:tcW w:w="2045" w:type="dxa"/>
            <w:shd w:val="clear" w:color="auto" w:fill="F5F7FA"/>
            <w:tcMar>
              <w:top w:w="90" w:type="dxa"/>
              <w:left w:w="90" w:type="dxa"/>
              <w:bottom w:w="90" w:type="dxa"/>
              <w:right w:w="90" w:type="dxa"/>
            </w:tcMar>
            <w:vAlign w:val="center"/>
          </w:tcPr>
          <w:p w14:paraId="14D8D5C0" w14:textId="77777777" w:rsidR="00524467" w:rsidRDefault="00606A3A">
            <w:r>
              <w:rPr>
                <w:sz w:val="14"/>
              </w:rPr>
              <w:t>String</w:t>
            </w:r>
          </w:p>
        </w:tc>
        <w:tc>
          <w:tcPr>
            <w:tcW w:w="2045" w:type="dxa"/>
            <w:shd w:val="clear" w:color="auto" w:fill="F5F7FA"/>
            <w:tcMar>
              <w:top w:w="90" w:type="dxa"/>
              <w:left w:w="90" w:type="dxa"/>
              <w:bottom w:w="90" w:type="dxa"/>
              <w:right w:w="90" w:type="dxa"/>
            </w:tcMar>
            <w:vAlign w:val="center"/>
          </w:tcPr>
          <w:p w14:paraId="5D8CEAC9"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217F82A" w14:textId="77777777" w:rsidR="00524467" w:rsidRDefault="00606A3A">
            <w:r>
              <w:rPr>
                <w:sz w:val="14"/>
              </w:rPr>
              <w:t>Unique within industry/version</w:t>
            </w:r>
          </w:p>
        </w:tc>
      </w:tr>
      <w:tr w:rsidR="00524467" w14:paraId="7B027A5F" w14:textId="77777777">
        <w:trPr>
          <w:jc w:val="center"/>
        </w:trPr>
        <w:tc>
          <w:tcPr>
            <w:tcW w:w="2045" w:type="dxa"/>
            <w:shd w:val="clear" w:color="auto" w:fill="FFFFFF"/>
            <w:tcMar>
              <w:top w:w="90" w:type="dxa"/>
              <w:left w:w="90" w:type="dxa"/>
              <w:bottom w:w="90" w:type="dxa"/>
              <w:right w:w="90" w:type="dxa"/>
            </w:tcMar>
            <w:vAlign w:val="center"/>
          </w:tcPr>
          <w:p w14:paraId="231A0B8C" w14:textId="77777777" w:rsidR="00524467" w:rsidRDefault="00606A3A">
            <w:r>
              <w:rPr>
                <w:sz w:val="14"/>
              </w:rPr>
              <w:t>UC-003</w:t>
            </w:r>
          </w:p>
        </w:tc>
        <w:tc>
          <w:tcPr>
            <w:tcW w:w="2045" w:type="dxa"/>
            <w:shd w:val="clear" w:color="auto" w:fill="FFFFFF"/>
            <w:tcMar>
              <w:top w:w="90" w:type="dxa"/>
              <w:left w:w="90" w:type="dxa"/>
              <w:bottom w:w="90" w:type="dxa"/>
              <w:right w:w="90" w:type="dxa"/>
            </w:tcMar>
            <w:vAlign w:val="center"/>
          </w:tcPr>
          <w:p w14:paraId="3939D19A" w14:textId="77777777" w:rsidR="00524467" w:rsidRDefault="00606A3A">
            <w:r>
              <w:rPr>
                <w:sz w:val="14"/>
              </w:rPr>
              <w:t>Workload Type</w:t>
            </w:r>
          </w:p>
        </w:tc>
        <w:tc>
          <w:tcPr>
            <w:tcW w:w="2045" w:type="dxa"/>
            <w:shd w:val="clear" w:color="auto" w:fill="FFFFFF"/>
            <w:tcMar>
              <w:top w:w="90" w:type="dxa"/>
              <w:left w:w="90" w:type="dxa"/>
              <w:bottom w:w="90" w:type="dxa"/>
              <w:right w:w="90" w:type="dxa"/>
            </w:tcMar>
            <w:vAlign w:val="center"/>
          </w:tcPr>
          <w:p w14:paraId="7A2ACF51" w14:textId="77777777" w:rsidR="00524467" w:rsidRDefault="00606A3A">
            <w:r>
              <w:rPr>
                <w:sz w:val="14"/>
              </w:rPr>
              <w:t>Enum</w:t>
            </w:r>
          </w:p>
        </w:tc>
        <w:tc>
          <w:tcPr>
            <w:tcW w:w="2045" w:type="dxa"/>
            <w:shd w:val="clear" w:color="auto" w:fill="FFFFFF"/>
            <w:tcMar>
              <w:top w:w="90" w:type="dxa"/>
              <w:left w:w="90" w:type="dxa"/>
              <w:bottom w:w="90" w:type="dxa"/>
              <w:right w:w="90" w:type="dxa"/>
            </w:tcMar>
            <w:vAlign w:val="center"/>
          </w:tcPr>
          <w:p w14:paraId="5760567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25E2707F" w14:textId="77777777" w:rsidR="00524467" w:rsidRDefault="00606A3A">
            <w:r>
              <w:rPr>
                <w:sz w:val="14"/>
              </w:rPr>
              <w:t>Inference, RAG, vision, audio, training, fine-tuning, batch, predictive, etc.</w:t>
            </w:r>
          </w:p>
        </w:tc>
      </w:tr>
      <w:tr w:rsidR="00524467" w14:paraId="4535A428" w14:textId="77777777">
        <w:trPr>
          <w:jc w:val="center"/>
        </w:trPr>
        <w:tc>
          <w:tcPr>
            <w:tcW w:w="2045" w:type="dxa"/>
            <w:shd w:val="clear" w:color="auto" w:fill="F5F7FA"/>
            <w:tcMar>
              <w:top w:w="90" w:type="dxa"/>
              <w:left w:w="90" w:type="dxa"/>
              <w:bottom w:w="90" w:type="dxa"/>
              <w:right w:w="90" w:type="dxa"/>
            </w:tcMar>
            <w:vAlign w:val="center"/>
          </w:tcPr>
          <w:p w14:paraId="291D7E3B" w14:textId="77777777" w:rsidR="00524467" w:rsidRDefault="00606A3A">
            <w:r>
              <w:rPr>
                <w:sz w:val="14"/>
              </w:rPr>
              <w:t>UC-004</w:t>
            </w:r>
          </w:p>
        </w:tc>
        <w:tc>
          <w:tcPr>
            <w:tcW w:w="2045" w:type="dxa"/>
            <w:shd w:val="clear" w:color="auto" w:fill="F5F7FA"/>
            <w:tcMar>
              <w:top w:w="90" w:type="dxa"/>
              <w:left w:w="90" w:type="dxa"/>
              <w:bottom w:w="90" w:type="dxa"/>
              <w:right w:w="90" w:type="dxa"/>
            </w:tcMar>
            <w:vAlign w:val="center"/>
          </w:tcPr>
          <w:p w14:paraId="6B8070AD" w14:textId="77777777" w:rsidR="00524467" w:rsidRDefault="00606A3A">
            <w:r>
              <w:rPr>
                <w:sz w:val="14"/>
              </w:rPr>
              <w:t>Allowed Demand Units</w:t>
            </w:r>
          </w:p>
        </w:tc>
        <w:tc>
          <w:tcPr>
            <w:tcW w:w="2045" w:type="dxa"/>
            <w:shd w:val="clear" w:color="auto" w:fill="F5F7FA"/>
            <w:tcMar>
              <w:top w:w="90" w:type="dxa"/>
              <w:left w:w="90" w:type="dxa"/>
              <w:bottom w:w="90" w:type="dxa"/>
              <w:right w:w="90" w:type="dxa"/>
            </w:tcMar>
            <w:vAlign w:val="center"/>
          </w:tcPr>
          <w:p w14:paraId="396F957C"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08C67A9C"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415A6DDE" w14:textId="77777777" w:rsidR="00524467" w:rsidRDefault="00606A3A">
            <w:r>
              <w:rPr>
                <w:sz w:val="14"/>
              </w:rPr>
              <w:t>At least one; each maps to a conversion rule</w:t>
            </w:r>
          </w:p>
        </w:tc>
      </w:tr>
      <w:tr w:rsidR="00524467" w14:paraId="7831BB8C" w14:textId="77777777">
        <w:trPr>
          <w:jc w:val="center"/>
        </w:trPr>
        <w:tc>
          <w:tcPr>
            <w:tcW w:w="2045" w:type="dxa"/>
            <w:shd w:val="clear" w:color="auto" w:fill="FFFFFF"/>
            <w:tcMar>
              <w:top w:w="90" w:type="dxa"/>
              <w:left w:w="90" w:type="dxa"/>
              <w:bottom w:w="90" w:type="dxa"/>
              <w:right w:w="90" w:type="dxa"/>
            </w:tcMar>
            <w:vAlign w:val="center"/>
          </w:tcPr>
          <w:p w14:paraId="35E76973" w14:textId="77777777" w:rsidR="00524467" w:rsidRDefault="00606A3A">
            <w:r>
              <w:rPr>
                <w:sz w:val="14"/>
              </w:rPr>
              <w:t>UC-005</w:t>
            </w:r>
          </w:p>
        </w:tc>
        <w:tc>
          <w:tcPr>
            <w:tcW w:w="2045" w:type="dxa"/>
            <w:shd w:val="clear" w:color="auto" w:fill="FFFFFF"/>
            <w:tcMar>
              <w:top w:w="90" w:type="dxa"/>
              <w:left w:w="90" w:type="dxa"/>
              <w:bottom w:w="90" w:type="dxa"/>
              <w:right w:w="90" w:type="dxa"/>
            </w:tcMar>
            <w:vAlign w:val="center"/>
          </w:tcPr>
          <w:p w14:paraId="09C52F3B" w14:textId="77777777" w:rsidR="00524467" w:rsidRDefault="00606A3A">
            <w:r>
              <w:rPr>
                <w:sz w:val="14"/>
              </w:rPr>
              <w:t>Default Demand Unit</w:t>
            </w:r>
          </w:p>
        </w:tc>
        <w:tc>
          <w:tcPr>
            <w:tcW w:w="2045" w:type="dxa"/>
            <w:shd w:val="clear" w:color="auto" w:fill="FFFFFF"/>
            <w:tcMar>
              <w:top w:w="90" w:type="dxa"/>
              <w:left w:w="90" w:type="dxa"/>
              <w:bottom w:w="90" w:type="dxa"/>
              <w:right w:w="90" w:type="dxa"/>
            </w:tcMar>
            <w:vAlign w:val="center"/>
          </w:tcPr>
          <w:p w14:paraId="6CB1A4BA" w14:textId="77777777" w:rsidR="00524467" w:rsidRDefault="00606A3A">
            <w:r>
              <w:rPr>
                <w:sz w:val="14"/>
              </w:rPr>
              <w:t>Reference</w:t>
            </w:r>
          </w:p>
        </w:tc>
        <w:tc>
          <w:tcPr>
            <w:tcW w:w="2045" w:type="dxa"/>
            <w:shd w:val="clear" w:color="auto" w:fill="FFFFFF"/>
            <w:tcMar>
              <w:top w:w="90" w:type="dxa"/>
              <w:left w:w="90" w:type="dxa"/>
              <w:bottom w:w="90" w:type="dxa"/>
              <w:right w:w="90" w:type="dxa"/>
            </w:tcMar>
            <w:vAlign w:val="center"/>
          </w:tcPr>
          <w:p w14:paraId="7609598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5FBD31F0" w14:textId="77777777" w:rsidR="00524467" w:rsidRDefault="00606A3A">
            <w:r>
              <w:rPr>
                <w:sz w:val="14"/>
              </w:rPr>
              <w:t>Must be in allowed list</w:t>
            </w:r>
          </w:p>
        </w:tc>
      </w:tr>
      <w:tr w:rsidR="00524467" w14:paraId="54A3E3C9" w14:textId="77777777">
        <w:trPr>
          <w:jc w:val="center"/>
        </w:trPr>
        <w:tc>
          <w:tcPr>
            <w:tcW w:w="2045" w:type="dxa"/>
            <w:shd w:val="clear" w:color="auto" w:fill="F5F7FA"/>
            <w:tcMar>
              <w:top w:w="90" w:type="dxa"/>
              <w:left w:w="90" w:type="dxa"/>
              <w:bottom w:w="90" w:type="dxa"/>
              <w:right w:w="90" w:type="dxa"/>
            </w:tcMar>
            <w:vAlign w:val="center"/>
          </w:tcPr>
          <w:p w14:paraId="26F4D143" w14:textId="77777777" w:rsidR="00524467" w:rsidRDefault="00606A3A">
            <w:r>
              <w:rPr>
                <w:sz w:val="14"/>
              </w:rPr>
              <w:t>UC-006</w:t>
            </w:r>
          </w:p>
        </w:tc>
        <w:tc>
          <w:tcPr>
            <w:tcW w:w="2045" w:type="dxa"/>
            <w:shd w:val="clear" w:color="auto" w:fill="F5F7FA"/>
            <w:tcMar>
              <w:top w:w="90" w:type="dxa"/>
              <w:left w:w="90" w:type="dxa"/>
              <w:bottom w:w="90" w:type="dxa"/>
              <w:right w:w="90" w:type="dxa"/>
            </w:tcMar>
            <w:vAlign w:val="center"/>
          </w:tcPr>
          <w:p w14:paraId="190CC44B" w14:textId="77777777" w:rsidR="00524467" w:rsidRDefault="00606A3A">
            <w:r>
              <w:rPr>
                <w:sz w:val="14"/>
              </w:rPr>
              <w:t>Applicable Input Fields</w:t>
            </w:r>
          </w:p>
        </w:tc>
        <w:tc>
          <w:tcPr>
            <w:tcW w:w="2045" w:type="dxa"/>
            <w:shd w:val="clear" w:color="auto" w:fill="F5F7FA"/>
            <w:tcMar>
              <w:top w:w="90" w:type="dxa"/>
              <w:left w:w="90" w:type="dxa"/>
              <w:bottom w:w="90" w:type="dxa"/>
              <w:right w:w="90" w:type="dxa"/>
            </w:tcMar>
            <w:vAlign w:val="center"/>
          </w:tcPr>
          <w:p w14:paraId="19D339A1" w14:textId="77777777" w:rsidR="00524467" w:rsidRDefault="00606A3A">
            <w:r>
              <w:rPr>
                <w:sz w:val="14"/>
              </w:rPr>
              <w:t>List of field IDs</w:t>
            </w:r>
          </w:p>
        </w:tc>
        <w:tc>
          <w:tcPr>
            <w:tcW w:w="2045" w:type="dxa"/>
            <w:shd w:val="clear" w:color="auto" w:fill="F5F7FA"/>
            <w:tcMar>
              <w:top w:w="90" w:type="dxa"/>
              <w:left w:w="90" w:type="dxa"/>
              <w:bottom w:w="90" w:type="dxa"/>
              <w:right w:w="90" w:type="dxa"/>
            </w:tcMar>
            <w:vAlign w:val="center"/>
          </w:tcPr>
          <w:p w14:paraId="57569ACC"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07D5EA0" w14:textId="77777777" w:rsidR="00524467" w:rsidRDefault="00606A3A">
            <w:r>
              <w:rPr>
                <w:sz w:val="14"/>
              </w:rPr>
              <w:t>Controls guided UI</w:t>
            </w:r>
          </w:p>
        </w:tc>
      </w:tr>
      <w:tr w:rsidR="00524467" w14:paraId="0C43F3CD" w14:textId="77777777">
        <w:trPr>
          <w:jc w:val="center"/>
        </w:trPr>
        <w:tc>
          <w:tcPr>
            <w:tcW w:w="2045" w:type="dxa"/>
            <w:shd w:val="clear" w:color="auto" w:fill="FFFFFF"/>
            <w:tcMar>
              <w:top w:w="90" w:type="dxa"/>
              <w:left w:w="90" w:type="dxa"/>
              <w:bottom w:w="90" w:type="dxa"/>
              <w:right w:w="90" w:type="dxa"/>
            </w:tcMar>
            <w:vAlign w:val="center"/>
          </w:tcPr>
          <w:p w14:paraId="2E6670AF" w14:textId="77777777" w:rsidR="00524467" w:rsidRDefault="00606A3A">
            <w:r>
              <w:rPr>
                <w:sz w:val="14"/>
              </w:rPr>
              <w:t>UC-007</w:t>
            </w:r>
          </w:p>
        </w:tc>
        <w:tc>
          <w:tcPr>
            <w:tcW w:w="2045" w:type="dxa"/>
            <w:shd w:val="clear" w:color="auto" w:fill="FFFFFF"/>
            <w:tcMar>
              <w:top w:w="90" w:type="dxa"/>
              <w:left w:w="90" w:type="dxa"/>
              <w:bottom w:w="90" w:type="dxa"/>
              <w:right w:w="90" w:type="dxa"/>
            </w:tcMar>
            <w:vAlign w:val="center"/>
          </w:tcPr>
          <w:p w14:paraId="2AFDBB2C" w14:textId="77777777" w:rsidR="00524467" w:rsidRDefault="00606A3A">
            <w:r>
              <w:rPr>
                <w:sz w:val="14"/>
              </w:rPr>
              <w:t>Required Modalities</w:t>
            </w:r>
          </w:p>
        </w:tc>
        <w:tc>
          <w:tcPr>
            <w:tcW w:w="2045" w:type="dxa"/>
            <w:shd w:val="clear" w:color="auto" w:fill="FFFFFF"/>
            <w:tcMar>
              <w:top w:w="90" w:type="dxa"/>
              <w:left w:w="90" w:type="dxa"/>
              <w:bottom w:w="90" w:type="dxa"/>
              <w:right w:w="90" w:type="dxa"/>
            </w:tcMar>
            <w:vAlign w:val="center"/>
          </w:tcPr>
          <w:p w14:paraId="63025967" w14:textId="77777777" w:rsidR="00524467" w:rsidRDefault="00606A3A">
            <w:r>
              <w:rPr>
                <w:sz w:val="14"/>
              </w:rPr>
              <w:t>List</w:t>
            </w:r>
          </w:p>
        </w:tc>
        <w:tc>
          <w:tcPr>
            <w:tcW w:w="2045" w:type="dxa"/>
            <w:shd w:val="clear" w:color="auto" w:fill="FFFFFF"/>
            <w:tcMar>
              <w:top w:w="90" w:type="dxa"/>
              <w:left w:w="90" w:type="dxa"/>
              <w:bottom w:w="90" w:type="dxa"/>
              <w:right w:w="90" w:type="dxa"/>
            </w:tcMar>
            <w:vAlign w:val="center"/>
          </w:tcPr>
          <w:p w14:paraId="6C2CBD20"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B60665F" w14:textId="77777777" w:rsidR="00524467" w:rsidRDefault="00606A3A">
            <w:r>
              <w:rPr>
                <w:sz w:val="14"/>
              </w:rPr>
              <w:t>Mapped to model eligibility</w:t>
            </w:r>
          </w:p>
        </w:tc>
      </w:tr>
      <w:tr w:rsidR="00524467" w14:paraId="4A3F5119" w14:textId="77777777">
        <w:trPr>
          <w:jc w:val="center"/>
        </w:trPr>
        <w:tc>
          <w:tcPr>
            <w:tcW w:w="2045" w:type="dxa"/>
            <w:shd w:val="clear" w:color="auto" w:fill="F5F7FA"/>
            <w:tcMar>
              <w:top w:w="90" w:type="dxa"/>
              <w:left w:w="90" w:type="dxa"/>
              <w:bottom w:w="90" w:type="dxa"/>
              <w:right w:w="90" w:type="dxa"/>
            </w:tcMar>
            <w:vAlign w:val="center"/>
          </w:tcPr>
          <w:p w14:paraId="25ECB62C" w14:textId="77777777" w:rsidR="00524467" w:rsidRDefault="00606A3A">
            <w:r>
              <w:rPr>
                <w:sz w:val="14"/>
              </w:rPr>
              <w:t>UC-008</w:t>
            </w:r>
          </w:p>
        </w:tc>
        <w:tc>
          <w:tcPr>
            <w:tcW w:w="2045" w:type="dxa"/>
            <w:shd w:val="clear" w:color="auto" w:fill="F5F7FA"/>
            <w:tcMar>
              <w:top w:w="90" w:type="dxa"/>
              <w:left w:w="90" w:type="dxa"/>
              <w:bottom w:w="90" w:type="dxa"/>
              <w:right w:w="90" w:type="dxa"/>
            </w:tcMar>
            <w:vAlign w:val="center"/>
          </w:tcPr>
          <w:p w14:paraId="05158064" w14:textId="77777777" w:rsidR="00524467" w:rsidRDefault="00606A3A">
            <w:r>
              <w:rPr>
                <w:sz w:val="14"/>
              </w:rPr>
              <w:t>Required Capabilities</w:t>
            </w:r>
          </w:p>
        </w:tc>
        <w:tc>
          <w:tcPr>
            <w:tcW w:w="2045" w:type="dxa"/>
            <w:shd w:val="clear" w:color="auto" w:fill="F5F7FA"/>
            <w:tcMar>
              <w:top w:w="90" w:type="dxa"/>
              <w:left w:w="90" w:type="dxa"/>
              <w:bottom w:w="90" w:type="dxa"/>
              <w:right w:w="90" w:type="dxa"/>
            </w:tcMar>
            <w:vAlign w:val="center"/>
          </w:tcPr>
          <w:p w14:paraId="24EB3DF8"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6FB50B10"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F7658F4" w14:textId="77777777" w:rsidR="00524467" w:rsidRDefault="00606A3A">
            <w:r>
              <w:rPr>
                <w:sz w:val="14"/>
              </w:rPr>
              <w:t>Tool use, structured output, reasoning, embeddings, etc.</w:t>
            </w:r>
          </w:p>
        </w:tc>
      </w:tr>
      <w:tr w:rsidR="00524467" w14:paraId="126CC2A1" w14:textId="77777777">
        <w:trPr>
          <w:jc w:val="center"/>
        </w:trPr>
        <w:tc>
          <w:tcPr>
            <w:tcW w:w="2045" w:type="dxa"/>
            <w:shd w:val="clear" w:color="auto" w:fill="FFFFFF"/>
            <w:tcMar>
              <w:top w:w="90" w:type="dxa"/>
              <w:left w:w="90" w:type="dxa"/>
              <w:bottom w:w="90" w:type="dxa"/>
              <w:right w:w="90" w:type="dxa"/>
            </w:tcMar>
            <w:vAlign w:val="center"/>
          </w:tcPr>
          <w:p w14:paraId="7A16F85B" w14:textId="77777777" w:rsidR="00524467" w:rsidRDefault="00606A3A">
            <w:r>
              <w:rPr>
                <w:sz w:val="14"/>
              </w:rPr>
              <w:t>UC-009</w:t>
            </w:r>
          </w:p>
        </w:tc>
        <w:tc>
          <w:tcPr>
            <w:tcW w:w="2045" w:type="dxa"/>
            <w:shd w:val="clear" w:color="auto" w:fill="FFFFFF"/>
            <w:tcMar>
              <w:top w:w="90" w:type="dxa"/>
              <w:left w:w="90" w:type="dxa"/>
              <w:bottom w:w="90" w:type="dxa"/>
              <w:right w:w="90" w:type="dxa"/>
            </w:tcMar>
            <w:vAlign w:val="center"/>
          </w:tcPr>
          <w:p w14:paraId="5E42B7D0" w14:textId="77777777" w:rsidR="00524467" w:rsidRDefault="00606A3A">
            <w:r>
              <w:rPr>
                <w:sz w:val="14"/>
              </w:rPr>
              <w:t>Quality Metric Profile</w:t>
            </w:r>
          </w:p>
        </w:tc>
        <w:tc>
          <w:tcPr>
            <w:tcW w:w="2045" w:type="dxa"/>
            <w:shd w:val="clear" w:color="auto" w:fill="FFFFFF"/>
            <w:tcMar>
              <w:top w:w="90" w:type="dxa"/>
              <w:left w:w="90" w:type="dxa"/>
              <w:bottom w:w="90" w:type="dxa"/>
              <w:right w:w="90" w:type="dxa"/>
            </w:tcMar>
            <w:vAlign w:val="center"/>
          </w:tcPr>
          <w:p w14:paraId="40929109" w14:textId="77777777" w:rsidR="00524467" w:rsidRDefault="00606A3A">
            <w:r>
              <w:rPr>
                <w:sz w:val="14"/>
              </w:rPr>
              <w:t>Policy reference</w:t>
            </w:r>
          </w:p>
        </w:tc>
        <w:tc>
          <w:tcPr>
            <w:tcW w:w="2045" w:type="dxa"/>
            <w:shd w:val="clear" w:color="auto" w:fill="FFFFFF"/>
            <w:tcMar>
              <w:top w:w="90" w:type="dxa"/>
              <w:left w:w="90" w:type="dxa"/>
              <w:bottom w:w="90" w:type="dxa"/>
              <w:right w:w="90" w:type="dxa"/>
            </w:tcMar>
            <w:vAlign w:val="center"/>
          </w:tcPr>
          <w:p w14:paraId="51D2E461"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22903C79" w14:textId="77777777" w:rsidR="00524467" w:rsidRDefault="00606A3A">
            <w:r>
              <w:rPr>
                <w:sz w:val="14"/>
              </w:rPr>
              <w:t>No universal metric</w:t>
            </w:r>
          </w:p>
        </w:tc>
      </w:tr>
      <w:tr w:rsidR="00524467" w14:paraId="7972EA66" w14:textId="77777777">
        <w:trPr>
          <w:jc w:val="center"/>
        </w:trPr>
        <w:tc>
          <w:tcPr>
            <w:tcW w:w="2045" w:type="dxa"/>
            <w:shd w:val="clear" w:color="auto" w:fill="F5F7FA"/>
            <w:tcMar>
              <w:top w:w="90" w:type="dxa"/>
              <w:left w:w="90" w:type="dxa"/>
              <w:bottom w:w="90" w:type="dxa"/>
              <w:right w:w="90" w:type="dxa"/>
            </w:tcMar>
            <w:vAlign w:val="center"/>
          </w:tcPr>
          <w:p w14:paraId="717357B4" w14:textId="77777777" w:rsidR="00524467" w:rsidRDefault="00606A3A">
            <w:r>
              <w:rPr>
                <w:sz w:val="14"/>
              </w:rPr>
              <w:t>UC-010</w:t>
            </w:r>
          </w:p>
        </w:tc>
        <w:tc>
          <w:tcPr>
            <w:tcW w:w="2045" w:type="dxa"/>
            <w:shd w:val="clear" w:color="auto" w:fill="F5F7FA"/>
            <w:tcMar>
              <w:top w:w="90" w:type="dxa"/>
              <w:left w:w="90" w:type="dxa"/>
              <w:bottom w:w="90" w:type="dxa"/>
              <w:right w:w="90" w:type="dxa"/>
            </w:tcMar>
            <w:vAlign w:val="center"/>
          </w:tcPr>
          <w:p w14:paraId="70F87D96" w14:textId="77777777" w:rsidR="00524467" w:rsidRDefault="00606A3A">
            <w:r>
              <w:rPr>
                <w:sz w:val="14"/>
              </w:rPr>
              <w:t>Performance Tier Options</w:t>
            </w:r>
          </w:p>
        </w:tc>
        <w:tc>
          <w:tcPr>
            <w:tcW w:w="2045" w:type="dxa"/>
            <w:shd w:val="clear" w:color="auto" w:fill="F5F7FA"/>
            <w:tcMar>
              <w:top w:w="90" w:type="dxa"/>
              <w:left w:w="90" w:type="dxa"/>
              <w:bottom w:w="90" w:type="dxa"/>
              <w:right w:w="90" w:type="dxa"/>
            </w:tcMar>
            <w:vAlign w:val="center"/>
          </w:tcPr>
          <w:p w14:paraId="07F6E499" w14:textId="77777777" w:rsidR="00524467" w:rsidRDefault="00606A3A">
            <w:r>
              <w:rPr>
                <w:sz w:val="14"/>
              </w:rPr>
              <w:t>Policy references</w:t>
            </w:r>
          </w:p>
        </w:tc>
        <w:tc>
          <w:tcPr>
            <w:tcW w:w="2045" w:type="dxa"/>
            <w:shd w:val="clear" w:color="auto" w:fill="F5F7FA"/>
            <w:tcMar>
              <w:top w:w="90" w:type="dxa"/>
              <w:left w:w="90" w:type="dxa"/>
              <w:bottom w:w="90" w:type="dxa"/>
              <w:right w:w="90" w:type="dxa"/>
            </w:tcMar>
            <w:vAlign w:val="center"/>
          </w:tcPr>
          <w:p w14:paraId="25AC73DC"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3E59430" w14:textId="77777777" w:rsidR="00524467" w:rsidRDefault="00606A3A">
            <w:r>
              <w:rPr>
                <w:sz w:val="14"/>
              </w:rPr>
              <w:t>Service requirement derivation</w:t>
            </w:r>
          </w:p>
        </w:tc>
      </w:tr>
      <w:tr w:rsidR="00524467" w14:paraId="7C3A81DF" w14:textId="77777777">
        <w:trPr>
          <w:jc w:val="center"/>
        </w:trPr>
        <w:tc>
          <w:tcPr>
            <w:tcW w:w="2045" w:type="dxa"/>
            <w:shd w:val="clear" w:color="auto" w:fill="FFFFFF"/>
            <w:tcMar>
              <w:top w:w="90" w:type="dxa"/>
              <w:left w:w="90" w:type="dxa"/>
              <w:bottom w:w="90" w:type="dxa"/>
              <w:right w:w="90" w:type="dxa"/>
            </w:tcMar>
            <w:vAlign w:val="center"/>
          </w:tcPr>
          <w:p w14:paraId="489739A6" w14:textId="77777777" w:rsidR="00524467" w:rsidRDefault="00606A3A">
            <w:r>
              <w:rPr>
                <w:sz w:val="14"/>
              </w:rPr>
              <w:t>UC-011</w:t>
            </w:r>
          </w:p>
        </w:tc>
        <w:tc>
          <w:tcPr>
            <w:tcW w:w="2045" w:type="dxa"/>
            <w:shd w:val="clear" w:color="auto" w:fill="FFFFFF"/>
            <w:tcMar>
              <w:top w:w="90" w:type="dxa"/>
              <w:left w:w="90" w:type="dxa"/>
              <w:bottom w:w="90" w:type="dxa"/>
              <w:right w:w="90" w:type="dxa"/>
            </w:tcMar>
            <w:vAlign w:val="center"/>
          </w:tcPr>
          <w:p w14:paraId="6C8B730A" w14:textId="77777777" w:rsidR="00524467" w:rsidRDefault="00606A3A">
            <w:r>
              <w:rPr>
                <w:sz w:val="14"/>
              </w:rPr>
              <w:t>Storage/Network Profile</w:t>
            </w:r>
          </w:p>
        </w:tc>
        <w:tc>
          <w:tcPr>
            <w:tcW w:w="2045" w:type="dxa"/>
            <w:shd w:val="clear" w:color="auto" w:fill="FFFFFF"/>
            <w:tcMar>
              <w:top w:w="90" w:type="dxa"/>
              <w:left w:w="90" w:type="dxa"/>
              <w:bottom w:w="90" w:type="dxa"/>
              <w:right w:w="90" w:type="dxa"/>
            </w:tcMar>
            <w:vAlign w:val="center"/>
          </w:tcPr>
          <w:p w14:paraId="3CC92964"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0C45A464"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66C0599B" w14:textId="77777777" w:rsidR="00524467" w:rsidRDefault="00606A3A">
            <w:r>
              <w:rPr>
                <w:sz w:val="14"/>
              </w:rPr>
              <w:t>Applicable workload dimensions</w:t>
            </w:r>
          </w:p>
        </w:tc>
      </w:tr>
      <w:tr w:rsidR="00524467" w14:paraId="57C03021" w14:textId="77777777">
        <w:trPr>
          <w:jc w:val="center"/>
        </w:trPr>
        <w:tc>
          <w:tcPr>
            <w:tcW w:w="2045" w:type="dxa"/>
            <w:shd w:val="clear" w:color="auto" w:fill="F5F7FA"/>
            <w:tcMar>
              <w:top w:w="90" w:type="dxa"/>
              <w:left w:w="90" w:type="dxa"/>
              <w:bottom w:w="90" w:type="dxa"/>
              <w:right w:w="90" w:type="dxa"/>
            </w:tcMar>
            <w:vAlign w:val="center"/>
          </w:tcPr>
          <w:p w14:paraId="6B953DCC" w14:textId="77777777" w:rsidR="00524467" w:rsidRDefault="00606A3A">
            <w:r>
              <w:rPr>
                <w:sz w:val="14"/>
              </w:rPr>
              <w:t>UC-012</w:t>
            </w:r>
          </w:p>
        </w:tc>
        <w:tc>
          <w:tcPr>
            <w:tcW w:w="2045" w:type="dxa"/>
            <w:shd w:val="clear" w:color="auto" w:fill="F5F7FA"/>
            <w:tcMar>
              <w:top w:w="90" w:type="dxa"/>
              <w:left w:w="90" w:type="dxa"/>
              <w:bottom w:w="90" w:type="dxa"/>
              <w:right w:w="90" w:type="dxa"/>
            </w:tcMar>
            <w:vAlign w:val="center"/>
          </w:tcPr>
          <w:p w14:paraId="5770A9A1" w14:textId="77777777" w:rsidR="00524467" w:rsidRDefault="00606A3A">
            <w:r>
              <w:rPr>
                <w:sz w:val="14"/>
              </w:rPr>
              <w:t>Security/Regulatory Tags</w:t>
            </w:r>
          </w:p>
        </w:tc>
        <w:tc>
          <w:tcPr>
            <w:tcW w:w="2045" w:type="dxa"/>
            <w:shd w:val="clear" w:color="auto" w:fill="F5F7FA"/>
            <w:tcMar>
              <w:top w:w="90" w:type="dxa"/>
              <w:left w:w="90" w:type="dxa"/>
              <w:bottom w:w="90" w:type="dxa"/>
              <w:right w:w="90" w:type="dxa"/>
            </w:tcMar>
            <w:vAlign w:val="center"/>
          </w:tcPr>
          <w:p w14:paraId="18285C55"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5F6AF05C"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2493DE34" w14:textId="77777777" w:rsidR="00524467" w:rsidRDefault="00606A3A">
            <w:r>
              <w:rPr>
                <w:sz w:val="14"/>
              </w:rPr>
              <w:t>Used as prompts/constraints, not legal conclusions</w:t>
            </w:r>
          </w:p>
        </w:tc>
      </w:tr>
    </w:tbl>
    <w:p w14:paraId="03034785" w14:textId="77777777" w:rsidR="00524467" w:rsidRDefault="00524467"/>
    <w:p w14:paraId="2FDB7184" w14:textId="77777777" w:rsidR="00524467" w:rsidRDefault="00606A3A">
      <w:pPr>
        <w:pStyle w:val="Heading2"/>
      </w:pPr>
      <w:r>
        <w:t>2.2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350028A3" w14:textId="77777777">
        <w:trPr>
          <w:tblHeader/>
          <w:jc w:val="center"/>
        </w:trPr>
        <w:tc>
          <w:tcPr>
            <w:tcW w:w="5112" w:type="dxa"/>
            <w:shd w:val="clear" w:color="auto" w:fill="17365D"/>
            <w:tcMar>
              <w:top w:w="90" w:type="dxa"/>
              <w:left w:w="90" w:type="dxa"/>
              <w:bottom w:w="90" w:type="dxa"/>
              <w:right w:w="90" w:type="dxa"/>
            </w:tcMar>
            <w:vAlign w:val="center"/>
          </w:tcPr>
          <w:p w14:paraId="109E9147"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2E37FD60" w14:textId="77777777" w:rsidR="00524467" w:rsidRDefault="00606A3A">
            <w:r>
              <w:rPr>
                <w:b/>
                <w:color w:val="FFFFFF"/>
                <w:sz w:val="15"/>
              </w:rPr>
              <w:t>Specification</w:t>
            </w:r>
          </w:p>
        </w:tc>
      </w:tr>
      <w:tr w:rsidR="00524467" w14:paraId="271A2816" w14:textId="77777777">
        <w:trPr>
          <w:jc w:val="center"/>
        </w:trPr>
        <w:tc>
          <w:tcPr>
            <w:tcW w:w="5112" w:type="dxa"/>
            <w:shd w:val="clear" w:color="auto" w:fill="FFFFFF"/>
            <w:tcMar>
              <w:top w:w="90" w:type="dxa"/>
              <w:left w:w="90" w:type="dxa"/>
              <w:bottom w:w="90" w:type="dxa"/>
              <w:right w:w="90" w:type="dxa"/>
            </w:tcMar>
            <w:vAlign w:val="center"/>
          </w:tcPr>
          <w:p w14:paraId="6223CA1B"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120D664C" w14:textId="77777777" w:rsidR="00524467" w:rsidRDefault="00606A3A">
            <w:r>
              <w:rPr>
                <w:sz w:val="15"/>
              </w:rPr>
              <w:t>industry_id + use_case_id + version</w:t>
            </w:r>
          </w:p>
        </w:tc>
      </w:tr>
      <w:tr w:rsidR="00524467" w14:paraId="23B7AD24" w14:textId="77777777">
        <w:trPr>
          <w:jc w:val="center"/>
        </w:trPr>
        <w:tc>
          <w:tcPr>
            <w:tcW w:w="5112" w:type="dxa"/>
            <w:shd w:val="clear" w:color="auto" w:fill="F5F7FA"/>
            <w:tcMar>
              <w:top w:w="90" w:type="dxa"/>
              <w:left w:w="90" w:type="dxa"/>
              <w:bottom w:w="90" w:type="dxa"/>
              <w:right w:w="90" w:type="dxa"/>
            </w:tcMar>
            <w:vAlign w:val="center"/>
          </w:tcPr>
          <w:p w14:paraId="3180897E"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2B2774C6" w14:textId="77777777" w:rsidR="00524467" w:rsidRDefault="00606A3A">
            <w:r>
              <w:rPr>
                <w:sz w:val="15"/>
              </w:rPr>
              <w:t>Guided input, workload classification, model gate, demand engine</w:t>
            </w:r>
          </w:p>
        </w:tc>
      </w:tr>
      <w:tr w:rsidR="00524467" w14:paraId="432E8D93" w14:textId="77777777">
        <w:trPr>
          <w:jc w:val="center"/>
        </w:trPr>
        <w:tc>
          <w:tcPr>
            <w:tcW w:w="5112" w:type="dxa"/>
            <w:shd w:val="clear" w:color="auto" w:fill="FFFFFF"/>
            <w:tcMar>
              <w:top w:w="90" w:type="dxa"/>
              <w:left w:w="90" w:type="dxa"/>
              <w:bottom w:w="90" w:type="dxa"/>
              <w:right w:w="90" w:type="dxa"/>
            </w:tcMar>
            <w:vAlign w:val="center"/>
          </w:tcPr>
          <w:p w14:paraId="587A166B"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5EBAE6A1" w14:textId="77777777" w:rsidR="00524467" w:rsidRDefault="00606A3A">
            <w:r>
              <w:rPr>
                <w:sz w:val="15"/>
              </w:rPr>
              <w:t>Organization-approved taxonomy and supporting domain evidence</w:t>
            </w:r>
          </w:p>
        </w:tc>
      </w:tr>
      <w:tr w:rsidR="00524467" w14:paraId="34B17383" w14:textId="77777777">
        <w:trPr>
          <w:jc w:val="center"/>
        </w:trPr>
        <w:tc>
          <w:tcPr>
            <w:tcW w:w="5112" w:type="dxa"/>
            <w:shd w:val="clear" w:color="auto" w:fill="F5F7FA"/>
            <w:tcMar>
              <w:top w:w="90" w:type="dxa"/>
              <w:left w:w="90" w:type="dxa"/>
              <w:bottom w:w="90" w:type="dxa"/>
              <w:right w:w="90" w:type="dxa"/>
            </w:tcMar>
            <w:vAlign w:val="center"/>
          </w:tcPr>
          <w:p w14:paraId="6BFA0722"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71F08F2C" w14:textId="77777777" w:rsidR="00524467" w:rsidRDefault="00606A3A">
            <w:r>
              <w:rPr>
                <w:sz w:val="15"/>
              </w:rPr>
              <w:t>New approved version; do not overwrite historical records.</w:t>
            </w:r>
          </w:p>
        </w:tc>
      </w:tr>
      <w:tr w:rsidR="00524467" w14:paraId="6705DD5A" w14:textId="77777777">
        <w:trPr>
          <w:jc w:val="center"/>
        </w:trPr>
        <w:tc>
          <w:tcPr>
            <w:tcW w:w="5112" w:type="dxa"/>
            <w:shd w:val="clear" w:color="auto" w:fill="FFFFFF"/>
            <w:tcMar>
              <w:top w:w="90" w:type="dxa"/>
              <w:left w:w="90" w:type="dxa"/>
              <w:bottom w:w="90" w:type="dxa"/>
              <w:right w:w="90" w:type="dxa"/>
            </w:tcMar>
            <w:vAlign w:val="center"/>
          </w:tcPr>
          <w:p w14:paraId="16A92B0E"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72E56FFB" w14:textId="77777777" w:rsidR="00524467" w:rsidRDefault="00606A3A">
            <w:r>
              <w:rPr>
                <w:sz w:val="15"/>
              </w:rPr>
              <w:t>Only Active, effective and non-expired records are eligible unless an approved fallback policy explicitly permits otherwise.</w:t>
            </w:r>
          </w:p>
        </w:tc>
      </w:tr>
    </w:tbl>
    <w:p w14:paraId="6709B88F" w14:textId="77777777" w:rsidR="00524467" w:rsidRDefault="00524467"/>
    <w:p w14:paraId="7AFA313E" w14:textId="77777777" w:rsidR="00524467" w:rsidRDefault="00606A3A">
      <w:pPr>
        <w:pStyle w:val="Heading1"/>
      </w:pPr>
      <w:r>
        <w:t>3. Token, Request and Workload Profile Catalog</w:t>
      </w:r>
    </w:p>
    <w:p w14:paraId="6B401BEB" w14:textId="77777777" w:rsidR="00524467" w:rsidRDefault="00606A3A">
      <w:r>
        <w:t>Provides governed profiles for minimal-input derivation while preserving measured telemetry as the preferred source.</w:t>
      </w:r>
    </w:p>
    <w:p w14:paraId="157C0514" w14:textId="77777777" w:rsidR="00524467" w:rsidRDefault="00606A3A">
      <w:pPr>
        <w:pStyle w:val="Heading2"/>
      </w:pPr>
      <w:r>
        <w:t>3.1 Field contract</w:t>
      </w:r>
    </w:p>
    <w:tbl>
      <w:tblPr>
        <w:tblStyle w:val="TableGrid"/>
        <w:tblW w:w="0" w:type="auto"/>
        <w:jc w:val="center"/>
        <w:tblLook w:val="04A0" w:firstRow="1" w:lastRow="0" w:firstColumn="1" w:lastColumn="0" w:noHBand="0" w:noVBand="1"/>
      </w:tblPr>
      <w:tblGrid>
        <w:gridCol w:w="1582"/>
        <w:gridCol w:w="1771"/>
        <w:gridCol w:w="3545"/>
        <w:gridCol w:w="1700"/>
        <w:gridCol w:w="1806"/>
      </w:tblGrid>
      <w:tr w:rsidR="00524467" w14:paraId="31B3C64F" w14:textId="77777777">
        <w:trPr>
          <w:tblHeader/>
          <w:jc w:val="center"/>
        </w:trPr>
        <w:tc>
          <w:tcPr>
            <w:tcW w:w="2045" w:type="dxa"/>
            <w:shd w:val="clear" w:color="auto" w:fill="17365D"/>
            <w:tcMar>
              <w:top w:w="90" w:type="dxa"/>
              <w:left w:w="90" w:type="dxa"/>
              <w:bottom w:w="90" w:type="dxa"/>
              <w:right w:w="90" w:type="dxa"/>
            </w:tcMar>
            <w:vAlign w:val="center"/>
          </w:tcPr>
          <w:p w14:paraId="51DB89BC"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6E3FD759"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22355A4F"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73D64E9B"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7F927C34" w14:textId="77777777" w:rsidR="00524467" w:rsidRDefault="00606A3A">
            <w:r>
              <w:rPr>
                <w:b/>
                <w:color w:val="FFFFFF"/>
                <w:sz w:val="14"/>
              </w:rPr>
              <w:t>Validation / behavior</w:t>
            </w:r>
          </w:p>
        </w:tc>
      </w:tr>
      <w:tr w:rsidR="00524467" w14:paraId="1ADCA9FA" w14:textId="77777777">
        <w:trPr>
          <w:jc w:val="center"/>
        </w:trPr>
        <w:tc>
          <w:tcPr>
            <w:tcW w:w="2045" w:type="dxa"/>
            <w:shd w:val="clear" w:color="auto" w:fill="FFFFFF"/>
            <w:tcMar>
              <w:top w:w="90" w:type="dxa"/>
              <w:left w:w="90" w:type="dxa"/>
              <w:bottom w:w="90" w:type="dxa"/>
              <w:right w:w="90" w:type="dxa"/>
            </w:tcMar>
            <w:vAlign w:val="center"/>
          </w:tcPr>
          <w:p w14:paraId="58CBA26F" w14:textId="77777777" w:rsidR="00524467" w:rsidRDefault="00606A3A">
            <w:r>
              <w:rPr>
                <w:sz w:val="14"/>
              </w:rPr>
              <w:t>TP-001</w:t>
            </w:r>
          </w:p>
        </w:tc>
        <w:tc>
          <w:tcPr>
            <w:tcW w:w="2045" w:type="dxa"/>
            <w:shd w:val="clear" w:color="auto" w:fill="FFFFFF"/>
            <w:tcMar>
              <w:top w:w="90" w:type="dxa"/>
              <w:left w:w="90" w:type="dxa"/>
              <w:bottom w:w="90" w:type="dxa"/>
              <w:right w:w="90" w:type="dxa"/>
            </w:tcMar>
            <w:vAlign w:val="center"/>
          </w:tcPr>
          <w:p w14:paraId="17235F15" w14:textId="77777777" w:rsidR="00524467" w:rsidRDefault="00606A3A">
            <w:r>
              <w:rPr>
                <w:sz w:val="14"/>
              </w:rPr>
              <w:t>Profile ID</w:t>
            </w:r>
          </w:p>
        </w:tc>
        <w:tc>
          <w:tcPr>
            <w:tcW w:w="2045" w:type="dxa"/>
            <w:shd w:val="clear" w:color="auto" w:fill="FFFFFF"/>
            <w:tcMar>
              <w:top w:w="90" w:type="dxa"/>
              <w:left w:w="90" w:type="dxa"/>
              <w:bottom w:w="90" w:type="dxa"/>
              <w:right w:w="90" w:type="dxa"/>
            </w:tcMar>
            <w:vAlign w:val="center"/>
          </w:tcPr>
          <w:p w14:paraId="43036B8A" w14:textId="77777777" w:rsidR="00524467" w:rsidRDefault="00606A3A">
            <w:r>
              <w:rPr>
                <w:sz w:val="14"/>
              </w:rPr>
              <w:t>String</w:t>
            </w:r>
          </w:p>
        </w:tc>
        <w:tc>
          <w:tcPr>
            <w:tcW w:w="2045" w:type="dxa"/>
            <w:shd w:val="clear" w:color="auto" w:fill="FFFFFF"/>
            <w:tcMar>
              <w:top w:w="90" w:type="dxa"/>
              <w:left w:w="90" w:type="dxa"/>
              <w:bottom w:w="90" w:type="dxa"/>
              <w:right w:w="90" w:type="dxa"/>
            </w:tcMar>
            <w:vAlign w:val="center"/>
          </w:tcPr>
          <w:p w14:paraId="75416ED6"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A46028C" w14:textId="77777777" w:rsidR="00524467" w:rsidRDefault="00606A3A">
            <w:r>
              <w:rPr>
                <w:sz w:val="14"/>
              </w:rPr>
              <w:t>Stable identity</w:t>
            </w:r>
          </w:p>
        </w:tc>
      </w:tr>
      <w:tr w:rsidR="00524467" w14:paraId="47CE9FF3" w14:textId="77777777">
        <w:trPr>
          <w:jc w:val="center"/>
        </w:trPr>
        <w:tc>
          <w:tcPr>
            <w:tcW w:w="2045" w:type="dxa"/>
            <w:shd w:val="clear" w:color="auto" w:fill="F5F7FA"/>
            <w:tcMar>
              <w:top w:w="90" w:type="dxa"/>
              <w:left w:w="90" w:type="dxa"/>
              <w:bottom w:w="90" w:type="dxa"/>
              <w:right w:w="90" w:type="dxa"/>
            </w:tcMar>
            <w:vAlign w:val="center"/>
          </w:tcPr>
          <w:p w14:paraId="1E718BA0" w14:textId="77777777" w:rsidR="00524467" w:rsidRDefault="00606A3A">
            <w:r>
              <w:rPr>
                <w:sz w:val="14"/>
              </w:rPr>
              <w:t>TP-002</w:t>
            </w:r>
          </w:p>
        </w:tc>
        <w:tc>
          <w:tcPr>
            <w:tcW w:w="2045" w:type="dxa"/>
            <w:shd w:val="clear" w:color="auto" w:fill="F5F7FA"/>
            <w:tcMar>
              <w:top w:w="90" w:type="dxa"/>
              <w:left w:w="90" w:type="dxa"/>
              <w:bottom w:w="90" w:type="dxa"/>
              <w:right w:w="90" w:type="dxa"/>
            </w:tcMar>
            <w:vAlign w:val="center"/>
          </w:tcPr>
          <w:p w14:paraId="05064E9F" w14:textId="77777777" w:rsidR="00524467" w:rsidRDefault="00606A3A">
            <w:r>
              <w:rPr>
                <w:sz w:val="14"/>
              </w:rPr>
              <w:t>Use Case/Workload Type</w:t>
            </w:r>
          </w:p>
        </w:tc>
        <w:tc>
          <w:tcPr>
            <w:tcW w:w="2045" w:type="dxa"/>
            <w:shd w:val="clear" w:color="auto" w:fill="F5F7FA"/>
            <w:tcMar>
              <w:top w:w="90" w:type="dxa"/>
              <w:left w:w="90" w:type="dxa"/>
              <w:bottom w:w="90" w:type="dxa"/>
              <w:right w:w="90" w:type="dxa"/>
            </w:tcMar>
            <w:vAlign w:val="center"/>
          </w:tcPr>
          <w:p w14:paraId="5E02E6E7"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30610E26"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668A6AB" w14:textId="77777777" w:rsidR="00524467" w:rsidRDefault="00606A3A">
            <w:r>
              <w:rPr>
                <w:sz w:val="14"/>
              </w:rPr>
              <w:t>Exact applicability</w:t>
            </w:r>
          </w:p>
        </w:tc>
      </w:tr>
      <w:tr w:rsidR="00524467" w14:paraId="5F019CCA" w14:textId="77777777">
        <w:trPr>
          <w:jc w:val="center"/>
        </w:trPr>
        <w:tc>
          <w:tcPr>
            <w:tcW w:w="2045" w:type="dxa"/>
            <w:shd w:val="clear" w:color="auto" w:fill="FFFFFF"/>
            <w:tcMar>
              <w:top w:w="90" w:type="dxa"/>
              <w:left w:w="90" w:type="dxa"/>
              <w:bottom w:w="90" w:type="dxa"/>
              <w:right w:w="90" w:type="dxa"/>
            </w:tcMar>
            <w:vAlign w:val="center"/>
          </w:tcPr>
          <w:p w14:paraId="5CDAFF19" w14:textId="77777777" w:rsidR="00524467" w:rsidRDefault="00606A3A">
            <w:r>
              <w:rPr>
                <w:sz w:val="14"/>
              </w:rPr>
              <w:t>TP-003</w:t>
            </w:r>
          </w:p>
        </w:tc>
        <w:tc>
          <w:tcPr>
            <w:tcW w:w="2045" w:type="dxa"/>
            <w:shd w:val="clear" w:color="auto" w:fill="FFFFFF"/>
            <w:tcMar>
              <w:top w:w="90" w:type="dxa"/>
              <w:left w:w="90" w:type="dxa"/>
              <w:bottom w:w="90" w:type="dxa"/>
              <w:right w:w="90" w:type="dxa"/>
            </w:tcMar>
            <w:vAlign w:val="center"/>
          </w:tcPr>
          <w:p w14:paraId="58794968" w14:textId="77777777" w:rsidR="00524467" w:rsidRDefault="00606A3A">
            <w:r>
              <w:rPr>
                <w:sz w:val="14"/>
              </w:rPr>
              <w:t>Complexity Class</w:t>
            </w:r>
          </w:p>
        </w:tc>
        <w:tc>
          <w:tcPr>
            <w:tcW w:w="2045" w:type="dxa"/>
            <w:shd w:val="clear" w:color="auto" w:fill="FFFFFF"/>
            <w:tcMar>
              <w:top w:w="90" w:type="dxa"/>
              <w:left w:w="90" w:type="dxa"/>
              <w:bottom w:w="90" w:type="dxa"/>
              <w:right w:w="90" w:type="dxa"/>
            </w:tcMar>
            <w:vAlign w:val="center"/>
          </w:tcPr>
          <w:p w14:paraId="40020721" w14:textId="77777777" w:rsidR="00524467" w:rsidRDefault="00606A3A">
            <w:r>
              <w:rPr>
                <w:sz w:val="14"/>
              </w:rPr>
              <w:t>Simple/Medium/Complex</w:t>
            </w:r>
          </w:p>
        </w:tc>
        <w:tc>
          <w:tcPr>
            <w:tcW w:w="2045" w:type="dxa"/>
            <w:shd w:val="clear" w:color="auto" w:fill="FFFFFF"/>
            <w:tcMar>
              <w:top w:w="90" w:type="dxa"/>
              <w:left w:w="90" w:type="dxa"/>
              <w:bottom w:w="90" w:type="dxa"/>
              <w:right w:w="90" w:type="dxa"/>
            </w:tcMar>
            <w:vAlign w:val="center"/>
          </w:tcPr>
          <w:p w14:paraId="28D8497E"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C882BB6" w14:textId="77777777" w:rsidR="00524467" w:rsidRDefault="00606A3A">
            <w:r>
              <w:rPr>
                <w:sz w:val="14"/>
              </w:rPr>
              <w:t>One component profile</w:t>
            </w:r>
          </w:p>
        </w:tc>
      </w:tr>
      <w:tr w:rsidR="00524467" w14:paraId="127877BE" w14:textId="77777777">
        <w:trPr>
          <w:jc w:val="center"/>
        </w:trPr>
        <w:tc>
          <w:tcPr>
            <w:tcW w:w="2045" w:type="dxa"/>
            <w:shd w:val="clear" w:color="auto" w:fill="F5F7FA"/>
            <w:tcMar>
              <w:top w:w="90" w:type="dxa"/>
              <w:left w:w="90" w:type="dxa"/>
              <w:bottom w:w="90" w:type="dxa"/>
              <w:right w:w="90" w:type="dxa"/>
            </w:tcMar>
            <w:vAlign w:val="center"/>
          </w:tcPr>
          <w:p w14:paraId="5BE8C9A6" w14:textId="77777777" w:rsidR="00524467" w:rsidRDefault="00606A3A">
            <w:r>
              <w:rPr>
                <w:sz w:val="14"/>
              </w:rPr>
              <w:t>TP-004</w:t>
            </w:r>
          </w:p>
        </w:tc>
        <w:tc>
          <w:tcPr>
            <w:tcW w:w="2045" w:type="dxa"/>
            <w:shd w:val="clear" w:color="auto" w:fill="F5F7FA"/>
            <w:tcMar>
              <w:top w:w="90" w:type="dxa"/>
              <w:left w:w="90" w:type="dxa"/>
              <w:bottom w:w="90" w:type="dxa"/>
              <w:right w:w="90" w:type="dxa"/>
            </w:tcMar>
            <w:vAlign w:val="center"/>
          </w:tcPr>
          <w:p w14:paraId="0C8CBE19" w14:textId="77777777" w:rsidR="00524467" w:rsidRDefault="00606A3A">
            <w:r>
              <w:rPr>
                <w:sz w:val="14"/>
              </w:rPr>
              <w:t>Component Type</w:t>
            </w:r>
          </w:p>
        </w:tc>
        <w:tc>
          <w:tcPr>
            <w:tcW w:w="2045" w:type="dxa"/>
            <w:shd w:val="clear" w:color="auto" w:fill="F5F7FA"/>
            <w:tcMar>
              <w:top w:w="90" w:type="dxa"/>
              <w:left w:w="90" w:type="dxa"/>
              <w:bottom w:w="90" w:type="dxa"/>
              <w:right w:w="90" w:type="dxa"/>
            </w:tcMar>
            <w:vAlign w:val="center"/>
          </w:tcPr>
          <w:p w14:paraId="0E6581ED" w14:textId="77777777" w:rsidR="00524467" w:rsidRDefault="00606A3A">
            <w:r>
              <w:rPr>
                <w:sz w:val="14"/>
              </w:rPr>
              <w:t>System/Request/Context/History/Retrieval/Tool/Output</w:t>
            </w:r>
          </w:p>
        </w:tc>
        <w:tc>
          <w:tcPr>
            <w:tcW w:w="2045" w:type="dxa"/>
            <w:shd w:val="clear" w:color="auto" w:fill="F5F7FA"/>
            <w:tcMar>
              <w:top w:w="90" w:type="dxa"/>
              <w:left w:w="90" w:type="dxa"/>
              <w:bottom w:w="90" w:type="dxa"/>
              <w:right w:w="90" w:type="dxa"/>
            </w:tcMar>
            <w:vAlign w:val="center"/>
          </w:tcPr>
          <w:p w14:paraId="67362774"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3947C7C" w14:textId="77777777" w:rsidR="00524467" w:rsidRDefault="00606A3A">
            <w:r>
              <w:rPr>
                <w:sz w:val="14"/>
              </w:rPr>
              <w:t>Explicit component</w:t>
            </w:r>
          </w:p>
        </w:tc>
      </w:tr>
      <w:tr w:rsidR="00524467" w14:paraId="67F6F1ED" w14:textId="77777777">
        <w:trPr>
          <w:jc w:val="center"/>
        </w:trPr>
        <w:tc>
          <w:tcPr>
            <w:tcW w:w="2045" w:type="dxa"/>
            <w:shd w:val="clear" w:color="auto" w:fill="FFFFFF"/>
            <w:tcMar>
              <w:top w:w="90" w:type="dxa"/>
              <w:left w:w="90" w:type="dxa"/>
              <w:bottom w:w="90" w:type="dxa"/>
              <w:right w:w="90" w:type="dxa"/>
            </w:tcMar>
            <w:vAlign w:val="center"/>
          </w:tcPr>
          <w:p w14:paraId="32966D92" w14:textId="77777777" w:rsidR="00524467" w:rsidRDefault="00606A3A">
            <w:r>
              <w:rPr>
                <w:sz w:val="14"/>
              </w:rPr>
              <w:t>TP-005</w:t>
            </w:r>
          </w:p>
        </w:tc>
        <w:tc>
          <w:tcPr>
            <w:tcW w:w="2045" w:type="dxa"/>
            <w:shd w:val="clear" w:color="auto" w:fill="FFFFFF"/>
            <w:tcMar>
              <w:top w:w="90" w:type="dxa"/>
              <w:left w:w="90" w:type="dxa"/>
              <w:bottom w:w="90" w:type="dxa"/>
              <w:right w:w="90" w:type="dxa"/>
            </w:tcMar>
            <w:vAlign w:val="center"/>
          </w:tcPr>
          <w:p w14:paraId="4FF640B2" w14:textId="77777777" w:rsidR="00524467" w:rsidRDefault="00606A3A">
            <w:r>
              <w:rPr>
                <w:sz w:val="14"/>
              </w:rPr>
              <w:t>Average Tokens</w:t>
            </w:r>
          </w:p>
        </w:tc>
        <w:tc>
          <w:tcPr>
            <w:tcW w:w="2045" w:type="dxa"/>
            <w:shd w:val="clear" w:color="auto" w:fill="FFFFFF"/>
            <w:tcMar>
              <w:top w:w="90" w:type="dxa"/>
              <w:left w:w="90" w:type="dxa"/>
              <w:bottom w:w="90" w:type="dxa"/>
              <w:right w:w="90" w:type="dxa"/>
            </w:tcMar>
            <w:vAlign w:val="center"/>
          </w:tcPr>
          <w:p w14:paraId="351CD185" w14:textId="77777777" w:rsidR="00524467" w:rsidRDefault="00606A3A">
            <w:r>
              <w:rPr>
                <w:sz w:val="14"/>
              </w:rPr>
              <w:t>Tokens</w:t>
            </w:r>
          </w:p>
        </w:tc>
        <w:tc>
          <w:tcPr>
            <w:tcW w:w="2045" w:type="dxa"/>
            <w:shd w:val="clear" w:color="auto" w:fill="FFFFFF"/>
            <w:tcMar>
              <w:top w:w="90" w:type="dxa"/>
              <w:left w:w="90" w:type="dxa"/>
              <w:bottom w:w="90" w:type="dxa"/>
              <w:right w:w="90" w:type="dxa"/>
            </w:tcMar>
            <w:vAlign w:val="center"/>
          </w:tcPr>
          <w:p w14:paraId="2D9EA187"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9A77316" w14:textId="77777777" w:rsidR="00524467" w:rsidRDefault="00606A3A">
            <w:r>
              <w:rPr>
                <w:sz w:val="14"/>
              </w:rPr>
              <w:t>Nonnegative</w:t>
            </w:r>
          </w:p>
        </w:tc>
      </w:tr>
      <w:tr w:rsidR="00524467" w14:paraId="6B89438C" w14:textId="77777777">
        <w:trPr>
          <w:jc w:val="center"/>
        </w:trPr>
        <w:tc>
          <w:tcPr>
            <w:tcW w:w="2045" w:type="dxa"/>
            <w:shd w:val="clear" w:color="auto" w:fill="F5F7FA"/>
            <w:tcMar>
              <w:top w:w="90" w:type="dxa"/>
              <w:left w:w="90" w:type="dxa"/>
              <w:bottom w:w="90" w:type="dxa"/>
              <w:right w:w="90" w:type="dxa"/>
            </w:tcMar>
            <w:vAlign w:val="center"/>
          </w:tcPr>
          <w:p w14:paraId="07ABF043" w14:textId="77777777" w:rsidR="00524467" w:rsidRDefault="00606A3A">
            <w:r>
              <w:rPr>
                <w:sz w:val="14"/>
              </w:rPr>
              <w:t>TP-006</w:t>
            </w:r>
          </w:p>
        </w:tc>
        <w:tc>
          <w:tcPr>
            <w:tcW w:w="2045" w:type="dxa"/>
            <w:shd w:val="clear" w:color="auto" w:fill="F5F7FA"/>
            <w:tcMar>
              <w:top w:w="90" w:type="dxa"/>
              <w:left w:w="90" w:type="dxa"/>
              <w:bottom w:w="90" w:type="dxa"/>
              <w:right w:w="90" w:type="dxa"/>
            </w:tcMar>
            <w:vAlign w:val="center"/>
          </w:tcPr>
          <w:p w14:paraId="6A2CE1AD" w14:textId="77777777" w:rsidR="00524467" w:rsidRDefault="00606A3A">
            <w:r>
              <w:rPr>
                <w:sz w:val="14"/>
              </w:rPr>
              <w:t>P95 Tokens</w:t>
            </w:r>
          </w:p>
        </w:tc>
        <w:tc>
          <w:tcPr>
            <w:tcW w:w="2045" w:type="dxa"/>
            <w:shd w:val="clear" w:color="auto" w:fill="F5F7FA"/>
            <w:tcMar>
              <w:top w:w="90" w:type="dxa"/>
              <w:left w:w="90" w:type="dxa"/>
              <w:bottom w:w="90" w:type="dxa"/>
              <w:right w:w="90" w:type="dxa"/>
            </w:tcMar>
            <w:vAlign w:val="center"/>
          </w:tcPr>
          <w:p w14:paraId="56DA918C" w14:textId="77777777" w:rsidR="00524467" w:rsidRDefault="00606A3A">
            <w:r>
              <w:rPr>
                <w:sz w:val="14"/>
              </w:rPr>
              <w:t>Tokens</w:t>
            </w:r>
          </w:p>
        </w:tc>
        <w:tc>
          <w:tcPr>
            <w:tcW w:w="2045" w:type="dxa"/>
            <w:shd w:val="clear" w:color="auto" w:fill="F5F7FA"/>
            <w:tcMar>
              <w:top w:w="90" w:type="dxa"/>
              <w:left w:w="90" w:type="dxa"/>
              <w:bottom w:w="90" w:type="dxa"/>
              <w:right w:w="90" w:type="dxa"/>
            </w:tcMar>
            <w:vAlign w:val="center"/>
          </w:tcPr>
          <w:p w14:paraId="1A0E90B0"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BD167D6" w14:textId="77777777" w:rsidR="00524467" w:rsidRDefault="00606A3A">
            <w:r>
              <w:rPr>
                <w:sz w:val="14"/>
              </w:rPr>
              <w:t>P95 &gt;= average</w:t>
            </w:r>
          </w:p>
        </w:tc>
      </w:tr>
      <w:tr w:rsidR="00524467" w14:paraId="5B67E590" w14:textId="77777777">
        <w:trPr>
          <w:jc w:val="center"/>
        </w:trPr>
        <w:tc>
          <w:tcPr>
            <w:tcW w:w="2045" w:type="dxa"/>
            <w:shd w:val="clear" w:color="auto" w:fill="FFFFFF"/>
            <w:tcMar>
              <w:top w:w="90" w:type="dxa"/>
              <w:left w:w="90" w:type="dxa"/>
              <w:bottom w:w="90" w:type="dxa"/>
              <w:right w:w="90" w:type="dxa"/>
            </w:tcMar>
            <w:vAlign w:val="center"/>
          </w:tcPr>
          <w:p w14:paraId="0BF144A7" w14:textId="77777777" w:rsidR="00524467" w:rsidRDefault="00606A3A">
            <w:r>
              <w:rPr>
                <w:sz w:val="14"/>
              </w:rPr>
              <w:t>TP-007</w:t>
            </w:r>
          </w:p>
        </w:tc>
        <w:tc>
          <w:tcPr>
            <w:tcW w:w="2045" w:type="dxa"/>
            <w:shd w:val="clear" w:color="auto" w:fill="FFFFFF"/>
            <w:tcMar>
              <w:top w:w="90" w:type="dxa"/>
              <w:left w:w="90" w:type="dxa"/>
              <w:bottom w:w="90" w:type="dxa"/>
              <w:right w:w="90" w:type="dxa"/>
            </w:tcMar>
            <w:vAlign w:val="center"/>
          </w:tcPr>
          <w:p w14:paraId="41E378A2" w14:textId="77777777" w:rsidR="00524467" w:rsidRDefault="00606A3A">
            <w:r>
              <w:rPr>
                <w:sz w:val="14"/>
              </w:rPr>
              <w:t>Language Profile</w:t>
            </w:r>
          </w:p>
        </w:tc>
        <w:tc>
          <w:tcPr>
            <w:tcW w:w="2045" w:type="dxa"/>
            <w:shd w:val="clear" w:color="auto" w:fill="FFFFFF"/>
            <w:tcMar>
              <w:top w:w="90" w:type="dxa"/>
              <w:left w:w="90" w:type="dxa"/>
              <w:bottom w:w="90" w:type="dxa"/>
              <w:right w:w="90" w:type="dxa"/>
            </w:tcMar>
            <w:vAlign w:val="center"/>
          </w:tcPr>
          <w:p w14:paraId="4E97C102" w14:textId="77777777" w:rsidR="00524467" w:rsidRDefault="00606A3A">
            <w:r>
              <w:rPr>
                <w:sz w:val="14"/>
              </w:rPr>
              <w:t>Reference</w:t>
            </w:r>
          </w:p>
        </w:tc>
        <w:tc>
          <w:tcPr>
            <w:tcW w:w="2045" w:type="dxa"/>
            <w:shd w:val="clear" w:color="auto" w:fill="FFFFFF"/>
            <w:tcMar>
              <w:top w:w="90" w:type="dxa"/>
              <w:left w:w="90" w:type="dxa"/>
              <w:bottom w:w="90" w:type="dxa"/>
              <w:right w:w="90" w:type="dxa"/>
            </w:tcMar>
            <w:vAlign w:val="center"/>
          </w:tcPr>
          <w:p w14:paraId="2ED4419E"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FE626B6" w14:textId="77777777" w:rsidR="00524467" w:rsidRDefault="00606A3A">
            <w:r>
              <w:rPr>
                <w:sz w:val="14"/>
              </w:rPr>
              <w:t>Exact/conditional coverage</w:t>
            </w:r>
          </w:p>
        </w:tc>
      </w:tr>
      <w:tr w:rsidR="00524467" w14:paraId="0D8823BF" w14:textId="77777777">
        <w:trPr>
          <w:jc w:val="center"/>
        </w:trPr>
        <w:tc>
          <w:tcPr>
            <w:tcW w:w="2045" w:type="dxa"/>
            <w:shd w:val="clear" w:color="auto" w:fill="F5F7FA"/>
            <w:tcMar>
              <w:top w:w="90" w:type="dxa"/>
              <w:left w:w="90" w:type="dxa"/>
              <w:bottom w:w="90" w:type="dxa"/>
              <w:right w:w="90" w:type="dxa"/>
            </w:tcMar>
            <w:vAlign w:val="center"/>
          </w:tcPr>
          <w:p w14:paraId="3BDEB029" w14:textId="77777777" w:rsidR="00524467" w:rsidRDefault="00606A3A">
            <w:r>
              <w:rPr>
                <w:sz w:val="14"/>
              </w:rPr>
              <w:t>TP-008</w:t>
            </w:r>
          </w:p>
        </w:tc>
        <w:tc>
          <w:tcPr>
            <w:tcW w:w="2045" w:type="dxa"/>
            <w:shd w:val="clear" w:color="auto" w:fill="F5F7FA"/>
            <w:tcMar>
              <w:top w:w="90" w:type="dxa"/>
              <w:left w:w="90" w:type="dxa"/>
              <w:bottom w:w="90" w:type="dxa"/>
              <w:right w:w="90" w:type="dxa"/>
            </w:tcMar>
            <w:vAlign w:val="center"/>
          </w:tcPr>
          <w:p w14:paraId="6918EF7B" w14:textId="77777777" w:rsidR="00524467" w:rsidRDefault="00606A3A">
            <w:r>
              <w:rPr>
                <w:sz w:val="14"/>
              </w:rPr>
              <w:t>Modality Profile</w:t>
            </w:r>
          </w:p>
        </w:tc>
        <w:tc>
          <w:tcPr>
            <w:tcW w:w="2045" w:type="dxa"/>
            <w:shd w:val="clear" w:color="auto" w:fill="F5F7FA"/>
            <w:tcMar>
              <w:top w:w="90" w:type="dxa"/>
              <w:left w:w="90" w:type="dxa"/>
              <w:bottom w:w="90" w:type="dxa"/>
              <w:right w:w="90" w:type="dxa"/>
            </w:tcMar>
            <w:vAlign w:val="center"/>
          </w:tcPr>
          <w:p w14:paraId="7CA832AC"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5BACED63"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41BE761" w14:textId="77777777" w:rsidR="00524467" w:rsidRDefault="00606A3A">
            <w:r>
              <w:rPr>
                <w:sz w:val="14"/>
              </w:rPr>
              <w:t>Do not force non-text into unsupported token conversion</w:t>
            </w:r>
          </w:p>
        </w:tc>
      </w:tr>
      <w:tr w:rsidR="00524467" w14:paraId="192AD0EF" w14:textId="77777777">
        <w:trPr>
          <w:jc w:val="center"/>
        </w:trPr>
        <w:tc>
          <w:tcPr>
            <w:tcW w:w="2045" w:type="dxa"/>
            <w:shd w:val="clear" w:color="auto" w:fill="FFFFFF"/>
            <w:tcMar>
              <w:top w:w="90" w:type="dxa"/>
              <w:left w:w="90" w:type="dxa"/>
              <w:bottom w:w="90" w:type="dxa"/>
              <w:right w:w="90" w:type="dxa"/>
            </w:tcMar>
            <w:vAlign w:val="center"/>
          </w:tcPr>
          <w:p w14:paraId="3AD01002" w14:textId="77777777" w:rsidR="00524467" w:rsidRDefault="00606A3A">
            <w:r>
              <w:rPr>
                <w:sz w:val="14"/>
              </w:rPr>
              <w:t>TP-009</w:t>
            </w:r>
          </w:p>
        </w:tc>
        <w:tc>
          <w:tcPr>
            <w:tcW w:w="2045" w:type="dxa"/>
            <w:shd w:val="clear" w:color="auto" w:fill="FFFFFF"/>
            <w:tcMar>
              <w:top w:w="90" w:type="dxa"/>
              <w:left w:w="90" w:type="dxa"/>
              <w:bottom w:w="90" w:type="dxa"/>
              <w:right w:w="90" w:type="dxa"/>
            </w:tcMar>
            <w:vAlign w:val="center"/>
          </w:tcPr>
          <w:p w14:paraId="5B02EA5A" w14:textId="77777777" w:rsidR="00524467" w:rsidRDefault="00606A3A">
            <w:r>
              <w:rPr>
                <w:sz w:val="14"/>
              </w:rPr>
              <w:t>Answer Type</w:t>
            </w:r>
          </w:p>
        </w:tc>
        <w:tc>
          <w:tcPr>
            <w:tcW w:w="2045" w:type="dxa"/>
            <w:shd w:val="clear" w:color="auto" w:fill="FFFFFF"/>
            <w:tcMar>
              <w:top w:w="90" w:type="dxa"/>
              <w:left w:w="90" w:type="dxa"/>
              <w:bottom w:w="90" w:type="dxa"/>
              <w:right w:w="90" w:type="dxa"/>
            </w:tcMar>
            <w:vAlign w:val="center"/>
          </w:tcPr>
          <w:p w14:paraId="19E55F6E" w14:textId="77777777" w:rsidR="00524467" w:rsidRDefault="00606A3A">
            <w:r>
              <w:rPr>
                <w:sz w:val="14"/>
              </w:rPr>
              <w:t>Reference</w:t>
            </w:r>
          </w:p>
        </w:tc>
        <w:tc>
          <w:tcPr>
            <w:tcW w:w="2045" w:type="dxa"/>
            <w:shd w:val="clear" w:color="auto" w:fill="FFFFFF"/>
            <w:tcMar>
              <w:top w:w="90" w:type="dxa"/>
              <w:left w:w="90" w:type="dxa"/>
              <w:bottom w:w="90" w:type="dxa"/>
              <w:right w:w="90" w:type="dxa"/>
            </w:tcMar>
            <w:vAlign w:val="center"/>
          </w:tcPr>
          <w:p w14:paraId="0F8AC58C"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59C94361" w14:textId="77777777" w:rsidR="00524467" w:rsidRDefault="00606A3A">
            <w:r>
              <w:rPr>
                <w:sz w:val="14"/>
              </w:rPr>
              <w:t>Output profile</w:t>
            </w:r>
          </w:p>
        </w:tc>
      </w:tr>
      <w:tr w:rsidR="00524467" w14:paraId="184C6363" w14:textId="77777777">
        <w:trPr>
          <w:jc w:val="center"/>
        </w:trPr>
        <w:tc>
          <w:tcPr>
            <w:tcW w:w="2045" w:type="dxa"/>
            <w:shd w:val="clear" w:color="auto" w:fill="F5F7FA"/>
            <w:tcMar>
              <w:top w:w="90" w:type="dxa"/>
              <w:left w:w="90" w:type="dxa"/>
              <w:bottom w:w="90" w:type="dxa"/>
              <w:right w:w="90" w:type="dxa"/>
            </w:tcMar>
            <w:vAlign w:val="center"/>
          </w:tcPr>
          <w:p w14:paraId="1A9E1B7F" w14:textId="77777777" w:rsidR="00524467" w:rsidRDefault="00606A3A">
            <w:r>
              <w:rPr>
                <w:sz w:val="14"/>
              </w:rPr>
              <w:t>TP-010</w:t>
            </w:r>
          </w:p>
        </w:tc>
        <w:tc>
          <w:tcPr>
            <w:tcW w:w="2045" w:type="dxa"/>
            <w:shd w:val="clear" w:color="auto" w:fill="F5F7FA"/>
            <w:tcMar>
              <w:top w:w="90" w:type="dxa"/>
              <w:left w:w="90" w:type="dxa"/>
              <w:bottom w:w="90" w:type="dxa"/>
              <w:right w:w="90" w:type="dxa"/>
            </w:tcMar>
            <w:vAlign w:val="center"/>
          </w:tcPr>
          <w:p w14:paraId="3E91933B" w14:textId="77777777" w:rsidR="00524467" w:rsidRDefault="00606A3A">
            <w:r>
              <w:rPr>
                <w:sz w:val="14"/>
              </w:rPr>
              <w:t>Agent/Tool Level</w:t>
            </w:r>
          </w:p>
        </w:tc>
        <w:tc>
          <w:tcPr>
            <w:tcW w:w="2045" w:type="dxa"/>
            <w:shd w:val="clear" w:color="auto" w:fill="F5F7FA"/>
            <w:tcMar>
              <w:top w:w="90" w:type="dxa"/>
              <w:left w:w="90" w:type="dxa"/>
              <w:bottom w:w="90" w:type="dxa"/>
              <w:right w:w="90" w:type="dxa"/>
            </w:tcMar>
            <w:vAlign w:val="center"/>
          </w:tcPr>
          <w:p w14:paraId="71CA0BD5"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6F34DC91"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59FE9FFC" w14:textId="77777777" w:rsidR="00524467" w:rsidRDefault="00606A3A">
            <w:r>
              <w:rPr>
                <w:sz w:val="14"/>
              </w:rPr>
              <w:t>Tool context/calls</w:t>
            </w:r>
          </w:p>
        </w:tc>
      </w:tr>
      <w:tr w:rsidR="00524467" w14:paraId="4C45E817" w14:textId="77777777">
        <w:trPr>
          <w:jc w:val="center"/>
        </w:trPr>
        <w:tc>
          <w:tcPr>
            <w:tcW w:w="2045" w:type="dxa"/>
            <w:shd w:val="clear" w:color="auto" w:fill="FFFFFF"/>
            <w:tcMar>
              <w:top w:w="90" w:type="dxa"/>
              <w:left w:w="90" w:type="dxa"/>
              <w:bottom w:w="90" w:type="dxa"/>
              <w:right w:w="90" w:type="dxa"/>
            </w:tcMar>
            <w:vAlign w:val="center"/>
          </w:tcPr>
          <w:p w14:paraId="458D8277" w14:textId="77777777" w:rsidR="00524467" w:rsidRDefault="00606A3A">
            <w:r>
              <w:rPr>
                <w:sz w:val="14"/>
              </w:rPr>
              <w:t>TP-011</w:t>
            </w:r>
          </w:p>
        </w:tc>
        <w:tc>
          <w:tcPr>
            <w:tcW w:w="2045" w:type="dxa"/>
            <w:shd w:val="clear" w:color="auto" w:fill="FFFFFF"/>
            <w:tcMar>
              <w:top w:w="90" w:type="dxa"/>
              <w:left w:w="90" w:type="dxa"/>
              <w:bottom w:w="90" w:type="dxa"/>
              <w:right w:w="90" w:type="dxa"/>
            </w:tcMar>
            <w:vAlign w:val="center"/>
          </w:tcPr>
          <w:p w14:paraId="60D2DD3B" w14:textId="77777777" w:rsidR="00524467" w:rsidRDefault="00606A3A">
            <w:r>
              <w:rPr>
                <w:sz w:val="14"/>
              </w:rPr>
              <w:t>Model Calls Choice</w:t>
            </w:r>
          </w:p>
        </w:tc>
        <w:tc>
          <w:tcPr>
            <w:tcW w:w="2045" w:type="dxa"/>
            <w:shd w:val="clear" w:color="auto" w:fill="FFFFFF"/>
            <w:tcMar>
              <w:top w:w="90" w:type="dxa"/>
              <w:left w:w="90" w:type="dxa"/>
              <w:bottom w:w="90" w:type="dxa"/>
              <w:right w:w="90" w:type="dxa"/>
            </w:tcMar>
            <w:vAlign w:val="center"/>
          </w:tcPr>
          <w:p w14:paraId="147DFDA6" w14:textId="77777777" w:rsidR="00524467" w:rsidRDefault="00606A3A">
            <w:r>
              <w:rPr>
                <w:sz w:val="14"/>
              </w:rPr>
              <w:t>Decimal/list</w:t>
            </w:r>
          </w:p>
        </w:tc>
        <w:tc>
          <w:tcPr>
            <w:tcW w:w="2045" w:type="dxa"/>
            <w:shd w:val="clear" w:color="auto" w:fill="FFFFFF"/>
            <w:tcMar>
              <w:top w:w="90" w:type="dxa"/>
              <w:left w:w="90" w:type="dxa"/>
              <w:bottom w:w="90" w:type="dxa"/>
              <w:right w:w="90" w:type="dxa"/>
            </w:tcMar>
            <w:vAlign w:val="center"/>
          </w:tcPr>
          <w:p w14:paraId="40787B48"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691E58EA" w14:textId="77777777" w:rsidR="00524467" w:rsidRDefault="00606A3A">
            <w:r>
              <w:rPr>
                <w:sz w:val="14"/>
              </w:rPr>
              <w:t>Assisted input only</w:t>
            </w:r>
          </w:p>
        </w:tc>
      </w:tr>
      <w:tr w:rsidR="00524467" w14:paraId="31EFBDFA" w14:textId="77777777">
        <w:trPr>
          <w:jc w:val="center"/>
        </w:trPr>
        <w:tc>
          <w:tcPr>
            <w:tcW w:w="2045" w:type="dxa"/>
            <w:shd w:val="clear" w:color="auto" w:fill="F5F7FA"/>
            <w:tcMar>
              <w:top w:w="90" w:type="dxa"/>
              <w:left w:w="90" w:type="dxa"/>
              <w:bottom w:w="90" w:type="dxa"/>
              <w:right w:w="90" w:type="dxa"/>
            </w:tcMar>
            <w:vAlign w:val="center"/>
          </w:tcPr>
          <w:p w14:paraId="30E5A774" w14:textId="77777777" w:rsidR="00524467" w:rsidRDefault="00606A3A">
            <w:r>
              <w:rPr>
                <w:sz w:val="14"/>
              </w:rPr>
              <w:t>TP-012</w:t>
            </w:r>
          </w:p>
        </w:tc>
        <w:tc>
          <w:tcPr>
            <w:tcW w:w="2045" w:type="dxa"/>
            <w:shd w:val="clear" w:color="auto" w:fill="F5F7FA"/>
            <w:tcMar>
              <w:top w:w="90" w:type="dxa"/>
              <w:left w:w="90" w:type="dxa"/>
              <w:bottom w:w="90" w:type="dxa"/>
              <w:right w:w="90" w:type="dxa"/>
            </w:tcMar>
            <w:vAlign w:val="center"/>
          </w:tcPr>
          <w:p w14:paraId="7555D299" w14:textId="77777777" w:rsidR="00524467" w:rsidRDefault="00606A3A">
            <w:r>
              <w:rPr>
                <w:sz w:val="14"/>
              </w:rPr>
              <w:t>Caching Eligibility Profile</w:t>
            </w:r>
          </w:p>
        </w:tc>
        <w:tc>
          <w:tcPr>
            <w:tcW w:w="2045" w:type="dxa"/>
            <w:shd w:val="clear" w:color="auto" w:fill="F5F7FA"/>
            <w:tcMar>
              <w:top w:w="90" w:type="dxa"/>
              <w:left w:w="90" w:type="dxa"/>
              <w:bottom w:w="90" w:type="dxa"/>
              <w:right w:w="90" w:type="dxa"/>
            </w:tcMar>
            <w:vAlign w:val="center"/>
          </w:tcPr>
          <w:p w14:paraId="787D2007"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7342B4D6"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61205F2A" w14:textId="77777777" w:rsidR="00524467" w:rsidRDefault="00606A3A">
            <w:r>
              <w:rPr>
                <w:sz w:val="14"/>
              </w:rPr>
              <w:t>Benefit requires runtime support</w:t>
            </w:r>
          </w:p>
        </w:tc>
      </w:tr>
      <w:tr w:rsidR="00524467" w14:paraId="6976EFC9" w14:textId="77777777">
        <w:trPr>
          <w:jc w:val="center"/>
        </w:trPr>
        <w:tc>
          <w:tcPr>
            <w:tcW w:w="2045" w:type="dxa"/>
            <w:shd w:val="clear" w:color="auto" w:fill="FFFFFF"/>
            <w:tcMar>
              <w:top w:w="90" w:type="dxa"/>
              <w:left w:w="90" w:type="dxa"/>
              <w:bottom w:w="90" w:type="dxa"/>
              <w:right w:w="90" w:type="dxa"/>
            </w:tcMar>
            <w:vAlign w:val="center"/>
          </w:tcPr>
          <w:p w14:paraId="5557F2FD" w14:textId="77777777" w:rsidR="00524467" w:rsidRDefault="00606A3A">
            <w:r>
              <w:rPr>
                <w:sz w:val="14"/>
              </w:rPr>
              <w:t>TP-013</w:t>
            </w:r>
          </w:p>
        </w:tc>
        <w:tc>
          <w:tcPr>
            <w:tcW w:w="2045" w:type="dxa"/>
            <w:shd w:val="clear" w:color="auto" w:fill="FFFFFF"/>
            <w:tcMar>
              <w:top w:w="90" w:type="dxa"/>
              <w:left w:w="90" w:type="dxa"/>
              <w:bottom w:w="90" w:type="dxa"/>
              <w:right w:w="90" w:type="dxa"/>
            </w:tcMar>
            <w:vAlign w:val="center"/>
          </w:tcPr>
          <w:p w14:paraId="2A11C594" w14:textId="77777777" w:rsidR="00524467" w:rsidRDefault="00606A3A">
            <w:r>
              <w:rPr>
                <w:sz w:val="14"/>
              </w:rPr>
              <w:t>Derivation Method</w:t>
            </w:r>
          </w:p>
        </w:tc>
        <w:tc>
          <w:tcPr>
            <w:tcW w:w="2045" w:type="dxa"/>
            <w:shd w:val="clear" w:color="auto" w:fill="FFFFFF"/>
            <w:tcMar>
              <w:top w:w="90" w:type="dxa"/>
              <w:left w:w="90" w:type="dxa"/>
              <w:bottom w:w="90" w:type="dxa"/>
              <w:right w:w="90" w:type="dxa"/>
            </w:tcMar>
            <w:vAlign w:val="center"/>
          </w:tcPr>
          <w:p w14:paraId="06D5874D" w14:textId="77777777" w:rsidR="00524467" w:rsidRDefault="00606A3A">
            <w:r>
              <w:rPr>
                <w:sz w:val="14"/>
              </w:rPr>
              <w:t>Formula ID</w:t>
            </w:r>
          </w:p>
        </w:tc>
        <w:tc>
          <w:tcPr>
            <w:tcW w:w="2045" w:type="dxa"/>
            <w:shd w:val="clear" w:color="auto" w:fill="FFFFFF"/>
            <w:tcMar>
              <w:top w:w="90" w:type="dxa"/>
              <w:left w:w="90" w:type="dxa"/>
              <w:bottom w:w="90" w:type="dxa"/>
              <w:right w:w="90" w:type="dxa"/>
            </w:tcMar>
            <w:vAlign w:val="center"/>
          </w:tcPr>
          <w:p w14:paraId="48B441D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64F40D4" w14:textId="77777777" w:rsidR="00524467" w:rsidRDefault="00606A3A">
            <w:r>
              <w:rPr>
                <w:sz w:val="14"/>
              </w:rPr>
              <w:t>Traceable calculation</w:t>
            </w:r>
          </w:p>
        </w:tc>
      </w:tr>
      <w:tr w:rsidR="00524467" w14:paraId="01995E8B" w14:textId="77777777">
        <w:trPr>
          <w:jc w:val="center"/>
        </w:trPr>
        <w:tc>
          <w:tcPr>
            <w:tcW w:w="2045" w:type="dxa"/>
            <w:shd w:val="clear" w:color="auto" w:fill="F5F7FA"/>
            <w:tcMar>
              <w:top w:w="90" w:type="dxa"/>
              <w:left w:w="90" w:type="dxa"/>
              <w:bottom w:w="90" w:type="dxa"/>
              <w:right w:w="90" w:type="dxa"/>
            </w:tcMar>
            <w:vAlign w:val="center"/>
          </w:tcPr>
          <w:p w14:paraId="12D9EC02" w14:textId="77777777" w:rsidR="00524467" w:rsidRDefault="00606A3A">
            <w:r>
              <w:rPr>
                <w:sz w:val="14"/>
              </w:rPr>
              <w:t>TP-014</w:t>
            </w:r>
          </w:p>
        </w:tc>
        <w:tc>
          <w:tcPr>
            <w:tcW w:w="2045" w:type="dxa"/>
            <w:shd w:val="clear" w:color="auto" w:fill="F5F7FA"/>
            <w:tcMar>
              <w:top w:w="90" w:type="dxa"/>
              <w:left w:w="90" w:type="dxa"/>
              <w:bottom w:w="90" w:type="dxa"/>
              <w:right w:w="90" w:type="dxa"/>
            </w:tcMar>
            <w:vAlign w:val="center"/>
          </w:tcPr>
          <w:p w14:paraId="4D3FB11D" w14:textId="77777777" w:rsidR="00524467" w:rsidRDefault="00606A3A">
            <w:r>
              <w:rPr>
                <w:sz w:val="14"/>
              </w:rPr>
              <w:t>Telemetry Preference</w:t>
            </w:r>
          </w:p>
        </w:tc>
        <w:tc>
          <w:tcPr>
            <w:tcW w:w="2045" w:type="dxa"/>
            <w:shd w:val="clear" w:color="auto" w:fill="F5F7FA"/>
            <w:tcMar>
              <w:top w:w="90" w:type="dxa"/>
              <w:left w:w="90" w:type="dxa"/>
              <w:bottom w:w="90" w:type="dxa"/>
              <w:right w:w="90" w:type="dxa"/>
            </w:tcMar>
            <w:vAlign w:val="center"/>
          </w:tcPr>
          <w:p w14:paraId="1F7A7BB4" w14:textId="77777777" w:rsidR="00524467" w:rsidRDefault="00606A3A">
            <w:r>
              <w:rPr>
                <w:sz w:val="14"/>
              </w:rPr>
              <w:t>Boolean</w:t>
            </w:r>
          </w:p>
        </w:tc>
        <w:tc>
          <w:tcPr>
            <w:tcW w:w="2045" w:type="dxa"/>
            <w:shd w:val="clear" w:color="auto" w:fill="F5F7FA"/>
            <w:tcMar>
              <w:top w:w="90" w:type="dxa"/>
              <w:left w:w="90" w:type="dxa"/>
              <w:bottom w:w="90" w:type="dxa"/>
              <w:right w:w="90" w:type="dxa"/>
            </w:tcMar>
            <w:vAlign w:val="center"/>
          </w:tcPr>
          <w:p w14:paraId="38E87DE2"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4A322A9B" w14:textId="77777777" w:rsidR="00524467" w:rsidRDefault="00606A3A">
            <w:r>
              <w:rPr>
                <w:sz w:val="14"/>
              </w:rPr>
              <w:t>Measured value supersedes profile by policy</w:t>
            </w:r>
          </w:p>
        </w:tc>
      </w:tr>
    </w:tbl>
    <w:p w14:paraId="73CCB2FD" w14:textId="77777777" w:rsidR="00524467" w:rsidRDefault="00524467"/>
    <w:p w14:paraId="0EFB9278" w14:textId="77777777" w:rsidR="00524467" w:rsidRDefault="00606A3A">
      <w:pPr>
        <w:pStyle w:val="Heading2"/>
      </w:pPr>
      <w:r>
        <w:t>3.2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18C800C3" w14:textId="77777777">
        <w:trPr>
          <w:tblHeader/>
          <w:jc w:val="center"/>
        </w:trPr>
        <w:tc>
          <w:tcPr>
            <w:tcW w:w="5112" w:type="dxa"/>
            <w:shd w:val="clear" w:color="auto" w:fill="17365D"/>
            <w:tcMar>
              <w:top w:w="90" w:type="dxa"/>
              <w:left w:w="90" w:type="dxa"/>
              <w:bottom w:w="90" w:type="dxa"/>
              <w:right w:w="90" w:type="dxa"/>
            </w:tcMar>
            <w:vAlign w:val="center"/>
          </w:tcPr>
          <w:p w14:paraId="642EBCAA"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7008B300" w14:textId="77777777" w:rsidR="00524467" w:rsidRDefault="00606A3A">
            <w:r>
              <w:rPr>
                <w:b/>
                <w:color w:val="FFFFFF"/>
                <w:sz w:val="15"/>
              </w:rPr>
              <w:t>Specification</w:t>
            </w:r>
          </w:p>
        </w:tc>
      </w:tr>
      <w:tr w:rsidR="00524467" w14:paraId="4A357811" w14:textId="77777777">
        <w:trPr>
          <w:jc w:val="center"/>
        </w:trPr>
        <w:tc>
          <w:tcPr>
            <w:tcW w:w="5112" w:type="dxa"/>
            <w:shd w:val="clear" w:color="auto" w:fill="FFFFFF"/>
            <w:tcMar>
              <w:top w:w="90" w:type="dxa"/>
              <w:left w:w="90" w:type="dxa"/>
              <w:bottom w:w="90" w:type="dxa"/>
              <w:right w:w="90" w:type="dxa"/>
            </w:tcMar>
            <w:vAlign w:val="center"/>
          </w:tcPr>
          <w:p w14:paraId="4BD1F2C2"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505AE5FA" w14:textId="77777777" w:rsidR="00524467" w:rsidRDefault="00606A3A">
            <w:r>
              <w:rPr>
                <w:sz w:val="15"/>
              </w:rPr>
              <w:t>profile_id + use_case + component + complexity + language + modality + version</w:t>
            </w:r>
          </w:p>
        </w:tc>
      </w:tr>
      <w:tr w:rsidR="00524467" w14:paraId="3AA7B1F3" w14:textId="77777777">
        <w:trPr>
          <w:jc w:val="center"/>
        </w:trPr>
        <w:tc>
          <w:tcPr>
            <w:tcW w:w="5112" w:type="dxa"/>
            <w:shd w:val="clear" w:color="auto" w:fill="F5F7FA"/>
            <w:tcMar>
              <w:top w:w="90" w:type="dxa"/>
              <w:left w:w="90" w:type="dxa"/>
              <w:bottom w:w="90" w:type="dxa"/>
              <w:right w:w="90" w:type="dxa"/>
            </w:tcMar>
            <w:vAlign w:val="center"/>
          </w:tcPr>
          <w:p w14:paraId="004C12A0"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01732D91" w14:textId="77777777" w:rsidR="00524467" w:rsidRDefault="00606A3A">
            <w:r>
              <w:rPr>
                <w:sz w:val="15"/>
              </w:rPr>
              <w:t>Token engine, context eligibility, capacity and cost</w:t>
            </w:r>
          </w:p>
        </w:tc>
      </w:tr>
      <w:tr w:rsidR="00524467" w14:paraId="04AE334B" w14:textId="77777777">
        <w:trPr>
          <w:jc w:val="center"/>
        </w:trPr>
        <w:tc>
          <w:tcPr>
            <w:tcW w:w="5112" w:type="dxa"/>
            <w:shd w:val="clear" w:color="auto" w:fill="FFFFFF"/>
            <w:tcMar>
              <w:top w:w="90" w:type="dxa"/>
              <w:left w:w="90" w:type="dxa"/>
              <w:bottom w:w="90" w:type="dxa"/>
              <w:right w:w="90" w:type="dxa"/>
            </w:tcMar>
            <w:vAlign w:val="center"/>
          </w:tcPr>
          <w:p w14:paraId="4E6287D0"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35010F21" w14:textId="77777777" w:rsidR="00524467" w:rsidRDefault="00606A3A">
            <w:r>
              <w:rPr>
                <w:sz w:val="15"/>
              </w:rPr>
              <w:t>Approved workload studies, measured telemetry and documented derivations</w:t>
            </w:r>
          </w:p>
        </w:tc>
      </w:tr>
      <w:tr w:rsidR="00524467" w14:paraId="4B7DD684" w14:textId="77777777">
        <w:trPr>
          <w:jc w:val="center"/>
        </w:trPr>
        <w:tc>
          <w:tcPr>
            <w:tcW w:w="5112" w:type="dxa"/>
            <w:shd w:val="clear" w:color="auto" w:fill="F5F7FA"/>
            <w:tcMar>
              <w:top w:w="90" w:type="dxa"/>
              <w:left w:w="90" w:type="dxa"/>
              <w:bottom w:w="90" w:type="dxa"/>
              <w:right w:w="90" w:type="dxa"/>
            </w:tcMar>
            <w:vAlign w:val="center"/>
          </w:tcPr>
          <w:p w14:paraId="29F2709B"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54D6B22A" w14:textId="77777777" w:rsidR="00524467" w:rsidRDefault="00606A3A">
            <w:r>
              <w:rPr>
                <w:sz w:val="15"/>
              </w:rPr>
              <w:t>New approved version; do not overwrite historical records.</w:t>
            </w:r>
          </w:p>
        </w:tc>
      </w:tr>
      <w:tr w:rsidR="00524467" w14:paraId="3D8BD32A" w14:textId="77777777">
        <w:trPr>
          <w:jc w:val="center"/>
        </w:trPr>
        <w:tc>
          <w:tcPr>
            <w:tcW w:w="5112" w:type="dxa"/>
            <w:shd w:val="clear" w:color="auto" w:fill="FFFFFF"/>
            <w:tcMar>
              <w:top w:w="90" w:type="dxa"/>
              <w:left w:w="90" w:type="dxa"/>
              <w:bottom w:w="90" w:type="dxa"/>
              <w:right w:w="90" w:type="dxa"/>
            </w:tcMar>
            <w:vAlign w:val="center"/>
          </w:tcPr>
          <w:p w14:paraId="359B56F4"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23638FAE" w14:textId="77777777" w:rsidR="00524467" w:rsidRDefault="00606A3A">
            <w:r>
              <w:rPr>
                <w:sz w:val="15"/>
              </w:rPr>
              <w:t>Only Active, effective and non-expired records are eligible unless an approved fallback policy explicitly permits otherwise.</w:t>
            </w:r>
          </w:p>
        </w:tc>
      </w:tr>
    </w:tbl>
    <w:p w14:paraId="3830BAA4" w14:textId="77777777" w:rsidR="00524467" w:rsidRDefault="00524467"/>
    <w:p w14:paraId="4074EAE3" w14:textId="77777777" w:rsidR="00524467" w:rsidRDefault="00606A3A">
      <w:pPr>
        <w:pStyle w:val="Heading1"/>
      </w:pPr>
      <w:r>
        <w:t>4. Model Catalog</w:t>
      </w:r>
    </w:p>
    <w:p w14:paraId="6063E0FA" w14:textId="77777777" w:rsidR="00524467" w:rsidRDefault="00606A3A">
      <w:r>
        <w:t>Stores model identity, architecture, capability, quality, license and lifecycle data needed for hard eligibility and explanation. Model-card documentation should include intended uses, limitations, training/evaluation context and results.</w:t>
      </w:r>
    </w:p>
    <w:p w14:paraId="72BAC0D7" w14:textId="77777777" w:rsidR="00524467" w:rsidRDefault="00606A3A">
      <w:pPr>
        <w:pStyle w:val="Heading2"/>
      </w:pPr>
      <w:r>
        <w:t>4.1 Field contract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24467" w14:paraId="523DB21F" w14:textId="77777777">
        <w:trPr>
          <w:tblHeader/>
          <w:jc w:val="center"/>
        </w:trPr>
        <w:tc>
          <w:tcPr>
            <w:tcW w:w="2045" w:type="dxa"/>
            <w:shd w:val="clear" w:color="auto" w:fill="17365D"/>
            <w:tcMar>
              <w:top w:w="90" w:type="dxa"/>
              <w:left w:w="90" w:type="dxa"/>
              <w:bottom w:w="90" w:type="dxa"/>
              <w:right w:w="90" w:type="dxa"/>
            </w:tcMar>
            <w:vAlign w:val="center"/>
          </w:tcPr>
          <w:p w14:paraId="0184F923"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65565F19"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3D8B2271"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1DB51E9F"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48647DDF" w14:textId="77777777" w:rsidR="00524467" w:rsidRDefault="00606A3A">
            <w:r>
              <w:rPr>
                <w:b/>
                <w:color w:val="FFFFFF"/>
                <w:sz w:val="14"/>
              </w:rPr>
              <w:t>Validation / behavior</w:t>
            </w:r>
          </w:p>
        </w:tc>
      </w:tr>
      <w:tr w:rsidR="00524467" w14:paraId="3141553B" w14:textId="77777777">
        <w:trPr>
          <w:jc w:val="center"/>
        </w:trPr>
        <w:tc>
          <w:tcPr>
            <w:tcW w:w="2045" w:type="dxa"/>
            <w:shd w:val="clear" w:color="auto" w:fill="FFFFFF"/>
            <w:tcMar>
              <w:top w:w="90" w:type="dxa"/>
              <w:left w:w="90" w:type="dxa"/>
              <w:bottom w:w="90" w:type="dxa"/>
              <w:right w:w="90" w:type="dxa"/>
            </w:tcMar>
            <w:vAlign w:val="center"/>
          </w:tcPr>
          <w:p w14:paraId="23E72E7F" w14:textId="77777777" w:rsidR="00524467" w:rsidRDefault="00606A3A">
            <w:r>
              <w:rPr>
                <w:sz w:val="14"/>
              </w:rPr>
              <w:t>MOD-001</w:t>
            </w:r>
          </w:p>
        </w:tc>
        <w:tc>
          <w:tcPr>
            <w:tcW w:w="2045" w:type="dxa"/>
            <w:shd w:val="clear" w:color="auto" w:fill="FFFFFF"/>
            <w:tcMar>
              <w:top w:w="90" w:type="dxa"/>
              <w:left w:w="90" w:type="dxa"/>
              <w:bottom w:w="90" w:type="dxa"/>
              <w:right w:w="90" w:type="dxa"/>
            </w:tcMar>
            <w:vAlign w:val="center"/>
          </w:tcPr>
          <w:p w14:paraId="76EF92CD" w14:textId="77777777" w:rsidR="00524467" w:rsidRDefault="00606A3A">
            <w:r>
              <w:rPr>
                <w:sz w:val="14"/>
              </w:rPr>
              <w:t>Model ID and Revision</w:t>
            </w:r>
          </w:p>
        </w:tc>
        <w:tc>
          <w:tcPr>
            <w:tcW w:w="2045" w:type="dxa"/>
            <w:shd w:val="clear" w:color="auto" w:fill="FFFFFF"/>
            <w:tcMar>
              <w:top w:w="90" w:type="dxa"/>
              <w:left w:w="90" w:type="dxa"/>
              <w:bottom w:w="90" w:type="dxa"/>
              <w:right w:w="90" w:type="dxa"/>
            </w:tcMar>
            <w:vAlign w:val="center"/>
          </w:tcPr>
          <w:p w14:paraId="5FDFCC6A" w14:textId="77777777" w:rsidR="00524467" w:rsidRDefault="00606A3A">
            <w:r>
              <w:rPr>
                <w:sz w:val="14"/>
              </w:rPr>
              <w:t>Provider ID/string</w:t>
            </w:r>
          </w:p>
        </w:tc>
        <w:tc>
          <w:tcPr>
            <w:tcW w:w="2045" w:type="dxa"/>
            <w:shd w:val="clear" w:color="auto" w:fill="FFFFFF"/>
            <w:tcMar>
              <w:top w:w="90" w:type="dxa"/>
              <w:left w:w="90" w:type="dxa"/>
              <w:bottom w:w="90" w:type="dxa"/>
              <w:right w:w="90" w:type="dxa"/>
            </w:tcMar>
            <w:vAlign w:val="center"/>
          </w:tcPr>
          <w:p w14:paraId="27B1E7C9"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F15C55C" w14:textId="77777777" w:rsidR="00524467" w:rsidRDefault="00606A3A">
            <w:r>
              <w:rPr>
                <w:sz w:val="14"/>
              </w:rPr>
              <w:t>Exact revision/checkpoint</w:t>
            </w:r>
          </w:p>
        </w:tc>
      </w:tr>
      <w:tr w:rsidR="00524467" w14:paraId="42CD838C" w14:textId="77777777">
        <w:trPr>
          <w:jc w:val="center"/>
        </w:trPr>
        <w:tc>
          <w:tcPr>
            <w:tcW w:w="2045" w:type="dxa"/>
            <w:shd w:val="clear" w:color="auto" w:fill="F5F7FA"/>
            <w:tcMar>
              <w:top w:w="90" w:type="dxa"/>
              <w:left w:w="90" w:type="dxa"/>
              <w:bottom w:w="90" w:type="dxa"/>
              <w:right w:w="90" w:type="dxa"/>
            </w:tcMar>
            <w:vAlign w:val="center"/>
          </w:tcPr>
          <w:p w14:paraId="326F872F" w14:textId="77777777" w:rsidR="00524467" w:rsidRDefault="00606A3A">
            <w:r>
              <w:rPr>
                <w:sz w:val="14"/>
              </w:rPr>
              <w:t>MOD-002</w:t>
            </w:r>
          </w:p>
        </w:tc>
        <w:tc>
          <w:tcPr>
            <w:tcW w:w="2045" w:type="dxa"/>
            <w:shd w:val="clear" w:color="auto" w:fill="F5F7FA"/>
            <w:tcMar>
              <w:top w:w="90" w:type="dxa"/>
              <w:left w:w="90" w:type="dxa"/>
              <w:bottom w:w="90" w:type="dxa"/>
              <w:right w:w="90" w:type="dxa"/>
            </w:tcMar>
            <w:vAlign w:val="center"/>
          </w:tcPr>
          <w:p w14:paraId="7BA1EC3D" w14:textId="77777777" w:rsidR="00524467" w:rsidRDefault="00606A3A">
            <w:r>
              <w:rPr>
                <w:sz w:val="14"/>
              </w:rPr>
              <w:t>Provider/Publisher</w:t>
            </w:r>
          </w:p>
        </w:tc>
        <w:tc>
          <w:tcPr>
            <w:tcW w:w="2045" w:type="dxa"/>
            <w:shd w:val="clear" w:color="auto" w:fill="F5F7FA"/>
            <w:tcMar>
              <w:top w:w="90" w:type="dxa"/>
              <w:left w:w="90" w:type="dxa"/>
              <w:bottom w:w="90" w:type="dxa"/>
              <w:right w:w="90" w:type="dxa"/>
            </w:tcMar>
            <w:vAlign w:val="center"/>
          </w:tcPr>
          <w:p w14:paraId="0DF0DC05" w14:textId="77777777" w:rsidR="00524467" w:rsidRDefault="00606A3A">
            <w:r>
              <w:rPr>
                <w:sz w:val="14"/>
              </w:rPr>
              <w:t>String</w:t>
            </w:r>
          </w:p>
        </w:tc>
        <w:tc>
          <w:tcPr>
            <w:tcW w:w="2045" w:type="dxa"/>
            <w:shd w:val="clear" w:color="auto" w:fill="F5F7FA"/>
            <w:tcMar>
              <w:top w:w="90" w:type="dxa"/>
              <w:left w:w="90" w:type="dxa"/>
              <w:bottom w:w="90" w:type="dxa"/>
              <w:right w:w="90" w:type="dxa"/>
            </w:tcMar>
            <w:vAlign w:val="center"/>
          </w:tcPr>
          <w:p w14:paraId="6C356908"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80B411B" w14:textId="77777777" w:rsidR="00524467" w:rsidRDefault="00606A3A">
            <w:r>
              <w:rPr>
                <w:sz w:val="14"/>
              </w:rPr>
              <w:t>Legal publisher</w:t>
            </w:r>
          </w:p>
        </w:tc>
      </w:tr>
      <w:tr w:rsidR="00524467" w14:paraId="1942AC50" w14:textId="77777777">
        <w:trPr>
          <w:jc w:val="center"/>
        </w:trPr>
        <w:tc>
          <w:tcPr>
            <w:tcW w:w="2045" w:type="dxa"/>
            <w:shd w:val="clear" w:color="auto" w:fill="FFFFFF"/>
            <w:tcMar>
              <w:top w:w="90" w:type="dxa"/>
              <w:left w:w="90" w:type="dxa"/>
              <w:bottom w:w="90" w:type="dxa"/>
              <w:right w:w="90" w:type="dxa"/>
            </w:tcMar>
            <w:vAlign w:val="center"/>
          </w:tcPr>
          <w:p w14:paraId="613C6A6C" w14:textId="77777777" w:rsidR="00524467" w:rsidRDefault="00606A3A">
            <w:r>
              <w:rPr>
                <w:sz w:val="14"/>
              </w:rPr>
              <w:t>MOD-003</w:t>
            </w:r>
          </w:p>
        </w:tc>
        <w:tc>
          <w:tcPr>
            <w:tcW w:w="2045" w:type="dxa"/>
            <w:shd w:val="clear" w:color="auto" w:fill="FFFFFF"/>
            <w:tcMar>
              <w:top w:w="90" w:type="dxa"/>
              <w:left w:w="90" w:type="dxa"/>
              <w:bottom w:w="90" w:type="dxa"/>
              <w:right w:w="90" w:type="dxa"/>
            </w:tcMar>
            <w:vAlign w:val="center"/>
          </w:tcPr>
          <w:p w14:paraId="65CBA5E5" w14:textId="77777777" w:rsidR="00524467" w:rsidRDefault="00606A3A">
            <w:r>
              <w:rPr>
                <w:sz w:val="14"/>
              </w:rPr>
              <w:t>Model Family/Base Model</w:t>
            </w:r>
          </w:p>
        </w:tc>
        <w:tc>
          <w:tcPr>
            <w:tcW w:w="2045" w:type="dxa"/>
            <w:shd w:val="clear" w:color="auto" w:fill="FFFFFF"/>
            <w:tcMar>
              <w:top w:w="90" w:type="dxa"/>
              <w:left w:w="90" w:type="dxa"/>
              <w:bottom w:w="90" w:type="dxa"/>
              <w:right w:w="90" w:type="dxa"/>
            </w:tcMar>
            <w:vAlign w:val="center"/>
          </w:tcPr>
          <w:p w14:paraId="50A83B46"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60F6DAA6"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792EF38F" w14:textId="77777777" w:rsidR="00524467" w:rsidRDefault="00606A3A">
            <w:r>
              <w:rPr>
                <w:sz w:val="14"/>
              </w:rPr>
              <w:t>Lineage recorded</w:t>
            </w:r>
          </w:p>
        </w:tc>
      </w:tr>
      <w:tr w:rsidR="00524467" w14:paraId="1659C5E5" w14:textId="77777777">
        <w:trPr>
          <w:jc w:val="center"/>
        </w:trPr>
        <w:tc>
          <w:tcPr>
            <w:tcW w:w="2045" w:type="dxa"/>
            <w:shd w:val="clear" w:color="auto" w:fill="F5F7FA"/>
            <w:tcMar>
              <w:top w:w="90" w:type="dxa"/>
              <w:left w:w="90" w:type="dxa"/>
              <w:bottom w:w="90" w:type="dxa"/>
              <w:right w:w="90" w:type="dxa"/>
            </w:tcMar>
            <w:vAlign w:val="center"/>
          </w:tcPr>
          <w:p w14:paraId="2DD93A2D" w14:textId="77777777" w:rsidR="00524467" w:rsidRDefault="00606A3A">
            <w:r>
              <w:rPr>
                <w:sz w:val="14"/>
              </w:rPr>
              <w:t>MOD-004</w:t>
            </w:r>
          </w:p>
        </w:tc>
        <w:tc>
          <w:tcPr>
            <w:tcW w:w="2045" w:type="dxa"/>
            <w:shd w:val="clear" w:color="auto" w:fill="F5F7FA"/>
            <w:tcMar>
              <w:top w:w="90" w:type="dxa"/>
              <w:left w:w="90" w:type="dxa"/>
              <w:bottom w:w="90" w:type="dxa"/>
              <w:right w:w="90" w:type="dxa"/>
            </w:tcMar>
            <w:vAlign w:val="center"/>
          </w:tcPr>
          <w:p w14:paraId="0199A445" w14:textId="77777777" w:rsidR="00524467" w:rsidRDefault="00606A3A">
            <w:r>
              <w:rPr>
                <w:sz w:val="14"/>
              </w:rPr>
              <w:t>Architecture Type</w:t>
            </w:r>
          </w:p>
        </w:tc>
        <w:tc>
          <w:tcPr>
            <w:tcW w:w="2045" w:type="dxa"/>
            <w:shd w:val="clear" w:color="auto" w:fill="F5F7FA"/>
            <w:tcMar>
              <w:top w:w="90" w:type="dxa"/>
              <w:left w:w="90" w:type="dxa"/>
              <w:bottom w:w="90" w:type="dxa"/>
              <w:right w:w="90" w:type="dxa"/>
            </w:tcMar>
            <w:vAlign w:val="center"/>
          </w:tcPr>
          <w:p w14:paraId="7E3FAF53" w14:textId="77777777" w:rsidR="00524467" w:rsidRDefault="00606A3A">
            <w:r>
              <w:rPr>
                <w:sz w:val="14"/>
              </w:rPr>
              <w:t>Dense/MoE/other</w:t>
            </w:r>
          </w:p>
        </w:tc>
        <w:tc>
          <w:tcPr>
            <w:tcW w:w="2045" w:type="dxa"/>
            <w:shd w:val="clear" w:color="auto" w:fill="F5F7FA"/>
            <w:tcMar>
              <w:top w:w="90" w:type="dxa"/>
              <w:left w:w="90" w:type="dxa"/>
              <w:bottom w:w="90" w:type="dxa"/>
              <w:right w:w="90" w:type="dxa"/>
            </w:tcMar>
            <w:vAlign w:val="center"/>
          </w:tcPr>
          <w:p w14:paraId="6C35EF33"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C265A0E" w14:textId="77777777" w:rsidR="00524467" w:rsidRDefault="00606A3A">
            <w:r>
              <w:rPr>
                <w:sz w:val="14"/>
              </w:rPr>
              <w:t>Architecture-specific calculations</w:t>
            </w:r>
          </w:p>
        </w:tc>
      </w:tr>
      <w:tr w:rsidR="00524467" w14:paraId="0FC63A43" w14:textId="77777777">
        <w:trPr>
          <w:jc w:val="center"/>
        </w:trPr>
        <w:tc>
          <w:tcPr>
            <w:tcW w:w="2045" w:type="dxa"/>
            <w:shd w:val="clear" w:color="auto" w:fill="FFFFFF"/>
            <w:tcMar>
              <w:top w:w="90" w:type="dxa"/>
              <w:left w:w="90" w:type="dxa"/>
              <w:bottom w:w="90" w:type="dxa"/>
              <w:right w:w="90" w:type="dxa"/>
            </w:tcMar>
            <w:vAlign w:val="center"/>
          </w:tcPr>
          <w:p w14:paraId="0D09B0F2" w14:textId="77777777" w:rsidR="00524467" w:rsidRDefault="00606A3A">
            <w:r>
              <w:rPr>
                <w:sz w:val="14"/>
              </w:rPr>
              <w:t>MOD-005</w:t>
            </w:r>
          </w:p>
        </w:tc>
        <w:tc>
          <w:tcPr>
            <w:tcW w:w="2045" w:type="dxa"/>
            <w:shd w:val="clear" w:color="auto" w:fill="FFFFFF"/>
            <w:tcMar>
              <w:top w:w="90" w:type="dxa"/>
              <w:left w:w="90" w:type="dxa"/>
              <w:bottom w:w="90" w:type="dxa"/>
              <w:right w:w="90" w:type="dxa"/>
            </w:tcMar>
            <w:vAlign w:val="center"/>
          </w:tcPr>
          <w:p w14:paraId="47D5E3B8" w14:textId="77777777" w:rsidR="00524467" w:rsidRDefault="00606A3A">
            <w:r>
              <w:rPr>
                <w:sz w:val="14"/>
              </w:rPr>
              <w:t>Total/Active Parameters</w:t>
            </w:r>
          </w:p>
        </w:tc>
        <w:tc>
          <w:tcPr>
            <w:tcW w:w="2045" w:type="dxa"/>
            <w:shd w:val="clear" w:color="auto" w:fill="FFFFFF"/>
            <w:tcMar>
              <w:top w:w="90" w:type="dxa"/>
              <w:left w:w="90" w:type="dxa"/>
              <w:bottom w:w="90" w:type="dxa"/>
              <w:right w:w="90" w:type="dxa"/>
            </w:tcMar>
            <w:vAlign w:val="center"/>
          </w:tcPr>
          <w:p w14:paraId="738DDF56" w14:textId="77777777" w:rsidR="00524467" w:rsidRDefault="00606A3A">
            <w:r>
              <w:rPr>
                <w:sz w:val="14"/>
              </w:rPr>
              <w:t>Integer</w:t>
            </w:r>
          </w:p>
        </w:tc>
        <w:tc>
          <w:tcPr>
            <w:tcW w:w="2045" w:type="dxa"/>
            <w:shd w:val="clear" w:color="auto" w:fill="FFFFFF"/>
            <w:tcMar>
              <w:top w:w="90" w:type="dxa"/>
              <w:left w:w="90" w:type="dxa"/>
              <w:bottom w:w="90" w:type="dxa"/>
              <w:right w:w="90" w:type="dxa"/>
            </w:tcMar>
            <w:vAlign w:val="center"/>
          </w:tcPr>
          <w:p w14:paraId="24BDC9C0"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FF1869F" w14:textId="77777777" w:rsidR="00524467" w:rsidRDefault="00606A3A">
            <w:r>
              <w:rPr>
                <w:sz w:val="14"/>
              </w:rPr>
              <w:t>Active parameters required for MoE where available</w:t>
            </w:r>
          </w:p>
        </w:tc>
      </w:tr>
      <w:tr w:rsidR="00524467" w14:paraId="3C8F15A0" w14:textId="77777777">
        <w:trPr>
          <w:jc w:val="center"/>
        </w:trPr>
        <w:tc>
          <w:tcPr>
            <w:tcW w:w="2045" w:type="dxa"/>
            <w:shd w:val="clear" w:color="auto" w:fill="F5F7FA"/>
            <w:tcMar>
              <w:top w:w="90" w:type="dxa"/>
              <w:left w:w="90" w:type="dxa"/>
              <w:bottom w:w="90" w:type="dxa"/>
              <w:right w:w="90" w:type="dxa"/>
            </w:tcMar>
            <w:vAlign w:val="center"/>
          </w:tcPr>
          <w:p w14:paraId="42B5CE2B" w14:textId="77777777" w:rsidR="00524467" w:rsidRDefault="00606A3A">
            <w:r>
              <w:rPr>
                <w:sz w:val="14"/>
              </w:rPr>
              <w:t>MOD-006</w:t>
            </w:r>
          </w:p>
        </w:tc>
        <w:tc>
          <w:tcPr>
            <w:tcW w:w="2045" w:type="dxa"/>
            <w:shd w:val="clear" w:color="auto" w:fill="F5F7FA"/>
            <w:tcMar>
              <w:top w:w="90" w:type="dxa"/>
              <w:left w:w="90" w:type="dxa"/>
              <w:bottom w:w="90" w:type="dxa"/>
              <w:right w:w="90" w:type="dxa"/>
            </w:tcMar>
            <w:vAlign w:val="center"/>
          </w:tcPr>
          <w:p w14:paraId="53B31971" w14:textId="77777777" w:rsidR="00524467" w:rsidRDefault="00606A3A">
            <w:r>
              <w:rPr>
                <w:sz w:val="14"/>
              </w:rPr>
              <w:t>Layers/Hidden Size/Head Dim</w:t>
            </w:r>
          </w:p>
        </w:tc>
        <w:tc>
          <w:tcPr>
            <w:tcW w:w="2045" w:type="dxa"/>
            <w:shd w:val="clear" w:color="auto" w:fill="F5F7FA"/>
            <w:tcMar>
              <w:top w:w="90" w:type="dxa"/>
              <w:left w:w="90" w:type="dxa"/>
              <w:bottom w:w="90" w:type="dxa"/>
              <w:right w:w="90" w:type="dxa"/>
            </w:tcMar>
            <w:vAlign w:val="center"/>
          </w:tcPr>
          <w:p w14:paraId="18E3EB61" w14:textId="77777777" w:rsidR="00524467" w:rsidRDefault="00606A3A">
            <w:r>
              <w:rPr>
                <w:sz w:val="14"/>
              </w:rPr>
              <w:t>Integers</w:t>
            </w:r>
          </w:p>
        </w:tc>
        <w:tc>
          <w:tcPr>
            <w:tcW w:w="2045" w:type="dxa"/>
            <w:shd w:val="clear" w:color="auto" w:fill="F5F7FA"/>
            <w:tcMar>
              <w:top w:w="90" w:type="dxa"/>
              <w:left w:w="90" w:type="dxa"/>
              <w:bottom w:w="90" w:type="dxa"/>
              <w:right w:w="90" w:type="dxa"/>
            </w:tcMar>
            <w:vAlign w:val="center"/>
          </w:tcPr>
          <w:p w14:paraId="7AC9AE38"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262D8D36" w14:textId="77777777" w:rsidR="00524467" w:rsidRDefault="00606A3A">
            <w:r>
              <w:rPr>
                <w:sz w:val="14"/>
              </w:rPr>
              <w:t>Required for architecture calculations</w:t>
            </w:r>
          </w:p>
        </w:tc>
      </w:tr>
      <w:tr w:rsidR="00524467" w14:paraId="0A8D92BC" w14:textId="77777777">
        <w:trPr>
          <w:jc w:val="center"/>
        </w:trPr>
        <w:tc>
          <w:tcPr>
            <w:tcW w:w="2045" w:type="dxa"/>
            <w:shd w:val="clear" w:color="auto" w:fill="FFFFFF"/>
            <w:tcMar>
              <w:top w:w="90" w:type="dxa"/>
              <w:left w:w="90" w:type="dxa"/>
              <w:bottom w:w="90" w:type="dxa"/>
              <w:right w:w="90" w:type="dxa"/>
            </w:tcMar>
            <w:vAlign w:val="center"/>
          </w:tcPr>
          <w:p w14:paraId="583D8021" w14:textId="77777777" w:rsidR="00524467" w:rsidRDefault="00606A3A">
            <w:r>
              <w:rPr>
                <w:sz w:val="14"/>
              </w:rPr>
              <w:t>MOD-007</w:t>
            </w:r>
          </w:p>
        </w:tc>
        <w:tc>
          <w:tcPr>
            <w:tcW w:w="2045" w:type="dxa"/>
            <w:shd w:val="clear" w:color="auto" w:fill="FFFFFF"/>
            <w:tcMar>
              <w:top w:w="90" w:type="dxa"/>
              <w:left w:w="90" w:type="dxa"/>
              <w:bottom w:w="90" w:type="dxa"/>
              <w:right w:w="90" w:type="dxa"/>
            </w:tcMar>
            <w:vAlign w:val="center"/>
          </w:tcPr>
          <w:p w14:paraId="4A694622" w14:textId="77777777" w:rsidR="00524467" w:rsidRDefault="00606A3A">
            <w:r>
              <w:rPr>
                <w:sz w:val="14"/>
              </w:rPr>
              <w:t>Query Heads/KV Heads</w:t>
            </w:r>
          </w:p>
        </w:tc>
        <w:tc>
          <w:tcPr>
            <w:tcW w:w="2045" w:type="dxa"/>
            <w:shd w:val="clear" w:color="auto" w:fill="FFFFFF"/>
            <w:tcMar>
              <w:top w:w="90" w:type="dxa"/>
              <w:left w:w="90" w:type="dxa"/>
              <w:bottom w:w="90" w:type="dxa"/>
              <w:right w:w="90" w:type="dxa"/>
            </w:tcMar>
            <w:vAlign w:val="center"/>
          </w:tcPr>
          <w:p w14:paraId="43B45F84" w14:textId="77777777" w:rsidR="00524467" w:rsidRDefault="00606A3A">
            <w:r>
              <w:rPr>
                <w:sz w:val="14"/>
              </w:rPr>
              <w:t>Integers</w:t>
            </w:r>
          </w:p>
        </w:tc>
        <w:tc>
          <w:tcPr>
            <w:tcW w:w="2045" w:type="dxa"/>
            <w:shd w:val="clear" w:color="auto" w:fill="FFFFFF"/>
            <w:tcMar>
              <w:top w:w="90" w:type="dxa"/>
              <w:left w:w="90" w:type="dxa"/>
              <w:bottom w:w="90" w:type="dxa"/>
              <w:right w:w="90" w:type="dxa"/>
            </w:tcMar>
            <w:vAlign w:val="center"/>
          </w:tcPr>
          <w:p w14:paraId="79C12AA2"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028D8756" w14:textId="77777777" w:rsidR="00524467" w:rsidRDefault="00606A3A">
            <w:r>
              <w:rPr>
                <w:sz w:val="14"/>
              </w:rPr>
              <w:t>Use KV heads for KV cache</w:t>
            </w:r>
          </w:p>
        </w:tc>
      </w:tr>
      <w:tr w:rsidR="00524467" w14:paraId="6AD96203" w14:textId="77777777">
        <w:trPr>
          <w:jc w:val="center"/>
        </w:trPr>
        <w:tc>
          <w:tcPr>
            <w:tcW w:w="2045" w:type="dxa"/>
            <w:shd w:val="clear" w:color="auto" w:fill="F5F7FA"/>
            <w:tcMar>
              <w:top w:w="90" w:type="dxa"/>
              <w:left w:w="90" w:type="dxa"/>
              <w:bottom w:w="90" w:type="dxa"/>
              <w:right w:w="90" w:type="dxa"/>
            </w:tcMar>
            <w:vAlign w:val="center"/>
          </w:tcPr>
          <w:p w14:paraId="7442FB61" w14:textId="77777777" w:rsidR="00524467" w:rsidRDefault="00606A3A">
            <w:r>
              <w:rPr>
                <w:sz w:val="14"/>
              </w:rPr>
              <w:t>MOD-008</w:t>
            </w:r>
          </w:p>
        </w:tc>
        <w:tc>
          <w:tcPr>
            <w:tcW w:w="2045" w:type="dxa"/>
            <w:shd w:val="clear" w:color="auto" w:fill="F5F7FA"/>
            <w:tcMar>
              <w:top w:w="90" w:type="dxa"/>
              <w:left w:w="90" w:type="dxa"/>
              <w:bottom w:w="90" w:type="dxa"/>
              <w:right w:w="90" w:type="dxa"/>
            </w:tcMar>
            <w:vAlign w:val="center"/>
          </w:tcPr>
          <w:p w14:paraId="48B2BB34" w14:textId="77777777" w:rsidR="00524467" w:rsidRDefault="00606A3A">
            <w:r>
              <w:rPr>
                <w:sz w:val="14"/>
              </w:rPr>
              <w:t>Maximum Context</w:t>
            </w:r>
          </w:p>
        </w:tc>
        <w:tc>
          <w:tcPr>
            <w:tcW w:w="2045" w:type="dxa"/>
            <w:shd w:val="clear" w:color="auto" w:fill="F5F7FA"/>
            <w:tcMar>
              <w:top w:w="90" w:type="dxa"/>
              <w:left w:w="90" w:type="dxa"/>
              <w:bottom w:w="90" w:type="dxa"/>
              <w:right w:w="90" w:type="dxa"/>
            </w:tcMar>
            <w:vAlign w:val="center"/>
          </w:tcPr>
          <w:p w14:paraId="0BC49814" w14:textId="77777777" w:rsidR="00524467" w:rsidRDefault="00606A3A">
            <w:r>
              <w:rPr>
                <w:sz w:val="14"/>
              </w:rPr>
              <w:t>Tokens</w:t>
            </w:r>
          </w:p>
        </w:tc>
        <w:tc>
          <w:tcPr>
            <w:tcW w:w="2045" w:type="dxa"/>
            <w:shd w:val="clear" w:color="auto" w:fill="F5F7FA"/>
            <w:tcMar>
              <w:top w:w="90" w:type="dxa"/>
              <w:left w:w="90" w:type="dxa"/>
              <w:bottom w:w="90" w:type="dxa"/>
              <w:right w:w="90" w:type="dxa"/>
            </w:tcMar>
            <w:vAlign w:val="center"/>
          </w:tcPr>
          <w:p w14:paraId="100AF71C"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FB6975C" w14:textId="77777777" w:rsidR="00524467" w:rsidRDefault="00606A3A">
            <w:r>
              <w:rPr>
                <w:sz w:val="14"/>
              </w:rPr>
              <w:t>Exact revision</w:t>
            </w:r>
          </w:p>
        </w:tc>
      </w:tr>
      <w:tr w:rsidR="00524467" w14:paraId="1387A9EE" w14:textId="77777777">
        <w:trPr>
          <w:jc w:val="center"/>
        </w:trPr>
        <w:tc>
          <w:tcPr>
            <w:tcW w:w="2045" w:type="dxa"/>
            <w:shd w:val="clear" w:color="auto" w:fill="FFFFFF"/>
            <w:tcMar>
              <w:top w:w="90" w:type="dxa"/>
              <w:left w:w="90" w:type="dxa"/>
              <w:bottom w:w="90" w:type="dxa"/>
              <w:right w:w="90" w:type="dxa"/>
            </w:tcMar>
            <w:vAlign w:val="center"/>
          </w:tcPr>
          <w:p w14:paraId="3091F2C5" w14:textId="77777777" w:rsidR="00524467" w:rsidRDefault="00606A3A">
            <w:r>
              <w:rPr>
                <w:sz w:val="14"/>
              </w:rPr>
              <w:t>MOD-009</w:t>
            </w:r>
          </w:p>
        </w:tc>
        <w:tc>
          <w:tcPr>
            <w:tcW w:w="2045" w:type="dxa"/>
            <w:shd w:val="clear" w:color="auto" w:fill="FFFFFF"/>
            <w:tcMar>
              <w:top w:w="90" w:type="dxa"/>
              <w:left w:w="90" w:type="dxa"/>
              <w:bottom w:w="90" w:type="dxa"/>
              <w:right w:w="90" w:type="dxa"/>
            </w:tcMar>
            <w:vAlign w:val="center"/>
          </w:tcPr>
          <w:p w14:paraId="6A1B35C6" w14:textId="77777777" w:rsidR="00524467" w:rsidRDefault="00606A3A">
            <w:r>
              <w:rPr>
                <w:sz w:val="14"/>
              </w:rPr>
              <w:t>Modalities</w:t>
            </w:r>
          </w:p>
        </w:tc>
        <w:tc>
          <w:tcPr>
            <w:tcW w:w="2045" w:type="dxa"/>
            <w:shd w:val="clear" w:color="auto" w:fill="FFFFFF"/>
            <w:tcMar>
              <w:top w:w="90" w:type="dxa"/>
              <w:left w:w="90" w:type="dxa"/>
              <w:bottom w:w="90" w:type="dxa"/>
              <w:right w:w="90" w:type="dxa"/>
            </w:tcMar>
            <w:vAlign w:val="center"/>
          </w:tcPr>
          <w:p w14:paraId="30EACE56" w14:textId="77777777" w:rsidR="00524467" w:rsidRDefault="00606A3A">
            <w:r>
              <w:rPr>
                <w:sz w:val="14"/>
              </w:rPr>
              <w:t>List</w:t>
            </w:r>
          </w:p>
        </w:tc>
        <w:tc>
          <w:tcPr>
            <w:tcW w:w="2045" w:type="dxa"/>
            <w:shd w:val="clear" w:color="auto" w:fill="FFFFFF"/>
            <w:tcMar>
              <w:top w:w="90" w:type="dxa"/>
              <w:left w:w="90" w:type="dxa"/>
              <w:bottom w:w="90" w:type="dxa"/>
              <w:right w:w="90" w:type="dxa"/>
            </w:tcMar>
            <w:vAlign w:val="center"/>
          </w:tcPr>
          <w:p w14:paraId="3AFA982D"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AACD582" w14:textId="77777777" w:rsidR="00524467" w:rsidRDefault="00606A3A">
            <w:r>
              <w:rPr>
                <w:sz w:val="14"/>
              </w:rPr>
              <w:t>Input/output support separated</w:t>
            </w:r>
          </w:p>
        </w:tc>
      </w:tr>
      <w:tr w:rsidR="00524467" w14:paraId="17B506E3" w14:textId="77777777">
        <w:trPr>
          <w:jc w:val="center"/>
        </w:trPr>
        <w:tc>
          <w:tcPr>
            <w:tcW w:w="2045" w:type="dxa"/>
            <w:shd w:val="clear" w:color="auto" w:fill="F5F7FA"/>
            <w:tcMar>
              <w:top w:w="90" w:type="dxa"/>
              <w:left w:w="90" w:type="dxa"/>
              <w:bottom w:w="90" w:type="dxa"/>
              <w:right w:w="90" w:type="dxa"/>
            </w:tcMar>
            <w:vAlign w:val="center"/>
          </w:tcPr>
          <w:p w14:paraId="568ED0CC" w14:textId="77777777" w:rsidR="00524467" w:rsidRDefault="00606A3A">
            <w:r>
              <w:rPr>
                <w:sz w:val="14"/>
              </w:rPr>
              <w:t>MOD-010</w:t>
            </w:r>
          </w:p>
        </w:tc>
        <w:tc>
          <w:tcPr>
            <w:tcW w:w="2045" w:type="dxa"/>
            <w:shd w:val="clear" w:color="auto" w:fill="F5F7FA"/>
            <w:tcMar>
              <w:top w:w="90" w:type="dxa"/>
              <w:left w:w="90" w:type="dxa"/>
              <w:bottom w:w="90" w:type="dxa"/>
              <w:right w:w="90" w:type="dxa"/>
            </w:tcMar>
            <w:vAlign w:val="center"/>
          </w:tcPr>
          <w:p w14:paraId="3FED0AEF" w14:textId="77777777" w:rsidR="00524467" w:rsidRDefault="00606A3A">
            <w:r>
              <w:rPr>
                <w:sz w:val="14"/>
              </w:rPr>
              <w:t>Languages</w:t>
            </w:r>
          </w:p>
        </w:tc>
        <w:tc>
          <w:tcPr>
            <w:tcW w:w="2045" w:type="dxa"/>
            <w:shd w:val="clear" w:color="auto" w:fill="F5F7FA"/>
            <w:tcMar>
              <w:top w:w="90" w:type="dxa"/>
              <w:left w:w="90" w:type="dxa"/>
              <w:bottom w:w="90" w:type="dxa"/>
              <w:right w:w="90" w:type="dxa"/>
            </w:tcMar>
            <w:vAlign w:val="center"/>
          </w:tcPr>
          <w:p w14:paraId="03C95117" w14:textId="77777777" w:rsidR="00524467" w:rsidRDefault="00606A3A">
            <w:r>
              <w:rPr>
                <w:sz w:val="14"/>
              </w:rPr>
              <w:t>List with quality evidence</w:t>
            </w:r>
          </w:p>
        </w:tc>
        <w:tc>
          <w:tcPr>
            <w:tcW w:w="2045" w:type="dxa"/>
            <w:shd w:val="clear" w:color="auto" w:fill="F5F7FA"/>
            <w:tcMar>
              <w:top w:w="90" w:type="dxa"/>
              <w:left w:w="90" w:type="dxa"/>
              <w:bottom w:w="90" w:type="dxa"/>
              <w:right w:w="90" w:type="dxa"/>
            </w:tcMar>
            <w:vAlign w:val="center"/>
          </w:tcPr>
          <w:p w14:paraId="5D387FCC"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B8BA7E6" w14:textId="77777777" w:rsidR="00524467" w:rsidRDefault="00606A3A">
            <w:r>
              <w:rPr>
                <w:sz w:val="14"/>
              </w:rPr>
              <w:t>Support alone is not guaranteed quality</w:t>
            </w:r>
          </w:p>
        </w:tc>
      </w:tr>
      <w:tr w:rsidR="00524467" w14:paraId="7563D3BB" w14:textId="77777777">
        <w:trPr>
          <w:jc w:val="center"/>
        </w:trPr>
        <w:tc>
          <w:tcPr>
            <w:tcW w:w="2045" w:type="dxa"/>
            <w:shd w:val="clear" w:color="auto" w:fill="FFFFFF"/>
            <w:tcMar>
              <w:top w:w="90" w:type="dxa"/>
              <w:left w:w="90" w:type="dxa"/>
              <w:bottom w:w="90" w:type="dxa"/>
              <w:right w:w="90" w:type="dxa"/>
            </w:tcMar>
            <w:vAlign w:val="center"/>
          </w:tcPr>
          <w:p w14:paraId="16D5EE43" w14:textId="77777777" w:rsidR="00524467" w:rsidRDefault="00606A3A">
            <w:r>
              <w:rPr>
                <w:sz w:val="14"/>
              </w:rPr>
              <w:t>MOD-011</w:t>
            </w:r>
          </w:p>
        </w:tc>
        <w:tc>
          <w:tcPr>
            <w:tcW w:w="2045" w:type="dxa"/>
            <w:shd w:val="clear" w:color="auto" w:fill="FFFFFF"/>
            <w:tcMar>
              <w:top w:w="90" w:type="dxa"/>
              <w:left w:w="90" w:type="dxa"/>
              <w:bottom w:w="90" w:type="dxa"/>
              <w:right w:w="90" w:type="dxa"/>
            </w:tcMar>
            <w:vAlign w:val="center"/>
          </w:tcPr>
          <w:p w14:paraId="282231DF" w14:textId="77777777" w:rsidR="00524467" w:rsidRDefault="00606A3A">
            <w:r>
              <w:rPr>
                <w:sz w:val="14"/>
              </w:rPr>
              <w:t>Task/Use-Case Compatibility</w:t>
            </w:r>
          </w:p>
        </w:tc>
        <w:tc>
          <w:tcPr>
            <w:tcW w:w="2045" w:type="dxa"/>
            <w:shd w:val="clear" w:color="auto" w:fill="FFFFFF"/>
            <w:tcMar>
              <w:top w:w="90" w:type="dxa"/>
              <w:left w:w="90" w:type="dxa"/>
              <w:bottom w:w="90" w:type="dxa"/>
              <w:right w:w="90" w:type="dxa"/>
            </w:tcMar>
            <w:vAlign w:val="center"/>
          </w:tcPr>
          <w:p w14:paraId="42DFEDF6"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23B8C7D1"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2D6616A" w14:textId="77777777" w:rsidR="00524467" w:rsidRDefault="00606A3A">
            <w:r>
              <w:rPr>
                <w:sz w:val="14"/>
              </w:rPr>
              <w:t>Evidence-backed</w:t>
            </w:r>
          </w:p>
        </w:tc>
      </w:tr>
      <w:tr w:rsidR="00524467" w14:paraId="7340E1EB" w14:textId="77777777">
        <w:trPr>
          <w:jc w:val="center"/>
        </w:trPr>
        <w:tc>
          <w:tcPr>
            <w:tcW w:w="2045" w:type="dxa"/>
            <w:shd w:val="clear" w:color="auto" w:fill="F5F7FA"/>
            <w:tcMar>
              <w:top w:w="90" w:type="dxa"/>
              <w:left w:w="90" w:type="dxa"/>
              <w:bottom w:w="90" w:type="dxa"/>
              <w:right w:w="90" w:type="dxa"/>
            </w:tcMar>
            <w:vAlign w:val="center"/>
          </w:tcPr>
          <w:p w14:paraId="11BE9DEE" w14:textId="77777777" w:rsidR="00524467" w:rsidRDefault="00606A3A">
            <w:r>
              <w:rPr>
                <w:sz w:val="14"/>
              </w:rPr>
              <w:t>MOD-012</w:t>
            </w:r>
          </w:p>
        </w:tc>
        <w:tc>
          <w:tcPr>
            <w:tcW w:w="2045" w:type="dxa"/>
            <w:shd w:val="clear" w:color="auto" w:fill="F5F7FA"/>
            <w:tcMar>
              <w:top w:w="90" w:type="dxa"/>
              <w:left w:w="90" w:type="dxa"/>
              <w:bottom w:w="90" w:type="dxa"/>
              <w:right w:w="90" w:type="dxa"/>
            </w:tcMar>
            <w:vAlign w:val="center"/>
          </w:tcPr>
          <w:p w14:paraId="58BD7AB7" w14:textId="77777777" w:rsidR="00524467" w:rsidRDefault="00606A3A">
            <w:r>
              <w:rPr>
                <w:sz w:val="14"/>
              </w:rPr>
              <w:t>Tool Calling/Structured Output</w:t>
            </w:r>
          </w:p>
        </w:tc>
        <w:tc>
          <w:tcPr>
            <w:tcW w:w="2045" w:type="dxa"/>
            <w:shd w:val="clear" w:color="auto" w:fill="F5F7FA"/>
            <w:tcMar>
              <w:top w:w="90" w:type="dxa"/>
              <w:left w:w="90" w:type="dxa"/>
              <w:bottom w:w="90" w:type="dxa"/>
              <w:right w:w="90" w:type="dxa"/>
            </w:tcMar>
            <w:vAlign w:val="center"/>
          </w:tcPr>
          <w:p w14:paraId="7819B4B7" w14:textId="77777777" w:rsidR="00524467" w:rsidRDefault="00606A3A">
            <w:r>
              <w:rPr>
                <w:sz w:val="14"/>
              </w:rPr>
              <w:t>Capabilities</w:t>
            </w:r>
          </w:p>
        </w:tc>
        <w:tc>
          <w:tcPr>
            <w:tcW w:w="2045" w:type="dxa"/>
            <w:shd w:val="clear" w:color="auto" w:fill="F5F7FA"/>
            <w:tcMar>
              <w:top w:w="90" w:type="dxa"/>
              <w:left w:w="90" w:type="dxa"/>
              <w:bottom w:w="90" w:type="dxa"/>
              <w:right w:w="90" w:type="dxa"/>
            </w:tcMar>
            <w:vAlign w:val="center"/>
          </w:tcPr>
          <w:p w14:paraId="0D36C273"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08CE73E6" w14:textId="77777777" w:rsidR="00524467" w:rsidRDefault="00606A3A">
            <w:r>
              <w:rPr>
                <w:sz w:val="14"/>
              </w:rPr>
              <w:t>Version and runtime constraints</w:t>
            </w:r>
          </w:p>
        </w:tc>
      </w:tr>
      <w:tr w:rsidR="00524467" w14:paraId="782F810E" w14:textId="77777777">
        <w:trPr>
          <w:jc w:val="center"/>
        </w:trPr>
        <w:tc>
          <w:tcPr>
            <w:tcW w:w="2045" w:type="dxa"/>
            <w:shd w:val="clear" w:color="auto" w:fill="FFFFFF"/>
            <w:tcMar>
              <w:top w:w="90" w:type="dxa"/>
              <w:left w:w="90" w:type="dxa"/>
              <w:bottom w:w="90" w:type="dxa"/>
              <w:right w:w="90" w:type="dxa"/>
            </w:tcMar>
            <w:vAlign w:val="center"/>
          </w:tcPr>
          <w:p w14:paraId="1B27EA63" w14:textId="77777777" w:rsidR="00524467" w:rsidRDefault="00606A3A">
            <w:r>
              <w:rPr>
                <w:sz w:val="14"/>
              </w:rPr>
              <w:t>MOD-013</w:t>
            </w:r>
          </w:p>
        </w:tc>
        <w:tc>
          <w:tcPr>
            <w:tcW w:w="2045" w:type="dxa"/>
            <w:shd w:val="clear" w:color="auto" w:fill="FFFFFF"/>
            <w:tcMar>
              <w:top w:w="90" w:type="dxa"/>
              <w:left w:w="90" w:type="dxa"/>
              <w:bottom w:w="90" w:type="dxa"/>
              <w:right w:w="90" w:type="dxa"/>
            </w:tcMar>
            <w:vAlign w:val="center"/>
          </w:tcPr>
          <w:p w14:paraId="65578EBC" w14:textId="77777777" w:rsidR="00524467" w:rsidRDefault="00606A3A">
            <w:r>
              <w:rPr>
                <w:sz w:val="14"/>
              </w:rPr>
              <w:t>Prompt Caching Support</w:t>
            </w:r>
          </w:p>
        </w:tc>
        <w:tc>
          <w:tcPr>
            <w:tcW w:w="2045" w:type="dxa"/>
            <w:shd w:val="clear" w:color="auto" w:fill="FFFFFF"/>
            <w:tcMar>
              <w:top w:w="90" w:type="dxa"/>
              <w:left w:w="90" w:type="dxa"/>
              <w:bottom w:w="90" w:type="dxa"/>
              <w:right w:w="90" w:type="dxa"/>
            </w:tcMar>
            <w:vAlign w:val="center"/>
          </w:tcPr>
          <w:p w14:paraId="6B0BBA08" w14:textId="77777777" w:rsidR="00524467" w:rsidRDefault="00606A3A">
            <w:r>
              <w:rPr>
                <w:sz w:val="14"/>
              </w:rPr>
              <w:t>Boolean/conditions</w:t>
            </w:r>
          </w:p>
        </w:tc>
        <w:tc>
          <w:tcPr>
            <w:tcW w:w="2045" w:type="dxa"/>
            <w:shd w:val="clear" w:color="auto" w:fill="FFFFFF"/>
            <w:tcMar>
              <w:top w:w="90" w:type="dxa"/>
              <w:left w:w="90" w:type="dxa"/>
              <w:bottom w:w="90" w:type="dxa"/>
              <w:right w:w="90" w:type="dxa"/>
            </w:tcMar>
            <w:vAlign w:val="center"/>
          </w:tcPr>
          <w:p w14:paraId="3BECA8C9"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011405CF" w14:textId="77777777" w:rsidR="00524467" w:rsidRDefault="00606A3A">
            <w:r>
              <w:rPr>
                <w:sz w:val="14"/>
              </w:rPr>
              <w:t>Model-level support only</w:t>
            </w:r>
          </w:p>
        </w:tc>
      </w:tr>
      <w:tr w:rsidR="00524467" w14:paraId="2447FE85" w14:textId="77777777">
        <w:trPr>
          <w:jc w:val="center"/>
        </w:trPr>
        <w:tc>
          <w:tcPr>
            <w:tcW w:w="2045" w:type="dxa"/>
            <w:shd w:val="clear" w:color="auto" w:fill="F5F7FA"/>
            <w:tcMar>
              <w:top w:w="90" w:type="dxa"/>
              <w:left w:w="90" w:type="dxa"/>
              <w:bottom w:w="90" w:type="dxa"/>
              <w:right w:w="90" w:type="dxa"/>
            </w:tcMar>
            <w:vAlign w:val="center"/>
          </w:tcPr>
          <w:p w14:paraId="5176F264" w14:textId="77777777" w:rsidR="00524467" w:rsidRDefault="00606A3A">
            <w:r>
              <w:rPr>
                <w:sz w:val="14"/>
              </w:rPr>
              <w:t>MOD-014</w:t>
            </w:r>
          </w:p>
        </w:tc>
        <w:tc>
          <w:tcPr>
            <w:tcW w:w="2045" w:type="dxa"/>
            <w:shd w:val="clear" w:color="auto" w:fill="F5F7FA"/>
            <w:tcMar>
              <w:top w:w="90" w:type="dxa"/>
              <w:left w:w="90" w:type="dxa"/>
              <w:bottom w:w="90" w:type="dxa"/>
              <w:right w:w="90" w:type="dxa"/>
            </w:tcMar>
            <w:vAlign w:val="center"/>
          </w:tcPr>
          <w:p w14:paraId="5B3DD8E4" w14:textId="77777777" w:rsidR="00524467" w:rsidRDefault="00606A3A">
            <w:r>
              <w:rPr>
                <w:sz w:val="14"/>
              </w:rPr>
              <w:t>Supported Precisions</w:t>
            </w:r>
          </w:p>
        </w:tc>
        <w:tc>
          <w:tcPr>
            <w:tcW w:w="2045" w:type="dxa"/>
            <w:shd w:val="clear" w:color="auto" w:fill="F5F7FA"/>
            <w:tcMar>
              <w:top w:w="90" w:type="dxa"/>
              <w:left w:w="90" w:type="dxa"/>
              <w:bottom w:w="90" w:type="dxa"/>
              <w:right w:w="90" w:type="dxa"/>
            </w:tcMar>
            <w:vAlign w:val="center"/>
          </w:tcPr>
          <w:p w14:paraId="6EB6989D" w14:textId="77777777" w:rsidR="00524467" w:rsidRDefault="00606A3A">
            <w:r>
              <w:rPr>
                <w:sz w:val="14"/>
              </w:rPr>
              <w:t>References</w:t>
            </w:r>
          </w:p>
        </w:tc>
        <w:tc>
          <w:tcPr>
            <w:tcW w:w="2045" w:type="dxa"/>
            <w:shd w:val="clear" w:color="auto" w:fill="F5F7FA"/>
            <w:tcMar>
              <w:top w:w="90" w:type="dxa"/>
              <w:left w:w="90" w:type="dxa"/>
              <w:bottom w:w="90" w:type="dxa"/>
              <w:right w:w="90" w:type="dxa"/>
            </w:tcMar>
            <w:vAlign w:val="center"/>
          </w:tcPr>
          <w:p w14:paraId="6E09AD8D"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453F76F" w14:textId="77777777" w:rsidR="00524467" w:rsidRDefault="00606A3A">
            <w:r>
              <w:rPr>
                <w:sz w:val="14"/>
              </w:rPr>
              <w:t>Quality evidence separated</w:t>
            </w:r>
          </w:p>
        </w:tc>
      </w:tr>
      <w:tr w:rsidR="00524467" w14:paraId="7CCFD0AB" w14:textId="77777777">
        <w:trPr>
          <w:jc w:val="center"/>
        </w:trPr>
        <w:tc>
          <w:tcPr>
            <w:tcW w:w="2045" w:type="dxa"/>
            <w:shd w:val="clear" w:color="auto" w:fill="FFFFFF"/>
            <w:tcMar>
              <w:top w:w="90" w:type="dxa"/>
              <w:left w:w="90" w:type="dxa"/>
              <w:bottom w:w="90" w:type="dxa"/>
              <w:right w:w="90" w:type="dxa"/>
            </w:tcMar>
            <w:vAlign w:val="center"/>
          </w:tcPr>
          <w:p w14:paraId="78FBF9B2" w14:textId="77777777" w:rsidR="00524467" w:rsidRDefault="00606A3A">
            <w:r>
              <w:rPr>
                <w:sz w:val="14"/>
              </w:rPr>
              <w:t>MOD-015</w:t>
            </w:r>
          </w:p>
        </w:tc>
        <w:tc>
          <w:tcPr>
            <w:tcW w:w="2045" w:type="dxa"/>
            <w:shd w:val="clear" w:color="auto" w:fill="FFFFFF"/>
            <w:tcMar>
              <w:top w:w="90" w:type="dxa"/>
              <w:left w:w="90" w:type="dxa"/>
              <w:bottom w:w="90" w:type="dxa"/>
              <w:right w:w="90" w:type="dxa"/>
            </w:tcMar>
            <w:vAlign w:val="center"/>
          </w:tcPr>
          <w:p w14:paraId="75A72982" w14:textId="77777777" w:rsidR="00524467" w:rsidRDefault="00606A3A">
            <w:r>
              <w:rPr>
                <w:sz w:val="14"/>
              </w:rPr>
              <w:t>Supported Runtimes</w:t>
            </w:r>
          </w:p>
        </w:tc>
        <w:tc>
          <w:tcPr>
            <w:tcW w:w="2045" w:type="dxa"/>
            <w:shd w:val="clear" w:color="auto" w:fill="FFFFFF"/>
            <w:tcMar>
              <w:top w:w="90" w:type="dxa"/>
              <w:left w:w="90" w:type="dxa"/>
              <w:bottom w:w="90" w:type="dxa"/>
              <w:right w:w="90" w:type="dxa"/>
            </w:tcMar>
            <w:vAlign w:val="center"/>
          </w:tcPr>
          <w:p w14:paraId="28F04635"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24C21AF9"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5919361" w14:textId="77777777" w:rsidR="00524467" w:rsidRDefault="00606A3A">
            <w:r>
              <w:rPr>
                <w:sz w:val="14"/>
              </w:rPr>
              <w:t>Exact versions/conditions</w:t>
            </w:r>
          </w:p>
        </w:tc>
      </w:tr>
      <w:tr w:rsidR="00524467" w14:paraId="7915C087" w14:textId="77777777">
        <w:trPr>
          <w:jc w:val="center"/>
        </w:trPr>
        <w:tc>
          <w:tcPr>
            <w:tcW w:w="2045" w:type="dxa"/>
            <w:shd w:val="clear" w:color="auto" w:fill="F5F7FA"/>
            <w:tcMar>
              <w:top w:w="90" w:type="dxa"/>
              <w:left w:w="90" w:type="dxa"/>
              <w:bottom w:w="90" w:type="dxa"/>
              <w:right w:w="90" w:type="dxa"/>
            </w:tcMar>
            <w:vAlign w:val="center"/>
          </w:tcPr>
          <w:p w14:paraId="4B85278E" w14:textId="77777777" w:rsidR="00524467" w:rsidRDefault="00606A3A">
            <w:r>
              <w:rPr>
                <w:sz w:val="14"/>
              </w:rPr>
              <w:t>MOD-016</w:t>
            </w:r>
          </w:p>
        </w:tc>
        <w:tc>
          <w:tcPr>
            <w:tcW w:w="2045" w:type="dxa"/>
            <w:shd w:val="clear" w:color="auto" w:fill="F5F7FA"/>
            <w:tcMar>
              <w:top w:w="90" w:type="dxa"/>
              <w:left w:w="90" w:type="dxa"/>
              <w:bottom w:w="90" w:type="dxa"/>
              <w:right w:w="90" w:type="dxa"/>
            </w:tcMar>
            <w:vAlign w:val="center"/>
          </w:tcPr>
          <w:p w14:paraId="4E4B611B" w14:textId="77777777" w:rsidR="00524467" w:rsidRDefault="00606A3A">
            <w:r>
              <w:rPr>
                <w:sz w:val="14"/>
              </w:rPr>
              <w:t>License/Commercial Use</w:t>
            </w:r>
          </w:p>
        </w:tc>
        <w:tc>
          <w:tcPr>
            <w:tcW w:w="2045" w:type="dxa"/>
            <w:shd w:val="clear" w:color="auto" w:fill="F5F7FA"/>
            <w:tcMar>
              <w:top w:w="90" w:type="dxa"/>
              <w:left w:w="90" w:type="dxa"/>
              <w:bottom w:w="90" w:type="dxa"/>
              <w:right w:w="90" w:type="dxa"/>
            </w:tcMar>
            <w:vAlign w:val="center"/>
          </w:tcPr>
          <w:p w14:paraId="3CD91F93" w14:textId="77777777" w:rsidR="00524467" w:rsidRDefault="00606A3A">
            <w:r>
              <w:rPr>
                <w:sz w:val="14"/>
              </w:rPr>
              <w:t>License reference</w:t>
            </w:r>
          </w:p>
        </w:tc>
        <w:tc>
          <w:tcPr>
            <w:tcW w:w="2045" w:type="dxa"/>
            <w:shd w:val="clear" w:color="auto" w:fill="F5F7FA"/>
            <w:tcMar>
              <w:top w:w="90" w:type="dxa"/>
              <w:left w:w="90" w:type="dxa"/>
              <w:bottom w:w="90" w:type="dxa"/>
              <w:right w:w="90" w:type="dxa"/>
            </w:tcMar>
            <w:vAlign w:val="center"/>
          </w:tcPr>
          <w:p w14:paraId="709D3147"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97859B1" w14:textId="77777777" w:rsidR="00524467" w:rsidRDefault="00606A3A">
            <w:r>
              <w:rPr>
                <w:sz w:val="14"/>
              </w:rPr>
              <w:t>Usage constraints explicit</w:t>
            </w:r>
          </w:p>
        </w:tc>
      </w:tr>
      <w:tr w:rsidR="00524467" w14:paraId="0F66BEFB" w14:textId="77777777">
        <w:trPr>
          <w:jc w:val="center"/>
        </w:trPr>
        <w:tc>
          <w:tcPr>
            <w:tcW w:w="2045" w:type="dxa"/>
            <w:shd w:val="clear" w:color="auto" w:fill="FFFFFF"/>
            <w:tcMar>
              <w:top w:w="90" w:type="dxa"/>
              <w:left w:w="90" w:type="dxa"/>
              <w:bottom w:w="90" w:type="dxa"/>
              <w:right w:w="90" w:type="dxa"/>
            </w:tcMar>
            <w:vAlign w:val="center"/>
          </w:tcPr>
          <w:p w14:paraId="5287E417" w14:textId="77777777" w:rsidR="00524467" w:rsidRDefault="00606A3A">
            <w:r>
              <w:rPr>
                <w:sz w:val="14"/>
              </w:rPr>
              <w:t>MOD-017</w:t>
            </w:r>
          </w:p>
        </w:tc>
        <w:tc>
          <w:tcPr>
            <w:tcW w:w="2045" w:type="dxa"/>
            <w:shd w:val="clear" w:color="auto" w:fill="FFFFFF"/>
            <w:tcMar>
              <w:top w:w="90" w:type="dxa"/>
              <w:left w:w="90" w:type="dxa"/>
              <w:bottom w:w="90" w:type="dxa"/>
              <w:right w:w="90" w:type="dxa"/>
            </w:tcMar>
            <w:vAlign w:val="center"/>
          </w:tcPr>
          <w:p w14:paraId="424639AC" w14:textId="77777777" w:rsidR="00524467" w:rsidRDefault="00606A3A">
            <w:r>
              <w:rPr>
                <w:sz w:val="14"/>
              </w:rPr>
              <w:t>Quality Results</w:t>
            </w:r>
          </w:p>
        </w:tc>
        <w:tc>
          <w:tcPr>
            <w:tcW w:w="2045" w:type="dxa"/>
            <w:shd w:val="clear" w:color="auto" w:fill="FFFFFF"/>
            <w:tcMar>
              <w:top w:w="90" w:type="dxa"/>
              <w:left w:w="90" w:type="dxa"/>
              <w:bottom w:w="90" w:type="dxa"/>
              <w:right w:w="90" w:type="dxa"/>
            </w:tcMar>
            <w:vAlign w:val="center"/>
          </w:tcPr>
          <w:p w14:paraId="1B1F43DE" w14:textId="77777777" w:rsidR="00524467" w:rsidRDefault="00606A3A">
            <w:r>
              <w:rPr>
                <w:sz w:val="14"/>
              </w:rPr>
              <w:t>Evaluation references</w:t>
            </w:r>
          </w:p>
        </w:tc>
        <w:tc>
          <w:tcPr>
            <w:tcW w:w="2045" w:type="dxa"/>
            <w:shd w:val="clear" w:color="auto" w:fill="FFFFFF"/>
            <w:tcMar>
              <w:top w:w="90" w:type="dxa"/>
              <w:left w:w="90" w:type="dxa"/>
              <w:bottom w:w="90" w:type="dxa"/>
              <w:right w:w="90" w:type="dxa"/>
            </w:tcMar>
            <w:vAlign w:val="center"/>
          </w:tcPr>
          <w:p w14:paraId="197B60F6"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2D437185" w14:textId="77777777" w:rsidR="00524467" w:rsidRDefault="00606A3A">
            <w:r>
              <w:rPr>
                <w:sz w:val="14"/>
              </w:rPr>
              <w:t>Dataset, metric, language and modality recorded</w:t>
            </w:r>
          </w:p>
        </w:tc>
      </w:tr>
      <w:tr w:rsidR="00524467" w14:paraId="0B247BA4" w14:textId="77777777">
        <w:trPr>
          <w:jc w:val="center"/>
        </w:trPr>
        <w:tc>
          <w:tcPr>
            <w:tcW w:w="2045" w:type="dxa"/>
            <w:shd w:val="clear" w:color="auto" w:fill="F5F7FA"/>
            <w:tcMar>
              <w:top w:w="90" w:type="dxa"/>
              <w:left w:w="90" w:type="dxa"/>
              <w:bottom w:w="90" w:type="dxa"/>
              <w:right w:w="90" w:type="dxa"/>
            </w:tcMar>
            <w:vAlign w:val="center"/>
          </w:tcPr>
          <w:p w14:paraId="73B9577B" w14:textId="77777777" w:rsidR="00524467" w:rsidRDefault="00606A3A">
            <w:r>
              <w:rPr>
                <w:sz w:val="14"/>
              </w:rPr>
              <w:t>MOD-018</w:t>
            </w:r>
          </w:p>
        </w:tc>
        <w:tc>
          <w:tcPr>
            <w:tcW w:w="2045" w:type="dxa"/>
            <w:shd w:val="clear" w:color="auto" w:fill="F5F7FA"/>
            <w:tcMar>
              <w:top w:w="90" w:type="dxa"/>
              <w:left w:w="90" w:type="dxa"/>
              <w:bottom w:w="90" w:type="dxa"/>
              <w:right w:w="90" w:type="dxa"/>
            </w:tcMar>
            <w:vAlign w:val="center"/>
          </w:tcPr>
          <w:p w14:paraId="285E01A5" w14:textId="77777777" w:rsidR="00524467" w:rsidRDefault="00606A3A">
            <w:r>
              <w:rPr>
                <w:sz w:val="14"/>
              </w:rPr>
              <w:t>Lifecycle/Release Date</w:t>
            </w:r>
          </w:p>
        </w:tc>
        <w:tc>
          <w:tcPr>
            <w:tcW w:w="2045" w:type="dxa"/>
            <w:shd w:val="clear" w:color="auto" w:fill="F5F7FA"/>
            <w:tcMar>
              <w:top w:w="90" w:type="dxa"/>
              <w:left w:w="90" w:type="dxa"/>
              <w:bottom w:w="90" w:type="dxa"/>
              <w:right w:w="90" w:type="dxa"/>
            </w:tcMar>
            <w:vAlign w:val="center"/>
          </w:tcPr>
          <w:p w14:paraId="3971E970" w14:textId="77777777" w:rsidR="00524467" w:rsidRDefault="00606A3A">
            <w:r>
              <w:rPr>
                <w:sz w:val="14"/>
              </w:rPr>
              <w:t>Status/date</w:t>
            </w:r>
          </w:p>
        </w:tc>
        <w:tc>
          <w:tcPr>
            <w:tcW w:w="2045" w:type="dxa"/>
            <w:shd w:val="clear" w:color="auto" w:fill="F5F7FA"/>
            <w:tcMar>
              <w:top w:w="90" w:type="dxa"/>
              <w:left w:w="90" w:type="dxa"/>
              <w:bottom w:w="90" w:type="dxa"/>
              <w:right w:w="90" w:type="dxa"/>
            </w:tcMar>
            <w:vAlign w:val="center"/>
          </w:tcPr>
          <w:p w14:paraId="62154700"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551B89E" w14:textId="77777777" w:rsidR="00524467" w:rsidRDefault="00606A3A">
            <w:r>
              <w:rPr>
                <w:sz w:val="14"/>
              </w:rPr>
              <w:t>GA, preview, deprecated, etc.</w:t>
            </w:r>
          </w:p>
        </w:tc>
      </w:tr>
      <w:tr w:rsidR="00524467" w14:paraId="0C71C9A3" w14:textId="77777777">
        <w:trPr>
          <w:jc w:val="center"/>
        </w:trPr>
        <w:tc>
          <w:tcPr>
            <w:tcW w:w="2045" w:type="dxa"/>
            <w:shd w:val="clear" w:color="auto" w:fill="FFFFFF"/>
            <w:tcMar>
              <w:top w:w="90" w:type="dxa"/>
              <w:left w:w="90" w:type="dxa"/>
              <w:bottom w:w="90" w:type="dxa"/>
              <w:right w:w="90" w:type="dxa"/>
            </w:tcMar>
            <w:vAlign w:val="center"/>
          </w:tcPr>
          <w:p w14:paraId="11A7E7D2" w14:textId="77777777" w:rsidR="00524467" w:rsidRDefault="00606A3A">
            <w:r>
              <w:rPr>
                <w:sz w:val="14"/>
              </w:rPr>
              <w:t>MOD-019</w:t>
            </w:r>
          </w:p>
        </w:tc>
        <w:tc>
          <w:tcPr>
            <w:tcW w:w="2045" w:type="dxa"/>
            <w:shd w:val="clear" w:color="auto" w:fill="FFFFFF"/>
            <w:tcMar>
              <w:top w:w="90" w:type="dxa"/>
              <w:left w:w="90" w:type="dxa"/>
              <w:bottom w:w="90" w:type="dxa"/>
              <w:right w:w="90" w:type="dxa"/>
            </w:tcMar>
            <w:vAlign w:val="center"/>
          </w:tcPr>
          <w:p w14:paraId="71752154" w14:textId="77777777" w:rsidR="00524467" w:rsidRDefault="00606A3A">
            <w:r>
              <w:rPr>
                <w:sz w:val="14"/>
              </w:rPr>
              <w:t>Model Card URL/Snapshot</w:t>
            </w:r>
          </w:p>
        </w:tc>
        <w:tc>
          <w:tcPr>
            <w:tcW w:w="2045" w:type="dxa"/>
            <w:shd w:val="clear" w:color="auto" w:fill="FFFFFF"/>
            <w:tcMar>
              <w:top w:w="90" w:type="dxa"/>
              <w:left w:w="90" w:type="dxa"/>
              <w:bottom w:w="90" w:type="dxa"/>
              <w:right w:w="90" w:type="dxa"/>
            </w:tcMar>
            <w:vAlign w:val="center"/>
          </w:tcPr>
          <w:p w14:paraId="358C7CA4" w14:textId="77777777" w:rsidR="00524467" w:rsidRDefault="00606A3A">
            <w:r>
              <w:rPr>
                <w:sz w:val="14"/>
              </w:rPr>
              <w:t>Evidence reference</w:t>
            </w:r>
          </w:p>
        </w:tc>
        <w:tc>
          <w:tcPr>
            <w:tcW w:w="2045" w:type="dxa"/>
            <w:shd w:val="clear" w:color="auto" w:fill="FFFFFF"/>
            <w:tcMar>
              <w:top w:w="90" w:type="dxa"/>
              <w:left w:w="90" w:type="dxa"/>
              <w:bottom w:w="90" w:type="dxa"/>
              <w:right w:w="90" w:type="dxa"/>
            </w:tcMar>
            <w:vAlign w:val="center"/>
          </w:tcPr>
          <w:p w14:paraId="6996736C"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BD6D9E3" w14:textId="77777777" w:rsidR="00524467" w:rsidRDefault="00606A3A">
            <w:r>
              <w:rPr>
                <w:sz w:val="14"/>
              </w:rPr>
              <w:t>Immutable evidence snapshot</w:t>
            </w:r>
          </w:p>
        </w:tc>
      </w:tr>
      <w:tr w:rsidR="00524467" w14:paraId="5A4A98E4" w14:textId="77777777">
        <w:trPr>
          <w:jc w:val="center"/>
        </w:trPr>
        <w:tc>
          <w:tcPr>
            <w:tcW w:w="2045" w:type="dxa"/>
            <w:shd w:val="clear" w:color="auto" w:fill="F5F7FA"/>
            <w:tcMar>
              <w:top w:w="90" w:type="dxa"/>
              <w:left w:w="90" w:type="dxa"/>
              <w:bottom w:w="90" w:type="dxa"/>
              <w:right w:w="90" w:type="dxa"/>
            </w:tcMar>
            <w:vAlign w:val="center"/>
          </w:tcPr>
          <w:p w14:paraId="04512279" w14:textId="77777777" w:rsidR="00524467" w:rsidRDefault="00606A3A">
            <w:r>
              <w:rPr>
                <w:sz w:val="14"/>
              </w:rPr>
              <w:t>MOD-020</w:t>
            </w:r>
          </w:p>
        </w:tc>
        <w:tc>
          <w:tcPr>
            <w:tcW w:w="2045" w:type="dxa"/>
            <w:shd w:val="clear" w:color="auto" w:fill="F5F7FA"/>
            <w:tcMar>
              <w:top w:w="90" w:type="dxa"/>
              <w:left w:w="90" w:type="dxa"/>
              <w:bottom w:w="90" w:type="dxa"/>
              <w:right w:w="90" w:type="dxa"/>
            </w:tcMar>
            <w:vAlign w:val="center"/>
          </w:tcPr>
          <w:p w14:paraId="37A42E89" w14:textId="77777777" w:rsidR="00524467" w:rsidRDefault="00606A3A">
            <w:r>
              <w:rPr>
                <w:sz w:val="14"/>
              </w:rPr>
              <w:t>Known Limitations/Risks</w:t>
            </w:r>
          </w:p>
        </w:tc>
        <w:tc>
          <w:tcPr>
            <w:tcW w:w="2045" w:type="dxa"/>
            <w:shd w:val="clear" w:color="auto" w:fill="F5F7FA"/>
            <w:tcMar>
              <w:top w:w="90" w:type="dxa"/>
              <w:left w:w="90" w:type="dxa"/>
              <w:bottom w:w="90" w:type="dxa"/>
              <w:right w:w="90" w:type="dxa"/>
            </w:tcMar>
            <w:vAlign w:val="center"/>
          </w:tcPr>
          <w:p w14:paraId="309A088D"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2046C757"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65A1E55" w14:textId="77777777" w:rsidR="00524467" w:rsidRDefault="00606A3A">
            <w:r>
              <w:rPr>
                <w:sz w:val="14"/>
              </w:rPr>
              <w:t>Human-readable and machine-tagged</w:t>
            </w:r>
          </w:p>
        </w:tc>
      </w:tr>
    </w:tbl>
    <w:p w14:paraId="7AD83FE3" w14:textId="77777777" w:rsidR="00524467" w:rsidRDefault="00524467"/>
    <w:p w14:paraId="5517D83B" w14:textId="77777777" w:rsidR="00524467" w:rsidRDefault="00606A3A">
      <w:pPr>
        <w:pStyle w:val="Heading2"/>
      </w:pPr>
      <w:r>
        <w:t>4.2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69713A0F" w14:textId="77777777">
        <w:trPr>
          <w:tblHeader/>
          <w:jc w:val="center"/>
        </w:trPr>
        <w:tc>
          <w:tcPr>
            <w:tcW w:w="5112" w:type="dxa"/>
            <w:shd w:val="clear" w:color="auto" w:fill="17365D"/>
            <w:tcMar>
              <w:top w:w="90" w:type="dxa"/>
              <w:left w:w="90" w:type="dxa"/>
              <w:bottom w:w="90" w:type="dxa"/>
              <w:right w:w="90" w:type="dxa"/>
            </w:tcMar>
            <w:vAlign w:val="center"/>
          </w:tcPr>
          <w:p w14:paraId="0ECF3783"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3E915B88" w14:textId="77777777" w:rsidR="00524467" w:rsidRDefault="00606A3A">
            <w:r>
              <w:rPr>
                <w:b/>
                <w:color w:val="FFFFFF"/>
                <w:sz w:val="15"/>
              </w:rPr>
              <w:t>Specification</w:t>
            </w:r>
          </w:p>
        </w:tc>
      </w:tr>
      <w:tr w:rsidR="00524467" w14:paraId="44EE3B08" w14:textId="77777777">
        <w:trPr>
          <w:jc w:val="center"/>
        </w:trPr>
        <w:tc>
          <w:tcPr>
            <w:tcW w:w="5112" w:type="dxa"/>
            <w:shd w:val="clear" w:color="auto" w:fill="FFFFFF"/>
            <w:tcMar>
              <w:top w:w="90" w:type="dxa"/>
              <w:left w:w="90" w:type="dxa"/>
              <w:bottom w:w="90" w:type="dxa"/>
              <w:right w:w="90" w:type="dxa"/>
            </w:tcMar>
            <w:vAlign w:val="center"/>
          </w:tcPr>
          <w:p w14:paraId="37CD407E"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583002F4" w14:textId="77777777" w:rsidR="00524467" w:rsidRDefault="00606A3A">
            <w:r>
              <w:rPr>
                <w:sz w:val="15"/>
              </w:rPr>
              <w:t>provider + model_id + exact_revision</w:t>
            </w:r>
          </w:p>
        </w:tc>
      </w:tr>
      <w:tr w:rsidR="00524467" w14:paraId="716F5709" w14:textId="77777777">
        <w:trPr>
          <w:jc w:val="center"/>
        </w:trPr>
        <w:tc>
          <w:tcPr>
            <w:tcW w:w="5112" w:type="dxa"/>
            <w:shd w:val="clear" w:color="auto" w:fill="F5F7FA"/>
            <w:tcMar>
              <w:top w:w="90" w:type="dxa"/>
              <w:left w:w="90" w:type="dxa"/>
              <w:bottom w:w="90" w:type="dxa"/>
              <w:right w:w="90" w:type="dxa"/>
            </w:tcMar>
            <w:vAlign w:val="center"/>
          </w:tcPr>
          <w:p w14:paraId="025B8D6F"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0D4D818B" w14:textId="77777777" w:rsidR="00524467" w:rsidRDefault="00606A3A">
            <w:r>
              <w:rPr>
                <w:sz w:val="15"/>
              </w:rPr>
              <w:t>Model decision matrix, memory, precision/runtime eligibility</w:t>
            </w:r>
          </w:p>
        </w:tc>
      </w:tr>
      <w:tr w:rsidR="00524467" w14:paraId="44AF71DE" w14:textId="77777777">
        <w:trPr>
          <w:jc w:val="center"/>
        </w:trPr>
        <w:tc>
          <w:tcPr>
            <w:tcW w:w="5112" w:type="dxa"/>
            <w:shd w:val="clear" w:color="auto" w:fill="FFFFFF"/>
            <w:tcMar>
              <w:top w:w="90" w:type="dxa"/>
              <w:left w:w="90" w:type="dxa"/>
              <w:bottom w:w="90" w:type="dxa"/>
              <w:right w:w="90" w:type="dxa"/>
            </w:tcMar>
            <w:vAlign w:val="center"/>
          </w:tcPr>
          <w:p w14:paraId="576AE52D"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3AE6D613" w14:textId="77777777" w:rsidR="00524467" w:rsidRDefault="00606A3A">
            <w:r>
              <w:rPr>
                <w:sz w:val="15"/>
              </w:rPr>
              <w:t>Publisher model card/config/license plus verified evaluation evidence</w:t>
            </w:r>
          </w:p>
        </w:tc>
      </w:tr>
      <w:tr w:rsidR="00524467" w14:paraId="43C1925A" w14:textId="77777777">
        <w:trPr>
          <w:jc w:val="center"/>
        </w:trPr>
        <w:tc>
          <w:tcPr>
            <w:tcW w:w="5112" w:type="dxa"/>
            <w:shd w:val="clear" w:color="auto" w:fill="F5F7FA"/>
            <w:tcMar>
              <w:top w:w="90" w:type="dxa"/>
              <w:left w:w="90" w:type="dxa"/>
              <w:bottom w:w="90" w:type="dxa"/>
              <w:right w:w="90" w:type="dxa"/>
            </w:tcMar>
            <w:vAlign w:val="center"/>
          </w:tcPr>
          <w:p w14:paraId="19B018C2"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13B28C6B" w14:textId="77777777" w:rsidR="00524467" w:rsidRDefault="00606A3A">
            <w:r>
              <w:rPr>
                <w:sz w:val="15"/>
              </w:rPr>
              <w:t>New approved version; do not overwrite historical records.</w:t>
            </w:r>
          </w:p>
        </w:tc>
      </w:tr>
      <w:tr w:rsidR="00524467" w14:paraId="1D7CAD32" w14:textId="77777777">
        <w:trPr>
          <w:jc w:val="center"/>
        </w:trPr>
        <w:tc>
          <w:tcPr>
            <w:tcW w:w="5112" w:type="dxa"/>
            <w:shd w:val="clear" w:color="auto" w:fill="FFFFFF"/>
            <w:tcMar>
              <w:top w:w="90" w:type="dxa"/>
              <w:left w:w="90" w:type="dxa"/>
              <w:bottom w:w="90" w:type="dxa"/>
              <w:right w:w="90" w:type="dxa"/>
            </w:tcMar>
            <w:vAlign w:val="center"/>
          </w:tcPr>
          <w:p w14:paraId="74186A59"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67B4C87F" w14:textId="77777777" w:rsidR="00524467" w:rsidRDefault="00606A3A">
            <w:r>
              <w:rPr>
                <w:sz w:val="15"/>
              </w:rPr>
              <w:t>Only Active, effective and non-expired records are eligible unless an approved fallback policy explicitly permits otherwise.</w:t>
            </w:r>
          </w:p>
        </w:tc>
      </w:tr>
    </w:tbl>
    <w:p w14:paraId="530D10B5" w14:textId="77777777" w:rsidR="00524467" w:rsidRDefault="00524467"/>
    <w:p w14:paraId="3746DCC7" w14:textId="77777777" w:rsidR="00524467" w:rsidRDefault="00606A3A">
      <w:pPr>
        <w:pStyle w:val="Heading1"/>
      </w:pPr>
      <w:r>
        <w:t>5. Runtime and Precision Catalog</w:t>
      </w:r>
    </w:p>
    <w:p w14:paraId="34907CC9" w14:textId="77777777" w:rsidR="00524467" w:rsidRDefault="00606A3A">
      <w:r>
        <w:t>Defines executable model-runtime-precision combinations rather than assuming any precision or framework works everywhere.</w:t>
      </w:r>
    </w:p>
    <w:p w14:paraId="260FF13B" w14:textId="77777777" w:rsidR="00524467" w:rsidRDefault="00606A3A">
      <w:pPr>
        <w:pStyle w:val="Heading2"/>
      </w:pPr>
      <w:r>
        <w:t>5.1 Field contract</w:t>
      </w:r>
    </w:p>
    <w:tbl>
      <w:tblPr>
        <w:tblStyle w:val="TableGrid"/>
        <w:tblW w:w="0" w:type="auto"/>
        <w:jc w:val="center"/>
        <w:tblLook w:val="04A0" w:firstRow="1" w:lastRow="0" w:firstColumn="1" w:lastColumn="0" w:noHBand="0" w:noVBand="1"/>
      </w:tblPr>
      <w:tblGrid>
        <w:gridCol w:w="2045"/>
        <w:gridCol w:w="2045"/>
        <w:gridCol w:w="2211"/>
        <w:gridCol w:w="2045"/>
        <w:gridCol w:w="2045"/>
      </w:tblGrid>
      <w:tr w:rsidR="00524467" w14:paraId="46659943" w14:textId="77777777">
        <w:trPr>
          <w:tblHeader/>
          <w:jc w:val="center"/>
        </w:trPr>
        <w:tc>
          <w:tcPr>
            <w:tcW w:w="2045" w:type="dxa"/>
            <w:shd w:val="clear" w:color="auto" w:fill="17365D"/>
            <w:tcMar>
              <w:top w:w="90" w:type="dxa"/>
              <w:left w:w="90" w:type="dxa"/>
              <w:bottom w:w="90" w:type="dxa"/>
              <w:right w:w="90" w:type="dxa"/>
            </w:tcMar>
            <w:vAlign w:val="center"/>
          </w:tcPr>
          <w:p w14:paraId="4CA61F7A"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1C126A42"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09831EC7"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06405FA2"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6EA18B30" w14:textId="77777777" w:rsidR="00524467" w:rsidRDefault="00606A3A">
            <w:r>
              <w:rPr>
                <w:b/>
                <w:color w:val="FFFFFF"/>
                <w:sz w:val="14"/>
              </w:rPr>
              <w:t>Validation / behavior</w:t>
            </w:r>
          </w:p>
        </w:tc>
      </w:tr>
      <w:tr w:rsidR="00524467" w14:paraId="67969AFA" w14:textId="77777777">
        <w:trPr>
          <w:jc w:val="center"/>
        </w:trPr>
        <w:tc>
          <w:tcPr>
            <w:tcW w:w="2045" w:type="dxa"/>
            <w:shd w:val="clear" w:color="auto" w:fill="FFFFFF"/>
            <w:tcMar>
              <w:top w:w="90" w:type="dxa"/>
              <w:left w:w="90" w:type="dxa"/>
              <w:bottom w:w="90" w:type="dxa"/>
              <w:right w:w="90" w:type="dxa"/>
            </w:tcMar>
            <w:vAlign w:val="center"/>
          </w:tcPr>
          <w:p w14:paraId="42B57DAD" w14:textId="77777777" w:rsidR="00524467" w:rsidRDefault="00606A3A">
            <w:r>
              <w:rPr>
                <w:sz w:val="14"/>
              </w:rPr>
              <w:t>RTP-001</w:t>
            </w:r>
          </w:p>
        </w:tc>
        <w:tc>
          <w:tcPr>
            <w:tcW w:w="2045" w:type="dxa"/>
            <w:shd w:val="clear" w:color="auto" w:fill="FFFFFF"/>
            <w:tcMar>
              <w:top w:w="90" w:type="dxa"/>
              <w:left w:w="90" w:type="dxa"/>
              <w:bottom w:w="90" w:type="dxa"/>
              <w:right w:w="90" w:type="dxa"/>
            </w:tcMar>
            <w:vAlign w:val="center"/>
          </w:tcPr>
          <w:p w14:paraId="47A323A0" w14:textId="77777777" w:rsidR="00524467" w:rsidRDefault="00606A3A">
            <w:r>
              <w:rPr>
                <w:sz w:val="14"/>
              </w:rPr>
              <w:t>Runtime ID/Version</w:t>
            </w:r>
          </w:p>
        </w:tc>
        <w:tc>
          <w:tcPr>
            <w:tcW w:w="2045" w:type="dxa"/>
            <w:shd w:val="clear" w:color="auto" w:fill="FFFFFF"/>
            <w:tcMar>
              <w:top w:w="90" w:type="dxa"/>
              <w:left w:w="90" w:type="dxa"/>
              <w:bottom w:w="90" w:type="dxa"/>
              <w:right w:w="90" w:type="dxa"/>
            </w:tcMar>
            <w:vAlign w:val="center"/>
          </w:tcPr>
          <w:p w14:paraId="589A796E" w14:textId="77777777" w:rsidR="00524467" w:rsidRDefault="00606A3A">
            <w:r>
              <w:rPr>
                <w:sz w:val="14"/>
              </w:rPr>
              <w:t>String</w:t>
            </w:r>
          </w:p>
        </w:tc>
        <w:tc>
          <w:tcPr>
            <w:tcW w:w="2045" w:type="dxa"/>
            <w:shd w:val="clear" w:color="auto" w:fill="FFFFFF"/>
            <w:tcMar>
              <w:top w:w="90" w:type="dxa"/>
              <w:left w:w="90" w:type="dxa"/>
              <w:bottom w:w="90" w:type="dxa"/>
              <w:right w:w="90" w:type="dxa"/>
            </w:tcMar>
            <w:vAlign w:val="center"/>
          </w:tcPr>
          <w:p w14:paraId="393155A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4B03965" w14:textId="77777777" w:rsidR="00524467" w:rsidRDefault="00606A3A">
            <w:r>
              <w:rPr>
                <w:sz w:val="14"/>
              </w:rPr>
              <w:t>Exact serving/training version</w:t>
            </w:r>
          </w:p>
        </w:tc>
      </w:tr>
      <w:tr w:rsidR="00524467" w14:paraId="1E0AF00A" w14:textId="77777777">
        <w:trPr>
          <w:jc w:val="center"/>
        </w:trPr>
        <w:tc>
          <w:tcPr>
            <w:tcW w:w="2045" w:type="dxa"/>
            <w:shd w:val="clear" w:color="auto" w:fill="F5F7FA"/>
            <w:tcMar>
              <w:top w:w="90" w:type="dxa"/>
              <w:left w:w="90" w:type="dxa"/>
              <w:bottom w:w="90" w:type="dxa"/>
              <w:right w:w="90" w:type="dxa"/>
            </w:tcMar>
            <w:vAlign w:val="center"/>
          </w:tcPr>
          <w:p w14:paraId="17C44702" w14:textId="77777777" w:rsidR="00524467" w:rsidRDefault="00606A3A">
            <w:r>
              <w:rPr>
                <w:sz w:val="14"/>
              </w:rPr>
              <w:t>RTP-002</w:t>
            </w:r>
          </w:p>
        </w:tc>
        <w:tc>
          <w:tcPr>
            <w:tcW w:w="2045" w:type="dxa"/>
            <w:shd w:val="clear" w:color="auto" w:fill="F5F7FA"/>
            <w:tcMar>
              <w:top w:w="90" w:type="dxa"/>
              <w:left w:w="90" w:type="dxa"/>
              <w:bottom w:w="90" w:type="dxa"/>
              <w:right w:w="90" w:type="dxa"/>
            </w:tcMar>
            <w:vAlign w:val="center"/>
          </w:tcPr>
          <w:p w14:paraId="5FE4D790" w14:textId="77777777" w:rsidR="00524467" w:rsidRDefault="00606A3A">
            <w:r>
              <w:rPr>
                <w:sz w:val="14"/>
              </w:rPr>
              <w:t>Runtime Type</w:t>
            </w:r>
          </w:p>
        </w:tc>
        <w:tc>
          <w:tcPr>
            <w:tcW w:w="2045" w:type="dxa"/>
            <w:shd w:val="clear" w:color="auto" w:fill="F5F7FA"/>
            <w:tcMar>
              <w:top w:w="90" w:type="dxa"/>
              <w:left w:w="90" w:type="dxa"/>
              <w:bottom w:w="90" w:type="dxa"/>
              <w:right w:w="90" w:type="dxa"/>
            </w:tcMar>
            <w:vAlign w:val="center"/>
          </w:tcPr>
          <w:p w14:paraId="692EA639" w14:textId="77777777" w:rsidR="00524467" w:rsidRDefault="00606A3A">
            <w:r>
              <w:rPr>
                <w:sz w:val="14"/>
              </w:rPr>
              <w:t>Serving/Training/Embedding/OCR</w:t>
            </w:r>
          </w:p>
        </w:tc>
        <w:tc>
          <w:tcPr>
            <w:tcW w:w="2045" w:type="dxa"/>
            <w:shd w:val="clear" w:color="auto" w:fill="F5F7FA"/>
            <w:tcMar>
              <w:top w:w="90" w:type="dxa"/>
              <w:left w:w="90" w:type="dxa"/>
              <w:bottom w:w="90" w:type="dxa"/>
              <w:right w:w="90" w:type="dxa"/>
            </w:tcMar>
            <w:vAlign w:val="center"/>
          </w:tcPr>
          <w:p w14:paraId="3DABBCA9"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0718514" w14:textId="77777777" w:rsidR="00524467" w:rsidRDefault="00606A3A">
            <w:r>
              <w:rPr>
                <w:sz w:val="14"/>
              </w:rPr>
              <w:t>One functional scope</w:t>
            </w:r>
          </w:p>
        </w:tc>
      </w:tr>
      <w:tr w:rsidR="00524467" w14:paraId="25E9B544" w14:textId="77777777">
        <w:trPr>
          <w:jc w:val="center"/>
        </w:trPr>
        <w:tc>
          <w:tcPr>
            <w:tcW w:w="2045" w:type="dxa"/>
            <w:shd w:val="clear" w:color="auto" w:fill="FFFFFF"/>
            <w:tcMar>
              <w:top w:w="90" w:type="dxa"/>
              <w:left w:w="90" w:type="dxa"/>
              <w:bottom w:w="90" w:type="dxa"/>
              <w:right w:w="90" w:type="dxa"/>
            </w:tcMar>
            <w:vAlign w:val="center"/>
          </w:tcPr>
          <w:p w14:paraId="24A763B6" w14:textId="77777777" w:rsidR="00524467" w:rsidRDefault="00606A3A">
            <w:r>
              <w:rPr>
                <w:sz w:val="14"/>
              </w:rPr>
              <w:t>RTP-003</w:t>
            </w:r>
          </w:p>
        </w:tc>
        <w:tc>
          <w:tcPr>
            <w:tcW w:w="2045" w:type="dxa"/>
            <w:shd w:val="clear" w:color="auto" w:fill="FFFFFF"/>
            <w:tcMar>
              <w:top w:w="90" w:type="dxa"/>
              <w:left w:w="90" w:type="dxa"/>
              <w:bottom w:w="90" w:type="dxa"/>
              <w:right w:w="90" w:type="dxa"/>
            </w:tcMar>
            <w:vAlign w:val="center"/>
          </w:tcPr>
          <w:p w14:paraId="44A90550" w14:textId="77777777" w:rsidR="00524467" w:rsidRDefault="00606A3A">
            <w:r>
              <w:rPr>
                <w:sz w:val="14"/>
              </w:rPr>
              <w:t>Supported Models/Revisions</w:t>
            </w:r>
          </w:p>
        </w:tc>
        <w:tc>
          <w:tcPr>
            <w:tcW w:w="2045" w:type="dxa"/>
            <w:shd w:val="clear" w:color="auto" w:fill="FFFFFF"/>
            <w:tcMar>
              <w:top w:w="90" w:type="dxa"/>
              <w:left w:w="90" w:type="dxa"/>
              <w:bottom w:w="90" w:type="dxa"/>
              <w:right w:w="90" w:type="dxa"/>
            </w:tcMar>
            <w:vAlign w:val="center"/>
          </w:tcPr>
          <w:p w14:paraId="233D9522"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0C8F0B07"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6A6BE91" w14:textId="77777777" w:rsidR="00524467" w:rsidRDefault="00606A3A">
            <w:r>
              <w:rPr>
                <w:sz w:val="14"/>
              </w:rPr>
              <w:t>Exact or governed expression</w:t>
            </w:r>
          </w:p>
        </w:tc>
      </w:tr>
      <w:tr w:rsidR="00524467" w14:paraId="47B25647" w14:textId="77777777">
        <w:trPr>
          <w:jc w:val="center"/>
        </w:trPr>
        <w:tc>
          <w:tcPr>
            <w:tcW w:w="2045" w:type="dxa"/>
            <w:shd w:val="clear" w:color="auto" w:fill="F5F7FA"/>
            <w:tcMar>
              <w:top w:w="90" w:type="dxa"/>
              <w:left w:w="90" w:type="dxa"/>
              <w:bottom w:w="90" w:type="dxa"/>
              <w:right w:w="90" w:type="dxa"/>
            </w:tcMar>
            <w:vAlign w:val="center"/>
          </w:tcPr>
          <w:p w14:paraId="11DBBD75" w14:textId="77777777" w:rsidR="00524467" w:rsidRDefault="00606A3A">
            <w:r>
              <w:rPr>
                <w:sz w:val="14"/>
              </w:rPr>
              <w:t>RTP-004</w:t>
            </w:r>
          </w:p>
        </w:tc>
        <w:tc>
          <w:tcPr>
            <w:tcW w:w="2045" w:type="dxa"/>
            <w:shd w:val="clear" w:color="auto" w:fill="F5F7FA"/>
            <w:tcMar>
              <w:top w:w="90" w:type="dxa"/>
              <w:left w:w="90" w:type="dxa"/>
              <w:bottom w:w="90" w:type="dxa"/>
              <w:right w:w="90" w:type="dxa"/>
            </w:tcMar>
            <w:vAlign w:val="center"/>
          </w:tcPr>
          <w:p w14:paraId="35FFFD7B" w14:textId="77777777" w:rsidR="00524467" w:rsidRDefault="00606A3A">
            <w:r>
              <w:rPr>
                <w:sz w:val="14"/>
              </w:rPr>
              <w:t>Supported Precisions</w:t>
            </w:r>
          </w:p>
        </w:tc>
        <w:tc>
          <w:tcPr>
            <w:tcW w:w="2045" w:type="dxa"/>
            <w:shd w:val="clear" w:color="auto" w:fill="F5F7FA"/>
            <w:tcMar>
              <w:top w:w="90" w:type="dxa"/>
              <w:left w:w="90" w:type="dxa"/>
              <w:bottom w:w="90" w:type="dxa"/>
              <w:right w:w="90" w:type="dxa"/>
            </w:tcMar>
            <w:vAlign w:val="center"/>
          </w:tcPr>
          <w:p w14:paraId="38AC3891" w14:textId="77777777" w:rsidR="00524467" w:rsidRDefault="00606A3A">
            <w:r>
              <w:rPr>
                <w:sz w:val="14"/>
              </w:rPr>
              <w:t>References</w:t>
            </w:r>
          </w:p>
        </w:tc>
        <w:tc>
          <w:tcPr>
            <w:tcW w:w="2045" w:type="dxa"/>
            <w:shd w:val="clear" w:color="auto" w:fill="F5F7FA"/>
            <w:tcMar>
              <w:top w:w="90" w:type="dxa"/>
              <w:left w:w="90" w:type="dxa"/>
              <w:bottom w:w="90" w:type="dxa"/>
              <w:right w:w="90" w:type="dxa"/>
            </w:tcMar>
            <w:vAlign w:val="center"/>
          </w:tcPr>
          <w:p w14:paraId="4202E732"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46C3ED0" w14:textId="77777777" w:rsidR="00524467" w:rsidRDefault="00606A3A">
            <w:r>
              <w:rPr>
                <w:sz w:val="14"/>
              </w:rPr>
              <w:t>Per model where needed</w:t>
            </w:r>
          </w:p>
        </w:tc>
      </w:tr>
      <w:tr w:rsidR="00524467" w14:paraId="5D9127DE" w14:textId="77777777">
        <w:trPr>
          <w:jc w:val="center"/>
        </w:trPr>
        <w:tc>
          <w:tcPr>
            <w:tcW w:w="2045" w:type="dxa"/>
            <w:shd w:val="clear" w:color="auto" w:fill="FFFFFF"/>
            <w:tcMar>
              <w:top w:w="90" w:type="dxa"/>
              <w:left w:w="90" w:type="dxa"/>
              <w:bottom w:w="90" w:type="dxa"/>
              <w:right w:w="90" w:type="dxa"/>
            </w:tcMar>
            <w:vAlign w:val="center"/>
          </w:tcPr>
          <w:p w14:paraId="1FA4BBC9" w14:textId="77777777" w:rsidR="00524467" w:rsidRDefault="00606A3A">
            <w:r>
              <w:rPr>
                <w:sz w:val="14"/>
              </w:rPr>
              <w:t>RTP-005</w:t>
            </w:r>
          </w:p>
        </w:tc>
        <w:tc>
          <w:tcPr>
            <w:tcW w:w="2045" w:type="dxa"/>
            <w:shd w:val="clear" w:color="auto" w:fill="FFFFFF"/>
            <w:tcMar>
              <w:top w:w="90" w:type="dxa"/>
              <w:left w:w="90" w:type="dxa"/>
              <w:bottom w:w="90" w:type="dxa"/>
              <w:right w:w="90" w:type="dxa"/>
            </w:tcMar>
            <w:vAlign w:val="center"/>
          </w:tcPr>
          <w:p w14:paraId="0DC4C745" w14:textId="77777777" w:rsidR="00524467" w:rsidRDefault="00606A3A">
            <w:r>
              <w:rPr>
                <w:sz w:val="14"/>
              </w:rPr>
              <w:t>Precision Representation</w:t>
            </w:r>
          </w:p>
        </w:tc>
        <w:tc>
          <w:tcPr>
            <w:tcW w:w="2045" w:type="dxa"/>
            <w:shd w:val="clear" w:color="auto" w:fill="FFFFFF"/>
            <w:tcMar>
              <w:top w:w="90" w:type="dxa"/>
              <w:left w:w="90" w:type="dxa"/>
              <w:bottom w:w="90" w:type="dxa"/>
              <w:right w:w="90" w:type="dxa"/>
            </w:tcMar>
            <w:vAlign w:val="center"/>
          </w:tcPr>
          <w:p w14:paraId="511D4CDA" w14:textId="77777777" w:rsidR="00524467" w:rsidRDefault="00606A3A">
            <w:r>
              <w:rPr>
                <w:sz w:val="14"/>
              </w:rPr>
              <w:t>Bits/format</w:t>
            </w:r>
          </w:p>
        </w:tc>
        <w:tc>
          <w:tcPr>
            <w:tcW w:w="2045" w:type="dxa"/>
            <w:shd w:val="clear" w:color="auto" w:fill="FFFFFF"/>
            <w:tcMar>
              <w:top w:w="90" w:type="dxa"/>
              <w:left w:w="90" w:type="dxa"/>
              <w:bottom w:w="90" w:type="dxa"/>
              <w:right w:w="90" w:type="dxa"/>
            </w:tcMar>
            <w:vAlign w:val="center"/>
          </w:tcPr>
          <w:p w14:paraId="6C1A162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FD15AB2" w14:textId="77777777" w:rsidR="00524467" w:rsidRDefault="00606A3A">
            <w:r>
              <w:rPr>
                <w:sz w:val="14"/>
              </w:rPr>
              <w:t>FP32, BF16, FP16, FP8, INT8, INT4, etc.</w:t>
            </w:r>
          </w:p>
        </w:tc>
      </w:tr>
      <w:tr w:rsidR="00524467" w14:paraId="37F0BA8E" w14:textId="77777777">
        <w:trPr>
          <w:jc w:val="center"/>
        </w:trPr>
        <w:tc>
          <w:tcPr>
            <w:tcW w:w="2045" w:type="dxa"/>
            <w:shd w:val="clear" w:color="auto" w:fill="F5F7FA"/>
            <w:tcMar>
              <w:top w:w="90" w:type="dxa"/>
              <w:left w:w="90" w:type="dxa"/>
              <w:bottom w:w="90" w:type="dxa"/>
              <w:right w:w="90" w:type="dxa"/>
            </w:tcMar>
            <w:vAlign w:val="center"/>
          </w:tcPr>
          <w:p w14:paraId="24B35B3F" w14:textId="77777777" w:rsidR="00524467" w:rsidRDefault="00606A3A">
            <w:r>
              <w:rPr>
                <w:sz w:val="14"/>
              </w:rPr>
              <w:t>RTP-006</w:t>
            </w:r>
          </w:p>
        </w:tc>
        <w:tc>
          <w:tcPr>
            <w:tcW w:w="2045" w:type="dxa"/>
            <w:shd w:val="clear" w:color="auto" w:fill="F5F7FA"/>
            <w:tcMar>
              <w:top w:w="90" w:type="dxa"/>
              <w:left w:w="90" w:type="dxa"/>
              <w:bottom w:w="90" w:type="dxa"/>
              <w:right w:w="90" w:type="dxa"/>
            </w:tcMar>
            <w:vAlign w:val="center"/>
          </w:tcPr>
          <w:p w14:paraId="0FC0536F" w14:textId="77777777" w:rsidR="00524467" w:rsidRDefault="00606A3A">
            <w:r>
              <w:rPr>
                <w:sz w:val="14"/>
              </w:rPr>
              <w:t>Bytes per Weight/KV Element</w:t>
            </w:r>
          </w:p>
        </w:tc>
        <w:tc>
          <w:tcPr>
            <w:tcW w:w="2045" w:type="dxa"/>
            <w:shd w:val="clear" w:color="auto" w:fill="F5F7FA"/>
            <w:tcMar>
              <w:top w:w="90" w:type="dxa"/>
              <w:left w:w="90" w:type="dxa"/>
              <w:bottom w:w="90" w:type="dxa"/>
              <w:right w:w="90" w:type="dxa"/>
            </w:tcMar>
            <w:vAlign w:val="center"/>
          </w:tcPr>
          <w:p w14:paraId="604D911B" w14:textId="77777777" w:rsidR="00524467" w:rsidRDefault="00606A3A">
            <w:r>
              <w:rPr>
                <w:sz w:val="14"/>
              </w:rPr>
              <w:t>Decimal bytes</w:t>
            </w:r>
          </w:p>
        </w:tc>
        <w:tc>
          <w:tcPr>
            <w:tcW w:w="2045" w:type="dxa"/>
            <w:shd w:val="clear" w:color="auto" w:fill="F5F7FA"/>
            <w:tcMar>
              <w:top w:w="90" w:type="dxa"/>
              <w:left w:w="90" w:type="dxa"/>
              <w:bottom w:w="90" w:type="dxa"/>
              <w:right w:w="90" w:type="dxa"/>
            </w:tcMar>
            <w:vAlign w:val="center"/>
          </w:tcPr>
          <w:p w14:paraId="1AC4931A"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024BFB34" w14:textId="77777777" w:rsidR="00524467" w:rsidRDefault="00606A3A">
            <w:r>
              <w:rPr>
                <w:sz w:val="14"/>
              </w:rPr>
              <w:t>Representation and metadata conditions</w:t>
            </w:r>
          </w:p>
        </w:tc>
      </w:tr>
      <w:tr w:rsidR="00524467" w14:paraId="287321C9" w14:textId="77777777">
        <w:trPr>
          <w:jc w:val="center"/>
        </w:trPr>
        <w:tc>
          <w:tcPr>
            <w:tcW w:w="2045" w:type="dxa"/>
            <w:shd w:val="clear" w:color="auto" w:fill="FFFFFF"/>
            <w:tcMar>
              <w:top w:w="90" w:type="dxa"/>
              <w:left w:w="90" w:type="dxa"/>
              <w:bottom w:w="90" w:type="dxa"/>
              <w:right w:w="90" w:type="dxa"/>
            </w:tcMar>
            <w:vAlign w:val="center"/>
          </w:tcPr>
          <w:p w14:paraId="2931AA10" w14:textId="77777777" w:rsidR="00524467" w:rsidRDefault="00606A3A">
            <w:r>
              <w:rPr>
                <w:sz w:val="14"/>
              </w:rPr>
              <w:t>RTP-007</w:t>
            </w:r>
          </w:p>
        </w:tc>
        <w:tc>
          <w:tcPr>
            <w:tcW w:w="2045" w:type="dxa"/>
            <w:shd w:val="clear" w:color="auto" w:fill="FFFFFF"/>
            <w:tcMar>
              <w:top w:w="90" w:type="dxa"/>
              <w:left w:w="90" w:type="dxa"/>
              <w:bottom w:w="90" w:type="dxa"/>
              <w:right w:w="90" w:type="dxa"/>
            </w:tcMar>
            <w:vAlign w:val="center"/>
          </w:tcPr>
          <w:p w14:paraId="7155F56F" w14:textId="77777777" w:rsidR="00524467" w:rsidRDefault="00606A3A">
            <w:r>
              <w:rPr>
                <w:sz w:val="14"/>
              </w:rPr>
              <w:t>Quantization Metadata Rule</w:t>
            </w:r>
          </w:p>
        </w:tc>
        <w:tc>
          <w:tcPr>
            <w:tcW w:w="2045" w:type="dxa"/>
            <w:shd w:val="clear" w:color="auto" w:fill="FFFFFF"/>
            <w:tcMar>
              <w:top w:w="90" w:type="dxa"/>
              <w:left w:w="90" w:type="dxa"/>
              <w:bottom w:w="90" w:type="dxa"/>
              <w:right w:w="90" w:type="dxa"/>
            </w:tcMar>
            <w:vAlign w:val="center"/>
          </w:tcPr>
          <w:p w14:paraId="09B5AA6C" w14:textId="77777777" w:rsidR="00524467" w:rsidRDefault="00606A3A">
            <w:r>
              <w:rPr>
                <w:sz w:val="14"/>
              </w:rPr>
              <w:t>Formula/profile</w:t>
            </w:r>
          </w:p>
        </w:tc>
        <w:tc>
          <w:tcPr>
            <w:tcW w:w="2045" w:type="dxa"/>
            <w:shd w:val="clear" w:color="auto" w:fill="FFFFFF"/>
            <w:tcMar>
              <w:top w:w="90" w:type="dxa"/>
              <w:left w:w="90" w:type="dxa"/>
              <w:bottom w:w="90" w:type="dxa"/>
              <w:right w:w="90" w:type="dxa"/>
            </w:tcMar>
            <w:vAlign w:val="center"/>
          </w:tcPr>
          <w:p w14:paraId="1957B7E5"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55368AAE" w14:textId="77777777" w:rsidR="00524467" w:rsidRDefault="00606A3A">
            <w:r>
              <w:rPr>
                <w:sz w:val="14"/>
              </w:rPr>
              <w:t>No hidden overhead</w:t>
            </w:r>
          </w:p>
        </w:tc>
      </w:tr>
      <w:tr w:rsidR="00524467" w14:paraId="7B4EB720" w14:textId="77777777">
        <w:trPr>
          <w:jc w:val="center"/>
        </w:trPr>
        <w:tc>
          <w:tcPr>
            <w:tcW w:w="2045" w:type="dxa"/>
            <w:shd w:val="clear" w:color="auto" w:fill="F5F7FA"/>
            <w:tcMar>
              <w:top w:w="90" w:type="dxa"/>
              <w:left w:w="90" w:type="dxa"/>
              <w:bottom w:w="90" w:type="dxa"/>
              <w:right w:w="90" w:type="dxa"/>
            </w:tcMar>
            <w:vAlign w:val="center"/>
          </w:tcPr>
          <w:p w14:paraId="63E3D710" w14:textId="77777777" w:rsidR="00524467" w:rsidRDefault="00606A3A">
            <w:r>
              <w:rPr>
                <w:sz w:val="14"/>
              </w:rPr>
              <w:t>RTP-008</w:t>
            </w:r>
          </w:p>
        </w:tc>
        <w:tc>
          <w:tcPr>
            <w:tcW w:w="2045" w:type="dxa"/>
            <w:shd w:val="clear" w:color="auto" w:fill="F5F7FA"/>
            <w:tcMar>
              <w:top w:w="90" w:type="dxa"/>
              <w:left w:w="90" w:type="dxa"/>
              <w:bottom w:w="90" w:type="dxa"/>
              <w:right w:w="90" w:type="dxa"/>
            </w:tcMar>
            <w:vAlign w:val="center"/>
          </w:tcPr>
          <w:p w14:paraId="36BE5FBF" w14:textId="77777777" w:rsidR="00524467" w:rsidRDefault="00606A3A">
            <w:r>
              <w:rPr>
                <w:sz w:val="14"/>
              </w:rPr>
              <w:t>Quality Evaluation</w:t>
            </w:r>
          </w:p>
        </w:tc>
        <w:tc>
          <w:tcPr>
            <w:tcW w:w="2045" w:type="dxa"/>
            <w:shd w:val="clear" w:color="auto" w:fill="F5F7FA"/>
            <w:tcMar>
              <w:top w:w="90" w:type="dxa"/>
              <w:left w:w="90" w:type="dxa"/>
              <w:bottom w:w="90" w:type="dxa"/>
              <w:right w:w="90" w:type="dxa"/>
            </w:tcMar>
            <w:vAlign w:val="center"/>
          </w:tcPr>
          <w:p w14:paraId="406C018C" w14:textId="77777777" w:rsidR="00524467" w:rsidRDefault="00606A3A">
            <w:r>
              <w:rPr>
                <w:sz w:val="14"/>
              </w:rPr>
              <w:t>Evidence references</w:t>
            </w:r>
          </w:p>
        </w:tc>
        <w:tc>
          <w:tcPr>
            <w:tcW w:w="2045" w:type="dxa"/>
            <w:shd w:val="clear" w:color="auto" w:fill="F5F7FA"/>
            <w:tcMar>
              <w:top w:w="90" w:type="dxa"/>
              <w:left w:w="90" w:type="dxa"/>
              <w:bottom w:w="90" w:type="dxa"/>
              <w:right w:w="90" w:type="dxa"/>
            </w:tcMar>
            <w:vAlign w:val="center"/>
          </w:tcPr>
          <w:p w14:paraId="0A842590"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AA1C6A7" w14:textId="77777777" w:rsidR="00524467" w:rsidRDefault="00606A3A">
            <w:r>
              <w:rPr>
                <w:sz w:val="14"/>
              </w:rPr>
              <w:t>Task-specific threshold</w:t>
            </w:r>
          </w:p>
        </w:tc>
      </w:tr>
      <w:tr w:rsidR="00524467" w14:paraId="2BD0517D" w14:textId="77777777">
        <w:trPr>
          <w:jc w:val="center"/>
        </w:trPr>
        <w:tc>
          <w:tcPr>
            <w:tcW w:w="2045" w:type="dxa"/>
            <w:shd w:val="clear" w:color="auto" w:fill="FFFFFF"/>
            <w:tcMar>
              <w:top w:w="90" w:type="dxa"/>
              <w:left w:w="90" w:type="dxa"/>
              <w:bottom w:w="90" w:type="dxa"/>
              <w:right w:w="90" w:type="dxa"/>
            </w:tcMar>
            <w:vAlign w:val="center"/>
          </w:tcPr>
          <w:p w14:paraId="15D44B40" w14:textId="77777777" w:rsidR="00524467" w:rsidRDefault="00606A3A">
            <w:r>
              <w:rPr>
                <w:sz w:val="14"/>
              </w:rPr>
              <w:t>RTP-009</w:t>
            </w:r>
          </w:p>
        </w:tc>
        <w:tc>
          <w:tcPr>
            <w:tcW w:w="2045" w:type="dxa"/>
            <w:shd w:val="clear" w:color="auto" w:fill="FFFFFF"/>
            <w:tcMar>
              <w:top w:w="90" w:type="dxa"/>
              <w:left w:w="90" w:type="dxa"/>
              <w:bottom w:w="90" w:type="dxa"/>
              <w:right w:w="90" w:type="dxa"/>
            </w:tcMar>
            <w:vAlign w:val="center"/>
          </w:tcPr>
          <w:p w14:paraId="0C579D36" w14:textId="77777777" w:rsidR="00524467" w:rsidRDefault="00606A3A">
            <w:r>
              <w:rPr>
                <w:sz w:val="14"/>
              </w:rPr>
              <w:t>Supported GPUs/Architectures</w:t>
            </w:r>
          </w:p>
        </w:tc>
        <w:tc>
          <w:tcPr>
            <w:tcW w:w="2045" w:type="dxa"/>
            <w:shd w:val="clear" w:color="auto" w:fill="FFFFFF"/>
            <w:tcMar>
              <w:top w:w="90" w:type="dxa"/>
              <w:left w:w="90" w:type="dxa"/>
              <w:bottom w:w="90" w:type="dxa"/>
              <w:right w:w="90" w:type="dxa"/>
            </w:tcMar>
            <w:vAlign w:val="center"/>
          </w:tcPr>
          <w:p w14:paraId="1836D49F"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0A878D7D"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D4BB0F5" w14:textId="77777777" w:rsidR="00524467" w:rsidRDefault="00606A3A">
            <w:r>
              <w:rPr>
                <w:sz w:val="14"/>
              </w:rPr>
              <w:t>Exact support</w:t>
            </w:r>
          </w:p>
        </w:tc>
      </w:tr>
      <w:tr w:rsidR="00524467" w14:paraId="14290BEE" w14:textId="77777777">
        <w:trPr>
          <w:jc w:val="center"/>
        </w:trPr>
        <w:tc>
          <w:tcPr>
            <w:tcW w:w="2045" w:type="dxa"/>
            <w:shd w:val="clear" w:color="auto" w:fill="F5F7FA"/>
            <w:tcMar>
              <w:top w:w="90" w:type="dxa"/>
              <w:left w:w="90" w:type="dxa"/>
              <w:bottom w:w="90" w:type="dxa"/>
              <w:right w:w="90" w:type="dxa"/>
            </w:tcMar>
            <w:vAlign w:val="center"/>
          </w:tcPr>
          <w:p w14:paraId="71D301DF" w14:textId="77777777" w:rsidR="00524467" w:rsidRDefault="00606A3A">
            <w:r>
              <w:rPr>
                <w:sz w:val="14"/>
              </w:rPr>
              <w:t>RTP-010</w:t>
            </w:r>
          </w:p>
        </w:tc>
        <w:tc>
          <w:tcPr>
            <w:tcW w:w="2045" w:type="dxa"/>
            <w:shd w:val="clear" w:color="auto" w:fill="F5F7FA"/>
            <w:tcMar>
              <w:top w:w="90" w:type="dxa"/>
              <w:left w:w="90" w:type="dxa"/>
              <w:bottom w:w="90" w:type="dxa"/>
              <w:right w:w="90" w:type="dxa"/>
            </w:tcMar>
            <w:vAlign w:val="center"/>
          </w:tcPr>
          <w:p w14:paraId="46FBC392" w14:textId="77777777" w:rsidR="00524467" w:rsidRDefault="00606A3A">
            <w:r>
              <w:rPr>
                <w:sz w:val="14"/>
              </w:rPr>
              <w:t>Serving Features</w:t>
            </w:r>
          </w:p>
        </w:tc>
        <w:tc>
          <w:tcPr>
            <w:tcW w:w="2045" w:type="dxa"/>
            <w:shd w:val="clear" w:color="auto" w:fill="F5F7FA"/>
            <w:tcMar>
              <w:top w:w="90" w:type="dxa"/>
              <w:left w:w="90" w:type="dxa"/>
              <w:bottom w:w="90" w:type="dxa"/>
              <w:right w:w="90" w:type="dxa"/>
            </w:tcMar>
            <w:vAlign w:val="center"/>
          </w:tcPr>
          <w:p w14:paraId="438A7FBF"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335395B5"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8A319FF" w14:textId="77777777" w:rsidR="00524467" w:rsidRDefault="00606A3A">
            <w:r>
              <w:rPr>
                <w:sz w:val="14"/>
              </w:rPr>
              <w:t>Batching, paging, caching, speculative decoding, etc.</w:t>
            </w:r>
          </w:p>
        </w:tc>
      </w:tr>
      <w:tr w:rsidR="00524467" w14:paraId="3E4F4661" w14:textId="77777777">
        <w:trPr>
          <w:jc w:val="center"/>
        </w:trPr>
        <w:tc>
          <w:tcPr>
            <w:tcW w:w="2045" w:type="dxa"/>
            <w:shd w:val="clear" w:color="auto" w:fill="FFFFFF"/>
            <w:tcMar>
              <w:top w:w="90" w:type="dxa"/>
              <w:left w:w="90" w:type="dxa"/>
              <w:bottom w:w="90" w:type="dxa"/>
              <w:right w:w="90" w:type="dxa"/>
            </w:tcMar>
            <w:vAlign w:val="center"/>
          </w:tcPr>
          <w:p w14:paraId="05BB5719" w14:textId="77777777" w:rsidR="00524467" w:rsidRDefault="00606A3A">
            <w:r>
              <w:rPr>
                <w:sz w:val="14"/>
              </w:rPr>
              <w:t>RTP-011</w:t>
            </w:r>
          </w:p>
        </w:tc>
        <w:tc>
          <w:tcPr>
            <w:tcW w:w="2045" w:type="dxa"/>
            <w:shd w:val="clear" w:color="auto" w:fill="FFFFFF"/>
            <w:tcMar>
              <w:top w:w="90" w:type="dxa"/>
              <w:left w:w="90" w:type="dxa"/>
              <w:bottom w:w="90" w:type="dxa"/>
              <w:right w:w="90" w:type="dxa"/>
            </w:tcMar>
            <w:vAlign w:val="center"/>
          </w:tcPr>
          <w:p w14:paraId="7F08FEF1" w14:textId="77777777" w:rsidR="00524467" w:rsidRDefault="00606A3A">
            <w:r>
              <w:rPr>
                <w:sz w:val="14"/>
              </w:rPr>
              <w:t>Parallelism Support</w:t>
            </w:r>
          </w:p>
        </w:tc>
        <w:tc>
          <w:tcPr>
            <w:tcW w:w="2045" w:type="dxa"/>
            <w:shd w:val="clear" w:color="auto" w:fill="FFFFFF"/>
            <w:tcMar>
              <w:top w:w="90" w:type="dxa"/>
              <w:left w:w="90" w:type="dxa"/>
              <w:bottom w:w="90" w:type="dxa"/>
              <w:right w:w="90" w:type="dxa"/>
            </w:tcMar>
            <w:vAlign w:val="center"/>
          </w:tcPr>
          <w:p w14:paraId="172971D8" w14:textId="77777777" w:rsidR="00524467" w:rsidRDefault="00606A3A">
            <w:r>
              <w:rPr>
                <w:sz w:val="14"/>
              </w:rPr>
              <w:t>TP/PP/EP/DP rules</w:t>
            </w:r>
          </w:p>
        </w:tc>
        <w:tc>
          <w:tcPr>
            <w:tcW w:w="2045" w:type="dxa"/>
            <w:shd w:val="clear" w:color="auto" w:fill="FFFFFF"/>
            <w:tcMar>
              <w:top w:w="90" w:type="dxa"/>
              <w:left w:w="90" w:type="dxa"/>
              <w:bottom w:w="90" w:type="dxa"/>
              <w:right w:w="90" w:type="dxa"/>
            </w:tcMar>
            <w:vAlign w:val="center"/>
          </w:tcPr>
          <w:p w14:paraId="2C011C8C"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41B0FFB9" w14:textId="77777777" w:rsidR="00524467" w:rsidRDefault="00606A3A">
            <w:r>
              <w:rPr>
                <w:sz w:val="14"/>
              </w:rPr>
              <w:t>Topology constraints</w:t>
            </w:r>
          </w:p>
        </w:tc>
      </w:tr>
      <w:tr w:rsidR="00524467" w14:paraId="4FD1AD86" w14:textId="77777777">
        <w:trPr>
          <w:jc w:val="center"/>
        </w:trPr>
        <w:tc>
          <w:tcPr>
            <w:tcW w:w="2045" w:type="dxa"/>
            <w:shd w:val="clear" w:color="auto" w:fill="F5F7FA"/>
            <w:tcMar>
              <w:top w:w="90" w:type="dxa"/>
              <w:left w:w="90" w:type="dxa"/>
              <w:bottom w:w="90" w:type="dxa"/>
              <w:right w:w="90" w:type="dxa"/>
            </w:tcMar>
            <w:vAlign w:val="center"/>
          </w:tcPr>
          <w:p w14:paraId="024BDFD8" w14:textId="77777777" w:rsidR="00524467" w:rsidRDefault="00606A3A">
            <w:r>
              <w:rPr>
                <w:sz w:val="14"/>
              </w:rPr>
              <w:t>RTP-012</w:t>
            </w:r>
          </w:p>
        </w:tc>
        <w:tc>
          <w:tcPr>
            <w:tcW w:w="2045" w:type="dxa"/>
            <w:shd w:val="clear" w:color="auto" w:fill="F5F7FA"/>
            <w:tcMar>
              <w:top w:w="90" w:type="dxa"/>
              <w:left w:w="90" w:type="dxa"/>
              <w:bottom w:w="90" w:type="dxa"/>
              <w:right w:w="90" w:type="dxa"/>
            </w:tcMar>
            <w:vAlign w:val="center"/>
          </w:tcPr>
          <w:p w14:paraId="33D70476" w14:textId="77777777" w:rsidR="00524467" w:rsidRDefault="00606A3A">
            <w:r>
              <w:rPr>
                <w:sz w:val="14"/>
              </w:rPr>
              <w:t>Workspace/Reserve Profile</w:t>
            </w:r>
          </w:p>
        </w:tc>
        <w:tc>
          <w:tcPr>
            <w:tcW w:w="2045" w:type="dxa"/>
            <w:shd w:val="clear" w:color="auto" w:fill="F5F7FA"/>
            <w:tcMar>
              <w:top w:w="90" w:type="dxa"/>
              <w:left w:w="90" w:type="dxa"/>
              <w:bottom w:w="90" w:type="dxa"/>
              <w:right w:w="90" w:type="dxa"/>
            </w:tcMar>
            <w:vAlign w:val="center"/>
          </w:tcPr>
          <w:p w14:paraId="5AD2F60A" w14:textId="77777777" w:rsidR="00524467" w:rsidRDefault="00606A3A">
            <w:r>
              <w:rPr>
                <w:sz w:val="14"/>
              </w:rPr>
              <w:t>Policy/evidence reference</w:t>
            </w:r>
          </w:p>
        </w:tc>
        <w:tc>
          <w:tcPr>
            <w:tcW w:w="2045" w:type="dxa"/>
            <w:shd w:val="clear" w:color="auto" w:fill="F5F7FA"/>
            <w:tcMar>
              <w:top w:w="90" w:type="dxa"/>
              <w:left w:w="90" w:type="dxa"/>
              <w:bottom w:w="90" w:type="dxa"/>
              <w:right w:w="90" w:type="dxa"/>
            </w:tcMar>
            <w:vAlign w:val="center"/>
          </w:tcPr>
          <w:p w14:paraId="6A35BFF0"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B114004" w14:textId="77777777" w:rsidR="00524467" w:rsidRDefault="00606A3A">
            <w:r>
              <w:rPr>
                <w:sz w:val="14"/>
              </w:rPr>
              <w:t>Runtime/GPU-specific</w:t>
            </w:r>
          </w:p>
        </w:tc>
      </w:tr>
      <w:tr w:rsidR="00524467" w14:paraId="3DB3AEAD" w14:textId="77777777">
        <w:trPr>
          <w:jc w:val="center"/>
        </w:trPr>
        <w:tc>
          <w:tcPr>
            <w:tcW w:w="2045" w:type="dxa"/>
            <w:shd w:val="clear" w:color="auto" w:fill="FFFFFF"/>
            <w:tcMar>
              <w:top w:w="90" w:type="dxa"/>
              <w:left w:w="90" w:type="dxa"/>
              <w:bottom w:w="90" w:type="dxa"/>
              <w:right w:w="90" w:type="dxa"/>
            </w:tcMar>
            <w:vAlign w:val="center"/>
          </w:tcPr>
          <w:p w14:paraId="39FABFE0" w14:textId="77777777" w:rsidR="00524467" w:rsidRDefault="00606A3A">
            <w:r>
              <w:rPr>
                <w:sz w:val="14"/>
              </w:rPr>
              <w:t>RTP-013</w:t>
            </w:r>
          </w:p>
        </w:tc>
        <w:tc>
          <w:tcPr>
            <w:tcW w:w="2045" w:type="dxa"/>
            <w:shd w:val="clear" w:color="auto" w:fill="FFFFFF"/>
            <w:tcMar>
              <w:top w:w="90" w:type="dxa"/>
              <w:left w:w="90" w:type="dxa"/>
              <w:bottom w:w="90" w:type="dxa"/>
              <w:right w:w="90" w:type="dxa"/>
            </w:tcMar>
            <w:vAlign w:val="center"/>
          </w:tcPr>
          <w:p w14:paraId="639FD82D" w14:textId="77777777" w:rsidR="00524467" w:rsidRDefault="00606A3A">
            <w:r>
              <w:rPr>
                <w:sz w:val="14"/>
              </w:rPr>
              <w:t>Deployment Environments</w:t>
            </w:r>
          </w:p>
        </w:tc>
        <w:tc>
          <w:tcPr>
            <w:tcW w:w="2045" w:type="dxa"/>
            <w:shd w:val="clear" w:color="auto" w:fill="FFFFFF"/>
            <w:tcMar>
              <w:top w:w="90" w:type="dxa"/>
              <w:left w:w="90" w:type="dxa"/>
              <w:bottom w:w="90" w:type="dxa"/>
              <w:right w:w="90" w:type="dxa"/>
            </w:tcMar>
            <w:vAlign w:val="center"/>
          </w:tcPr>
          <w:p w14:paraId="06353475" w14:textId="77777777" w:rsidR="00524467" w:rsidRDefault="00606A3A">
            <w:r>
              <w:rPr>
                <w:sz w:val="14"/>
              </w:rPr>
              <w:t>List</w:t>
            </w:r>
          </w:p>
        </w:tc>
        <w:tc>
          <w:tcPr>
            <w:tcW w:w="2045" w:type="dxa"/>
            <w:shd w:val="clear" w:color="auto" w:fill="FFFFFF"/>
            <w:tcMar>
              <w:top w:w="90" w:type="dxa"/>
              <w:left w:w="90" w:type="dxa"/>
              <w:bottom w:w="90" w:type="dxa"/>
              <w:right w:w="90" w:type="dxa"/>
            </w:tcMar>
            <w:vAlign w:val="center"/>
          </w:tcPr>
          <w:p w14:paraId="422A1484"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361E5A4" w14:textId="77777777" w:rsidR="00524467" w:rsidRDefault="00606A3A">
            <w:r>
              <w:rPr>
                <w:sz w:val="14"/>
              </w:rPr>
              <w:t>Cloud/on-prem/container support</w:t>
            </w:r>
          </w:p>
        </w:tc>
      </w:tr>
      <w:tr w:rsidR="00524467" w14:paraId="0942524A" w14:textId="77777777">
        <w:trPr>
          <w:jc w:val="center"/>
        </w:trPr>
        <w:tc>
          <w:tcPr>
            <w:tcW w:w="2045" w:type="dxa"/>
            <w:shd w:val="clear" w:color="auto" w:fill="F5F7FA"/>
            <w:tcMar>
              <w:top w:w="90" w:type="dxa"/>
              <w:left w:w="90" w:type="dxa"/>
              <w:bottom w:w="90" w:type="dxa"/>
              <w:right w:w="90" w:type="dxa"/>
            </w:tcMar>
            <w:vAlign w:val="center"/>
          </w:tcPr>
          <w:p w14:paraId="3141047B" w14:textId="77777777" w:rsidR="00524467" w:rsidRDefault="00606A3A">
            <w:r>
              <w:rPr>
                <w:sz w:val="14"/>
              </w:rPr>
              <w:t>RTP-014</w:t>
            </w:r>
          </w:p>
        </w:tc>
        <w:tc>
          <w:tcPr>
            <w:tcW w:w="2045" w:type="dxa"/>
            <w:shd w:val="clear" w:color="auto" w:fill="F5F7FA"/>
            <w:tcMar>
              <w:top w:w="90" w:type="dxa"/>
              <w:left w:w="90" w:type="dxa"/>
              <w:bottom w:w="90" w:type="dxa"/>
              <w:right w:w="90" w:type="dxa"/>
            </w:tcMar>
            <w:vAlign w:val="center"/>
          </w:tcPr>
          <w:p w14:paraId="2655B029" w14:textId="77777777" w:rsidR="00524467" w:rsidRDefault="00606A3A">
            <w:r>
              <w:rPr>
                <w:sz w:val="14"/>
              </w:rPr>
              <w:t>Lifecycle</w:t>
            </w:r>
          </w:p>
        </w:tc>
        <w:tc>
          <w:tcPr>
            <w:tcW w:w="2045" w:type="dxa"/>
            <w:shd w:val="clear" w:color="auto" w:fill="F5F7FA"/>
            <w:tcMar>
              <w:top w:w="90" w:type="dxa"/>
              <w:left w:w="90" w:type="dxa"/>
              <w:bottom w:w="90" w:type="dxa"/>
              <w:right w:w="90" w:type="dxa"/>
            </w:tcMar>
            <w:vAlign w:val="center"/>
          </w:tcPr>
          <w:p w14:paraId="4053E7B1" w14:textId="77777777" w:rsidR="00524467" w:rsidRDefault="00606A3A">
            <w:r>
              <w:rPr>
                <w:sz w:val="14"/>
              </w:rPr>
              <w:t>Status/dates</w:t>
            </w:r>
          </w:p>
        </w:tc>
        <w:tc>
          <w:tcPr>
            <w:tcW w:w="2045" w:type="dxa"/>
            <w:shd w:val="clear" w:color="auto" w:fill="F5F7FA"/>
            <w:tcMar>
              <w:top w:w="90" w:type="dxa"/>
              <w:left w:w="90" w:type="dxa"/>
              <w:bottom w:w="90" w:type="dxa"/>
              <w:right w:w="90" w:type="dxa"/>
            </w:tcMar>
            <w:vAlign w:val="center"/>
          </w:tcPr>
          <w:p w14:paraId="6DEC401F"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B64E8C3" w14:textId="77777777" w:rsidR="00524467" w:rsidRDefault="00606A3A">
            <w:r>
              <w:rPr>
                <w:sz w:val="14"/>
              </w:rPr>
              <w:t>Version support window</w:t>
            </w:r>
          </w:p>
        </w:tc>
      </w:tr>
    </w:tbl>
    <w:p w14:paraId="505BA55E" w14:textId="77777777" w:rsidR="00524467" w:rsidRDefault="00524467"/>
    <w:p w14:paraId="66E3E1BC" w14:textId="77777777" w:rsidR="00524467" w:rsidRDefault="00606A3A">
      <w:pPr>
        <w:pStyle w:val="Heading2"/>
      </w:pPr>
      <w:r>
        <w:t>5.2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4DE86A92" w14:textId="77777777">
        <w:trPr>
          <w:tblHeader/>
          <w:jc w:val="center"/>
        </w:trPr>
        <w:tc>
          <w:tcPr>
            <w:tcW w:w="5112" w:type="dxa"/>
            <w:shd w:val="clear" w:color="auto" w:fill="17365D"/>
            <w:tcMar>
              <w:top w:w="90" w:type="dxa"/>
              <w:left w:w="90" w:type="dxa"/>
              <w:bottom w:w="90" w:type="dxa"/>
              <w:right w:w="90" w:type="dxa"/>
            </w:tcMar>
            <w:vAlign w:val="center"/>
          </w:tcPr>
          <w:p w14:paraId="4F57DA4A"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785E1F6C" w14:textId="77777777" w:rsidR="00524467" w:rsidRDefault="00606A3A">
            <w:r>
              <w:rPr>
                <w:b/>
                <w:color w:val="FFFFFF"/>
                <w:sz w:val="15"/>
              </w:rPr>
              <w:t>Specification</w:t>
            </w:r>
          </w:p>
        </w:tc>
      </w:tr>
      <w:tr w:rsidR="00524467" w14:paraId="09AEE648" w14:textId="77777777">
        <w:trPr>
          <w:jc w:val="center"/>
        </w:trPr>
        <w:tc>
          <w:tcPr>
            <w:tcW w:w="5112" w:type="dxa"/>
            <w:shd w:val="clear" w:color="auto" w:fill="FFFFFF"/>
            <w:tcMar>
              <w:top w:w="90" w:type="dxa"/>
              <w:left w:w="90" w:type="dxa"/>
              <w:bottom w:w="90" w:type="dxa"/>
              <w:right w:w="90" w:type="dxa"/>
            </w:tcMar>
            <w:vAlign w:val="center"/>
          </w:tcPr>
          <w:p w14:paraId="684D3216"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74876808" w14:textId="77777777" w:rsidR="00524467" w:rsidRDefault="00606A3A">
            <w:r>
              <w:rPr>
                <w:sz w:val="15"/>
              </w:rPr>
              <w:t>runtime_id + version + model_revision + precision</w:t>
            </w:r>
          </w:p>
        </w:tc>
      </w:tr>
      <w:tr w:rsidR="00524467" w14:paraId="5C4154AB" w14:textId="77777777">
        <w:trPr>
          <w:jc w:val="center"/>
        </w:trPr>
        <w:tc>
          <w:tcPr>
            <w:tcW w:w="5112" w:type="dxa"/>
            <w:shd w:val="clear" w:color="auto" w:fill="F5F7FA"/>
            <w:tcMar>
              <w:top w:w="90" w:type="dxa"/>
              <w:left w:w="90" w:type="dxa"/>
              <w:bottom w:w="90" w:type="dxa"/>
              <w:right w:w="90" w:type="dxa"/>
            </w:tcMar>
            <w:vAlign w:val="center"/>
          </w:tcPr>
          <w:p w14:paraId="15C516E0"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450B4420" w14:textId="77777777" w:rsidR="00524467" w:rsidRDefault="00606A3A">
            <w:r>
              <w:rPr>
                <w:sz w:val="15"/>
              </w:rPr>
              <w:t>Precision selection, memory, benchmark matching and deployment</w:t>
            </w:r>
          </w:p>
        </w:tc>
      </w:tr>
      <w:tr w:rsidR="00524467" w14:paraId="2F59E5F3" w14:textId="77777777">
        <w:trPr>
          <w:jc w:val="center"/>
        </w:trPr>
        <w:tc>
          <w:tcPr>
            <w:tcW w:w="5112" w:type="dxa"/>
            <w:shd w:val="clear" w:color="auto" w:fill="FFFFFF"/>
            <w:tcMar>
              <w:top w:w="90" w:type="dxa"/>
              <w:left w:w="90" w:type="dxa"/>
              <w:bottom w:w="90" w:type="dxa"/>
              <w:right w:w="90" w:type="dxa"/>
            </w:tcMar>
            <w:vAlign w:val="center"/>
          </w:tcPr>
          <w:p w14:paraId="515A042E"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055F2D4F" w14:textId="77777777" w:rsidR="00524467" w:rsidRDefault="00606A3A">
            <w:r>
              <w:rPr>
                <w:sz w:val="15"/>
              </w:rPr>
              <w:t>Runtime vendor/project documentation and matched validation</w:t>
            </w:r>
          </w:p>
        </w:tc>
      </w:tr>
      <w:tr w:rsidR="00524467" w14:paraId="50886AFB" w14:textId="77777777">
        <w:trPr>
          <w:jc w:val="center"/>
        </w:trPr>
        <w:tc>
          <w:tcPr>
            <w:tcW w:w="5112" w:type="dxa"/>
            <w:shd w:val="clear" w:color="auto" w:fill="F5F7FA"/>
            <w:tcMar>
              <w:top w:w="90" w:type="dxa"/>
              <w:left w:w="90" w:type="dxa"/>
              <w:bottom w:w="90" w:type="dxa"/>
              <w:right w:w="90" w:type="dxa"/>
            </w:tcMar>
            <w:vAlign w:val="center"/>
          </w:tcPr>
          <w:p w14:paraId="26D7623C"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2FE07229" w14:textId="77777777" w:rsidR="00524467" w:rsidRDefault="00606A3A">
            <w:r>
              <w:rPr>
                <w:sz w:val="15"/>
              </w:rPr>
              <w:t>New approved version; do not overwrite historical records.</w:t>
            </w:r>
          </w:p>
        </w:tc>
      </w:tr>
      <w:tr w:rsidR="00524467" w14:paraId="008F8D5C" w14:textId="77777777">
        <w:trPr>
          <w:jc w:val="center"/>
        </w:trPr>
        <w:tc>
          <w:tcPr>
            <w:tcW w:w="5112" w:type="dxa"/>
            <w:shd w:val="clear" w:color="auto" w:fill="FFFFFF"/>
            <w:tcMar>
              <w:top w:w="90" w:type="dxa"/>
              <w:left w:w="90" w:type="dxa"/>
              <w:bottom w:w="90" w:type="dxa"/>
              <w:right w:w="90" w:type="dxa"/>
            </w:tcMar>
            <w:vAlign w:val="center"/>
          </w:tcPr>
          <w:p w14:paraId="1C7D0217"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02C5FD35" w14:textId="77777777" w:rsidR="00524467" w:rsidRDefault="00606A3A">
            <w:r>
              <w:rPr>
                <w:sz w:val="15"/>
              </w:rPr>
              <w:t>Only Active, effective and non-expired records are eligible unless an approved fallback policy explicitly permits otherwise.</w:t>
            </w:r>
          </w:p>
        </w:tc>
      </w:tr>
    </w:tbl>
    <w:p w14:paraId="1E2EB142" w14:textId="77777777" w:rsidR="00524467" w:rsidRDefault="00524467"/>
    <w:p w14:paraId="0052E93F" w14:textId="77777777" w:rsidR="00524467" w:rsidRDefault="00606A3A">
      <w:pPr>
        <w:pStyle w:val="Heading1"/>
      </w:pPr>
      <w:r>
        <w:t>6. Benchmark Catalog</w:t>
      </w:r>
    </w:p>
    <w:p w14:paraId="07CAC608" w14:textId="77777777" w:rsidR="00524467" w:rsidRDefault="00606A3A">
      <w:r>
        <w:t>Stores reproducible performance records. Benchmark comparison requires system and framework consistency, restricted nondeterminism and reproducibility; each record must retain the complete system under test and load scenario.</w:t>
      </w:r>
    </w:p>
    <w:p w14:paraId="091BDC38" w14:textId="77777777" w:rsidR="00524467" w:rsidRDefault="00606A3A">
      <w:pPr>
        <w:pStyle w:val="Heading2"/>
      </w:pPr>
      <w:r>
        <w:t>6.1 Field contract</w:t>
      </w:r>
    </w:p>
    <w:tbl>
      <w:tblPr>
        <w:tblStyle w:val="TableGrid"/>
        <w:tblW w:w="0" w:type="auto"/>
        <w:jc w:val="center"/>
        <w:tblLook w:val="04A0" w:firstRow="1" w:lastRow="0" w:firstColumn="1" w:lastColumn="0" w:noHBand="0" w:noVBand="1"/>
      </w:tblPr>
      <w:tblGrid>
        <w:gridCol w:w="1981"/>
        <w:gridCol w:w="2026"/>
        <w:gridCol w:w="2383"/>
        <w:gridCol w:w="1996"/>
        <w:gridCol w:w="2018"/>
      </w:tblGrid>
      <w:tr w:rsidR="00524467" w14:paraId="0A6B08DF" w14:textId="77777777">
        <w:trPr>
          <w:tblHeader/>
          <w:jc w:val="center"/>
        </w:trPr>
        <w:tc>
          <w:tcPr>
            <w:tcW w:w="2045" w:type="dxa"/>
            <w:shd w:val="clear" w:color="auto" w:fill="17365D"/>
            <w:tcMar>
              <w:top w:w="90" w:type="dxa"/>
              <w:left w:w="90" w:type="dxa"/>
              <w:bottom w:w="90" w:type="dxa"/>
              <w:right w:w="90" w:type="dxa"/>
            </w:tcMar>
            <w:vAlign w:val="center"/>
          </w:tcPr>
          <w:p w14:paraId="0CDBF624"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6D7E6C94"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26184C7A"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0D3AA7AF"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1E3FA35E" w14:textId="77777777" w:rsidR="00524467" w:rsidRDefault="00606A3A">
            <w:r>
              <w:rPr>
                <w:b/>
                <w:color w:val="FFFFFF"/>
                <w:sz w:val="14"/>
              </w:rPr>
              <w:t>Validation / behavior</w:t>
            </w:r>
          </w:p>
        </w:tc>
      </w:tr>
      <w:tr w:rsidR="00524467" w14:paraId="335F7CCB" w14:textId="77777777">
        <w:trPr>
          <w:jc w:val="center"/>
        </w:trPr>
        <w:tc>
          <w:tcPr>
            <w:tcW w:w="2045" w:type="dxa"/>
            <w:shd w:val="clear" w:color="auto" w:fill="FFFFFF"/>
            <w:tcMar>
              <w:top w:w="90" w:type="dxa"/>
              <w:left w:w="90" w:type="dxa"/>
              <w:bottom w:w="90" w:type="dxa"/>
              <w:right w:w="90" w:type="dxa"/>
            </w:tcMar>
            <w:vAlign w:val="center"/>
          </w:tcPr>
          <w:p w14:paraId="473FFD92" w14:textId="77777777" w:rsidR="00524467" w:rsidRDefault="00606A3A">
            <w:r>
              <w:rPr>
                <w:sz w:val="14"/>
              </w:rPr>
              <w:t>BMK-001</w:t>
            </w:r>
          </w:p>
        </w:tc>
        <w:tc>
          <w:tcPr>
            <w:tcW w:w="2045" w:type="dxa"/>
            <w:shd w:val="clear" w:color="auto" w:fill="FFFFFF"/>
            <w:tcMar>
              <w:top w:w="90" w:type="dxa"/>
              <w:left w:w="90" w:type="dxa"/>
              <w:bottom w:w="90" w:type="dxa"/>
              <w:right w:w="90" w:type="dxa"/>
            </w:tcMar>
            <w:vAlign w:val="center"/>
          </w:tcPr>
          <w:p w14:paraId="7CEFAA78" w14:textId="77777777" w:rsidR="00524467" w:rsidRDefault="00606A3A">
            <w:r>
              <w:rPr>
                <w:sz w:val="14"/>
              </w:rPr>
              <w:t>Benchmark ID/Round</w:t>
            </w:r>
          </w:p>
        </w:tc>
        <w:tc>
          <w:tcPr>
            <w:tcW w:w="2045" w:type="dxa"/>
            <w:shd w:val="clear" w:color="auto" w:fill="FFFFFF"/>
            <w:tcMar>
              <w:top w:w="90" w:type="dxa"/>
              <w:left w:w="90" w:type="dxa"/>
              <w:bottom w:w="90" w:type="dxa"/>
              <w:right w:w="90" w:type="dxa"/>
            </w:tcMar>
            <w:vAlign w:val="center"/>
          </w:tcPr>
          <w:p w14:paraId="116BB508" w14:textId="77777777" w:rsidR="00524467" w:rsidRDefault="00606A3A">
            <w:r>
              <w:rPr>
                <w:sz w:val="14"/>
              </w:rPr>
              <w:t>String</w:t>
            </w:r>
          </w:p>
        </w:tc>
        <w:tc>
          <w:tcPr>
            <w:tcW w:w="2045" w:type="dxa"/>
            <w:shd w:val="clear" w:color="auto" w:fill="FFFFFF"/>
            <w:tcMar>
              <w:top w:w="90" w:type="dxa"/>
              <w:left w:w="90" w:type="dxa"/>
              <w:bottom w:w="90" w:type="dxa"/>
              <w:right w:w="90" w:type="dxa"/>
            </w:tcMar>
            <w:vAlign w:val="center"/>
          </w:tcPr>
          <w:p w14:paraId="6C0CBC0F"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F978894" w14:textId="77777777" w:rsidR="00524467" w:rsidRDefault="00606A3A">
            <w:r>
              <w:rPr>
                <w:sz w:val="14"/>
              </w:rPr>
              <w:t>Stable public/internal identity</w:t>
            </w:r>
          </w:p>
        </w:tc>
      </w:tr>
      <w:tr w:rsidR="00524467" w14:paraId="5BEA49C5" w14:textId="77777777">
        <w:trPr>
          <w:jc w:val="center"/>
        </w:trPr>
        <w:tc>
          <w:tcPr>
            <w:tcW w:w="2045" w:type="dxa"/>
            <w:shd w:val="clear" w:color="auto" w:fill="F5F7FA"/>
            <w:tcMar>
              <w:top w:w="90" w:type="dxa"/>
              <w:left w:w="90" w:type="dxa"/>
              <w:bottom w:w="90" w:type="dxa"/>
              <w:right w:w="90" w:type="dxa"/>
            </w:tcMar>
            <w:vAlign w:val="center"/>
          </w:tcPr>
          <w:p w14:paraId="71434837" w14:textId="77777777" w:rsidR="00524467" w:rsidRDefault="00606A3A">
            <w:r>
              <w:rPr>
                <w:sz w:val="14"/>
              </w:rPr>
              <w:t>BMK-002</w:t>
            </w:r>
          </w:p>
        </w:tc>
        <w:tc>
          <w:tcPr>
            <w:tcW w:w="2045" w:type="dxa"/>
            <w:shd w:val="clear" w:color="auto" w:fill="F5F7FA"/>
            <w:tcMar>
              <w:top w:w="90" w:type="dxa"/>
              <w:left w:w="90" w:type="dxa"/>
              <w:bottom w:w="90" w:type="dxa"/>
              <w:right w:w="90" w:type="dxa"/>
            </w:tcMar>
            <w:vAlign w:val="center"/>
          </w:tcPr>
          <w:p w14:paraId="3D366955" w14:textId="77777777" w:rsidR="00524467" w:rsidRDefault="00606A3A">
            <w:r>
              <w:rPr>
                <w:sz w:val="14"/>
              </w:rPr>
              <w:t>Model ID/Revision</w:t>
            </w:r>
          </w:p>
        </w:tc>
        <w:tc>
          <w:tcPr>
            <w:tcW w:w="2045" w:type="dxa"/>
            <w:shd w:val="clear" w:color="auto" w:fill="F5F7FA"/>
            <w:tcMar>
              <w:top w:w="90" w:type="dxa"/>
              <w:left w:w="90" w:type="dxa"/>
              <w:bottom w:w="90" w:type="dxa"/>
              <w:right w:w="90" w:type="dxa"/>
            </w:tcMar>
            <w:vAlign w:val="center"/>
          </w:tcPr>
          <w:p w14:paraId="6B73A563"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4E9CBA0E"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D9A84EC" w14:textId="77777777" w:rsidR="00524467" w:rsidRDefault="00606A3A">
            <w:r>
              <w:rPr>
                <w:sz w:val="14"/>
              </w:rPr>
              <w:t>Exact checkpoint</w:t>
            </w:r>
          </w:p>
        </w:tc>
      </w:tr>
      <w:tr w:rsidR="00524467" w14:paraId="02EEBDAA" w14:textId="77777777">
        <w:trPr>
          <w:jc w:val="center"/>
        </w:trPr>
        <w:tc>
          <w:tcPr>
            <w:tcW w:w="2045" w:type="dxa"/>
            <w:shd w:val="clear" w:color="auto" w:fill="FFFFFF"/>
            <w:tcMar>
              <w:top w:w="90" w:type="dxa"/>
              <w:left w:w="90" w:type="dxa"/>
              <w:bottom w:w="90" w:type="dxa"/>
              <w:right w:w="90" w:type="dxa"/>
            </w:tcMar>
            <w:vAlign w:val="center"/>
          </w:tcPr>
          <w:p w14:paraId="461CE41B" w14:textId="77777777" w:rsidR="00524467" w:rsidRDefault="00606A3A">
            <w:r>
              <w:rPr>
                <w:sz w:val="14"/>
              </w:rPr>
              <w:t>BMK-003</w:t>
            </w:r>
          </w:p>
        </w:tc>
        <w:tc>
          <w:tcPr>
            <w:tcW w:w="2045" w:type="dxa"/>
            <w:shd w:val="clear" w:color="auto" w:fill="FFFFFF"/>
            <w:tcMar>
              <w:top w:w="90" w:type="dxa"/>
              <w:left w:w="90" w:type="dxa"/>
              <w:bottom w:w="90" w:type="dxa"/>
              <w:right w:w="90" w:type="dxa"/>
            </w:tcMar>
            <w:vAlign w:val="center"/>
          </w:tcPr>
          <w:p w14:paraId="5D67BBF8" w14:textId="77777777" w:rsidR="00524467" w:rsidRDefault="00606A3A">
            <w:r>
              <w:rPr>
                <w:sz w:val="14"/>
              </w:rPr>
              <w:t>Precision/Quantization</w:t>
            </w:r>
          </w:p>
        </w:tc>
        <w:tc>
          <w:tcPr>
            <w:tcW w:w="2045" w:type="dxa"/>
            <w:shd w:val="clear" w:color="auto" w:fill="FFFFFF"/>
            <w:tcMar>
              <w:top w:w="90" w:type="dxa"/>
              <w:left w:w="90" w:type="dxa"/>
              <w:bottom w:w="90" w:type="dxa"/>
              <w:right w:w="90" w:type="dxa"/>
            </w:tcMar>
            <w:vAlign w:val="center"/>
          </w:tcPr>
          <w:p w14:paraId="6FA302F7" w14:textId="77777777" w:rsidR="00524467" w:rsidRDefault="00606A3A">
            <w:r>
              <w:rPr>
                <w:sz w:val="14"/>
              </w:rPr>
              <w:t>Reference</w:t>
            </w:r>
          </w:p>
        </w:tc>
        <w:tc>
          <w:tcPr>
            <w:tcW w:w="2045" w:type="dxa"/>
            <w:shd w:val="clear" w:color="auto" w:fill="FFFFFF"/>
            <w:tcMar>
              <w:top w:w="90" w:type="dxa"/>
              <w:left w:w="90" w:type="dxa"/>
              <w:bottom w:w="90" w:type="dxa"/>
              <w:right w:w="90" w:type="dxa"/>
            </w:tcMar>
            <w:vAlign w:val="center"/>
          </w:tcPr>
          <w:p w14:paraId="5BB5B0D2"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44D4220" w14:textId="77777777" w:rsidR="00524467" w:rsidRDefault="00606A3A">
            <w:r>
              <w:rPr>
                <w:sz w:val="14"/>
              </w:rPr>
              <w:t>Exact method</w:t>
            </w:r>
          </w:p>
        </w:tc>
      </w:tr>
      <w:tr w:rsidR="00524467" w14:paraId="39B2F75D" w14:textId="77777777">
        <w:trPr>
          <w:jc w:val="center"/>
        </w:trPr>
        <w:tc>
          <w:tcPr>
            <w:tcW w:w="2045" w:type="dxa"/>
            <w:shd w:val="clear" w:color="auto" w:fill="F5F7FA"/>
            <w:tcMar>
              <w:top w:w="90" w:type="dxa"/>
              <w:left w:w="90" w:type="dxa"/>
              <w:bottom w:w="90" w:type="dxa"/>
              <w:right w:w="90" w:type="dxa"/>
            </w:tcMar>
            <w:vAlign w:val="center"/>
          </w:tcPr>
          <w:p w14:paraId="1BEED5C9" w14:textId="77777777" w:rsidR="00524467" w:rsidRDefault="00606A3A">
            <w:r>
              <w:rPr>
                <w:sz w:val="14"/>
              </w:rPr>
              <w:t>BMK-004</w:t>
            </w:r>
          </w:p>
        </w:tc>
        <w:tc>
          <w:tcPr>
            <w:tcW w:w="2045" w:type="dxa"/>
            <w:shd w:val="clear" w:color="auto" w:fill="F5F7FA"/>
            <w:tcMar>
              <w:top w:w="90" w:type="dxa"/>
              <w:left w:w="90" w:type="dxa"/>
              <w:bottom w:w="90" w:type="dxa"/>
              <w:right w:w="90" w:type="dxa"/>
            </w:tcMar>
            <w:vAlign w:val="center"/>
          </w:tcPr>
          <w:p w14:paraId="348C4E3F" w14:textId="77777777" w:rsidR="00524467" w:rsidRDefault="00606A3A">
            <w:r>
              <w:rPr>
                <w:sz w:val="14"/>
              </w:rPr>
              <w:t>Runtime/Version</w:t>
            </w:r>
          </w:p>
        </w:tc>
        <w:tc>
          <w:tcPr>
            <w:tcW w:w="2045" w:type="dxa"/>
            <w:shd w:val="clear" w:color="auto" w:fill="F5F7FA"/>
            <w:tcMar>
              <w:top w:w="90" w:type="dxa"/>
              <w:left w:w="90" w:type="dxa"/>
              <w:bottom w:w="90" w:type="dxa"/>
              <w:right w:w="90" w:type="dxa"/>
            </w:tcMar>
            <w:vAlign w:val="center"/>
          </w:tcPr>
          <w:p w14:paraId="05A2A9A5"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4C52E1DA"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2AF49E7" w14:textId="77777777" w:rsidR="00524467" w:rsidRDefault="00606A3A">
            <w:r>
              <w:rPr>
                <w:sz w:val="14"/>
              </w:rPr>
              <w:t>Exact framework</w:t>
            </w:r>
          </w:p>
        </w:tc>
      </w:tr>
      <w:tr w:rsidR="00524467" w14:paraId="069F4C13" w14:textId="77777777">
        <w:trPr>
          <w:jc w:val="center"/>
        </w:trPr>
        <w:tc>
          <w:tcPr>
            <w:tcW w:w="2045" w:type="dxa"/>
            <w:shd w:val="clear" w:color="auto" w:fill="FFFFFF"/>
            <w:tcMar>
              <w:top w:w="90" w:type="dxa"/>
              <w:left w:w="90" w:type="dxa"/>
              <w:bottom w:w="90" w:type="dxa"/>
              <w:right w:w="90" w:type="dxa"/>
            </w:tcMar>
            <w:vAlign w:val="center"/>
          </w:tcPr>
          <w:p w14:paraId="21C87976" w14:textId="77777777" w:rsidR="00524467" w:rsidRDefault="00606A3A">
            <w:r>
              <w:rPr>
                <w:sz w:val="14"/>
              </w:rPr>
              <w:t>BMK-005</w:t>
            </w:r>
          </w:p>
        </w:tc>
        <w:tc>
          <w:tcPr>
            <w:tcW w:w="2045" w:type="dxa"/>
            <w:shd w:val="clear" w:color="auto" w:fill="FFFFFF"/>
            <w:tcMar>
              <w:top w:w="90" w:type="dxa"/>
              <w:left w:w="90" w:type="dxa"/>
              <w:bottom w:w="90" w:type="dxa"/>
              <w:right w:w="90" w:type="dxa"/>
            </w:tcMar>
            <w:vAlign w:val="center"/>
          </w:tcPr>
          <w:p w14:paraId="22E87312" w14:textId="77777777" w:rsidR="00524467" w:rsidRDefault="00606A3A">
            <w:r>
              <w:rPr>
                <w:sz w:val="14"/>
              </w:rPr>
              <w:t>GPU/Accelerator</w:t>
            </w:r>
          </w:p>
        </w:tc>
        <w:tc>
          <w:tcPr>
            <w:tcW w:w="2045" w:type="dxa"/>
            <w:shd w:val="clear" w:color="auto" w:fill="FFFFFF"/>
            <w:tcMar>
              <w:top w:w="90" w:type="dxa"/>
              <w:left w:w="90" w:type="dxa"/>
              <w:bottom w:w="90" w:type="dxa"/>
              <w:right w:w="90" w:type="dxa"/>
            </w:tcMar>
            <w:vAlign w:val="center"/>
          </w:tcPr>
          <w:p w14:paraId="4A932CCA" w14:textId="77777777" w:rsidR="00524467" w:rsidRDefault="00606A3A">
            <w:r>
              <w:rPr>
                <w:sz w:val="14"/>
              </w:rPr>
              <w:t>Reference</w:t>
            </w:r>
          </w:p>
        </w:tc>
        <w:tc>
          <w:tcPr>
            <w:tcW w:w="2045" w:type="dxa"/>
            <w:shd w:val="clear" w:color="auto" w:fill="FFFFFF"/>
            <w:tcMar>
              <w:top w:w="90" w:type="dxa"/>
              <w:left w:w="90" w:type="dxa"/>
              <w:bottom w:w="90" w:type="dxa"/>
              <w:right w:w="90" w:type="dxa"/>
            </w:tcMar>
            <w:vAlign w:val="center"/>
          </w:tcPr>
          <w:p w14:paraId="0B2A2484"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AC79B57" w14:textId="77777777" w:rsidR="00524467" w:rsidRDefault="00606A3A">
            <w:r>
              <w:rPr>
                <w:sz w:val="14"/>
              </w:rPr>
              <w:t>SKU and count</w:t>
            </w:r>
          </w:p>
        </w:tc>
      </w:tr>
      <w:tr w:rsidR="00524467" w14:paraId="6DB48D1B" w14:textId="77777777">
        <w:trPr>
          <w:jc w:val="center"/>
        </w:trPr>
        <w:tc>
          <w:tcPr>
            <w:tcW w:w="2045" w:type="dxa"/>
            <w:shd w:val="clear" w:color="auto" w:fill="F5F7FA"/>
            <w:tcMar>
              <w:top w:w="90" w:type="dxa"/>
              <w:left w:w="90" w:type="dxa"/>
              <w:bottom w:w="90" w:type="dxa"/>
              <w:right w:w="90" w:type="dxa"/>
            </w:tcMar>
            <w:vAlign w:val="center"/>
          </w:tcPr>
          <w:p w14:paraId="283624EF" w14:textId="77777777" w:rsidR="00524467" w:rsidRDefault="00606A3A">
            <w:r>
              <w:rPr>
                <w:sz w:val="14"/>
              </w:rPr>
              <w:t>BMK-006</w:t>
            </w:r>
          </w:p>
        </w:tc>
        <w:tc>
          <w:tcPr>
            <w:tcW w:w="2045" w:type="dxa"/>
            <w:shd w:val="clear" w:color="auto" w:fill="F5F7FA"/>
            <w:tcMar>
              <w:top w:w="90" w:type="dxa"/>
              <w:left w:w="90" w:type="dxa"/>
              <w:bottom w:w="90" w:type="dxa"/>
              <w:right w:w="90" w:type="dxa"/>
            </w:tcMar>
            <w:vAlign w:val="center"/>
          </w:tcPr>
          <w:p w14:paraId="4033A8DC" w14:textId="77777777" w:rsidR="00524467" w:rsidRDefault="00606A3A">
            <w:r>
              <w:rPr>
                <w:sz w:val="14"/>
              </w:rPr>
              <w:t>Server/Cloud System</w:t>
            </w:r>
          </w:p>
        </w:tc>
        <w:tc>
          <w:tcPr>
            <w:tcW w:w="2045" w:type="dxa"/>
            <w:shd w:val="clear" w:color="auto" w:fill="F5F7FA"/>
            <w:tcMar>
              <w:top w:w="90" w:type="dxa"/>
              <w:left w:w="90" w:type="dxa"/>
              <w:bottom w:w="90" w:type="dxa"/>
              <w:right w:w="90" w:type="dxa"/>
            </w:tcMar>
            <w:vAlign w:val="center"/>
          </w:tcPr>
          <w:p w14:paraId="18E1D711"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2B04642B"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28399EA" w14:textId="77777777" w:rsidR="00524467" w:rsidRDefault="00606A3A">
            <w:r>
              <w:rPr>
                <w:sz w:val="14"/>
              </w:rPr>
              <w:t>Full SUT</w:t>
            </w:r>
          </w:p>
        </w:tc>
      </w:tr>
      <w:tr w:rsidR="00524467" w14:paraId="020A8726" w14:textId="77777777">
        <w:trPr>
          <w:jc w:val="center"/>
        </w:trPr>
        <w:tc>
          <w:tcPr>
            <w:tcW w:w="2045" w:type="dxa"/>
            <w:shd w:val="clear" w:color="auto" w:fill="FFFFFF"/>
            <w:tcMar>
              <w:top w:w="90" w:type="dxa"/>
              <w:left w:w="90" w:type="dxa"/>
              <w:bottom w:w="90" w:type="dxa"/>
              <w:right w:w="90" w:type="dxa"/>
            </w:tcMar>
            <w:vAlign w:val="center"/>
          </w:tcPr>
          <w:p w14:paraId="4296429D" w14:textId="77777777" w:rsidR="00524467" w:rsidRDefault="00606A3A">
            <w:r>
              <w:rPr>
                <w:sz w:val="14"/>
              </w:rPr>
              <w:t>BMK-007</w:t>
            </w:r>
          </w:p>
        </w:tc>
        <w:tc>
          <w:tcPr>
            <w:tcW w:w="2045" w:type="dxa"/>
            <w:shd w:val="clear" w:color="auto" w:fill="FFFFFF"/>
            <w:tcMar>
              <w:top w:w="90" w:type="dxa"/>
              <w:left w:w="90" w:type="dxa"/>
              <w:bottom w:w="90" w:type="dxa"/>
              <w:right w:w="90" w:type="dxa"/>
            </w:tcMar>
            <w:vAlign w:val="center"/>
          </w:tcPr>
          <w:p w14:paraId="198659FA" w14:textId="77777777" w:rsidR="00524467" w:rsidRDefault="00606A3A">
            <w:r>
              <w:rPr>
                <w:sz w:val="14"/>
              </w:rPr>
              <w:t>CPU/RAM/Interconnect</w:t>
            </w:r>
          </w:p>
        </w:tc>
        <w:tc>
          <w:tcPr>
            <w:tcW w:w="2045" w:type="dxa"/>
            <w:shd w:val="clear" w:color="auto" w:fill="FFFFFF"/>
            <w:tcMar>
              <w:top w:w="90" w:type="dxa"/>
              <w:left w:w="90" w:type="dxa"/>
              <w:bottom w:w="90" w:type="dxa"/>
              <w:right w:w="90" w:type="dxa"/>
            </w:tcMar>
            <w:vAlign w:val="center"/>
          </w:tcPr>
          <w:p w14:paraId="52369699" w14:textId="77777777" w:rsidR="00524467" w:rsidRDefault="00606A3A">
            <w:r>
              <w:rPr>
                <w:sz w:val="14"/>
              </w:rPr>
              <w:t>Configuration</w:t>
            </w:r>
          </w:p>
        </w:tc>
        <w:tc>
          <w:tcPr>
            <w:tcW w:w="2045" w:type="dxa"/>
            <w:shd w:val="clear" w:color="auto" w:fill="FFFFFF"/>
            <w:tcMar>
              <w:top w:w="90" w:type="dxa"/>
              <w:left w:w="90" w:type="dxa"/>
              <w:bottom w:w="90" w:type="dxa"/>
              <w:right w:w="90" w:type="dxa"/>
            </w:tcMar>
            <w:vAlign w:val="center"/>
          </w:tcPr>
          <w:p w14:paraId="133C5010"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BD83F8C" w14:textId="77777777" w:rsidR="00524467" w:rsidRDefault="00606A3A">
            <w:r>
              <w:rPr>
                <w:sz w:val="14"/>
              </w:rPr>
              <w:t>Complete system conditions</w:t>
            </w:r>
          </w:p>
        </w:tc>
      </w:tr>
      <w:tr w:rsidR="00524467" w14:paraId="101D32F7" w14:textId="77777777">
        <w:trPr>
          <w:jc w:val="center"/>
        </w:trPr>
        <w:tc>
          <w:tcPr>
            <w:tcW w:w="2045" w:type="dxa"/>
            <w:shd w:val="clear" w:color="auto" w:fill="F5F7FA"/>
            <w:tcMar>
              <w:top w:w="90" w:type="dxa"/>
              <w:left w:w="90" w:type="dxa"/>
              <w:bottom w:w="90" w:type="dxa"/>
              <w:right w:w="90" w:type="dxa"/>
            </w:tcMar>
            <w:vAlign w:val="center"/>
          </w:tcPr>
          <w:p w14:paraId="68EF7380" w14:textId="77777777" w:rsidR="00524467" w:rsidRDefault="00606A3A">
            <w:r>
              <w:rPr>
                <w:sz w:val="14"/>
              </w:rPr>
              <w:t>BMK-008</w:t>
            </w:r>
          </w:p>
        </w:tc>
        <w:tc>
          <w:tcPr>
            <w:tcW w:w="2045" w:type="dxa"/>
            <w:shd w:val="clear" w:color="auto" w:fill="F5F7FA"/>
            <w:tcMar>
              <w:top w:w="90" w:type="dxa"/>
              <w:left w:w="90" w:type="dxa"/>
              <w:bottom w:w="90" w:type="dxa"/>
              <w:right w:w="90" w:type="dxa"/>
            </w:tcMar>
            <w:vAlign w:val="center"/>
          </w:tcPr>
          <w:p w14:paraId="452EE645" w14:textId="77777777" w:rsidR="00524467" w:rsidRDefault="00606A3A">
            <w:r>
              <w:rPr>
                <w:sz w:val="14"/>
              </w:rPr>
              <w:t>TP/PP/EP/DP</w:t>
            </w:r>
          </w:p>
        </w:tc>
        <w:tc>
          <w:tcPr>
            <w:tcW w:w="2045" w:type="dxa"/>
            <w:shd w:val="clear" w:color="auto" w:fill="F5F7FA"/>
            <w:tcMar>
              <w:top w:w="90" w:type="dxa"/>
              <w:left w:w="90" w:type="dxa"/>
              <w:bottom w:w="90" w:type="dxa"/>
              <w:right w:w="90" w:type="dxa"/>
            </w:tcMar>
            <w:vAlign w:val="center"/>
          </w:tcPr>
          <w:p w14:paraId="3344BDB5" w14:textId="77777777" w:rsidR="00524467" w:rsidRDefault="00606A3A">
            <w:r>
              <w:rPr>
                <w:sz w:val="14"/>
              </w:rPr>
              <w:t>Integers/config</w:t>
            </w:r>
          </w:p>
        </w:tc>
        <w:tc>
          <w:tcPr>
            <w:tcW w:w="2045" w:type="dxa"/>
            <w:shd w:val="clear" w:color="auto" w:fill="F5F7FA"/>
            <w:tcMar>
              <w:top w:w="90" w:type="dxa"/>
              <w:left w:w="90" w:type="dxa"/>
              <w:bottom w:w="90" w:type="dxa"/>
              <w:right w:w="90" w:type="dxa"/>
            </w:tcMar>
            <w:vAlign w:val="center"/>
          </w:tcPr>
          <w:p w14:paraId="6F2E9E05"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6A711AC7" w14:textId="77777777" w:rsidR="00524467" w:rsidRDefault="00606A3A">
            <w:r>
              <w:rPr>
                <w:sz w:val="14"/>
              </w:rPr>
              <w:t>Parallel topology</w:t>
            </w:r>
          </w:p>
        </w:tc>
      </w:tr>
      <w:tr w:rsidR="00524467" w14:paraId="4F594481" w14:textId="77777777">
        <w:trPr>
          <w:jc w:val="center"/>
        </w:trPr>
        <w:tc>
          <w:tcPr>
            <w:tcW w:w="2045" w:type="dxa"/>
            <w:shd w:val="clear" w:color="auto" w:fill="FFFFFF"/>
            <w:tcMar>
              <w:top w:w="90" w:type="dxa"/>
              <w:left w:w="90" w:type="dxa"/>
              <w:bottom w:w="90" w:type="dxa"/>
              <w:right w:w="90" w:type="dxa"/>
            </w:tcMar>
            <w:vAlign w:val="center"/>
          </w:tcPr>
          <w:p w14:paraId="4B38EC12" w14:textId="77777777" w:rsidR="00524467" w:rsidRDefault="00606A3A">
            <w:r>
              <w:rPr>
                <w:sz w:val="14"/>
              </w:rPr>
              <w:t>BMK-009</w:t>
            </w:r>
          </w:p>
        </w:tc>
        <w:tc>
          <w:tcPr>
            <w:tcW w:w="2045" w:type="dxa"/>
            <w:shd w:val="clear" w:color="auto" w:fill="FFFFFF"/>
            <w:tcMar>
              <w:top w:w="90" w:type="dxa"/>
              <w:left w:w="90" w:type="dxa"/>
              <w:bottom w:w="90" w:type="dxa"/>
              <w:right w:w="90" w:type="dxa"/>
            </w:tcMar>
            <w:vAlign w:val="center"/>
          </w:tcPr>
          <w:p w14:paraId="61C54D2C" w14:textId="77777777" w:rsidR="00524467" w:rsidRDefault="00606A3A">
            <w:r>
              <w:rPr>
                <w:sz w:val="14"/>
              </w:rPr>
              <w:t>Scenario</w:t>
            </w:r>
          </w:p>
        </w:tc>
        <w:tc>
          <w:tcPr>
            <w:tcW w:w="2045" w:type="dxa"/>
            <w:shd w:val="clear" w:color="auto" w:fill="FFFFFF"/>
            <w:tcMar>
              <w:top w:w="90" w:type="dxa"/>
              <w:left w:w="90" w:type="dxa"/>
              <w:bottom w:w="90" w:type="dxa"/>
              <w:right w:w="90" w:type="dxa"/>
            </w:tcMar>
            <w:vAlign w:val="center"/>
          </w:tcPr>
          <w:p w14:paraId="692E7AA2" w14:textId="77777777" w:rsidR="00524467" w:rsidRDefault="00606A3A">
            <w:r>
              <w:rPr>
                <w:sz w:val="14"/>
              </w:rPr>
              <w:t>Server/Offline/SingleStream/custom</w:t>
            </w:r>
          </w:p>
        </w:tc>
        <w:tc>
          <w:tcPr>
            <w:tcW w:w="2045" w:type="dxa"/>
            <w:shd w:val="clear" w:color="auto" w:fill="FFFFFF"/>
            <w:tcMar>
              <w:top w:w="90" w:type="dxa"/>
              <w:left w:w="90" w:type="dxa"/>
              <w:bottom w:w="90" w:type="dxa"/>
              <w:right w:w="90" w:type="dxa"/>
            </w:tcMar>
            <w:vAlign w:val="center"/>
          </w:tcPr>
          <w:p w14:paraId="3723770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69A7A78" w14:textId="77777777" w:rsidR="00524467" w:rsidRDefault="00606A3A">
            <w:r>
              <w:rPr>
                <w:sz w:val="14"/>
              </w:rPr>
              <w:t>Cannot compare unlike scenarios silently</w:t>
            </w:r>
          </w:p>
        </w:tc>
      </w:tr>
      <w:tr w:rsidR="00524467" w14:paraId="57B04E03" w14:textId="77777777">
        <w:trPr>
          <w:jc w:val="center"/>
        </w:trPr>
        <w:tc>
          <w:tcPr>
            <w:tcW w:w="2045" w:type="dxa"/>
            <w:shd w:val="clear" w:color="auto" w:fill="F5F7FA"/>
            <w:tcMar>
              <w:top w:w="90" w:type="dxa"/>
              <w:left w:w="90" w:type="dxa"/>
              <w:bottom w:w="90" w:type="dxa"/>
              <w:right w:w="90" w:type="dxa"/>
            </w:tcMar>
            <w:vAlign w:val="center"/>
          </w:tcPr>
          <w:p w14:paraId="2EA5ECD2" w14:textId="77777777" w:rsidR="00524467" w:rsidRDefault="00606A3A">
            <w:r>
              <w:rPr>
                <w:sz w:val="14"/>
              </w:rPr>
              <w:t>BMK-010</w:t>
            </w:r>
          </w:p>
        </w:tc>
        <w:tc>
          <w:tcPr>
            <w:tcW w:w="2045" w:type="dxa"/>
            <w:shd w:val="clear" w:color="auto" w:fill="F5F7FA"/>
            <w:tcMar>
              <w:top w:w="90" w:type="dxa"/>
              <w:left w:w="90" w:type="dxa"/>
              <w:bottom w:w="90" w:type="dxa"/>
              <w:right w:w="90" w:type="dxa"/>
            </w:tcMar>
            <w:vAlign w:val="center"/>
          </w:tcPr>
          <w:p w14:paraId="2E7AF39B" w14:textId="77777777" w:rsidR="00524467" w:rsidRDefault="00606A3A">
            <w:r>
              <w:rPr>
                <w:sz w:val="14"/>
              </w:rPr>
              <w:t>Batch/Concurrency</w:t>
            </w:r>
          </w:p>
        </w:tc>
        <w:tc>
          <w:tcPr>
            <w:tcW w:w="2045" w:type="dxa"/>
            <w:shd w:val="clear" w:color="auto" w:fill="F5F7FA"/>
            <w:tcMar>
              <w:top w:w="90" w:type="dxa"/>
              <w:left w:w="90" w:type="dxa"/>
              <w:bottom w:w="90" w:type="dxa"/>
              <w:right w:w="90" w:type="dxa"/>
            </w:tcMar>
            <w:vAlign w:val="center"/>
          </w:tcPr>
          <w:p w14:paraId="3DE04771" w14:textId="77777777" w:rsidR="00524467" w:rsidRDefault="00606A3A">
            <w:r>
              <w:rPr>
                <w:sz w:val="14"/>
              </w:rPr>
              <w:t>Integers</w:t>
            </w:r>
          </w:p>
        </w:tc>
        <w:tc>
          <w:tcPr>
            <w:tcW w:w="2045" w:type="dxa"/>
            <w:shd w:val="clear" w:color="auto" w:fill="F5F7FA"/>
            <w:tcMar>
              <w:top w:w="90" w:type="dxa"/>
              <w:left w:w="90" w:type="dxa"/>
              <w:bottom w:w="90" w:type="dxa"/>
              <w:right w:w="90" w:type="dxa"/>
            </w:tcMar>
            <w:vAlign w:val="center"/>
          </w:tcPr>
          <w:p w14:paraId="6021947D"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34A6278" w14:textId="77777777" w:rsidR="00524467" w:rsidRDefault="00606A3A">
            <w:r>
              <w:rPr>
                <w:sz w:val="14"/>
              </w:rPr>
              <w:t>Load conditions</w:t>
            </w:r>
          </w:p>
        </w:tc>
      </w:tr>
      <w:tr w:rsidR="00524467" w14:paraId="73FE9B8D" w14:textId="77777777">
        <w:trPr>
          <w:jc w:val="center"/>
        </w:trPr>
        <w:tc>
          <w:tcPr>
            <w:tcW w:w="2045" w:type="dxa"/>
            <w:shd w:val="clear" w:color="auto" w:fill="FFFFFF"/>
            <w:tcMar>
              <w:top w:w="90" w:type="dxa"/>
              <w:left w:w="90" w:type="dxa"/>
              <w:bottom w:w="90" w:type="dxa"/>
              <w:right w:w="90" w:type="dxa"/>
            </w:tcMar>
            <w:vAlign w:val="center"/>
          </w:tcPr>
          <w:p w14:paraId="21ADC0AE" w14:textId="77777777" w:rsidR="00524467" w:rsidRDefault="00606A3A">
            <w:r>
              <w:rPr>
                <w:sz w:val="14"/>
              </w:rPr>
              <w:t>BMK-011</w:t>
            </w:r>
          </w:p>
        </w:tc>
        <w:tc>
          <w:tcPr>
            <w:tcW w:w="2045" w:type="dxa"/>
            <w:shd w:val="clear" w:color="auto" w:fill="FFFFFF"/>
            <w:tcMar>
              <w:top w:w="90" w:type="dxa"/>
              <w:left w:w="90" w:type="dxa"/>
              <w:bottom w:w="90" w:type="dxa"/>
              <w:right w:w="90" w:type="dxa"/>
            </w:tcMar>
            <w:vAlign w:val="center"/>
          </w:tcPr>
          <w:p w14:paraId="21C599CC" w14:textId="77777777" w:rsidR="00524467" w:rsidRDefault="00606A3A">
            <w:r>
              <w:rPr>
                <w:sz w:val="14"/>
              </w:rPr>
              <w:t>Input/Output Lengths</w:t>
            </w:r>
          </w:p>
        </w:tc>
        <w:tc>
          <w:tcPr>
            <w:tcW w:w="2045" w:type="dxa"/>
            <w:shd w:val="clear" w:color="auto" w:fill="FFFFFF"/>
            <w:tcMar>
              <w:top w:w="90" w:type="dxa"/>
              <w:left w:w="90" w:type="dxa"/>
              <w:bottom w:w="90" w:type="dxa"/>
              <w:right w:w="90" w:type="dxa"/>
            </w:tcMar>
            <w:vAlign w:val="center"/>
          </w:tcPr>
          <w:p w14:paraId="34A9DEA2" w14:textId="77777777" w:rsidR="00524467" w:rsidRDefault="00606A3A">
            <w:r>
              <w:rPr>
                <w:sz w:val="14"/>
              </w:rPr>
              <w:t>Tokens/samples</w:t>
            </w:r>
          </w:p>
        </w:tc>
        <w:tc>
          <w:tcPr>
            <w:tcW w:w="2045" w:type="dxa"/>
            <w:shd w:val="clear" w:color="auto" w:fill="FFFFFF"/>
            <w:tcMar>
              <w:top w:w="90" w:type="dxa"/>
              <w:left w:w="90" w:type="dxa"/>
              <w:bottom w:w="90" w:type="dxa"/>
              <w:right w:w="90" w:type="dxa"/>
            </w:tcMar>
            <w:vAlign w:val="center"/>
          </w:tcPr>
          <w:p w14:paraId="73CEB72D"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5C5640BE" w14:textId="77777777" w:rsidR="00524467" w:rsidRDefault="00606A3A">
            <w:r>
              <w:rPr>
                <w:sz w:val="14"/>
              </w:rPr>
              <w:t>Average/distribution stated</w:t>
            </w:r>
          </w:p>
        </w:tc>
      </w:tr>
      <w:tr w:rsidR="00524467" w14:paraId="127CB07C" w14:textId="77777777">
        <w:trPr>
          <w:jc w:val="center"/>
        </w:trPr>
        <w:tc>
          <w:tcPr>
            <w:tcW w:w="2045" w:type="dxa"/>
            <w:shd w:val="clear" w:color="auto" w:fill="F5F7FA"/>
            <w:tcMar>
              <w:top w:w="90" w:type="dxa"/>
              <w:left w:w="90" w:type="dxa"/>
              <w:bottom w:w="90" w:type="dxa"/>
              <w:right w:w="90" w:type="dxa"/>
            </w:tcMar>
            <w:vAlign w:val="center"/>
          </w:tcPr>
          <w:p w14:paraId="09A26AF5" w14:textId="77777777" w:rsidR="00524467" w:rsidRDefault="00606A3A">
            <w:r>
              <w:rPr>
                <w:sz w:val="14"/>
              </w:rPr>
              <w:t>BMK-012</w:t>
            </w:r>
          </w:p>
        </w:tc>
        <w:tc>
          <w:tcPr>
            <w:tcW w:w="2045" w:type="dxa"/>
            <w:shd w:val="clear" w:color="auto" w:fill="F5F7FA"/>
            <w:tcMar>
              <w:top w:w="90" w:type="dxa"/>
              <w:left w:w="90" w:type="dxa"/>
              <w:bottom w:w="90" w:type="dxa"/>
              <w:right w:w="90" w:type="dxa"/>
            </w:tcMar>
            <w:vAlign w:val="center"/>
          </w:tcPr>
          <w:p w14:paraId="36EE00DC" w14:textId="77777777" w:rsidR="00524467" w:rsidRDefault="00606A3A">
            <w:r>
              <w:rPr>
                <w:sz w:val="14"/>
              </w:rPr>
              <w:t>Maximum Batched Tokens</w:t>
            </w:r>
          </w:p>
        </w:tc>
        <w:tc>
          <w:tcPr>
            <w:tcW w:w="2045" w:type="dxa"/>
            <w:shd w:val="clear" w:color="auto" w:fill="F5F7FA"/>
            <w:tcMar>
              <w:top w:w="90" w:type="dxa"/>
              <w:left w:w="90" w:type="dxa"/>
              <w:bottom w:w="90" w:type="dxa"/>
              <w:right w:w="90" w:type="dxa"/>
            </w:tcMar>
            <w:vAlign w:val="center"/>
          </w:tcPr>
          <w:p w14:paraId="63A3D92D" w14:textId="77777777" w:rsidR="00524467" w:rsidRDefault="00606A3A">
            <w:r>
              <w:rPr>
                <w:sz w:val="14"/>
              </w:rPr>
              <w:t>Integer</w:t>
            </w:r>
          </w:p>
        </w:tc>
        <w:tc>
          <w:tcPr>
            <w:tcW w:w="2045" w:type="dxa"/>
            <w:shd w:val="clear" w:color="auto" w:fill="F5F7FA"/>
            <w:tcMar>
              <w:top w:w="90" w:type="dxa"/>
              <w:left w:w="90" w:type="dxa"/>
              <w:bottom w:w="90" w:type="dxa"/>
              <w:right w:w="90" w:type="dxa"/>
            </w:tcMar>
            <w:vAlign w:val="center"/>
          </w:tcPr>
          <w:p w14:paraId="1FCF8AB6"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78092927" w14:textId="77777777" w:rsidR="00524467" w:rsidRDefault="00606A3A">
            <w:r>
              <w:rPr>
                <w:sz w:val="14"/>
              </w:rPr>
              <w:t>Serving configuration</w:t>
            </w:r>
          </w:p>
        </w:tc>
      </w:tr>
      <w:tr w:rsidR="00524467" w14:paraId="6EF548C0" w14:textId="77777777">
        <w:trPr>
          <w:jc w:val="center"/>
        </w:trPr>
        <w:tc>
          <w:tcPr>
            <w:tcW w:w="2045" w:type="dxa"/>
            <w:shd w:val="clear" w:color="auto" w:fill="FFFFFF"/>
            <w:tcMar>
              <w:top w:w="90" w:type="dxa"/>
              <w:left w:w="90" w:type="dxa"/>
              <w:bottom w:w="90" w:type="dxa"/>
              <w:right w:w="90" w:type="dxa"/>
            </w:tcMar>
            <w:vAlign w:val="center"/>
          </w:tcPr>
          <w:p w14:paraId="548B4D80" w14:textId="77777777" w:rsidR="00524467" w:rsidRDefault="00606A3A">
            <w:r>
              <w:rPr>
                <w:sz w:val="14"/>
              </w:rPr>
              <w:t>BMK-013</w:t>
            </w:r>
          </w:p>
        </w:tc>
        <w:tc>
          <w:tcPr>
            <w:tcW w:w="2045" w:type="dxa"/>
            <w:shd w:val="clear" w:color="auto" w:fill="FFFFFF"/>
            <w:tcMar>
              <w:top w:w="90" w:type="dxa"/>
              <w:left w:w="90" w:type="dxa"/>
              <w:bottom w:w="90" w:type="dxa"/>
              <w:right w:w="90" w:type="dxa"/>
            </w:tcMar>
            <w:vAlign w:val="center"/>
          </w:tcPr>
          <w:p w14:paraId="7F291A23" w14:textId="77777777" w:rsidR="00524467" w:rsidRDefault="00606A3A">
            <w:r>
              <w:rPr>
                <w:sz w:val="14"/>
              </w:rPr>
              <w:t>TTFT/TPOT/Latency</w:t>
            </w:r>
          </w:p>
        </w:tc>
        <w:tc>
          <w:tcPr>
            <w:tcW w:w="2045" w:type="dxa"/>
            <w:shd w:val="clear" w:color="auto" w:fill="FFFFFF"/>
            <w:tcMar>
              <w:top w:w="90" w:type="dxa"/>
              <w:left w:w="90" w:type="dxa"/>
              <w:bottom w:w="90" w:type="dxa"/>
              <w:right w:w="90" w:type="dxa"/>
            </w:tcMar>
            <w:vAlign w:val="center"/>
          </w:tcPr>
          <w:p w14:paraId="66DCAD78" w14:textId="77777777" w:rsidR="00524467" w:rsidRDefault="00606A3A">
            <w:r>
              <w:rPr>
                <w:sz w:val="14"/>
              </w:rPr>
              <w:t>Metric + percentile</w:t>
            </w:r>
          </w:p>
        </w:tc>
        <w:tc>
          <w:tcPr>
            <w:tcW w:w="2045" w:type="dxa"/>
            <w:shd w:val="clear" w:color="auto" w:fill="FFFFFF"/>
            <w:tcMar>
              <w:top w:w="90" w:type="dxa"/>
              <w:left w:w="90" w:type="dxa"/>
              <w:bottom w:w="90" w:type="dxa"/>
              <w:right w:w="90" w:type="dxa"/>
            </w:tcMar>
            <w:vAlign w:val="center"/>
          </w:tcPr>
          <w:p w14:paraId="3AF7BF11"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4D69CD49" w14:textId="77777777" w:rsidR="00524467" w:rsidRDefault="00606A3A">
            <w:r>
              <w:rPr>
                <w:sz w:val="14"/>
              </w:rPr>
              <w:t>Units and percentile mandatory</w:t>
            </w:r>
          </w:p>
        </w:tc>
      </w:tr>
      <w:tr w:rsidR="00524467" w14:paraId="42651617" w14:textId="77777777">
        <w:trPr>
          <w:jc w:val="center"/>
        </w:trPr>
        <w:tc>
          <w:tcPr>
            <w:tcW w:w="2045" w:type="dxa"/>
            <w:shd w:val="clear" w:color="auto" w:fill="F5F7FA"/>
            <w:tcMar>
              <w:top w:w="90" w:type="dxa"/>
              <w:left w:w="90" w:type="dxa"/>
              <w:bottom w:w="90" w:type="dxa"/>
              <w:right w:w="90" w:type="dxa"/>
            </w:tcMar>
            <w:vAlign w:val="center"/>
          </w:tcPr>
          <w:p w14:paraId="52F4E8C8" w14:textId="77777777" w:rsidR="00524467" w:rsidRDefault="00606A3A">
            <w:r>
              <w:rPr>
                <w:sz w:val="14"/>
              </w:rPr>
              <w:t>BMK-014</w:t>
            </w:r>
          </w:p>
        </w:tc>
        <w:tc>
          <w:tcPr>
            <w:tcW w:w="2045" w:type="dxa"/>
            <w:shd w:val="clear" w:color="auto" w:fill="F5F7FA"/>
            <w:tcMar>
              <w:top w:w="90" w:type="dxa"/>
              <w:left w:w="90" w:type="dxa"/>
              <w:bottom w:w="90" w:type="dxa"/>
              <w:right w:w="90" w:type="dxa"/>
            </w:tcMar>
            <w:vAlign w:val="center"/>
          </w:tcPr>
          <w:p w14:paraId="18932463" w14:textId="77777777" w:rsidR="00524467" w:rsidRDefault="00606A3A">
            <w:r>
              <w:rPr>
                <w:sz w:val="14"/>
              </w:rPr>
              <w:t>Input/Output TPS or RPS</w:t>
            </w:r>
          </w:p>
        </w:tc>
        <w:tc>
          <w:tcPr>
            <w:tcW w:w="2045" w:type="dxa"/>
            <w:shd w:val="clear" w:color="auto" w:fill="F5F7FA"/>
            <w:tcMar>
              <w:top w:w="90" w:type="dxa"/>
              <w:left w:w="90" w:type="dxa"/>
              <w:bottom w:w="90" w:type="dxa"/>
              <w:right w:w="90" w:type="dxa"/>
            </w:tcMar>
            <w:vAlign w:val="center"/>
          </w:tcPr>
          <w:p w14:paraId="5FE7BABC" w14:textId="77777777" w:rsidR="00524467" w:rsidRDefault="00606A3A">
            <w:r>
              <w:rPr>
                <w:sz w:val="14"/>
              </w:rPr>
              <w:t>Rates</w:t>
            </w:r>
          </w:p>
        </w:tc>
        <w:tc>
          <w:tcPr>
            <w:tcW w:w="2045" w:type="dxa"/>
            <w:shd w:val="clear" w:color="auto" w:fill="F5F7FA"/>
            <w:tcMar>
              <w:top w:w="90" w:type="dxa"/>
              <w:left w:w="90" w:type="dxa"/>
              <w:bottom w:w="90" w:type="dxa"/>
              <w:right w:w="90" w:type="dxa"/>
            </w:tcMar>
            <w:vAlign w:val="center"/>
          </w:tcPr>
          <w:p w14:paraId="57F3B728"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BC652D9" w14:textId="77777777" w:rsidR="00524467" w:rsidRDefault="00606A3A">
            <w:r>
              <w:rPr>
                <w:sz w:val="14"/>
              </w:rPr>
              <w:t>Denominator explicit</w:t>
            </w:r>
          </w:p>
        </w:tc>
      </w:tr>
      <w:tr w:rsidR="00524467" w14:paraId="4E019ABD" w14:textId="77777777">
        <w:trPr>
          <w:jc w:val="center"/>
        </w:trPr>
        <w:tc>
          <w:tcPr>
            <w:tcW w:w="2045" w:type="dxa"/>
            <w:shd w:val="clear" w:color="auto" w:fill="FFFFFF"/>
            <w:tcMar>
              <w:top w:w="90" w:type="dxa"/>
              <w:left w:w="90" w:type="dxa"/>
              <w:bottom w:w="90" w:type="dxa"/>
              <w:right w:w="90" w:type="dxa"/>
            </w:tcMar>
            <w:vAlign w:val="center"/>
          </w:tcPr>
          <w:p w14:paraId="3B0D403B" w14:textId="77777777" w:rsidR="00524467" w:rsidRDefault="00606A3A">
            <w:r>
              <w:rPr>
                <w:sz w:val="14"/>
              </w:rPr>
              <w:t>BMK-015</w:t>
            </w:r>
          </w:p>
        </w:tc>
        <w:tc>
          <w:tcPr>
            <w:tcW w:w="2045" w:type="dxa"/>
            <w:shd w:val="clear" w:color="auto" w:fill="FFFFFF"/>
            <w:tcMar>
              <w:top w:w="90" w:type="dxa"/>
              <w:left w:w="90" w:type="dxa"/>
              <w:bottom w:w="90" w:type="dxa"/>
              <w:right w:w="90" w:type="dxa"/>
            </w:tcMar>
            <w:vAlign w:val="center"/>
          </w:tcPr>
          <w:p w14:paraId="0665E30A" w14:textId="77777777" w:rsidR="00524467" w:rsidRDefault="00606A3A">
            <w:r>
              <w:rPr>
                <w:sz w:val="14"/>
              </w:rPr>
              <w:t>Quality/Accuracy Result</w:t>
            </w:r>
          </w:p>
        </w:tc>
        <w:tc>
          <w:tcPr>
            <w:tcW w:w="2045" w:type="dxa"/>
            <w:shd w:val="clear" w:color="auto" w:fill="FFFFFF"/>
            <w:tcMar>
              <w:top w:w="90" w:type="dxa"/>
              <w:left w:w="90" w:type="dxa"/>
              <w:bottom w:w="90" w:type="dxa"/>
              <w:right w:w="90" w:type="dxa"/>
            </w:tcMar>
            <w:vAlign w:val="center"/>
          </w:tcPr>
          <w:p w14:paraId="0DC3B4AD" w14:textId="77777777" w:rsidR="00524467" w:rsidRDefault="00606A3A">
            <w:r>
              <w:rPr>
                <w:sz w:val="14"/>
              </w:rPr>
              <w:t>Metric</w:t>
            </w:r>
          </w:p>
        </w:tc>
        <w:tc>
          <w:tcPr>
            <w:tcW w:w="2045" w:type="dxa"/>
            <w:shd w:val="clear" w:color="auto" w:fill="FFFFFF"/>
            <w:tcMar>
              <w:top w:w="90" w:type="dxa"/>
              <w:left w:w="90" w:type="dxa"/>
              <w:bottom w:w="90" w:type="dxa"/>
              <w:right w:w="90" w:type="dxa"/>
            </w:tcMar>
            <w:vAlign w:val="center"/>
          </w:tcPr>
          <w:p w14:paraId="27F7139C"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CB81B71" w14:textId="77777777" w:rsidR="00524467" w:rsidRDefault="00606A3A">
            <w:r>
              <w:rPr>
                <w:sz w:val="14"/>
              </w:rPr>
              <w:t>Performance without quality is insufficient</w:t>
            </w:r>
          </w:p>
        </w:tc>
      </w:tr>
      <w:tr w:rsidR="00524467" w14:paraId="73EF8340" w14:textId="77777777">
        <w:trPr>
          <w:jc w:val="center"/>
        </w:trPr>
        <w:tc>
          <w:tcPr>
            <w:tcW w:w="2045" w:type="dxa"/>
            <w:shd w:val="clear" w:color="auto" w:fill="F5F7FA"/>
            <w:tcMar>
              <w:top w:w="90" w:type="dxa"/>
              <w:left w:w="90" w:type="dxa"/>
              <w:bottom w:w="90" w:type="dxa"/>
              <w:right w:w="90" w:type="dxa"/>
            </w:tcMar>
            <w:vAlign w:val="center"/>
          </w:tcPr>
          <w:p w14:paraId="2E9A1296" w14:textId="77777777" w:rsidR="00524467" w:rsidRDefault="00606A3A">
            <w:r>
              <w:rPr>
                <w:sz w:val="14"/>
              </w:rPr>
              <w:t>BMK-016</w:t>
            </w:r>
          </w:p>
        </w:tc>
        <w:tc>
          <w:tcPr>
            <w:tcW w:w="2045" w:type="dxa"/>
            <w:shd w:val="clear" w:color="auto" w:fill="F5F7FA"/>
            <w:tcMar>
              <w:top w:w="90" w:type="dxa"/>
              <w:left w:w="90" w:type="dxa"/>
              <w:bottom w:w="90" w:type="dxa"/>
              <w:right w:w="90" w:type="dxa"/>
            </w:tcMar>
            <w:vAlign w:val="center"/>
          </w:tcPr>
          <w:p w14:paraId="67C7DABC" w14:textId="77777777" w:rsidR="00524467" w:rsidRDefault="00606A3A">
            <w:r>
              <w:rPr>
                <w:sz w:val="14"/>
              </w:rPr>
              <w:t>Power Result</w:t>
            </w:r>
          </w:p>
        </w:tc>
        <w:tc>
          <w:tcPr>
            <w:tcW w:w="2045" w:type="dxa"/>
            <w:shd w:val="clear" w:color="auto" w:fill="F5F7FA"/>
            <w:tcMar>
              <w:top w:w="90" w:type="dxa"/>
              <w:left w:w="90" w:type="dxa"/>
              <w:bottom w:w="90" w:type="dxa"/>
              <w:right w:w="90" w:type="dxa"/>
            </w:tcMar>
            <w:vAlign w:val="center"/>
          </w:tcPr>
          <w:p w14:paraId="791F3AC1" w14:textId="77777777" w:rsidR="00524467" w:rsidRDefault="00606A3A">
            <w:r>
              <w:rPr>
                <w:sz w:val="14"/>
              </w:rPr>
              <w:t>Watts/energy</w:t>
            </w:r>
          </w:p>
        </w:tc>
        <w:tc>
          <w:tcPr>
            <w:tcW w:w="2045" w:type="dxa"/>
            <w:shd w:val="clear" w:color="auto" w:fill="F5F7FA"/>
            <w:tcMar>
              <w:top w:w="90" w:type="dxa"/>
              <w:left w:w="90" w:type="dxa"/>
              <w:bottom w:w="90" w:type="dxa"/>
              <w:right w:w="90" w:type="dxa"/>
            </w:tcMar>
            <w:vAlign w:val="center"/>
          </w:tcPr>
          <w:p w14:paraId="3E1E03DC" w14:textId="77777777" w:rsidR="00524467" w:rsidRDefault="00606A3A">
            <w:r>
              <w:rPr>
                <w:sz w:val="14"/>
              </w:rPr>
              <w:t>Optional</w:t>
            </w:r>
          </w:p>
        </w:tc>
        <w:tc>
          <w:tcPr>
            <w:tcW w:w="2045" w:type="dxa"/>
            <w:shd w:val="clear" w:color="auto" w:fill="F5F7FA"/>
            <w:tcMar>
              <w:top w:w="90" w:type="dxa"/>
              <w:left w:w="90" w:type="dxa"/>
              <w:bottom w:w="90" w:type="dxa"/>
              <w:right w:w="90" w:type="dxa"/>
            </w:tcMar>
            <w:vAlign w:val="center"/>
          </w:tcPr>
          <w:p w14:paraId="2086F19B" w14:textId="77777777" w:rsidR="00524467" w:rsidRDefault="00606A3A">
            <w:r>
              <w:rPr>
                <w:sz w:val="14"/>
              </w:rPr>
              <w:t>Method/equipment recorded</w:t>
            </w:r>
          </w:p>
        </w:tc>
      </w:tr>
      <w:tr w:rsidR="00524467" w14:paraId="632FFEB2" w14:textId="77777777">
        <w:trPr>
          <w:jc w:val="center"/>
        </w:trPr>
        <w:tc>
          <w:tcPr>
            <w:tcW w:w="2045" w:type="dxa"/>
            <w:shd w:val="clear" w:color="auto" w:fill="FFFFFF"/>
            <w:tcMar>
              <w:top w:w="90" w:type="dxa"/>
              <w:left w:w="90" w:type="dxa"/>
              <w:bottom w:w="90" w:type="dxa"/>
              <w:right w:w="90" w:type="dxa"/>
            </w:tcMar>
            <w:vAlign w:val="center"/>
          </w:tcPr>
          <w:p w14:paraId="468B1414" w14:textId="77777777" w:rsidR="00524467" w:rsidRDefault="00606A3A">
            <w:r>
              <w:rPr>
                <w:sz w:val="14"/>
              </w:rPr>
              <w:t>BMK-017</w:t>
            </w:r>
          </w:p>
        </w:tc>
        <w:tc>
          <w:tcPr>
            <w:tcW w:w="2045" w:type="dxa"/>
            <w:shd w:val="clear" w:color="auto" w:fill="FFFFFF"/>
            <w:tcMar>
              <w:top w:w="90" w:type="dxa"/>
              <w:left w:w="90" w:type="dxa"/>
              <w:bottom w:w="90" w:type="dxa"/>
              <w:right w:w="90" w:type="dxa"/>
            </w:tcMar>
            <w:vAlign w:val="center"/>
          </w:tcPr>
          <w:p w14:paraId="608E1769" w14:textId="77777777" w:rsidR="00524467" w:rsidRDefault="00606A3A">
            <w:r>
              <w:rPr>
                <w:sz w:val="14"/>
              </w:rPr>
              <w:t>Software Configuration</w:t>
            </w:r>
          </w:p>
        </w:tc>
        <w:tc>
          <w:tcPr>
            <w:tcW w:w="2045" w:type="dxa"/>
            <w:shd w:val="clear" w:color="auto" w:fill="FFFFFF"/>
            <w:tcMar>
              <w:top w:w="90" w:type="dxa"/>
              <w:left w:w="90" w:type="dxa"/>
              <w:bottom w:w="90" w:type="dxa"/>
              <w:right w:w="90" w:type="dxa"/>
            </w:tcMar>
            <w:vAlign w:val="center"/>
          </w:tcPr>
          <w:p w14:paraId="4624F04F" w14:textId="77777777" w:rsidR="00524467" w:rsidRDefault="00606A3A">
            <w:r>
              <w:rPr>
                <w:sz w:val="14"/>
              </w:rPr>
              <w:t>Structured/text</w:t>
            </w:r>
          </w:p>
        </w:tc>
        <w:tc>
          <w:tcPr>
            <w:tcW w:w="2045" w:type="dxa"/>
            <w:shd w:val="clear" w:color="auto" w:fill="FFFFFF"/>
            <w:tcMar>
              <w:top w:w="90" w:type="dxa"/>
              <w:left w:w="90" w:type="dxa"/>
              <w:bottom w:w="90" w:type="dxa"/>
              <w:right w:w="90" w:type="dxa"/>
            </w:tcMar>
            <w:vAlign w:val="center"/>
          </w:tcPr>
          <w:p w14:paraId="1223E663"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64A15B9" w14:textId="77777777" w:rsidR="00524467" w:rsidRDefault="00606A3A">
            <w:r>
              <w:rPr>
                <w:sz w:val="14"/>
              </w:rPr>
              <w:t>Drivers, libraries and settings</w:t>
            </w:r>
          </w:p>
        </w:tc>
      </w:tr>
      <w:tr w:rsidR="00524467" w14:paraId="4E576F72" w14:textId="77777777">
        <w:trPr>
          <w:jc w:val="center"/>
        </w:trPr>
        <w:tc>
          <w:tcPr>
            <w:tcW w:w="2045" w:type="dxa"/>
            <w:shd w:val="clear" w:color="auto" w:fill="F5F7FA"/>
            <w:tcMar>
              <w:top w:w="90" w:type="dxa"/>
              <w:left w:w="90" w:type="dxa"/>
              <w:bottom w:w="90" w:type="dxa"/>
              <w:right w:w="90" w:type="dxa"/>
            </w:tcMar>
            <w:vAlign w:val="center"/>
          </w:tcPr>
          <w:p w14:paraId="434ADE1D" w14:textId="77777777" w:rsidR="00524467" w:rsidRDefault="00606A3A">
            <w:r>
              <w:rPr>
                <w:sz w:val="14"/>
              </w:rPr>
              <w:t>BMK-018</w:t>
            </w:r>
          </w:p>
        </w:tc>
        <w:tc>
          <w:tcPr>
            <w:tcW w:w="2045" w:type="dxa"/>
            <w:shd w:val="clear" w:color="auto" w:fill="F5F7FA"/>
            <w:tcMar>
              <w:top w:w="90" w:type="dxa"/>
              <w:left w:w="90" w:type="dxa"/>
              <w:bottom w:w="90" w:type="dxa"/>
              <w:right w:w="90" w:type="dxa"/>
            </w:tcMar>
            <w:vAlign w:val="center"/>
          </w:tcPr>
          <w:p w14:paraId="2A37C425" w14:textId="77777777" w:rsidR="00524467" w:rsidRDefault="00606A3A">
            <w:r>
              <w:rPr>
                <w:sz w:val="14"/>
              </w:rPr>
              <w:t>Run Date/Source/Audit</w:t>
            </w:r>
          </w:p>
        </w:tc>
        <w:tc>
          <w:tcPr>
            <w:tcW w:w="2045" w:type="dxa"/>
            <w:shd w:val="clear" w:color="auto" w:fill="F5F7FA"/>
            <w:tcMar>
              <w:top w:w="90" w:type="dxa"/>
              <w:left w:w="90" w:type="dxa"/>
              <w:bottom w:w="90" w:type="dxa"/>
              <w:right w:w="90" w:type="dxa"/>
            </w:tcMar>
            <w:vAlign w:val="center"/>
          </w:tcPr>
          <w:p w14:paraId="386C8F77" w14:textId="77777777" w:rsidR="00524467" w:rsidRDefault="00606A3A">
            <w:r>
              <w:rPr>
                <w:sz w:val="14"/>
              </w:rPr>
              <w:t>Evidence</w:t>
            </w:r>
          </w:p>
        </w:tc>
        <w:tc>
          <w:tcPr>
            <w:tcW w:w="2045" w:type="dxa"/>
            <w:shd w:val="clear" w:color="auto" w:fill="F5F7FA"/>
            <w:tcMar>
              <w:top w:w="90" w:type="dxa"/>
              <w:left w:w="90" w:type="dxa"/>
              <w:bottom w:w="90" w:type="dxa"/>
              <w:right w:w="90" w:type="dxa"/>
            </w:tcMar>
            <w:vAlign w:val="center"/>
          </w:tcPr>
          <w:p w14:paraId="37C8A1C5"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6F2DEBB" w14:textId="77777777" w:rsidR="00524467" w:rsidRDefault="00606A3A">
            <w:r>
              <w:rPr>
                <w:sz w:val="14"/>
              </w:rPr>
              <w:t>Provenance and replicability</w:t>
            </w:r>
          </w:p>
        </w:tc>
      </w:tr>
      <w:tr w:rsidR="00524467" w14:paraId="70C92A6C" w14:textId="77777777">
        <w:trPr>
          <w:jc w:val="center"/>
        </w:trPr>
        <w:tc>
          <w:tcPr>
            <w:tcW w:w="2045" w:type="dxa"/>
            <w:shd w:val="clear" w:color="auto" w:fill="FFFFFF"/>
            <w:tcMar>
              <w:top w:w="90" w:type="dxa"/>
              <w:left w:w="90" w:type="dxa"/>
              <w:bottom w:w="90" w:type="dxa"/>
              <w:right w:w="90" w:type="dxa"/>
            </w:tcMar>
            <w:vAlign w:val="center"/>
          </w:tcPr>
          <w:p w14:paraId="0B5B3525" w14:textId="77777777" w:rsidR="00524467" w:rsidRDefault="00606A3A">
            <w:r>
              <w:rPr>
                <w:sz w:val="14"/>
              </w:rPr>
              <w:t>BMK-019</w:t>
            </w:r>
          </w:p>
        </w:tc>
        <w:tc>
          <w:tcPr>
            <w:tcW w:w="2045" w:type="dxa"/>
            <w:shd w:val="clear" w:color="auto" w:fill="FFFFFF"/>
            <w:tcMar>
              <w:top w:w="90" w:type="dxa"/>
              <w:left w:w="90" w:type="dxa"/>
              <w:bottom w:w="90" w:type="dxa"/>
              <w:right w:w="90" w:type="dxa"/>
            </w:tcMar>
            <w:vAlign w:val="center"/>
          </w:tcPr>
          <w:p w14:paraId="45127FEB" w14:textId="77777777" w:rsidR="00524467" w:rsidRDefault="00606A3A">
            <w:r>
              <w:rPr>
                <w:sz w:val="14"/>
              </w:rPr>
              <w:t>Match Class</w:t>
            </w:r>
          </w:p>
        </w:tc>
        <w:tc>
          <w:tcPr>
            <w:tcW w:w="2045" w:type="dxa"/>
            <w:shd w:val="clear" w:color="auto" w:fill="FFFFFF"/>
            <w:tcMar>
              <w:top w:w="90" w:type="dxa"/>
              <w:left w:w="90" w:type="dxa"/>
              <w:bottom w:w="90" w:type="dxa"/>
              <w:right w:w="90" w:type="dxa"/>
            </w:tcMar>
            <w:vAlign w:val="center"/>
          </w:tcPr>
          <w:p w14:paraId="71C22C0A" w14:textId="77777777" w:rsidR="00524467" w:rsidRDefault="00606A3A">
            <w:r>
              <w:rPr>
                <w:sz w:val="14"/>
              </w:rPr>
              <w:t>Exact/Near/Prohibited</w:t>
            </w:r>
          </w:p>
        </w:tc>
        <w:tc>
          <w:tcPr>
            <w:tcW w:w="2045" w:type="dxa"/>
            <w:shd w:val="clear" w:color="auto" w:fill="FFFFFF"/>
            <w:tcMar>
              <w:top w:w="90" w:type="dxa"/>
              <w:left w:w="90" w:type="dxa"/>
              <w:bottom w:w="90" w:type="dxa"/>
              <w:right w:w="90" w:type="dxa"/>
            </w:tcMar>
            <w:vAlign w:val="center"/>
          </w:tcPr>
          <w:p w14:paraId="41207B63" w14:textId="77777777" w:rsidR="00524467" w:rsidRDefault="00606A3A">
            <w:r>
              <w:rPr>
                <w:sz w:val="14"/>
              </w:rPr>
              <w:t>A/D</w:t>
            </w:r>
          </w:p>
        </w:tc>
        <w:tc>
          <w:tcPr>
            <w:tcW w:w="2045" w:type="dxa"/>
            <w:shd w:val="clear" w:color="auto" w:fill="FFFFFF"/>
            <w:tcMar>
              <w:top w:w="90" w:type="dxa"/>
              <w:left w:w="90" w:type="dxa"/>
              <w:bottom w:w="90" w:type="dxa"/>
              <w:right w:w="90" w:type="dxa"/>
            </w:tcMar>
            <w:vAlign w:val="center"/>
          </w:tcPr>
          <w:p w14:paraId="162A5345" w14:textId="77777777" w:rsidR="00524467" w:rsidRDefault="00606A3A">
            <w:r>
              <w:rPr>
                <w:sz w:val="14"/>
              </w:rPr>
              <w:t>Derived through benchmark-match policy</w:t>
            </w:r>
          </w:p>
        </w:tc>
      </w:tr>
      <w:tr w:rsidR="00524467" w14:paraId="062AA7B9" w14:textId="77777777">
        <w:trPr>
          <w:jc w:val="center"/>
        </w:trPr>
        <w:tc>
          <w:tcPr>
            <w:tcW w:w="2045" w:type="dxa"/>
            <w:shd w:val="clear" w:color="auto" w:fill="F5F7FA"/>
            <w:tcMar>
              <w:top w:w="90" w:type="dxa"/>
              <w:left w:w="90" w:type="dxa"/>
              <w:bottom w:w="90" w:type="dxa"/>
              <w:right w:w="90" w:type="dxa"/>
            </w:tcMar>
            <w:vAlign w:val="center"/>
          </w:tcPr>
          <w:p w14:paraId="706D5F74" w14:textId="77777777" w:rsidR="00524467" w:rsidRDefault="00606A3A">
            <w:r>
              <w:rPr>
                <w:sz w:val="14"/>
              </w:rPr>
              <w:t>BMK-020</w:t>
            </w:r>
          </w:p>
        </w:tc>
        <w:tc>
          <w:tcPr>
            <w:tcW w:w="2045" w:type="dxa"/>
            <w:shd w:val="clear" w:color="auto" w:fill="F5F7FA"/>
            <w:tcMar>
              <w:top w:w="90" w:type="dxa"/>
              <w:left w:w="90" w:type="dxa"/>
              <w:bottom w:w="90" w:type="dxa"/>
              <w:right w:w="90" w:type="dxa"/>
            </w:tcMar>
            <w:vAlign w:val="center"/>
          </w:tcPr>
          <w:p w14:paraId="2EF3C679" w14:textId="77777777" w:rsidR="00524467" w:rsidRDefault="00606A3A">
            <w:r>
              <w:rPr>
                <w:sz w:val="14"/>
              </w:rPr>
              <w:t>Limitations</w:t>
            </w:r>
          </w:p>
        </w:tc>
        <w:tc>
          <w:tcPr>
            <w:tcW w:w="2045" w:type="dxa"/>
            <w:shd w:val="clear" w:color="auto" w:fill="F5F7FA"/>
            <w:tcMar>
              <w:top w:w="90" w:type="dxa"/>
              <w:left w:w="90" w:type="dxa"/>
              <w:bottom w:w="90" w:type="dxa"/>
              <w:right w:w="90" w:type="dxa"/>
            </w:tcMar>
            <w:vAlign w:val="center"/>
          </w:tcPr>
          <w:p w14:paraId="5911E7FF"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1EFE0BE3"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31ACCAC" w14:textId="77777777" w:rsidR="00524467" w:rsidRDefault="00606A3A">
            <w:r>
              <w:rPr>
                <w:sz w:val="14"/>
              </w:rPr>
              <w:t>Known comparison limitations</w:t>
            </w:r>
          </w:p>
        </w:tc>
      </w:tr>
    </w:tbl>
    <w:p w14:paraId="2D711164" w14:textId="77777777" w:rsidR="00524467" w:rsidRDefault="00524467"/>
    <w:p w14:paraId="65B4F11C" w14:textId="77777777" w:rsidR="00524467" w:rsidRDefault="00606A3A">
      <w:pPr>
        <w:pStyle w:val="Heading2"/>
      </w:pPr>
      <w:r>
        <w:t>6.2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42C96293" w14:textId="77777777">
        <w:trPr>
          <w:tblHeader/>
          <w:jc w:val="center"/>
        </w:trPr>
        <w:tc>
          <w:tcPr>
            <w:tcW w:w="5112" w:type="dxa"/>
            <w:shd w:val="clear" w:color="auto" w:fill="17365D"/>
            <w:tcMar>
              <w:top w:w="90" w:type="dxa"/>
              <w:left w:w="90" w:type="dxa"/>
              <w:bottom w:w="90" w:type="dxa"/>
              <w:right w:w="90" w:type="dxa"/>
            </w:tcMar>
            <w:vAlign w:val="center"/>
          </w:tcPr>
          <w:p w14:paraId="69929975"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381618FD" w14:textId="77777777" w:rsidR="00524467" w:rsidRDefault="00606A3A">
            <w:r>
              <w:rPr>
                <w:b/>
                <w:color w:val="FFFFFF"/>
                <w:sz w:val="15"/>
              </w:rPr>
              <w:t>Specification</w:t>
            </w:r>
          </w:p>
        </w:tc>
      </w:tr>
      <w:tr w:rsidR="00524467" w14:paraId="37E16239" w14:textId="77777777">
        <w:trPr>
          <w:jc w:val="center"/>
        </w:trPr>
        <w:tc>
          <w:tcPr>
            <w:tcW w:w="5112" w:type="dxa"/>
            <w:shd w:val="clear" w:color="auto" w:fill="FFFFFF"/>
            <w:tcMar>
              <w:top w:w="90" w:type="dxa"/>
              <w:left w:w="90" w:type="dxa"/>
              <w:bottom w:w="90" w:type="dxa"/>
              <w:right w:w="90" w:type="dxa"/>
            </w:tcMar>
            <w:vAlign w:val="center"/>
          </w:tcPr>
          <w:p w14:paraId="42D771E0"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5E387B5C" w14:textId="77777777" w:rsidR="00524467" w:rsidRDefault="00606A3A">
            <w:r>
              <w:rPr>
                <w:sz w:val="15"/>
              </w:rPr>
              <w:t>benchmark_id + exact test configuration</w:t>
            </w:r>
          </w:p>
        </w:tc>
      </w:tr>
      <w:tr w:rsidR="00524467" w14:paraId="258FEA1A" w14:textId="77777777">
        <w:trPr>
          <w:jc w:val="center"/>
        </w:trPr>
        <w:tc>
          <w:tcPr>
            <w:tcW w:w="5112" w:type="dxa"/>
            <w:shd w:val="clear" w:color="auto" w:fill="F5F7FA"/>
            <w:tcMar>
              <w:top w:w="90" w:type="dxa"/>
              <w:left w:w="90" w:type="dxa"/>
              <w:bottom w:w="90" w:type="dxa"/>
              <w:right w:w="90" w:type="dxa"/>
            </w:tcMar>
            <w:vAlign w:val="center"/>
          </w:tcPr>
          <w:p w14:paraId="5C81EA77"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7F0CB530" w14:textId="77777777" w:rsidR="00524467" w:rsidRDefault="00606A3A">
            <w:r>
              <w:rPr>
                <w:sz w:val="15"/>
              </w:rPr>
              <w:t>Capacity replicas, latency gate, objective metrics and confidence</w:t>
            </w:r>
          </w:p>
        </w:tc>
      </w:tr>
      <w:tr w:rsidR="00524467" w14:paraId="2B03CB95" w14:textId="77777777">
        <w:trPr>
          <w:jc w:val="center"/>
        </w:trPr>
        <w:tc>
          <w:tcPr>
            <w:tcW w:w="5112" w:type="dxa"/>
            <w:shd w:val="clear" w:color="auto" w:fill="FFFFFF"/>
            <w:tcMar>
              <w:top w:w="90" w:type="dxa"/>
              <w:left w:w="90" w:type="dxa"/>
              <w:bottom w:w="90" w:type="dxa"/>
              <w:right w:w="90" w:type="dxa"/>
            </w:tcMar>
            <w:vAlign w:val="center"/>
          </w:tcPr>
          <w:p w14:paraId="1D149E12"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3B00DBFA" w14:textId="77777777" w:rsidR="00524467" w:rsidRDefault="00606A3A">
            <w:r>
              <w:rPr>
                <w:sz w:val="15"/>
              </w:rPr>
              <w:t>MLCommons/MLPerf, vendor result, customer benchmark or controlled internal run</w:t>
            </w:r>
          </w:p>
        </w:tc>
      </w:tr>
      <w:tr w:rsidR="00524467" w14:paraId="0463AB90" w14:textId="77777777">
        <w:trPr>
          <w:jc w:val="center"/>
        </w:trPr>
        <w:tc>
          <w:tcPr>
            <w:tcW w:w="5112" w:type="dxa"/>
            <w:shd w:val="clear" w:color="auto" w:fill="F5F7FA"/>
            <w:tcMar>
              <w:top w:w="90" w:type="dxa"/>
              <w:left w:w="90" w:type="dxa"/>
              <w:bottom w:w="90" w:type="dxa"/>
              <w:right w:w="90" w:type="dxa"/>
            </w:tcMar>
            <w:vAlign w:val="center"/>
          </w:tcPr>
          <w:p w14:paraId="4BA5CABA"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325F12DE" w14:textId="77777777" w:rsidR="00524467" w:rsidRDefault="00606A3A">
            <w:r>
              <w:rPr>
                <w:sz w:val="15"/>
              </w:rPr>
              <w:t>New approved version; do not overwrite historical records.</w:t>
            </w:r>
          </w:p>
        </w:tc>
      </w:tr>
      <w:tr w:rsidR="00524467" w14:paraId="0A010682" w14:textId="77777777">
        <w:trPr>
          <w:jc w:val="center"/>
        </w:trPr>
        <w:tc>
          <w:tcPr>
            <w:tcW w:w="5112" w:type="dxa"/>
            <w:shd w:val="clear" w:color="auto" w:fill="FFFFFF"/>
            <w:tcMar>
              <w:top w:w="90" w:type="dxa"/>
              <w:left w:w="90" w:type="dxa"/>
              <w:bottom w:w="90" w:type="dxa"/>
              <w:right w:w="90" w:type="dxa"/>
            </w:tcMar>
            <w:vAlign w:val="center"/>
          </w:tcPr>
          <w:p w14:paraId="7EB96FC7"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2B02158A" w14:textId="77777777" w:rsidR="00524467" w:rsidRDefault="00606A3A">
            <w:r>
              <w:rPr>
                <w:sz w:val="15"/>
              </w:rPr>
              <w:t>Only Active, effective and non-expired records are eligible unless an approved fallback policy explicitly permits otherwise.</w:t>
            </w:r>
          </w:p>
        </w:tc>
      </w:tr>
    </w:tbl>
    <w:p w14:paraId="6463659E" w14:textId="77777777" w:rsidR="00524467" w:rsidRDefault="00524467"/>
    <w:p w14:paraId="543E47AC" w14:textId="77777777" w:rsidR="00524467" w:rsidRDefault="00606A3A">
      <w:pPr>
        <w:pStyle w:val="Heading1"/>
      </w:pPr>
      <w:r>
        <w:t>7. GPU and Accelerator Catalog</w:t>
      </w:r>
    </w:p>
    <w:p w14:paraId="74507330" w14:textId="77777777" w:rsidR="00524467" w:rsidRDefault="00606A3A">
      <w:r>
        <w:t>Defines physical capabilities and lifecycle. Product specifications alone establish features; measured application capacity comes from the benchmark catalog.</w:t>
      </w:r>
    </w:p>
    <w:p w14:paraId="4D5FF33F" w14:textId="77777777" w:rsidR="00524467" w:rsidRDefault="00606A3A">
      <w:pPr>
        <w:pStyle w:val="Heading2"/>
      </w:pPr>
      <w:r>
        <w:t>7.1 Field contract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24467" w14:paraId="429A2832" w14:textId="77777777">
        <w:trPr>
          <w:tblHeader/>
          <w:jc w:val="center"/>
        </w:trPr>
        <w:tc>
          <w:tcPr>
            <w:tcW w:w="2045" w:type="dxa"/>
            <w:shd w:val="clear" w:color="auto" w:fill="17365D"/>
            <w:tcMar>
              <w:top w:w="90" w:type="dxa"/>
              <w:left w:w="90" w:type="dxa"/>
              <w:bottom w:w="90" w:type="dxa"/>
              <w:right w:w="90" w:type="dxa"/>
            </w:tcMar>
            <w:vAlign w:val="center"/>
          </w:tcPr>
          <w:p w14:paraId="750386A2"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2350F162"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7349123E"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554DC5F7"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23B06EDF" w14:textId="77777777" w:rsidR="00524467" w:rsidRDefault="00606A3A">
            <w:r>
              <w:rPr>
                <w:b/>
                <w:color w:val="FFFFFF"/>
                <w:sz w:val="14"/>
              </w:rPr>
              <w:t>Validation / behavior</w:t>
            </w:r>
          </w:p>
        </w:tc>
      </w:tr>
      <w:tr w:rsidR="00524467" w14:paraId="10C70114" w14:textId="77777777">
        <w:trPr>
          <w:jc w:val="center"/>
        </w:trPr>
        <w:tc>
          <w:tcPr>
            <w:tcW w:w="2045" w:type="dxa"/>
            <w:shd w:val="clear" w:color="auto" w:fill="FFFFFF"/>
            <w:tcMar>
              <w:top w:w="90" w:type="dxa"/>
              <w:left w:w="90" w:type="dxa"/>
              <w:bottom w:w="90" w:type="dxa"/>
              <w:right w:w="90" w:type="dxa"/>
            </w:tcMar>
            <w:vAlign w:val="center"/>
          </w:tcPr>
          <w:p w14:paraId="2F04CF12" w14:textId="77777777" w:rsidR="00524467" w:rsidRDefault="00606A3A">
            <w:r>
              <w:rPr>
                <w:sz w:val="14"/>
              </w:rPr>
              <w:t>GPU-001</w:t>
            </w:r>
          </w:p>
        </w:tc>
        <w:tc>
          <w:tcPr>
            <w:tcW w:w="2045" w:type="dxa"/>
            <w:shd w:val="clear" w:color="auto" w:fill="FFFFFF"/>
            <w:tcMar>
              <w:top w:w="90" w:type="dxa"/>
              <w:left w:w="90" w:type="dxa"/>
              <w:bottom w:w="90" w:type="dxa"/>
              <w:right w:w="90" w:type="dxa"/>
            </w:tcMar>
            <w:vAlign w:val="center"/>
          </w:tcPr>
          <w:p w14:paraId="6688B543" w14:textId="77777777" w:rsidR="00524467" w:rsidRDefault="00606A3A">
            <w:r>
              <w:rPr>
                <w:sz w:val="14"/>
              </w:rPr>
              <w:t>Vendor/SKU/Variant</w:t>
            </w:r>
          </w:p>
        </w:tc>
        <w:tc>
          <w:tcPr>
            <w:tcW w:w="2045" w:type="dxa"/>
            <w:shd w:val="clear" w:color="auto" w:fill="FFFFFF"/>
            <w:tcMar>
              <w:top w:w="90" w:type="dxa"/>
              <w:left w:w="90" w:type="dxa"/>
              <w:bottom w:w="90" w:type="dxa"/>
              <w:right w:w="90" w:type="dxa"/>
            </w:tcMar>
            <w:vAlign w:val="center"/>
          </w:tcPr>
          <w:p w14:paraId="259EAF5F" w14:textId="77777777" w:rsidR="00524467" w:rsidRDefault="00606A3A">
            <w:r>
              <w:rPr>
                <w:sz w:val="14"/>
              </w:rPr>
              <w:t>Strings</w:t>
            </w:r>
          </w:p>
        </w:tc>
        <w:tc>
          <w:tcPr>
            <w:tcW w:w="2045" w:type="dxa"/>
            <w:shd w:val="clear" w:color="auto" w:fill="FFFFFF"/>
            <w:tcMar>
              <w:top w:w="90" w:type="dxa"/>
              <w:left w:w="90" w:type="dxa"/>
              <w:bottom w:w="90" w:type="dxa"/>
              <w:right w:w="90" w:type="dxa"/>
            </w:tcMar>
            <w:vAlign w:val="center"/>
          </w:tcPr>
          <w:p w14:paraId="53BA95C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811751F" w14:textId="77777777" w:rsidR="00524467" w:rsidRDefault="00606A3A">
            <w:r>
              <w:rPr>
                <w:sz w:val="14"/>
              </w:rPr>
              <w:t>Exact accelerator variant</w:t>
            </w:r>
          </w:p>
        </w:tc>
      </w:tr>
      <w:tr w:rsidR="00524467" w14:paraId="04E6ECCC" w14:textId="77777777">
        <w:trPr>
          <w:jc w:val="center"/>
        </w:trPr>
        <w:tc>
          <w:tcPr>
            <w:tcW w:w="2045" w:type="dxa"/>
            <w:shd w:val="clear" w:color="auto" w:fill="F5F7FA"/>
            <w:tcMar>
              <w:top w:w="90" w:type="dxa"/>
              <w:left w:w="90" w:type="dxa"/>
              <w:bottom w:w="90" w:type="dxa"/>
              <w:right w:w="90" w:type="dxa"/>
            </w:tcMar>
            <w:vAlign w:val="center"/>
          </w:tcPr>
          <w:p w14:paraId="3D811570" w14:textId="77777777" w:rsidR="00524467" w:rsidRDefault="00606A3A">
            <w:r>
              <w:rPr>
                <w:sz w:val="14"/>
              </w:rPr>
              <w:t>GPU-002</w:t>
            </w:r>
          </w:p>
        </w:tc>
        <w:tc>
          <w:tcPr>
            <w:tcW w:w="2045" w:type="dxa"/>
            <w:shd w:val="clear" w:color="auto" w:fill="F5F7FA"/>
            <w:tcMar>
              <w:top w:w="90" w:type="dxa"/>
              <w:left w:w="90" w:type="dxa"/>
              <w:bottom w:w="90" w:type="dxa"/>
              <w:right w:w="90" w:type="dxa"/>
            </w:tcMar>
            <w:vAlign w:val="center"/>
          </w:tcPr>
          <w:p w14:paraId="1C2033DE" w14:textId="77777777" w:rsidR="00524467" w:rsidRDefault="00606A3A">
            <w:r>
              <w:rPr>
                <w:sz w:val="14"/>
              </w:rPr>
              <w:t>Architecture</w:t>
            </w:r>
          </w:p>
        </w:tc>
        <w:tc>
          <w:tcPr>
            <w:tcW w:w="2045" w:type="dxa"/>
            <w:shd w:val="clear" w:color="auto" w:fill="F5F7FA"/>
            <w:tcMar>
              <w:top w:w="90" w:type="dxa"/>
              <w:left w:w="90" w:type="dxa"/>
              <w:bottom w:w="90" w:type="dxa"/>
              <w:right w:w="90" w:type="dxa"/>
            </w:tcMar>
            <w:vAlign w:val="center"/>
          </w:tcPr>
          <w:p w14:paraId="1A729EBF" w14:textId="77777777" w:rsidR="00524467" w:rsidRDefault="00606A3A">
            <w:r>
              <w:rPr>
                <w:sz w:val="14"/>
              </w:rPr>
              <w:t>String</w:t>
            </w:r>
          </w:p>
        </w:tc>
        <w:tc>
          <w:tcPr>
            <w:tcW w:w="2045" w:type="dxa"/>
            <w:shd w:val="clear" w:color="auto" w:fill="F5F7FA"/>
            <w:tcMar>
              <w:top w:w="90" w:type="dxa"/>
              <w:left w:w="90" w:type="dxa"/>
              <w:bottom w:w="90" w:type="dxa"/>
              <w:right w:w="90" w:type="dxa"/>
            </w:tcMar>
            <w:vAlign w:val="center"/>
          </w:tcPr>
          <w:p w14:paraId="3A40C9B9"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2878ADB" w14:textId="77777777" w:rsidR="00524467" w:rsidRDefault="00606A3A">
            <w:r>
              <w:rPr>
                <w:sz w:val="14"/>
              </w:rPr>
              <w:t>Generation/architecture</w:t>
            </w:r>
          </w:p>
        </w:tc>
      </w:tr>
      <w:tr w:rsidR="00524467" w14:paraId="1E3477ED" w14:textId="77777777">
        <w:trPr>
          <w:jc w:val="center"/>
        </w:trPr>
        <w:tc>
          <w:tcPr>
            <w:tcW w:w="2045" w:type="dxa"/>
            <w:shd w:val="clear" w:color="auto" w:fill="FFFFFF"/>
            <w:tcMar>
              <w:top w:w="90" w:type="dxa"/>
              <w:left w:w="90" w:type="dxa"/>
              <w:bottom w:w="90" w:type="dxa"/>
              <w:right w:w="90" w:type="dxa"/>
            </w:tcMar>
            <w:vAlign w:val="center"/>
          </w:tcPr>
          <w:p w14:paraId="2A16FD8A" w14:textId="77777777" w:rsidR="00524467" w:rsidRDefault="00606A3A">
            <w:r>
              <w:rPr>
                <w:sz w:val="14"/>
              </w:rPr>
              <w:t>GPU-003</w:t>
            </w:r>
          </w:p>
        </w:tc>
        <w:tc>
          <w:tcPr>
            <w:tcW w:w="2045" w:type="dxa"/>
            <w:shd w:val="clear" w:color="auto" w:fill="FFFFFF"/>
            <w:tcMar>
              <w:top w:w="90" w:type="dxa"/>
              <w:left w:w="90" w:type="dxa"/>
              <w:bottom w:w="90" w:type="dxa"/>
              <w:right w:w="90" w:type="dxa"/>
            </w:tcMar>
            <w:vAlign w:val="center"/>
          </w:tcPr>
          <w:p w14:paraId="4F097026" w14:textId="77777777" w:rsidR="00524467" w:rsidRDefault="00606A3A">
            <w:r>
              <w:rPr>
                <w:sz w:val="14"/>
              </w:rPr>
              <w:t>Form Factor</w:t>
            </w:r>
          </w:p>
        </w:tc>
        <w:tc>
          <w:tcPr>
            <w:tcW w:w="2045" w:type="dxa"/>
            <w:shd w:val="clear" w:color="auto" w:fill="FFFFFF"/>
            <w:tcMar>
              <w:top w:w="90" w:type="dxa"/>
              <w:left w:w="90" w:type="dxa"/>
              <w:bottom w:w="90" w:type="dxa"/>
              <w:right w:w="90" w:type="dxa"/>
            </w:tcMar>
            <w:vAlign w:val="center"/>
          </w:tcPr>
          <w:p w14:paraId="3820338D" w14:textId="77777777" w:rsidR="00524467" w:rsidRDefault="00606A3A">
            <w:r>
              <w:rPr>
                <w:sz w:val="14"/>
              </w:rPr>
              <w:t>SXM/PCIe/OAM/etc.</w:t>
            </w:r>
          </w:p>
        </w:tc>
        <w:tc>
          <w:tcPr>
            <w:tcW w:w="2045" w:type="dxa"/>
            <w:shd w:val="clear" w:color="auto" w:fill="FFFFFF"/>
            <w:tcMar>
              <w:top w:w="90" w:type="dxa"/>
              <w:left w:w="90" w:type="dxa"/>
              <w:bottom w:w="90" w:type="dxa"/>
              <w:right w:w="90" w:type="dxa"/>
            </w:tcMar>
            <w:vAlign w:val="center"/>
          </w:tcPr>
          <w:p w14:paraId="46668895"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692863B" w14:textId="77777777" w:rsidR="00524467" w:rsidRDefault="00606A3A">
            <w:r>
              <w:rPr>
                <w:sz w:val="14"/>
              </w:rPr>
              <w:t>Server compatibility</w:t>
            </w:r>
          </w:p>
        </w:tc>
      </w:tr>
      <w:tr w:rsidR="00524467" w14:paraId="216228FA" w14:textId="77777777">
        <w:trPr>
          <w:jc w:val="center"/>
        </w:trPr>
        <w:tc>
          <w:tcPr>
            <w:tcW w:w="2045" w:type="dxa"/>
            <w:shd w:val="clear" w:color="auto" w:fill="F5F7FA"/>
            <w:tcMar>
              <w:top w:w="90" w:type="dxa"/>
              <w:left w:w="90" w:type="dxa"/>
              <w:bottom w:w="90" w:type="dxa"/>
              <w:right w:w="90" w:type="dxa"/>
            </w:tcMar>
            <w:vAlign w:val="center"/>
          </w:tcPr>
          <w:p w14:paraId="5DE9878D" w14:textId="77777777" w:rsidR="00524467" w:rsidRDefault="00606A3A">
            <w:r>
              <w:rPr>
                <w:sz w:val="14"/>
              </w:rPr>
              <w:t>GPU-004</w:t>
            </w:r>
          </w:p>
        </w:tc>
        <w:tc>
          <w:tcPr>
            <w:tcW w:w="2045" w:type="dxa"/>
            <w:shd w:val="clear" w:color="auto" w:fill="F5F7FA"/>
            <w:tcMar>
              <w:top w:w="90" w:type="dxa"/>
              <w:left w:w="90" w:type="dxa"/>
              <w:bottom w:w="90" w:type="dxa"/>
              <w:right w:w="90" w:type="dxa"/>
            </w:tcMar>
            <w:vAlign w:val="center"/>
          </w:tcPr>
          <w:p w14:paraId="63021EDC" w14:textId="77777777" w:rsidR="00524467" w:rsidRDefault="00606A3A">
            <w:r>
              <w:rPr>
                <w:sz w:val="14"/>
              </w:rPr>
              <w:t>Physical Memory</w:t>
            </w:r>
          </w:p>
        </w:tc>
        <w:tc>
          <w:tcPr>
            <w:tcW w:w="2045" w:type="dxa"/>
            <w:shd w:val="clear" w:color="auto" w:fill="F5F7FA"/>
            <w:tcMar>
              <w:top w:w="90" w:type="dxa"/>
              <w:left w:w="90" w:type="dxa"/>
              <w:bottom w:w="90" w:type="dxa"/>
              <w:right w:w="90" w:type="dxa"/>
            </w:tcMar>
            <w:vAlign w:val="center"/>
          </w:tcPr>
          <w:p w14:paraId="6366DAAD" w14:textId="77777777" w:rsidR="00524467" w:rsidRDefault="00606A3A">
            <w:r>
              <w:rPr>
                <w:sz w:val="14"/>
              </w:rPr>
              <w:t>Bytes</w:t>
            </w:r>
          </w:p>
        </w:tc>
        <w:tc>
          <w:tcPr>
            <w:tcW w:w="2045" w:type="dxa"/>
            <w:shd w:val="clear" w:color="auto" w:fill="F5F7FA"/>
            <w:tcMar>
              <w:top w:w="90" w:type="dxa"/>
              <w:left w:w="90" w:type="dxa"/>
              <w:bottom w:w="90" w:type="dxa"/>
              <w:right w:w="90" w:type="dxa"/>
            </w:tcMar>
            <w:vAlign w:val="center"/>
          </w:tcPr>
          <w:p w14:paraId="7BE0093E"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CCF8D07" w14:textId="77777777" w:rsidR="00524467" w:rsidRDefault="00606A3A">
            <w:r>
              <w:rPr>
                <w:sz w:val="14"/>
              </w:rPr>
              <w:t>Exact SKU</w:t>
            </w:r>
          </w:p>
        </w:tc>
      </w:tr>
      <w:tr w:rsidR="00524467" w14:paraId="1831CCBD" w14:textId="77777777">
        <w:trPr>
          <w:jc w:val="center"/>
        </w:trPr>
        <w:tc>
          <w:tcPr>
            <w:tcW w:w="2045" w:type="dxa"/>
            <w:shd w:val="clear" w:color="auto" w:fill="FFFFFF"/>
            <w:tcMar>
              <w:top w:w="90" w:type="dxa"/>
              <w:left w:w="90" w:type="dxa"/>
              <w:bottom w:w="90" w:type="dxa"/>
              <w:right w:w="90" w:type="dxa"/>
            </w:tcMar>
            <w:vAlign w:val="center"/>
          </w:tcPr>
          <w:p w14:paraId="4DCAB3B8" w14:textId="77777777" w:rsidR="00524467" w:rsidRDefault="00606A3A">
            <w:r>
              <w:rPr>
                <w:sz w:val="14"/>
              </w:rPr>
              <w:t>GPU-005</w:t>
            </w:r>
          </w:p>
        </w:tc>
        <w:tc>
          <w:tcPr>
            <w:tcW w:w="2045" w:type="dxa"/>
            <w:shd w:val="clear" w:color="auto" w:fill="FFFFFF"/>
            <w:tcMar>
              <w:top w:w="90" w:type="dxa"/>
              <w:left w:w="90" w:type="dxa"/>
              <w:bottom w:w="90" w:type="dxa"/>
              <w:right w:w="90" w:type="dxa"/>
            </w:tcMar>
            <w:vAlign w:val="center"/>
          </w:tcPr>
          <w:p w14:paraId="745D7CD2" w14:textId="77777777" w:rsidR="00524467" w:rsidRDefault="00606A3A">
            <w:r>
              <w:rPr>
                <w:sz w:val="14"/>
              </w:rPr>
              <w:t>Memory Type/Bandwidth</w:t>
            </w:r>
          </w:p>
        </w:tc>
        <w:tc>
          <w:tcPr>
            <w:tcW w:w="2045" w:type="dxa"/>
            <w:shd w:val="clear" w:color="auto" w:fill="FFFFFF"/>
            <w:tcMar>
              <w:top w:w="90" w:type="dxa"/>
              <w:left w:w="90" w:type="dxa"/>
              <w:bottom w:w="90" w:type="dxa"/>
              <w:right w:w="90" w:type="dxa"/>
            </w:tcMar>
            <w:vAlign w:val="center"/>
          </w:tcPr>
          <w:p w14:paraId="418A8278" w14:textId="77777777" w:rsidR="00524467" w:rsidRDefault="00606A3A">
            <w:r>
              <w:rPr>
                <w:sz w:val="14"/>
              </w:rPr>
              <w:t>Type + bytes/s</w:t>
            </w:r>
          </w:p>
        </w:tc>
        <w:tc>
          <w:tcPr>
            <w:tcW w:w="2045" w:type="dxa"/>
            <w:shd w:val="clear" w:color="auto" w:fill="FFFFFF"/>
            <w:tcMar>
              <w:top w:w="90" w:type="dxa"/>
              <w:left w:w="90" w:type="dxa"/>
              <w:bottom w:w="90" w:type="dxa"/>
              <w:right w:w="90" w:type="dxa"/>
            </w:tcMar>
            <w:vAlign w:val="center"/>
          </w:tcPr>
          <w:p w14:paraId="79BC0AEF"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DFC6EC2" w14:textId="77777777" w:rsidR="00524467" w:rsidRDefault="00606A3A">
            <w:r>
              <w:rPr>
                <w:sz w:val="14"/>
              </w:rPr>
              <w:t>Published specification</w:t>
            </w:r>
          </w:p>
        </w:tc>
      </w:tr>
      <w:tr w:rsidR="00524467" w14:paraId="3950C5AC" w14:textId="77777777">
        <w:trPr>
          <w:jc w:val="center"/>
        </w:trPr>
        <w:tc>
          <w:tcPr>
            <w:tcW w:w="2045" w:type="dxa"/>
            <w:shd w:val="clear" w:color="auto" w:fill="F5F7FA"/>
            <w:tcMar>
              <w:top w:w="90" w:type="dxa"/>
              <w:left w:w="90" w:type="dxa"/>
              <w:bottom w:w="90" w:type="dxa"/>
              <w:right w:w="90" w:type="dxa"/>
            </w:tcMar>
            <w:vAlign w:val="center"/>
          </w:tcPr>
          <w:p w14:paraId="49883458" w14:textId="77777777" w:rsidR="00524467" w:rsidRDefault="00606A3A">
            <w:r>
              <w:rPr>
                <w:sz w:val="14"/>
              </w:rPr>
              <w:t>GPU-006</w:t>
            </w:r>
          </w:p>
        </w:tc>
        <w:tc>
          <w:tcPr>
            <w:tcW w:w="2045" w:type="dxa"/>
            <w:shd w:val="clear" w:color="auto" w:fill="F5F7FA"/>
            <w:tcMar>
              <w:top w:w="90" w:type="dxa"/>
              <w:left w:w="90" w:type="dxa"/>
              <w:bottom w:w="90" w:type="dxa"/>
              <w:right w:w="90" w:type="dxa"/>
            </w:tcMar>
            <w:vAlign w:val="center"/>
          </w:tcPr>
          <w:p w14:paraId="094CEAF7" w14:textId="77777777" w:rsidR="00524467" w:rsidRDefault="00606A3A">
            <w:r>
              <w:rPr>
                <w:sz w:val="14"/>
              </w:rPr>
              <w:t>Supported Precisions</w:t>
            </w:r>
          </w:p>
        </w:tc>
        <w:tc>
          <w:tcPr>
            <w:tcW w:w="2045" w:type="dxa"/>
            <w:shd w:val="clear" w:color="auto" w:fill="F5F7FA"/>
            <w:tcMar>
              <w:top w:w="90" w:type="dxa"/>
              <w:left w:w="90" w:type="dxa"/>
              <w:bottom w:w="90" w:type="dxa"/>
              <w:right w:w="90" w:type="dxa"/>
            </w:tcMar>
            <w:vAlign w:val="center"/>
          </w:tcPr>
          <w:p w14:paraId="66DEB4C9"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08CA5F8F"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6C0B0F0" w14:textId="77777777" w:rsidR="00524467" w:rsidRDefault="00606A3A">
            <w:r>
              <w:rPr>
                <w:sz w:val="14"/>
              </w:rPr>
              <w:t>Hardware capability, not model quality</w:t>
            </w:r>
          </w:p>
        </w:tc>
      </w:tr>
      <w:tr w:rsidR="00524467" w14:paraId="0D351B82" w14:textId="77777777">
        <w:trPr>
          <w:jc w:val="center"/>
        </w:trPr>
        <w:tc>
          <w:tcPr>
            <w:tcW w:w="2045" w:type="dxa"/>
            <w:shd w:val="clear" w:color="auto" w:fill="FFFFFF"/>
            <w:tcMar>
              <w:top w:w="90" w:type="dxa"/>
              <w:left w:w="90" w:type="dxa"/>
              <w:bottom w:w="90" w:type="dxa"/>
              <w:right w:w="90" w:type="dxa"/>
            </w:tcMar>
            <w:vAlign w:val="center"/>
          </w:tcPr>
          <w:p w14:paraId="6ABC3332" w14:textId="77777777" w:rsidR="00524467" w:rsidRDefault="00606A3A">
            <w:r>
              <w:rPr>
                <w:sz w:val="14"/>
              </w:rPr>
              <w:t>GPU-007</w:t>
            </w:r>
          </w:p>
        </w:tc>
        <w:tc>
          <w:tcPr>
            <w:tcW w:w="2045" w:type="dxa"/>
            <w:shd w:val="clear" w:color="auto" w:fill="FFFFFF"/>
            <w:tcMar>
              <w:top w:w="90" w:type="dxa"/>
              <w:left w:w="90" w:type="dxa"/>
              <w:bottom w:w="90" w:type="dxa"/>
              <w:right w:w="90" w:type="dxa"/>
            </w:tcMar>
            <w:vAlign w:val="center"/>
          </w:tcPr>
          <w:p w14:paraId="5104EB97" w14:textId="77777777" w:rsidR="00524467" w:rsidRDefault="00606A3A">
            <w:r>
              <w:rPr>
                <w:sz w:val="14"/>
              </w:rPr>
              <w:t>Interconnect</w:t>
            </w:r>
          </w:p>
        </w:tc>
        <w:tc>
          <w:tcPr>
            <w:tcW w:w="2045" w:type="dxa"/>
            <w:shd w:val="clear" w:color="auto" w:fill="FFFFFF"/>
            <w:tcMar>
              <w:top w:w="90" w:type="dxa"/>
              <w:left w:w="90" w:type="dxa"/>
              <w:bottom w:w="90" w:type="dxa"/>
              <w:right w:w="90" w:type="dxa"/>
            </w:tcMar>
            <w:vAlign w:val="center"/>
          </w:tcPr>
          <w:p w14:paraId="44CEE54F" w14:textId="77777777" w:rsidR="00524467" w:rsidRDefault="00606A3A">
            <w:r>
              <w:rPr>
                <w:sz w:val="14"/>
              </w:rPr>
              <w:t>Type/bandwidth/topology</w:t>
            </w:r>
          </w:p>
        </w:tc>
        <w:tc>
          <w:tcPr>
            <w:tcW w:w="2045" w:type="dxa"/>
            <w:shd w:val="clear" w:color="auto" w:fill="FFFFFF"/>
            <w:tcMar>
              <w:top w:w="90" w:type="dxa"/>
              <w:left w:w="90" w:type="dxa"/>
              <w:bottom w:w="90" w:type="dxa"/>
              <w:right w:w="90" w:type="dxa"/>
            </w:tcMar>
            <w:vAlign w:val="center"/>
          </w:tcPr>
          <w:p w14:paraId="503FDF4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D6600AF" w14:textId="77777777" w:rsidR="00524467" w:rsidRDefault="00606A3A">
            <w:r>
              <w:rPr>
                <w:sz w:val="14"/>
              </w:rPr>
              <w:t>NVLink/Infinity Fabric/Xe Link/etc.</w:t>
            </w:r>
          </w:p>
        </w:tc>
      </w:tr>
      <w:tr w:rsidR="00524467" w14:paraId="109DFE27" w14:textId="77777777">
        <w:trPr>
          <w:jc w:val="center"/>
        </w:trPr>
        <w:tc>
          <w:tcPr>
            <w:tcW w:w="2045" w:type="dxa"/>
            <w:shd w:val="clear" w:color="auto" w:fill="F5F7FA"/>
            <w:tcMar>
              <w:top w:w="90" w:type="dxa"/>
              <w:left w:w="90" w:type="dxa"/>
              <w:bottom w:w="90" w:type="dxa"/>
              <w:right w:w="90" w:type="dxa"/>
            </w:tcMar>
            <w:vAlign w:val="center"/>
          </w:tcPr>
          <w:p w14:paraId="496D0D36" w14:textId="77777777" w:rsidR="00524467" w:rsidRDefault="00606A3A">
            <w:r>
              <w:rPr>
                <w:sz w:val="14"/>
              </w:rPr>
              <w:t>GPU-008</w:t>
            </w:r>
          </w:p>
        </w:tc>
        <w:tc>
          <w:tcPr>
            <w:tcW w:w="2045" w:type="dxa"/>
            <w:shd w:val="clear" w:color="auto" w:fill="F5F7FA"/>
            <w:tcMar>
              <w:top w:w="90" w:type="dxa"/>
              <w:left w:w="90" w:type="dxa"/>
              <w:bottom w:w="90" w:type="dxa"/>
              <w:right w:w="90" w:type="dxa"/>
            </w:tcMar>
            <w:vAlign w:val="center"/>
          </w:tcPr>
          <w:p w14:paraId="77A0B94A" w14:textId="77777777" w:rsidR="00524467" w:rsidRDefault="00606A3A">
            <w:r>
              <w:rPr>
                <w:sz w:val="14"/>
              </w:rPr>
              <w:t>Host Interface</w:t>
            </w:r>
          </w:p>
        </w:tc>
        <w:tc>
          <w:tcPr>
            <w:tcW w:w="2045" w:type="dxa"/>
            <w:shd w:val="clear" w:color="auto" w:fill="F5F7FA"/>
            <w:tcMar>
              <w:top w:w="90" w:type="dxa"/>
              <w:left w:w="90" w:type="dxa"/>
              <w:bottom w:w="90" w:type="dxa"/>
              <w:right w:w="90" w:type="dxa"/>
            </w:tcMar>
            <w:vAlign w:val="center"/>
          </w:tcPr>
          <w:p w14:paraId="6BF14291" w14:textId="77777777" w:rsidR="00524467" w:rsidRDefault="00606A3A">
            <w:r>
              <w:rPr>
                <w:sz w:val="14"/>
              </w:rPr>
              <w:t>PCIe/etc.</w:t>
            </w:r>
          </w:p>
        </w:tc>
        <w:tc>
          <w:tcPr>
            <w:tcW w:w="2045" w:type="dxa"/>
            <w:shd w:val="clear" w:color="auto" w:fill="F5F7FA"/>
            <w:tcMar>
              <w:top w:w="90" w:type="dxa"/>
              <w:left w:w="90" w:type="dxa"/>
              <w:bottom w:w="90" w:type="dxa"/>
              <w:right w:w="90" w:type="dxa"/>
            </w:tcMar>
            <w:vAlign w:val="center"/>
          </w:tcPr>
          <w:p w14:paraId="2193AA17"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8F1001C" w14:textId="77777777" w:rsidR="00524467" w:rsidRDefault="00606A3A">
            <w:r>
              <w:rPr>
                <w:sz w:val="14"/>
              </w:rPr>
              <w:t>Generation/lanes</w:t>
            </w:r>
          </w:p>
        </w:tc>
      </w:tr>
      <w:tr w:rsidR="00524467" w14:paraId="6494C7F6" w14:textId="77777777">
        <w:trPr>
          <w:jc w:val="center"/>
        </w:trPr>
        <w:tc>
          <w:tcPr>
            <w:tcW w:w="2045" w:type="dxa"/>
            <w:shd w:val="clear" w:color="auto" w:fill="FFFFFF"/>
            <w:tcMar>
              <w:top w:w="90" w:type="dxa"/>
              <w:left w:w="90" w:type="dxa"/>
              <w:bottom w:w="90" w:type="dxa"/>
              <w:right w:w="90" w:type="dxa"/>
            </w:tcMar>
            <w:vAlign w:val="center"/>
          </w:tcPr>
          <w:p w14:paraId="182BD8B1" w14:textId="77777777" w:rsidR="00524467" w:rsidRDefault="00606A3A">
            <w:r>
              <w:rPr>
                <w:sz w:val="14"/>
              </w:rPr>
              <w:t>GPU-009</w:t>
            </w:r>
          </w:p>
        </w:tc>
        <w:tc>
          <w:tcPr>
            <w:tcW w:w="2045" w:type="dxa"/>
            <w:shd w:val="clear" w:color="auto" w:fill="FFFFFF"/>
            <w:tcMar>
              <w:top w:w="90" w:type="dxa"/>
              <w:left w:w="90" w:type="dxa"/>
              <w:bottom w:w="90" w:type="dxa"/>
              <w:right w:w="90" w:type="dxa"/>
            </w:tcMar>
            <w:vAlign w:val="center"/>
          </w:tcPr>
          <w:p w14:paraId="6524AC74" w14:textId="77777777" w:rsidR="00524467" w:rsidRDefault="00606A3A">
            <w:r>
              <w:rPr>
                <w:sz w:val="14"/>
              </w:rPr>
              <w:t>TDP/Power Range</w:t>
            </w:r>
          </w:p>
        </w:tc>
        <w:tc>
          <w:tcPr>
            <w:tcW w:w="2045" w:type="dxa"/>
            <w:shd w:val="clear" w:color="auto" w:fill="FFFFFF"/>
            <w:tcMar>
              <w:top w:w="90" w:type="dxa"/>
              <w:left w:w="90" w:type="dxa"/>
              <w:bottom w:w="90" w:type="dxa"/>
              <w:right w:w="90" w:type="dxa"/>
            </w:tcMar>
            <w:vAlign w:val="center"/>
          </w:tcPr>
          <w:p w14:paraId="4AF8DA26" w14:textId="77777777" w:rsidR="00524467" w:rsidRDefault="00606A3A">
            <w:r>
              <w:rPr>
                <w:sz w:val="14"/>
              </w:rPr>
              <w:t>Watts</w:t>
            </w:r>
          </w:p>
        </w:tc>
        <w:tc>
          <w:tcPr>
            <w:tcW w:w="2045" w:type="dxa"/>
            <w:shd w:val="clear" w:color="auto" w:fill="FFFFFF"/>
            <w:tcMar>
              <w:top w:w="90" w:type="dxa"/>
              <w:left w:w="90" w:type="dxa"/>
              <w:bottom w:w="90" w:type="dxa"/>
              <w:right w:w="90" w:type="dxa"/>
            </w:tcMar>
            <w:vAlign w:val="center"/>
          </w:tcPr>
          <w:p w14:paraId="47D5AEE2"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BA2EE17" w14:textId="77777777" w:rsidR="00524467" w:rsidRDefault="00606A3A">
            <w:r>
              <w:rPr>
                <w:sz w:val="14"/>
              </w:rPr>
              <w:t>Facilities/BOM input</w:t>
            </w:r>
          </w:p>
        </w:tc>
      </w:tr>
      <w:tr w:rsidR="00524467" w14:paraId="1D5A6B06" w14:textId="77777777">
        <w:trPr>
          <w:jc w:val="center"/>
        </w:trPr>
        <w:tc>
          <w:tcPr>
            <w:tcW w:w="2045" w:type="dxa"/>
            <w:shd w:val="clear" w:color="auto" w:fill="F5F7FA"/>
            <w:tcMar>
              <w:top w:w="90" w:type="dxa"/>
              <w:left w:w="90" w:type="dxa"/>
              <w:bottom w:w="90" w:type="dxa"/>
              <w:right w:w="90" w:type="dxa"/>
            </w:tcMar>
            <w:vAlign w:val="center"/>
          </w:tcPr>
          <w:p w14:paraId="3AC81FE1" w14:textId="77777777" w:rsidR="00524467" w:rsidRDefault="00606A3A">
            <w:r>
              <w:rPr>
                <w:sz w:val="14"/>
              </w:rPr>
              <w:t>GPU-010</w:t>
            </w:r>
          </w:p>
        </w:tc>
        <w:tc>
          <w:tcPr>
            <w:tcW w:w="2045" w:type="dxa"/>
            <w:shd w:val="clear" w:color="auto" w:fill="F5F7FA"/>
            <w:tcMar>
              <w:top w:w="90" w:type="dxa"/>
              <w:left w:w="90" w:type="dxa"/>
              <w:bottom w:w="90" w:type="dxa"/>
              <w:right w:w="90" w:type="dxa"/>
            </w:tcMar>
            <w:vAlign w:val="center"/>
          </w:tcPr>
          <w:p w14:paraId="2A7BC9B7" w14:textId="77777777" w:rsidR="00524467" w:rsidRDefault="00606A3A">
            <w:r>
              <w:rPr>
                <w:sz w:val="14"/>
              </w:rPr>
              <w:t>Cooling Requirements</w:t>
            </w:r>
          </w:p>
        </w:tc>
        <w:tc>
          <w:tcPr>
            <w:tcW w:w="2045" w:type="dxa"/>
            <w:shd w:val="clear" w:color="auto" w:fill="F5F7FA"/>
            <w:tcMar>
              <w:top w:w="90" w:type="dxa"/>
              <w:left w:w="90" w:type="dxa"/>
              <w:bottom w:w="90" w:type="dxa"/>
              <w:right w:w="90" w:type="dxa"/>
            </w:tcMar>
            <w:vAlign w:val="center"/>
          </w:tcPr>
          <w:p w14:paraId="69F63630" w14:textId="77777777" w:rsidR="00524467" w:rsidRDefault="00606A3A">
            <w:r>
              <w:rPr>
                <w:sz w:val="14"/>
              </w:rPr>
              <w:t>Air/liquid/conditions</w:t>
            </w:r>
          </w:p>
        </w:tc>
        <w:tc>
          <w:tcPr>
            <w:tcW w:w="2045" w:type="dxa"/>
            <w:shd w:val="clear" w:color="auto" w:fill="F5F7FA"/>
            <w:tcMar>
              <w:top w:w="90" w:type="dxa"/>
              <w:left w:w="90" w:type="dxa"/>
              <w:bottom w:w="90" w:type="dxa"/>
              <w:right w:w="90" w:type="dxa"/>
            </w:tcMar>
            <w:vAlign w:val="center"/>
          </w:tcPr>
          <w:p w14:paraId="2589BEEF"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306E9517" w14:textId="77777777" w:rsidR="00524467" w:rsidRDefault="00606A3A">
            <w:r>
              <w:rPr>
                <w:sz w:val="14"/>
              </w:rPr>
              <w:t>Server/rack applicability</w:t>
            </w:r>
          </w:p>
        </w:tc>
      </w:tr>
      <w:tr w:rsidR="00524467" w14:paraId="24008DA7" w14:textId="77777777">
        <w:trPr>
          <w:jc w:val="center"/>
        </w:trPr>
        <w:tc>
          <w:tcPr>
            <w:tcW w:w="2045" w:type="dxa"/>
            <w:shd w:val="clear" w:color="auto" w:fill="FFFFFF"/>
            <w:tcMar>
              <w:top w:w="90" w:type="dxa"/>
              <w:left w:w="90" w:type="dxa"/>
              <w:bottom w:w="90" w:type="dxa"/>
              <w:right w:w="90" w:type="dxa"/>
            </w:tcMar>
            <w:vAlign w:val="center"/>
          </w:tcPr>
          <w:p w14:paraId="30C88C96" w14:textId="77777777" w:rsidR="00524467" w:rsidRDefault="00606A3A">
            <w:r>
              <w:rPr>
                <w:sz w:val="14"/>
              </w:rPr>
              <w:t>GPU-011</w:t>
            </w:r>
          </w:p>
        </w:tc>
        <w:tc>
          <w:tcPr>
            <w:tcW w:w="2045" w:type="dxa"/>
            <w:shd w:val="clear" w:color="auto" w:fill="FFFFFF"/>
            <w:tcMar>
              <w:top w:w="90" w:type="dxa"/>
              <w:left w:w="90" w:type="dxa"/>
              <w:bottom w:w="90" w:type="dxa"/>
              <w:right w:w="90" w:type="dxa"/>
            </w:tcMar>
            <w:vAlign w:val="center"/>
          </w:tcPr>
          <w:p w14:paraId="18C6344E" w14:textId="77777777" w:rsidR="00524467" w:rsidRDefault="00606A3A">
            <w:r>
              <w:rPr>
                <w:sz w:val="14"/>
              </w:rPr>
              <w:t>Allocation Modes</w:t>
            </w:r>
          </w:p>
        </w:tc>
        <w:tc>
          <w:tcPr>
            <w:tcW w:w="2045" w:type="dxa"/>
            <w:shd w:val="clear" w:color="auto" w:fill="FFFFFF"/>
            <w:tcMar>
              <w:top w:w="90" w:type="dxa"/>
              <w:left w:w="90" w:type="dxa"/>
              <w:bottom w:w="90" w:type="dxa"/>
              <w:right w:w="90" w:type="dxa"/>
            </w:tcMar>
            <w:vAlign w:val="center"/>
          </w:tcPr>
          <w:p w14:paraId="06D157B3" w14:textId="77777777" w:rsidR="00524467" w:rsidRDefault="00606A3A">
            <w:r>
              <w:rPr>
                <w:sz w:val="14"/>
              </w:rPr>
              <w:t>Whole/MIG/virtualization</w:t>
            </w:r>
          </w:p>
        </w:tc>
        <w:tc>
          <w:tcPr>
            <w:tcW w:w="2045" w:type="dxa"/>
            <w:shd w:val="clear" w:color="auto" w:fill="FFFFFF"/>
            <w:tcMar>
              <w:top w:w="90" w:type="dxa"/>
              <w:left w:w="90" w:type="dxa"/>
              <w:bottom w:w="90" w:type="dxa"/>
              <w:right w:w="90" w:type="dxa"/>
            </w:tcMar>
            <w:vAlign w:val="center"/>
          </w:tcPr>
          <w:p w14:paraId="281E2CD2"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28AA3002" w14:textId="77777777" w:rsidR="00524467" w:rsidRDefault="00606A3A">
            <w:r>
              <w:rPr>
                <w:sz w:val="14"/>
              </w:rPr>
              <w:t>Profiles and isolation</w:t>
            </w:r>
          </w:p>
        </w:tc>
      </w:tr>
      <w:tr w:rsidR="00524467" w14:paraId="272DA3EB" w14:textId="77777777">
        <w:trPr>
          <w:jc w:val="center"/>
        </w:trPr>
        <w:tc>
          <w:tcPr>
            <w:tcW w:w="2045" w:type="dxa"/>
            <w:shd w:val="clear" w:color="auto" w:fill="F5F7FA"/>
            <w:tcMar>
              <w:top w:w="90" w:type="dxa"/>
              <w:left w:w="90" w:type="dxa"/>
              <w:bottom w:w="90" w:type="dxa"/>
              <w:right w:w="90" w:type="dxa"/>
            </w:tcMar>
            <w:vAlign w:val="center"/>
          </w:tcPr>
          <w:p w14:paraId="4446F9BD" w14:textId="77777777" w:rsidR="00524467" w:rsidRDefault="00606A3A">
            <w:r>
              <w:rPr>
                <w:sz w:val="14"/>
              </w:rPr>
              <w:t>GPU-012</w:t>
            </w:r>
          </w:p>
        </w:tc>
        <w:tc>
          <w:tcPr>
            <w:tcW w:w="2045" w:type="dxa"/>
            <w:shd w:val="clear" w:color="auto" w:fill="F5F7FA"/>
            <w:tcMar>
              <w:top w:w="90" w:type="dxa"/>
              <w:left w:w="90" w:type="dxa"/>
              <w:bottom w:w="90" w:type="dxa"/>
              <w:right w:w="90" w:type="dxa"/>
            </w:tcMar>
            <w:vAlign w:val="center"/>
          </w:tcPr>
          <w:p w14:paraId="71E798BB" w14:textId="77777777" w:rsidR="00524467" w:rsidRDefault="00606A3A">
            <w:r>
              <w:rPr>
                <w:sz w:val="14"/>
              </w:rPr>
              <w:t>Driver/Runtime Support</w:t>
            </w:r>
          </w:p>
        </w:tc>
        <w:tc>
          <w:tcPr>
            <w:tcW w:w="2045" w:type="dxa"/>
            <w:shd w:val="clear" w:color="auto" w:fill="F5F7FA"/>
            <w:tcMar>
              <w:top w:w="90" w:type="dxa"/>
              <w:left w:w="90" w:type="dxa"/>
              <w:bottom w:w="90" w:type="dxa"/>
              <w:right w:w="90" w:type="dxa"/>
            </w:tcMar>
            <w:vAlign w:val="center"/>
          </w:tcPr>
          <w:p w14:paraId="5CDB2C4D" w14:textId="77777777" w:rsidR="00524467" w:rsidRDefault="00606A3A">
            <w:r>
              <w:rPr>
                <w:sz w:val="14"/>
              </w:rPr>
              <w:t>References</w:t>
            </w:r>
          </w:p>
        </w:tc>
        <w:tc>
          <w:tcPr>
            <w:tcW w:w="2045" w:type="dxa"/>
            <w:shd w:val="clear" w:color="auto" w:fill="F5F7FA"/>
            <w:tcMar>
              <w:top w:w="90" w:type="dxa"/>
              <w:left w:w="90" w:type="dxa"/>
              <w:bottom w:w="90" w:type="dxa"/>
              <w:right w:w="90" w:type="dxa"/>
            </w:tcMar>
            <w:vAlign w:val="center"/>
          </w:tcPr>
          <w:p w14:paraId="5F3F753D"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0819B40" w14:textId="77777777" w:rsidR="00524467" w:rsidRDefault="00606A3A">
            <w:r>
              <w:rPr>
                <w:sz w:val="14"/>
              </w:rPr>
              <w:t>Versioned compatibility</w:t>
            </w:r>
          </w:p>
        </w:tc>
      </w:tr>
      <w:tr w:rsidR="00524467" w14:paraId="04D64092" w14:textId="77777777">
        <w:trPr>
          <w:jc w:val="center"/>
        </w:trPr>
        <w:tc>
          <w:tcPr>
            <w:tcW w:w="2045" w:type="dxa"/>
            <w:shd w:val="clear" w:color="auto" w:fill="FFFFFF"/>
            <w:tcMar>
              <w:top w:w="90" w:type="dxa"/>
              <w:left w:w="90" w:type="dxa"/>
              <w:bottom w:w="90" w:type="dxa"/>
              <w:right w:w="90" w:type="dxa"/>
            </w:tcMar>
            <w:vAlign w:val="center"/>
          </w:tcPr>
          <w:p w14:paraId="1CF634A8" w14:textId="77777777" w:rsidR="00524467" w:rsidRDefault="00606A3A">
            <w:r>
              <w:rPr>
                <w:sz w:val="14"/>
              </w:rPr>
              <w:t>GPU-013</w:t>
            </w:r>
          </w:p>
        </w:tc>
        <w:tc>
          <w:tcPr>
            <w:tcW w:w="2045" w:type="dxa"/>
            <w:shd w:val="clear" w:color="auto" w:fill="FFFFFF"/>
            <w:tcMar>
              <w:top w:w="90" w:type="dxa"/>
              <w:left w:w="90" w:type="dxa"/>
              <w:bottom w:w="90" w:type="dxa"/>
              <w:right w:w="90" w:type="dxa"/>
            </w:tcMar>
            <w:vAlign w:val="center"/>
          </w:tcPr>
          <w:p w14:paraId="2C4ED30B" w14:textId="77777777" w:rsidR="00524467" w:rsidRDefault="00606A3A">
            <w:r>
              <w:rPr>
                <w:sz w:val="14"/>
              </w:rPr>
              <w:t>Lifecycle/Availability</w:t>
            </w:r>
          </w:p>
        </w:tc>
        <w:tc>
          <w:tcPr>
            <w:tcW w:w="2045" w:type="dxa"/>
            <w:shd w:val="clear" w:color="auto" w:fill="FFFFFF"/>
            <w:tcMar>
              <w:top w:w="90" w:type="dxa"/>
              <w:left w:w="90" w:type="dxa"/>
              <w:bottom w:w="90" w:type="dxa"/>
              <w:right w:w="90" w:type="dxa"/>
            </w:tcMar>
            <w:vAlign w:val="center"/>
          </w:tcPr>
          <w:p w14:paraId="670327CF" w14:textId="77777777" w:rsidR="00524467" w:rsidRDefault="00606A3A">
            <w:r>
              <w:rPr>
                <w:sz w:val="14"/>
              </w:rPr>
              <w:t>Status/dates/regions</w:t>
            </w:r>
          </w:p>
        </w:tc>
        <w:tc>
          <w:tcPr>
            <w:tcW w:w="2045" w:type="dxa"/>
            <w:shd w:val="clear" w:color="auto" w:fill="FFFFFF"/>
            <w:tcMar>
              <w:top w:w="90" w:type="dxa"/>
              <w:left w:w="90" w:type="dxa"/>
              <w:bottom w:w="90" w:type="dxa"/>
              <w:right w:w="90" w:type="dxa"/>
            </w:tcMar>
            <w:vAlign w:val="center"/>
          </w:tcPr>
          <w:p w14:paraId="7F1B0FB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C37697A" w14:textId="77777777" w:rsidR="00524467" w:rsidRDefault="00606A3A">
            <w:r>
              <w:rPr>
                <w:sz w:val="14"/>
              </w:rPr>
              <w:t>Candidate eligibility</w:t>
            </w:r>
          </w:p>
        </w:tc>
      </w:tr>
      <w:tr w:rsidR="00524467" w14:paraId="13BC3DA9" w14:textId="77777777">
        <w:trPr>
          <w:jc w:val="center"/>
        </w:trPr>
        <w:tc>
          <w:tcPr>
            <w:tcW w:w="2045" w:type="dxa"/>
            <w:shd w:val="clear" w:color="auto" w:fill="F5F7FA"/>
            <w:tcMar>
              <w:top w:w="90" w:type="dxa"/>
              <w:left w:w="90" w:type="dxa"/>
              <w:bottom w:w="90" w:type="dxa"/>
              <w:right w:w="90" w:type="dxa"/>
            </w:tcMar>
            <w:vAlign w:val="center"/>
          </w:tcPr>
          <w:p w14:paraId="2A77CCF3" w14:textId="77777777" w:rsidR="00524467" w:rsidRDefault="00606A3A">
            <w:r>
              <w:rPr>
                <w:sz w:val="14"/>
              </w:rPr>
              <w:t>GPU-014</w:t>
            </w:r>
          </w:p>
        </w:tc>
        <w:tc>
          <w:tcPr>
            <w:tcW w:w="2045" w:type="dxa"/>
            <w:shd w:val="clear" w:color="auto" w:fill="F5F7FA"/>
            <w:tcMar>
              <w:top w:w="90" w:type="dxa"/>
              <w:left w:w="90" w:type="dxa"/>
              <w:bottom w:w="90" w:type="dxa"/>
              <w:right w:w="90" w:type="dxa"/>
            </w:tcMar>
            <w:vAlign w:val="center"/>
          </w:tcPr>
          <w:p w14:paraId="50FE4AB0" w14:textId="77777777" w:rsidR="00524467" w:rsidRDefault="00606A3A">
            <w:r>
              <w:rPr>
                <w:sz w:val="14"/>
              </w:rPr>
              <w:t>Published Specification</w:t>
            </w:r>
          </w:p>
        </w:tc>
        <w:tc>
          <w:tcPr>
            <w:tcW w:w="2045" w:type="dxa"/>
            <w:shd w:val="clear" w:color="auto" w:fill="F5F7FA"/>
            <w:tcMar>
              <w:top w:w="90" w:type="dxa"/>
              <w:left w:w="90" w:type="dxa"/>
              <w:bottom w:w="90" w:type="dxa"/>
              <w:right w:w="90" w:type="dxa"/>
            </w:tcMar>
            <w:vAlign w:val="center"/>
          </w:tcPr>
          <w:p w14:paraId="4684158F" w14:textId="77777777" w:rsidR="00524467" w:rsidRDefault="00606A3A">
            <w:r>
              <w:rPr>
                <w:sz w:val="14"/>
              </w:rPr>
              <w:t>Evidence reference</w:t>
            </w:r>
          </w:p>
        </w:tc>
        <w:tc>
          <w:tcPr>
            <w:tcW w:w="2045" w:type="dxa"/>
            <w:shd w:val="clear" w:color="auto" w:fill="F5F7FA"/>
            <w:tcMar>
              <w:top w:w="90" w:type="dxa"/>
              <w:left w:w="90" w:type="dxa"/>
              <w:bottom w:w="90" w:type="dxa"/>
              <w:right w:w="90" w:type="dxa"/>
            </w:tcMar>
            <w:vAlign w:val="center"/>
          </w:tcPr>
          <w:p w14:paraId="543BDDB3"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7B4F233" w14:textId="77777777" w:rsidR="00524467" w:rsidRDefault="00606A3A">
            <w:r>
              <w:rPr>
                <w:sz w:val="14"/>
              </w:rPr>
              <w:t>Authoritative source</w:t>
            </w:r>
          </w:p>
        </w:tc>
      </w:tr>
      <w:tr w:rsidR="00524467" w14:paraId="42AAA141" w14:textId="77777777">
        <w:trPr>
          <w:jc w:val="center"/>
        </w:trPr>
        <w:tc>
          <w:tcPr>
            <w:tcW w:w="2045" w:type="dxa"/>
            <w:shd w:val="clear" w:color="auto" w:fill="FFFFFF"/>
            <w:tcMar>
              <w:top w:w="90" w:type="dxa"/>
              <w:left w:w="90" w:type="dxa"/>
              <w:bottom w:w="90" w:type="dxa"/>
              <w:right w:w="90" w:type="dxa"/>
            </w:tcMar>
            <w:vAlign w:val="center"/>
          </w:tcPr>
          <w:p w14:paraId="37963989" w14:textId="77777777" w:rsidR="00524467" w:rsidRDefault="00606A3A">
            <w:r>
              <w:rPr>
                <w:sz w:val="14"/>
              </w:rPr>
              <w:t>GPU-015</w:t>
            </w:r>
          </w:p>
        </w:tc>
        <w:tc>
          <w:tcPr>
            <w:tcW w:w="2045" w:type="dxa"/>
            <w:shd w:val="clear" w:color="auto" w:fill="FFFFFF"/>
            <w:tcMar>
              <w:top w:w="90" w:type="dxa"/>
              <w:left w:w="90" w:type="dxa"/>
              <w:bottom w:w="90" w:type="dxa"/>
              <w:right w:w="90" w:type="dxa"/>
            </w:tcMar>
            <w:vAlign w:val="center"/>
          </w:tcPr>
          <w:p w14:paraId="192A1F01" w14:textId="77777777" w:rsidR="00524467" w:rsidRDefault="00606A3A">
            <w:r>
              <w:rPr>
                <w:sz w:val="14"/>
              </w:rPr>
              <w:t>Benchmark References</w:t>
            </w:r>
          </w:p>
        </w:tc>
        <w:tc>
          <w:tcPr>
            <w:tcW w:w="2045" w:type="dxa"/>
            <w:shd w:val="clear" w:color="auto" w:fill="FFFFFF"/>
            <w:tcMar>
              <w:top w:w="90" w:type="dxa"/>
              <w:left w:w="90" w:type="dxa"/>
              <w:bottom w:w="90" w:type="dxa"/>
              <w:right w:w="90" w:type="dxa"/>
            </w:tcMar>
            <w:vAlign w:val="center"/>
          </w:tcPr>
          <w:p w14:paraId="7FF421DB" w14:textId="77777777" w:rsidR="00524467" w:rsidRDefault="00606A3A">
            <w:r>
              <w:rPr>
                <w:sz w:val="14"/>
              </w:rPr>
              <w:t>List</w:t>
            </w:r>
          </w:p>
        </w:tc>
        <w:tc>
          <w:tcPr>
            <w:tcW w:w="2045" w:type="dxa"/>
            <w:shd w:val="clear" w:color="auto" w:fill="FFFFFF"/>
            <w:tcMar>
              <w:top w:w="90" w:type="dxa"/>
              <w:left w:w="90" w:type="dxa"/>
              <w:bottom w:w="90" w:type="dxa"/>
              <w:right w:w="90" w:type="dxa"/>
            </w:tcMar>
            <w:vAlign w:val="center"/>
          </w:tcPr>
          <w:p w14:paraId="53C3CD1D"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19A0A36F" w14:textId="77777777" w:rsidR="00524467" w:rsidRDefault="00606A3A">
            <w:r>
              <w:rPr>
                <w:sz w:val="14"/>
              </w:rPr>
              <w:t>Separate measured capacity</w:t>
            </w:r>
          </w:p>
        </w:tc>
      </w:tr>
    </w:tbl>
    <w:p w14:paraId="26F922D7" w14:textId="77777777" w:rsidR="00524467" w:rsidRDefault="00524467"/>
    <w:p w14:paraId="3EBA5EFB" w14:textId="77777777" w:rsidR="00524467" w:rsidRDefault="00606A3A">
      <w:pPr>
        <w:pStyle w:val="Heading2"/>
      </w:pPr>
      <w:r>
        <w:t>7.2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4A0A343F" w14:textId="77777777">
        <w:trPr>
          <w:tblHeader/>
          <w:jc w:val="center"/>
        </w:trPr>
        <w:tc>
          <w:tcPr>
            <w:tcW w:w="5112" w:type="dxa"/>
            <w:shd w:val="clear" w:color="auto" w:fill="17365D"/>
            <w:tcMar>
              <w:top w:w="90" w:type="dxa"/>
              <w:left w:w="90" w:type="dxa"/>
              <w:bottom w:w="90" w:type="dxa"/>
              <w:right w:w="90" w:type="dxa"/>
            </w:tcMar>
            <w:vAlign w:val="center"/>
          </w:tcPr>
          <w:p w14:paraId="0EDAAAF6"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75DD68CB" w14:textId="77777777" w:rsidR="00524467" w:rsidRDefault="00606A3A">
            <w:r>
              <w:rPr>
                <w:b/>
                <w:color w:val="FFFFFF"/>
                <w:sz w:val="15"/>
              </w:rPr>
              <w:t>Specification</w:t>
            </w:r>
          </w:p>
        </w:tc>
      </w:tr>
      <w:tr w:rsidR="00524467" w14:paraId="71B6C20C" w14:textId="77777777">
        <w:trPr>
          <w:jc w:val="center"/>
        </w:trPr>
        <w:tc>
          <w:tcPr>
            <w:tcW w:w="5112" w:type="dxa"/>
            <w:shd w:val="clear" w:color="auto" w:fill="FFFFFF"/>
            <w:tcMar>
              <w:top w:w="90" w:type="dxa"/>
              <w:left w:w="90" w:type="dxa"/>
              <w:bottom w:w="90" w:type="dxa"/>
              <w:right w:w="90" w:type="dxa"/>
            </w:tcMar>
            <w:vAlign w:val="center"/>
          </w:tcPr>
          <w:p w14:paraId="04834283"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3A9B451A" w14:textId="77777777" w:rsidR="00524467" w:rsidRDefault="00606A3A">
            <w:r>
              <w:rPr>
                <w:sz w:val="15"/>
              </w:rPr>
              <w:t>vendor + sku + variant + form_factor</w:t>
            </w:r>
          </w:p>
        </w:tc>
      </w:tr>
      <w:tr w:rsidR="00524467" w14:paraId="06FFCE81" w14:textId="77777777">
        <w:trPr>
          <w:jc w:val="center"/>
        </w:trPr>
        <w:tc>
          <w:tcPr>
            <w:tcW w:w="5112" w:type="dxa"/>
            <w:shd w:val="clear" w:color="auto" w:fill="F5F7FA"/>
            <w:tcMar>
              <w:top w:w="90" w:type="dxa"/>
              <w:left w:w="90" w:type="dxa"/>
              <w:bottom w:w="90" w:type="dxa"/>
              <w:right w:w="90" w:type="dxa"/>
            </w:tcMar>
            <w:vAlign w:val="center"/>
          </w:tcPr>
          <w:p w14:paraId="0B3F2AC4"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115863F8" w14:textId="77777777" w:rsidR="00524467" w:rsidRDefault="00606A3A">
            <w:r>
              <w:rPr>
                <w:sz w:val="15"/>
              </w:rPr>
              <w:t>Memory eligibility, server/cloud compatibility, power and topology</w:t>
            </w:r>
          </w:p>
        </w:tc>
      </w:tr>
      <w:tr w:rsidR="00524467" w14:paraId="586F1207" w14:textId="77777777">
        <w:trPr>
          <w:jc w:val="center"/>
        </w:trPr>
        <w:tc>
          <w:tcPr>
            <w:tcW w:w="5112" w:type="dxa"/>
            <w:shd w:val="clear" w:color="auto" w:fill="FFFFFF"/>
            <w:tcMar>
              <w:top w:w="90" w:type="dxa"/>
              <w:left w:w="90" w:type="dxa"/>
              <w:bottom w:w="90" w:type="dxa"/>
              <w:right w:w="90" w:type="dxa"/>
            </w:tcMar>
            <w:vAlign w:val="center"/>
          </w:tcPr>
          <w:p w14:paraId="1EA1E130"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4348BC5D" w14:textId="77777777" w:rsidR="00524467" w:rsidRDefault="00606A3A">
            <w:r>
              <w:rPr>
                <w:sz w:val="15"/>
              </w:rPr>
              <w:t>Accelerator vendor product documentation</w:t>
            </w:r>
          </w:p>
        </w:tc>
      </w:tr>
      <w:tr w:rsidR="00524467" w14:paraId="0DCE9DFF" w14:textId="77777777">
        <w:trPr>
          <w:jc w:val="center"/>
        </w:trPr>
        <w:tc>
          <w:tcPr>
            <w:tcW w:w="5112" w:type="dxa"/>
            <w:shd w:val="clear" w:color="auto" w:fill="F5F7FA"/>
            <w:tcMar>
              <w:top w:w="90" w:type="dxa"/>
              <w:left w:w="90" w:type="dxa"/>
              <w:bottom w:w="90" w:type="dxa"/>
              <w:right w:w="90" w:type="dxa"/>
            </w:tcMar>
            <w:vAlign w:val="center"/>
          </w:tcPr>
          <w:p w14:paraId="38137301"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5D2FCCBF" w14:textId="77777777" w:rsidR="00524467" w:rsidRDefault="00606A3A">
            <w:r>
              <w:rPr>
                <w:sz w:val="15"/>
              </w:rPr>
              <w:t>New approved version; do not overwrite historical records.</w:t>
            </w:r>
          </w:p>
        </w:tc>
      </w:tr>
      <w:tr w:rsidR="00524467" w14:paraId="387A1D75" w14:textId="77777777">
        <w:trPr>
          <w:jc w:val="center"/>
        </w:trPr>
        <w:tc>
          <w:tcPr>
            <w:tcW w:w="5112" w:type="dxa"/>
            <w:shd w:val="clear" w:color="auto" w:fill="FFFFFF"/>
            <w:tcMar>
              <w:top w:w="90" w:type="dxa"/>
              <w:left w:w="90" w:type="dxa"/>
              <w:bottom w:w="90" w:type="dxa"/>
              <w:right w:w="90" w:type="dxa"/>
            </w:tcMar>
            <w:vAlign w:val="center"/>
          </w:tcPr>
          <w:p w14:paraId="4A8FF49C"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0FA7EEA0" w14:textId="77777777" w:rsidR="00524467" w:rsidRDefault="00606A3A">
            <w:r>
              <w:rPr>
                <w:sz w:val="15"/>
              </w:rPr>
              <w:t>Only Active, effective and non-expired records are eligible unless an approved fallback policy explicitly permits otherwise.</w:t>
            </w:r>
          </w:p>
        </w:tc>
      </w:tr>
    </w:tbl>
    <w:p w14:paraId="3FC8E739" w14:textId="77777777" w:rsidR="00524467" w:rsidRDefault="00524467"/>
    <w:p w14:paraId="195B47C2" w14:textId="77777777" w:rsidR="00524467" w:rsidRDefault="00606A3A">
      <w:pPr>
        <w:pStyle w:val="Heading1"/>
      </w:pPr>
      <w:r>
        <w:t>8. Complete Server Configuration Catalog</w:t>
      </w:r>
    </w:p>
    <w:p w14:paraId="5DDC8CFB" w14:textId="77777777" w:rsidR="00524467" w:rsidRDefault="00606A3A">
      <w:r>
        <w:t>Stores supported orderable configurations, not generic marketing platforms.</w:t>
      </w:r>
    </w:p>
    <w:p w14:paraId="7119592A" w14:textId="77777777" w:rsidR="00524467" w:rsidRDefault="00606A3A">
      <w:pPr>
        <w:pStyle w:val="Heading2"/>
      </w:pPr>
      <w:r>
        <w:t>8.1 Field contract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24467" w14:paraId="24D0E0B4" w14:textId="77777777">
        <w:trPr>
          <w:tblHeader/>
          <w:jc w:val="center"/>
        </w:trPr>
        <w:tc>
          <w:tcPr>
            <w:tcW w:w="2045" w:type="dxa"/>
            <w:shd w:val="clear" w:color="auto" w:fill="17365D"/>
            <w:tcMar>
              <w:top w:w="90" w:type="dxa"/>
              <w:left w:w="90" w:type="dxa"/>
              <w:bottom w:w="90" w:type="dxa"/>
              <w:right w:w="90" w:type="dxa"/>
            </w:tcMar>
            <w:vAlign w:val="center"/>
          </w:tcPr>
          <w:p w14:paraId="747E943E"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370A159F"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18EC3B6C"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39B05CBA"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3DE211C7" w14:textId="77777777" w:rsidR="00524467" w:rsidRDefault="00606A3A">
            <w:r>
              <w:rPr>
                <w:b/>
                <w:color w:val="FFFFFF"/>
                <w:sz w:val="14"/>
              </w:rPr>
              <w:t>Validation / behavior</w:t>
            </w:r>
          </w:p>
        </w:tc>
      </w:tr>
      <w:tr w:rsidR="00524467" w14:paraId="71164C92" w14:textId="77777777">
        <w:trPr>
          <w:jc w:val="center"/>
        </w:trPr>
        <w:tc>
          <w:tcPr>
            <w:tcW w:w="2045" w:type="dxa"/>
            <w:shd w:val="clear" w:color="auto" w:fill="FFFFFF"/>
            <w:tcMar>
              <w:top w:w="90" w:type="dxa"/>
              <w:left w:w="90" w:type="dxa"/>
              <w:bottom w:w="90" w:type="dxa"/>
              <w:right w:w="90" w:type="dxa"/>
            </w:tcMar>
            <w:vAlign w:val="center"/>
          </w:tcPr>
          <w:p w14:paraId="7C4911F5" w14:textId="77777777" w:rsidR="00524467" w:rsidRDefault="00606A3A">
            <w:r>
              <w:rPr>
                <w:sz w:val="14"/>
              </w:rPr>
              <w:t>SRV-001</w:t>
            </w:r>
          </w:p>
        </w:tc>
        <w:tc>
          <w:tcPr>
            <w:tcW w:w="2045" w:type="dxa"/>
            <w:shd w:val="clear" w:color="auto" w:fill="FFFFFF"/>
            <w:tcMar>
              <w:top w:w="90" w:type="dxa"/>
              <w:left w:w="90" w:type="dxa"/>
              <w:bottom w:w="90" w:type="dxa"/>
              <w:right w:w="90" w:type="dxa"/>
            </w:tcMar>
            <w:vAlign w:val="center"/>
          </w:tcPr>
          <w:p w14:paraId="1A42E987" w14:textId="77777777" w:rsidR="00524467" w:rsidRDefault="00606A3A">
            <w:r>
              <w:rPr>
                <w:sz w:val="14"/>
              </w:rPr>
              <w:t>Vendor/Platform/Config ID</w:t>
            </w:r>
          </w:p>
        </w:tc>
        <w:tc>
          <w:tcPr>
            <w:tcW w:w="2045" w:type="dxa"/>
            <w:shd w:val="clear" w:color="auto" w:fill="FFFFFF"/>
            <w:tcMar>
              <w:top w:w="90" w:type="dxa"/>
              <w:left w:w="90" w:type="dxa"/>
              <w:bottom w:w="90" w:type="dxa"/>
              <w:right w:w="90" w:type="dxa"/>
            </w:tcMar>
            <w:vAlign w:val="center"/>
          </w:tcPr>
          <w:p w14:paraId="1405ADE5" w14:textId="77777777" w:rsidR="00524467" w:rsidRDefault="00606A3A">
            <w:r>
              <w:rPr>
                <w:sz w:val="14"/>
              </w:rPr>
              <w:t>Strings</w:t>
            </w:r>
          </w:p>
        </w:tc>
        <w:tc>
          <w:tcPr>
            <w:tcW w:w="2045" w:type="dxa"/>
            <w:shd w:val="clear" w:color="auto" w:fill="FFFFFF"/>
            <w:tcMar>
              <w:top w:w="90" w:type="dxa"/>
              <w:left w:w="90" w:type="dxa"/>
              <w:bottom w:w="90" w:type="dxa"/>
              <w:right w:w="90" w:type="dxa"/>
            </w:tcMar>
            <w:vAlign w:val="center"/>
          </w:tcPr>
          <w:p w14:paraId="38ECF977"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762B2ACF" w14:textId="77777777" w:rsidR="00524467" w:rsidRDefault="00606A3A">
            <w:r>
              <w:rPr>
                <w:sz w:val="14"/>
              </w:rPr>
              <w:t>Exact supported configuration</w:t>
            </w:r>
          </w:p>
        </w:tc>
      </w:tr>
      <w:tr w:rsidR="00524467" w14:paraId="340BA389" w14:textId="77777777">
        <w:trPr>
          <w:jc w:val="center"/>
        </w:trPr>
        <w:tc>
          <w:tcPr>
            <w:tcW w:w="2045" w:type="dxa"/>
            <w:shd w:val="clear" w:color="auto" w:fill="F5F7FA"/>
            <w:tcMar>
              <w:top w:w="90" w:type="dxa"/>
              <w:left w:w="90" w:type="dxa"/>
              <w:bottom w:w="90" w:type="dxa"/>
              <w:right w:w="90" w:type="dxa"/>
            </w:tcMar>
            <w:vAlign w:val="center"/>
          </w:tcPr>
          <w:p w14:paraId="7F84632A" w14:textId="77777777" w:rsidR="00524467" w:rsidRDefault="00606A3A">
            <w:r>
              <w:rPr>
                <w:sz w:val="14"/>
              </w:rPr>
              <w:t>SRV-002</w:t>
            </w:r>
          </w:p>
        </w:tc>
        <w:tc>
          <w:tcPr>
            <w:tcW w:w="2045" w:type="dxa"/>
            <w:shd w:val="clear" w:color="auto" w:fill="F5F7FA"/>
            <w:tcMar>
              <w:top w:w="90" w:type="dxa"/>
              <w:left w:w="90" w:type="dxa"/>
              <w:bottom w:w="90" w:type="dxa"/>
              <w:right w:w="90" w:type="dxa"/>
            </w:tcMar>
            <w:vAlign w:val="center"/>
          </w:tcPr>
          <w:p w14:paraId="14DD3247" w14:textId="77777777" w:rsidR="00524467" w:rsidRDefault="00606A3A">
            <w:r>
              <w:rPr>
                <w:sz w:val="14"/>
              </w:rPr>
              <w:t>Orderable SKU/BOM Reference</w:t>
            </w:r>
          </w:p>
        </w:tc>
        <w:tc>
          <w:tcPr>
            <w:tcW w:w="2045" w:type="dxa"/>
            <w:shd w:val="clear" w:color="auto" w:fill="F5F7FA"/>
            <w:tcMar>
              <w:top w:w="90" w:type="dxa"/>
              <w:left w:w="90" w:type="dxa"/>
              <w:bottom w:w="90" w:type="dxa"/>
              <w:right w:w="90" w:type="dxa"/>
            </w:tcMar>
            <w:vAlign w:val="center"/>
          </w:tcPr>
          <w:p w14:paraId="04DE968D" w14:textId="77777777" w:rsidR="00524467" w:rsidRDefault="00606A3A">
            <w:r>
              <w:rPr>
                <w:sz w:val="14"/>
              </w:rPr>
              <w:t>String</w:t>
            </w:r>
          </w:p>
        </w:tc>
        <w:tc>
          <w:tcPr>
            <w:tcW w:w="2045" w:type="dxa"/>
            <w:shd w:val="clear" w:color="auto" w:fill="F5F7FA"/>
            <w:tcMar>
              <w:top w:w="90" w:type="dxa"/>
              <w:left w:w="90" w:type="dxa"/>
              <w:bottom w:w="90" w:type="dxa"/>
              <w:right w:w="90" w:type="dxa"/>
            </w:tcMar>
            <w:vAlign w:val="center"/>
          </w:tcPr>
          <w:p w14:paraId="6A426102"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0F907600" w14:textId="77777777" w:rsidR="00524467" w:rsidRDefault="00606A3A">
            <w:r>
              <w:rPr>
                <w:sz w:val="14"/>
              </w:rPr>
              <w:t>Required for Procurement Ready</w:t>
            </w:r>
          </w:p>
        </w:tc>
      </w:tr>
      <w:tr w:rsidR="00524467" w14:paraId="4058AC46" w14:textId="77777777">
        <w:trPr>
          <w:jc w:val="center"/>
        </w:trPr>
        <w:tc>
          <w:tcPr>
            <w:tcW w:w="2045" w:type="dxa"/>
            <w:shd w:val="clear" w:color="auto" w:fill="FFFFFF"/>
            <w:tcMar>
              <w:top w:w="90" w:type="dxa"/>
              <w:left w:w="90" w:type="dxa"/>
              <w:bottom w:w="90" w:type="dxa"/>
              <w:right w:w="90" w:type="dxa"/>
            </w:tcMar>
            <w:vAlign w:val="center"/>
          </w:tcPr>
          <w:p w14:paraId="3D8D87D3" w14:textId="77777777" w:rsidR="00524467" w:rsidRDefault="00606A3A">
            <w:r>
              <w:rPr>
                <w:sz w:val="14"/>
              </w:rPr>
              <w:t>SRV-003</w:t>
            </w:r>
          </w:p>
        </w:tc>
        <w:tc>
          <w:tcPr>
            <w:tcW w:w="2045" w:type="dxa"/>
            <w:shd w:val="clear" w:color="auto" w:fill="FFFFFF"/>
            <w:tcMar>
              <w:top w:w="90" w:type="dxa"/>
              <w:left w:w="90" w:type="dxa"/>
              <w:bottom w:w="90" w:type="dxa"/>
              <w:right w:w="90" w:type="dxa"/>
            </w:tcMar>
            <w:vAlign w:val="center"/>
          </w:tcPr>
          <w:p w14:paraId="79A0874F" w14:textId="77777777" w:rsidR="00524467" w:rsidRDefault="00606A3A">
            <w:r>
              <w:rPr>
                <w:sz w:val="14"/>
              </w:rPr>
              <w:t>CPU SKU/Count/Cores</w:t>
            </w:r>
          </w:p>
        </w:tc>
        <w:tc>
          <w:tcPr>
            <w:tcW w:w="2045" w:type="dxa"/>
            <w:shd w:val="clear" w:color="auto" w:fill="FFFFFF"/>
            <w:tcMar>
              <w:top w:w="90" w:type="dxa"/>
              <w:left w:w="90" w:type="dxa"/>
              <w:bottom w:w="90" w:type="dxa"/>
              <w:right w:w="90" w:type="dxa"/>
            </w:tcMar>
            <w:vAlign w:val="center"/>
          </w:tcPr>
          <w:p w14:paraId="1E73E3DA" w14:textId="77777777" w:rsidR="00524467" w:rsidRDefault="00606A3A">
            <w:r>
              <w:rPr>
                <w:sz w:val="14"/>
              </w:rPr>
              <w:t>Structured</w:t>
            </w:r>
          </w:p>
        </w:tc>
        <w:tc>
          <w:tcPr>
            <w:tcW w:w="2045" w:type="dxa"/>
            <w:shd w:val="clear" w:color="auto" w:fill="FFFFFF"/>
            <w:tcMar>
              <w:top w:w="90" w:type="dxa"/>
              <w:left w:w="90" w:type="dxa"/>
              <w:bottom w:w="90" w:type="dxa"/>
              <w:right w:w="90" w:type="dxa"/>
            </w:tcMar>
            <w:vAlign w:val="center"/>
          </w:tcPr>
          <w:p w14:paraId="5EF8E94D"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E1B1747" w14:textId="77777777" w:rsidR="00524467" w:rsidRDefault="00606A3A">
            <w:r>
              <w:rPr>
                <w:sz w:val="14"/>
              </w:rPr>
              <w:t>Exact configuration</w:t>
            </w:r>
          </w:p>
        </w:tc>
      </w:tr>
      <w:tr w:rsidR="00524467" w14:paraId="28B174A1" w14:textId="77777777">
        <w:trPr>
          <w:jc w:val="center"/>
        </w:trPr>
        <w:tc>
          <w:tcPr>
            <w:tcW w:w="2045" w:type="dxa"/>
            <w:shd w:val="clear" w:color="auto" w:fill="F5F7FA"/>
            <w:tcMar>
              <w:top w:w="90" w:type="dxa"/>
              <w:left w:w="90" w:type="dxa"/>
              <w:bottom w:w="90" w:type="dxa"/>
              <w:right w:w="90" w:type="dxa"/>
            </w:tcMar>
            <w:vAlign w:val="center"/>
          </w:tcPr>
          <w:p w14:paraId="24D5DD16" w14:textId="77777777" w:rsidR="00524467" w:rsidRDefault="00606A3A">
            <w:r>
              <w:rPr>
                <w:sz w:val="14"/>
              </w:rPr>
              <w:t>SRV-004</w:t>
            </w:r>
          </w:p>
        </w:tc>
        <w:tc>
          <w:tcPr>
            <w:tcW w:w="2045" w:type="dxa"/>
            <w:shd w:val="clear" w:color="auto" w:fill="F5F7FA"/>
            <w:tcMar>
              <w:top w:w="90" w:type="dxa"/>
              <w:left w:w="90" w:type="dxa"/>
              <w:bottom w:w="90" w:type="dxa"/>
              <w:right w:w="90" w:type="dxa"/>
            </w:tcMar>
            <w:vAlign w:val="center"/>
          </w:tcPr>
          <w:p w14:paraId="3B8F5ECC" w14:textId="77777777" w:rsidR="00524467" w:rsidRDefault="00606A3A">
            <w:r>
              <w:rPr>
                <w:sz w:val="14"/>
              </w:rPr>
              <w:t>RAM DIMM Configuration</w:t>
            </w:r>
          </w:p>
        </w:tc>
        <w:tc>
          <w:tcPr>
            <w:tcW w:w="2045" w:type="dxa"/>
            <w:shd w:val="clear" w:color="auto" w:fill="F5F7FA"/>
            <w:tcMar>
              <w:top w:w="90" w:type="dxa"/>
              <w:left w:w="90" w:type="dxa"/>
              <w:bottom w:w="90" w:type="dxa"/>
              <w:right w:w="90" w:type="dxa"/>
            </w:tcMar>
            <w:vAlign w:val="center"/>
          </w:tcPr>
          <w:p w14:paraId="06348EBB" w14:textId="77777777" w:rsidR="00524467" w:rsidRDefault="00606A3A">
            <w:r>
              <w:rPr>
                <w:sz w:val="14"/>
              </w:rPr>
              <w:t>Structured</w:t>
            </w:r>
          </w:p>
        </w:tc>
        <w:tc>
          <w:tcPr>
            <w:tcW w:w="2045" w:type="dxa"/>
            <w:shd w:val="clear" w:color="auto" w:fill="F5F7FA"/>
            <w:tcMar>
              <w:top w:w="90" w:type="dxa"/>
              <w:left w:w="90" w:type="dxa"/>
              <w:bottom w:w="90" w:type="dxa"/>
              <w:right w:w="90" w:type="dxa"/>
            </w:tcMar>
            <w:vAlign w:val="center"/>
          </w:tcPr>
          <w:p w14:paraId="29544E83"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254C25F" w14:textId="77777777" w:rsidR="00524467" w:rsidRDefault="00606A3A">
            <w:r>
              <w:rPr>
                <w:sz w:val="14"/>
              </w:rPr>
              <w:t>Capacity, speed and population</w:t>
            </w:r>
          </w:p>
        </w:tc>
      </w:tr>
      <w:tr w:rsidR="00524467" w14:paraId="19C45BAB" w14:textId="77777777">
        <w:trPr>
          <w:jc w:val="center"/>
        </w:trPr>
        <w:tc>
          <w:tcPr>
            <w:tcW w:w="2045" w:type="dxa"/>
            <w:shd w:val="clear" w:color="auto" w:fill="FFFFFF"/>
            <w:tcMar>
              <w:top w:w="90" w:type="dxa"/>
              <w:left w:w="90" w:type="dxa"/>
              <w:bottom w:w="90" w:type="dxa"/>
              <w:right w:w="90" w:type="dxa"/>
            </w:tcMar>
            <w:vAlign w:val="center"/>
          </w:tcPr>
          <w:p w14:paraId="3AD40E38" w14:textId="77777777" w:rsidR="00524467" w:rsidRDefault="00606A3A">
            <w:r>
              <w:rPr>
                <w:sz w:val="14"/>
              </w:rPr>
              <w:t>SRV-005</w:t>
            </w:r>
          </w:p>
        </w:tc>
        <w:tc>
          <w:tcPr>
            <w:tcW w:w="2045" w:type="dxa"/>
            <w:shd w:val="clear" w:color="auto" w:fill="FFFFFF"/>
            <w:tcMar>
              <w:top w:w="90" w:type="dxa"/>
              <w:left w:w="90" w:type="dxa"/>
              <w:bottom w:w="90" w:type="dxa"/>
              <w:right w:w="90" w:type="dxa"/>
            </w:tcMar>
            <w:vAlign w:val="center"/>
          </w:tcPr>
          <w:p w14:paraId="743249FD" w14:textId="77777777" w:rsidR="00524467" w:rsidRDefault="00606A3A">
            <w:r>
              <w:rPr>
                <w:sz w:val="14"/>
              </w:rPr>
              <w:t>GPU SKU/Count/Form Factor</w:t>
            </w:r>
          </w:p>
        </w:tc>
        <w:tc>
          <w:tcPr>
            <w:tcW w:w="2045" w:type="dxa"/>
            <w:shd w:val="clear" w:color="auto" w:fill="FFFFFF"/>
            <w:tcMar>
              <w:top w:w="90" w:type="dxa"/>
              <w:left w:w="90" w:type="dxa"/>
              <w:bottom w:w="90" w:type="dxa"/>
              <w:right w:w="90" w:type="dxa"/>
            </w:tcMar>
            <w:vAlign w:val="center"/>
          </w:tcPr>
          <w:p w14:paraId="484D7256"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5E2817C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325BCAF" w14:textId="77777777" w:rsidR="00524467" w:rsidRDefault="00606A3A">
            <w:r>
              <w:rPr>
                <w:sz w:val="14"/>
              </w:rPr>
              <w:t>Supported population</w:t>
            </w:r>
          </w:p>
        </w:tc>
      </w:tr>
      <w:tr w:rsidR="00524467" w14:paraId="3D8AF1E0" w14:textId="77777777">
        <w:trPr>
          <w:jc w:val="center"/>
        </w:trPr>
        <w:tc>
          <w:tcPr>
            <w:tcW w:w="2045" w:type="dxa"/>
            <w:shd w:val="clear" w:color="auto" w:fill="F5F7FA"/>
            <w:tcMar>
              <w:top w:w="90" w:type="dxa"/>
              <w:left w:w="90" w:type="dxa"/>
              <w:bottom w:w="90" w:type="dxa"/>
              <w:right w:w="90" w:type="dxa"/>
            </w:tcMar>
            <w:vAlign w:val="center"/>
          </w:tcPr>
          <w:p w14:paraId="1CFD7DA6" w14:textId="77777777" w:rsidR="00524467" w:rsidRDefault="00606A3A">
            <w:r>
              <w:rPr>
                <w:sz w:val="14"/>
              </w:rPr>
              <w:t>SRV-006</w:t>
            </w:r>
          </w:p>
        </w:tc>
        <w:tc>
          <w:tcPr>
            <w:tcW w:w="2045" w:type="dxa"/>
            <w:shd w:val="clear" w:color="auto" w:fill="F5F7FA"/>
            <w:tcMar>
              <w:top w:w="90" w:type="dxa"/>
              <w:left w:w="90" w:type="dxa"/>
              <w:bottom w:w="90" w:type="dxa"/>
              <w:right w:w="90" w:type="dxa"/>
            </w:tcMar>
            <w:vAlign w:val="center"/>
          </w:tcPr>
          <w:p w14:paraId="43CA0A91" w14:textId="77777777" w:rsidR="00524467" w:rsidRDefault="00606A3A">
            <w:r>
              <w:rPr>
                <w:sz w:val="14"/>
              </w:rPr>
              <w:t>GPU Topology/Interconnect</w:t>
            </w:r>
          </w:p>
        </w:tc>
        <w:tc>
          <w:tcPr>
            <w:tcW w:w="2045" w:type="dxa"/>
            <w:shd w:val="clear" w:color="auto" w:fill="F5F7FA"/>
            <w:tcMar>
              <w:top w:w="90" w:type="dxa"/>
              <w:left w:w="90" w:type="dxa"/>
              <w:bottom w:w="90" w:type="dxa"/>
              <w:right w:w="90" w:type="dxa"/>
            </w:tcMar>
            <w:vAlign w:val="center"/>
          </w:tcPr>
          <w:p w14:paraId="39043E88" w14:textId="77777777" w:rsidR="00524467" w:rsidRDefault="00606A3A">
            <w:r>
              <w:rPr>
                <w:sz w:val="14"/>
              </w:rPr>
              <w:t>Structured</w:t>
            </w:r>
          </w:p>
        </w:tc>
        <w:tc>
          <w:tcPr>
            <w:tcW w:w="2045" w:type="dxa"/>
            <w:shd w:val="clear" w:color="auto" w:fill="F5F7FA"/>
            <w:tcMar>
              <w:top w:w="90" w:type="dxa"/>
              <w:left w:w="90" w:type="dxa"/>
              <w:bottom w:w="90" w:type="dxa"/>
              <w:right w:w="90" w:type="dxa"/>
            </w:tcMar>
            <w:vAlign w:val="center"/>
          </w:tcPr>
          <w:p w14:paraId="72DFC9C9"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E4D10D2" w14:textId="77777777" w:rsidR="00524467" w:rsidRDefault="00606A3A">
            <w:r>
              <w:rPr>
                <w:sz w:val="14"/>
              </w:rPr>
              <w:t>Deployable topology</w:t>
            </w:r>
          </w:p>
        </w:tc>
      </w:tr>
      <w:tr w:rsidR="00524467" w14:paraId="2115CA00" w14:textId="77777777">
        <w:trPr>
          <w:jc w:val="center"/>
        </w:trPr>
        <w:tc>
          <w:tcPr>
            <w:tcW w:w="2045" w:type="dxa"/>
            <w:shd w:val="clear" w:color="auto" w:fill="FFFFFF"/>
            <w:tcMar>
              <w:top w:w="90" w:type="dxa"/>
              <w:left w:w="90" w:type="dxa"/>
              <w:bottom w:w="90" w:type="dxa"/>
              <w:right w:w="90" w:type="dxa"/>
            </w:tcMar>
            <w:vAlign w:val="center"/>
          </w:tcPr>
          <w:p w14:paraId="166DF0F3" w14:textId="77777777" w:rsidR="00524467" w:rsidRDefault="00606A3A">
            <w:r>
              <w:rPr>
                <w:sz w:val="14"/>
              </w:rPr>
              <w:t>SRV-007</w:t>
            </w:r>
          </w:p>
        </w:tc>
        <w:tc>
          <w:tcPr>
            <w:tcW w:w="2045" w:type="dxa"/>
            <w:shd w:val="clear" w:color="auto" w:fill="FFFFFF"/>
            <w:tcMar>
              <w:top w:w="90" w:type="dxa"/>
              <w:left w:w="90" w:type="dxa"/>
              <w:bottom w:w="90" w:type="dxa"/>
              <w:right w:w="90" w:type="dxa"/>
            </w:tcMar>
            <w:vAlign w:val="center"/>
          </w:tcPr>
          <w:p w14:paraId="12C15433" w14:textId="77777777" w:rsidR="00524467" w:rsidRDefault="00606A3A">
            <w:r>
              <w:rPr>
                <w:sz w:val="14"/>
              </w:rPr>
              <w:t>Boot Drives/RAID</w:t>
            </w:r>
          </w:p>
        </w:tc>
        <w:tc>
          <w:tcPr>
            <w:tcW w:w="2045" w:type="dxa"/>
            <w:shd w:val="clear" w:color="auto" w:fill="FFFFFF"/>
            <w:tcMar>
              <w:top w:w="90" w:type="dxa"/>
              <w:left w:w="90" w:type="dxa"/>
              <w:bottom w:w="90" w:type="dxa"/>
              <w:right w:w="90" w:type="dxa"/>
            </w:tcMar>
            <w:vAlign w:val="center"/>
          </w:tcPr>
          <w:p w14:paraId="1DC7EBAA" w14:textId="77777777" w:rsidR="00524467" w:rsidRDefault="00606A3A">
            <w:r>
              <w:rPr>
                <w:sz w:val="14"/>
              </w:rPr>
              <w:t>Structured</w:t>
            </w:r>
          </w:p>
        </w:tc>
        <w:tc>
          <w:tcPr>
            <w:tcW w:w="2045" w:type="dxa"/>
            <w:shd w:val="clear" w:color="auto" w:fill="FFFFFF"/>
            <w:tcMar>
              <w:top w:w="90" w:type="dxa"/>
              <w:left w:w="90" w:type="dxa"/>
              <w:bottom w:w="90" w:type="dxa"/>
              <w:right w:w="90" w:type="dxa"/>
            </w:tcMar>
            <w:vAlign w:val="center"/>
          </w:tcPr>
          <w:p w14:paraId="19A8A902"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766879CE" w14:textId="77777777" w:rsidR="00524467" w:rsidRDefault="00606A3A">
            <w:r>
              <w:rPr>
                <w:sz w:val="14"/>
              </w:rPr>
              <w:t>Exact components</w:t>
            </w:r>
          </w:p>
        </w:tc>
      </w:tr>
      <w:tr w:rsidR="00524467" w14:paraId="1FFE4B40" w14:textId="77777777">
        <w:trPr>
          <w:jc w:val="center"/>
        </w:trPr>
        <w:tc>
          <w:tcPr>
            <w:tcW w:w="2045" w:type="dxa"/>
            <w:shd w:val="clear" w:color="auto" w:fill="F5F7FA"/>
            <w:tcMar>
              <w:top w:w="90" w:type="dxa"/>
              <w:left w:w="90" w:type="dxa"/>
              <w:bottom w:w="90" w:type="dxa"/>
              <w:right w:w="90" w:type="dxa"/>
            </w:tcMar>
            <w:vAlign w:val="center"/>
          </w:tcPr>
          <w:p w14:paraId="5BF326B5" w14:textId="77777777" w:rsidR="00524467" w:rsidRDefault="00606A3A">
            <w:r>
              <w:rPr>
                <w:sz w:val="14"/>
              </w:rPr>
              <w:t>SRV-008</w:t>
            </w:r>
          </w:p>
        </w:tc>
        <w:tc>
          <w:tcPr>
            <w:tcW w:w="2045" w:type="dxa"/>
            <w:shd w:val="clear" w:color="auto" w:fill="F5F7FA"/>
            <w:tcMar>
              <w:top w:w="90" w:type="dxa"/>
              <w:left w:w="90" w:type="dxa"/>
              <w:bottom w:w="90" w:type="dxa"/>
              <w:right w:w="90" w:type="dxa"/>
            </w:tcMar>
            <w:vAlign w:val="center"/>
          </w:tcPr>
          <w:p w14:paraId="1A20DD40" w14:textId="77777777" w:rsidR="00524467" w:rsidRDefault="00606A3A">
            <w:r>
              <w:rPr>
                <w:sz w:val="14"/>
              </w:rPr>
              <w:t>Local NVMe/Data Drives</w:t>
            </w:r>
          </w:p>
        </w:tc>
        <w:tc>
          <w:tcPr>
            <w:tcW w:w="2045" w:type="dxa"/>
            <w:shd w:val="clear" w:color="auto" w:fill="F5F7FA"/>
            <w:tcMar>
              <w:top w:w="90" w:type="dxa"/>
              <w:left w:w="90" w:type="dxa"/>
              <w:bottom w:w="90" w:type="dxa"/>
              <w:right w:w="90" w:type="dxa"/>
            </w:tcMar>
            <w:vAlign w:val="center"/>
          </w:tcPr>
          <w:p w14:paraId="79D49E83" w14:textId="77777777" w:rsidR="00524467" w:rsidRDefault="00606A3A">
            <w:r>
              <w:rPr>
                <w:sz w:val="14"/>
              </w:rPr>
              <w:t>Structured</w:t>
            </w:r>
          </w:p>
        </w:tc>
        <w:tc>
          <w:tcPr>
            <w:tcW w:w="2045" w:type="dxa"/>
            <w:shd w:val="clear" w:color="auto" w:fill="F5F7FA"/>
            <w:tcMar>
              <w:top w:w="90" w:type="dxa"/>
              <w:left w:w="90" w:type="dxa"/>
              <w:bottom w:w="90" w:type="dxa"/>
              <w:right w:w="90" w:type="dxa"/>
            </w:tcMar>
            <w:vAlign w:val="center"/>
          </w:tcPr>
          <w:p w14:paraId="6CD2059E"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502E6C51" w14:textId="77777777" w:rsidR="00524467" w:rsidRDefault="00606A3A">
            <w:r>
              <w:rPr>
                <w:sz w:val="14"/>
              </w:rPr>
              <w:t>Capacity/endurance</w:t>
            </w:r>
          </w:p>
        </w:tc>
      </w:tr>
      <w:tr w:rsidR="00524467" w14:paraId="31425529" w14:textId="77777777">
        <w:trPr>
          <w:jc w:val="center"/>
        </w:trPr>
        <w:tc>
          <w:tcPr>
            <w:tcW w:w="2045" w:type="dxa"/>
            <w:shd w:val="clear" w:color="auto" w:fill="FFFFFF"/>
            <w:tcMar>
              <w:top w:w="90" w:type="dxa"/>
              <w:left w:w="90" w:type="dxa"/>
              <w:bottom w:w="90" w:type="dxa"/>
              <w:right w:w="90" w:type="dxa"/>
            </w:tcMar>
            <w:vAlign w:val="center"/>
          </w:tcPr>
          <w:p w14:paraId="79999855" w14:textId="77777777" w:rsidR="00524467" w:rsidRDefault="00606A3A">
            <w:r>
              <w:rPr>
                <w:sz w:val="14"/>
              </w:rPr>
              <w:t>SRV-009</w:t>
            </w:r>
          </w:p>
        </w:tc>
        <w:tc>
          <w:tcPr>
            <w:tcW w:w="2045" w:type="dxa"/>
            <w:shd w:val="clear" w:color="auto" w:fill="FFFFFF"/>
            <w:tcMar>
              <w:top w:w="90" w:type="dxa"/>
              <w:left w:w="90" w:type="dxa"/>
              <w:bottom w:w="90" w:type="dxa"/>
              <w:right w:w="90" w:type="dxa"/>
            </w:tcMar>
            <w:vAlign w:val="center"/>
          </w:tcPr>
          <w:p w14:paraId="1475FD07" w14:textId="77777777" w:rsidR="00524467" w:rsidRDefault="00606A3A">
            <w:r>
              <w:rPr>
                <w:sz w:val="14"/>
              </w:rPr>
              <w:t>NIC/DPU/HBA</w:t>
            </w:r>
          </w:p>
        </w:tc>
        <w:tc>
          <w:tcPr>
            <w:tcW w:w="2045" w:type="dxa"/>
            <w:shd w:val="clear" w:color="auto" w:fill="FFFFFF"/>
            <w:tcMar>
              <w:top w:w="90" w:type="dxa"/>
              <w:left w:w="90" w:type="dxa"/>
              <w:bottom w:w="90" w:type="dxa"/>
              <w:right w:w="90" w:type="dxa"/>
            </w:tcMar>
            <w:vAlign w:val="center"/>
          </w:tcPr>
          <w:p w14:paraId="0D78AAAC" w14:textId="77777777" w:rsidR="00524467" w:rsidRDefault="00606A3A">
            <w:r>
              <w:rPr>
                <w:sz w:val="14"/>
              </w:rPr>
              <w:t>Structured</w:t>
            </w:r>
          </w:p>
        </w:tc>
        <w:tc>
          <w:tcPr>
            <w:tcW w:w="2045" w:type="dxa"/>
            <w:shd w:val="clear" w:color="auto" w:fill="FFFFFF"/>
            <w:tcMar>
              <w:top w:w="90" w:type="dxa"/>
              <w:left w:w="90" w:type="dxa"/>
              <w:bottom w:w="90" w:type="dxa"/>
              <w:right w:w="90" w:type="dxa"/>
            </w:tcMar>
            <w:vAlign w:val="center"/>
          </w:tcPr>
          <w:p w14:paraId="693833A4"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2C220C65" w14:textId="77777777" w:rsidR="00524467" w:rsidRDefault="00606A3A">
            <w:r>
              <w:rPr>
                <w:sz w:val="14"/>
              </w:rPr>
              <w:t>SKU, ports and speeds</w:t>
            </w:r>
          </w:p>
        </w:tc>
      </w:tr>
      <w:tr w:rsidR="00524467" w14:paraId="1F3E66A7" w14:textId="77777777">
        <w:trPr>
          <w:jc w:val="center"/>
        </w:trPr>
        <w:tc>
          <w:tcPr>
            <w:tcW w:w="2045" w:type="dxa"/>
            <w:shd w:val="clear" w:color="auto" w:fill="F5F7FA"/>
            <w:tcMar>
              <w:top w:w="90" w:type="dxa"/>
              <w:left w:w="90" w:type="dxa"/>
              <w:bottom w:w="90" w:type="dxa"/>
              <w:right w:w="90" w:type="dxa"/>
            </w:tcMar>
            <w:vAlign w:val="center"/>
          </w:tcPr>
          <w:p w14:paraId="58C9D0E6" w14:textId="77777777" w:rsidR="00524467" w:rsidRDefault="00606A3A">
            <w:r>
              <w:rPr>
                <w:sz w:val="14"/>
              </w:rPr>
              <w:t>SRV-010</w:t>
            </w:r>
          </w:p>
        </w:tc>
        <w:tc>
          <w:tcPr>
            <w:tcW w:w="2045" w:type="dxa"/>
            <w:shd w:val="clear" w:color="auto" w:fill="F5F7FA"/>
            <w:tcMar>
              <w:top w:w="90" w:type="dxa"/>
              <w:left w:w="90" w:type="dxa"/>
              <w:bottom w:w="90" w:type="dxa"/>
              <w:right w:w="90" w:type="dxa"/>
            </w:tcMar>
            <w:vAlign w:val="center"/>
          </w:tcPr>
          <w:p w14:paraId="515FDA93" w14:textId="77777777" w:rsidR="00524467" w:rsidRDefault="00606A3A">
            <w:r>
              <w:rPr>
                <w:sz w:val="14"/>
              </w:rPr>
              <w:t>PSU/Power Cords</w:t>
            </w:r>
          </w:p>
        </w:tc>
        <w:tc>
          <w:tcPr>
            <w:tcW w:w="2045" w:type="dxa"/>
            <w:shd w:val="clear" w:color="auto" w:fill="F5F7FA"/>
            <w:tcMar>
              <w:top w:w="90" w:type="dxa"/>
              <w:left w:w="90" w:type="dxa"/>
              <w:bottom w:w="90" w:type="dxa"/>
              <w:right w:w="90" w:type="dxa"/>
            </w:tcMar>
            <w:vAlign w:val="center"/>
          </w:tcPr>
          <w:p w14:paraId="65511D21" w14:textId="77777777" w:rsidR="00524467" w:rsidRDefault="00606A3A">
            <w:r>
              <w:rPr>
                <w:sz w:val="14"/>
              </w:rPr>
              <w:t>Structured</w:t>
            </w:r>
          </w:p>
        </w:tc>
        <w:tc>
          <w:tcPr>
            <w:tcW w:w="2045" w:type="dxa"/>
            <w:shd w:val="clear" w:color="auto" w:fill="F5F7FA"/>
            <w:tcMar>
              <w:top w:w="90" w:type="dxa"/>
              <w:left w:w="90" w:type="dxa"/>
              <w:bottom w:w="90" w:type="dxa"/>
              <w:right w:w="90" w:type="dxa"/>
            </w:tcMar>
            <w:vAlign w:val="center"/>
          </w:tcPr>
          <w:p w14:paraId="73D7721F"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B42081F" w14:textId="77777777" w:rsidR="00524467" w:rsidRDefault="00606A3A">
            <w:r>
              <w:rPr>
                <w:sz w:val="14"/>
              </w:rPr>
              <w:t>Wattage, count and regional cords</w:t>
            </w:r>
          </w:p>
        </w:tc>
      </w:tr>
      <w:tr w:rsidR="00524467" w14:paraId="52B5B8DB" w14:textId="77777777">
        <w:trPr>
          <w:jc w:val="center"/>
        </w:trPr>
        <w:tc>
          <w:tcPr>
            <w:tcW w:w="2045" w:type="dxa"/>
            <w:shd w:val="clear" w:color="auto" w:fill="FFFFFF"/>
            <w:tcMar>
              <w:top w:w="90" w:type="dxa"/>
              <w:left w:w="90" w:type="dxa"/>
              <w:bottom w:w="90" w:type="dxa"/>
              <w:right w:w="90" w:type="dxa"/>
            </w:tcMar>
            <w:vAlign w:val="center"/>
          </w:tcPr>
          <w:p w14:paraId="37F4E2E5" w14:textId="77777777" w:rsidR="00524467" w:rsidRDefault="00606A3A">
            <w:r>
              <w:rPr>
                <w:sz w:val="14"/>
              </w:rPr>
              <w:t>SRV-011</w:t>
            </w:r>
          </w:p>
        </w:tc>
        <w:tc>
          <w:tcPr>
            <w:tcW w:w="2045" w:type="dxa"/>
            <w:shd w:val="clear" w:color="auto" w:fill="FFFFFF"/>
            <w:tcMar>
              <w:top w:w="90" w:type="dxa"/>
              <w:left w:w="90" w:type="dxa"/>
              <w:bottom w:w="90" w:type="dxa"/>
              <w:right w:w="90" w:type="dxa"/>
            </w:tcMar>
            <w:vAlign w:val="center"/>
          </w:tcPr>
          <w:p w14:paraId="48B136F2" w14:textId="77777777" w:rsidR="00524467" w:rsidRDefault="00606A3A">
            <w:r>
              <w:rPr>
                <w:sz w:val="14"/>
              </w:rPr>
              <w:t>Cooling</w:t>
            </w:r>
          </w:p>
        </w:tc>
        <w:tc>
          <w:tcPr>
            <w:tcW w:w="2045" w:type="dxa"/>
            <w:shd w:val="clear" w:color="auto" w:fill="FFFFFF"/>
            <w:tcMar>
              <w:top w:w="90" w:type="dxa"/>
              <w:left w:w="90" w:type="dxa"/>
              <w:bottom w:w="90" w:type="dxa"/>
              <w:right w:w="90" w:type="dxa"/>
            </w:tcMar>
            <w:vAlign w:val="center"/>
          </w:tcPr>
          <w:p w14:paraId="5195ADE4" w14:textId="77777777" w:rsidR="00524467" w:rsidRDefault="00606A3A">
            <w:r>
              <w:rPr>
                <w:sz w:val="14"/>
              </w:rPr>
              <w:t>Structured</w:t>
            </w:r>
          </w:p>
        </w:tc>
        <w:tc>
          <w:tcPr>
            <w:tcW w:w="2045" w:type="dxa"/>
            <w:shd w:val="clear" w:color="auto" w:fill="FFFFFF"/>
            <w:tcMar>
              <w:top w:w="90" w:type="dxa"/>
              <w:left w:w="90" w:type="dxa"/>
              <w:bottom w:w="90" w:type="dxa"/>
              <w:right w:w="90" w:type="dxa"/>
            </w:tcMar>
            <w:vAlign w:val="center"/>
          </w:tcPr>
          <w:p w14:paraId="763CE4B5"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91EEEA4" w14:textId="77777777" w:rsidR="00524467" w:rsidRDefault="00606A3A">
            <w:r>
              <w:rPr>
                <w:sz w:val="14"/>
              </w:rPr>
              <w:t>Air/liquid and facility requirements</w:t>
            </w:r>
          </w:p>
        </w:tc>
      </w:tr>
      <w:tr w:rsidR="00524467" w14:paraId="5CE9D5F6" w14:textId="77777777">
        <w:trPr>
          <w:jc w:val="center"/>
        </w:trPr>
        <w:tc>
          <w:tcPr>
            <w:tcW w:w="2045" w:type="dxa"/>
            <w:shd w:val="clear" w:color="auto" w:fill="F5F7FA"/>
            <w:tcMar>
              <w:top w:w="90" w:type="dxa"/>
              <w:left w:w="90" w:type="dxa"/>
              <w:bottom w:w="90" w:type="dxa"/>
              <w:right w:w="90" w:type="dxa"/>
            </w:tcMar>
            <w:vAlign w:val="center"/>
          </w:tcPr>
          <w:p w14:paraId="20819B01" w14:textId="77777777" w:rsidR="00524467" w:rsidRDefault="00606A3A">
            <w:r>
              <w:rPr>
                <w:sz w:val="14"/>
              </w:rPr>
              <w:t>SRV-012</w:t>
            </w:r>
          </w:p>
        </w:tc>
        <w:tc>
          <w:tcPr>
            <w:tcW w:w="2045" w:type="dxa"/>
            <w:shd w:val="clear" w:color="auto" w:fill="F5F7FA"/>
            <w:tcMar>
              <w:top w:w="90" w:type="dxa"/>
              <w:left w:w="90" w:type="dxa"/>
              <w:bottom w:w="90" w:type="dxa"/>
              <w:right w:w="90" w:type="dxa"/>
            </w:tcMar>
            <w:vAlign w:val="center"/>
          </w:tcPr>
          <w:p w14:paraId="272428FE" w14:textId="77777777" w:rsidR="00524467" w:rsidRDefault="00606A3A">
            <w:r>
              <w:rPr>
                <w:sz w:val="14"/>
              </w:rPr>
              <w:t>Rack Units/Weight</w:t>
            </w:r>
          </w:p>
        </w:tc>
        <w:tc>
          <w:tcPr>
            <w:tcW w:w="2045" w:type="dxa"/>
            <w:shd w:val="clear" w:color="auto" w:fill="F5F7FA"/>
            <w:tcMar>
              <w:top w:w="90" w:type="dxa"/>
              <w:left w:w="90" w:type="dxa"/>
              <w:bottom w:w="90" w:type="dxa"/>
              <w:right w:w="90" w:type="dxa"/>
            </w:tcMar>
            <w:vAlign w:val="center"/>
          </w:tcPr>
          <w:p w14:paraId="31455185" w14:textId="77777777" w:rsidR="00524467" w:rsidRDefault="00606A3A">
            <w:r>
              <w:rPr>
                <w:sz w:val="14"/>
              </w:rPr>
              <w:t>RU/kg</w:t>
            </w:r>
          </w:p>
        </w:tc>
        <w:tc>
          <w:tcPr>
            <w:tcW w:w="2045" w:type="dxa"/>
            <w:shd w:val="clear" w:color="auto" w:fill="F5F7FA"/>
            <w:tcMar>
              <w:top w:w="90" w:type="dxa"/>
              <w:left w:w="90" w:type="dxa"/>
              <w:bottom w:w="90" w:type="dxa"/>
              <w:right w:w="90" w:type="dxa"/>
            </w:tcMar>
            <w:vAlign w:val="center"/>
          </w:tcPr>
          <w:p w14:paraId="4B552C77"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D97A035" w14:textId="77777777" w:rsidR="00524467" w:rsidRDefault="00606A3A">
            <w:r>
              <w:rPr>
                <w:sz w:val="14"/>
              </w:rPr>
              <w:t>Rack planning</w:t>
            </w:r>
          </w:p>
        </w:tc>
      </w:tr>
      <w:tr w:rsidR="00524467" w14:paraId="7C4AD207" w14:textId="77777777">
        <w:trPr>
          <w:jc w:val="center"/>
        </w:trPr>
        <w:tc>
          <w:tcPr>
            <w:tcW w:w="2045" w:type="dxa"/>
            <w:shd w:val="clear" w:color="auto" w:fill="FFFFFF"/>
            <w:tcMar>
              <w:top w:w="90" w:type="dxa"/>
              <w:left w:w="90" w:type="dxa"/>
              <w:bottom w:w="90" w:type="dxa"/>
              <w:right w:w="90" w:type="dxa"/>
            </w:tcMar>
            <w:vAlign w:val="center"/>
          </w:tcPr>
          <w:p w14:paraId="11C22DDD" w14:textId="77777777" w:rsidR="00524467" w:rsidRDefault="00606A3A">
            <w:r>
              <w:rPr>
                <w:sz w:val="14"/>
              </w:rPr>
              <w:t>SRV-013</w:t>
            </w:r>
          </w:p>
        </w:tc>
        <w:tc>
          <w:tcPr>
            <w:tcW w:w="2045" w:type="dxa"/>
            <w:shd w:val="clear" w:color="auto" w:fill="FFFFFF"/>
            <w:tcMar>
              <w:top w:w="90" w:type="dxa"/>
              <w:left w:w="90" w:type="dxa"/>
              <w:bottom w:w="90" w:type="dxa"/>
              <w:right w:w="90" w:type="dxa"/>
            </w:tcMar>
            <w:vAlign w:val="center"/>
          </w:tcPr>
          <w:p w14:paraId="6166358D" w14:textId="77777777" w:rsidR="00524467" w:rsidRDefault="00606A3A">
            <w:r>
              <w:rPr>
                <w:sz w:val="14"/>
              </w:rPr>
              <w:t>Firmware/OS Support</w:t>
            </w:r>
          </w:p>
        </w:tc>
        <w:tc>
          <w:tcPr>
            <w:tcW w:w="2045" w:type="dxa"/>
            <w:shd w:val="clear" w:color="auto" w:fill="FFFFFF"/>
            <w:tcMar>
              <w:top w:w="90" w:type="dxa"/>
              <w:left w:w="90" w:type="dxa"/>
              <w:bottom w:w="90" w:type="dxa"/>
              <w:right w:w="90" w:type="dxa"/>
            </w:tcMar>
            <w:vAlign w:val="center"/>
          </w:tcPr>
          <w:p w14:paraId="292139E4" w14:textId="77777777" w:rsidR="00524467" w:rsidRDefault="00606A3A">
            <w:r>
              <w:rPr>
                <w:sz w:val="14"/>
              </w:rPr>
              <w:t>Versions</w:t>
            </w:r>
          </w:p>
        </w:tc>
        <w:tc>
          <w:tcPr>
            <w:tcW w:w="2045" w:type="dxa"/>
            <w:shd w:val="clear" w:color="auto" w:fill="FFFFFF"/>
            <w:tcMar>
              <w:top w:w="90" w:type="dxa"/>
              <w:left w:w="90" w:type="dxa"/>
              <w:bottom w:w="90" w:type="dxa"/>
              <w:right w:w="90" w:type="dxa"/>
            </w:tcMar>
            <w:vAlign w:val="center"/>
          </w:tcPr>
          <w:p w14:paraId="7AB6A73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C3A869B" w14:textId="77777777" w:rsidR="00524467" w:rsidRDefault="00606A3A">
            <w:r>
              <w:rPr>
                <w:sz w:val="14"/>
              </w:rPr>
              <w:t>Compatibility</w:t>
            </w:r>
          </w:p>
        </w:tc>
      </w:tr>
      <w:tr w:rsidR="00524467" w14:paraId="2D0DAD71" w14:textId="77777777">
        <w:trPr>
          <w:jc w:val="center"/>
        </w:trPr>
        <w:tc>
          <w:tcPr>
            <w:tcW w:w="2045" w:type="dxa"/>
            <w:shd w:val="clear" w:color="auto" w:fill="F5F7FA"/>
            <w:tcMar>
              <w:top w:w="90" w:type="dxa"/>
              <w:left w:w="90" w:type="dxa"/>
              <w:bottom w:w="90" w:type="dxa"/>
              <w:right w:w="90" w:type="dxa"/>
            </w:tcMar>
            <w:vAlign w:val="center"/>
          </w:tcPr>
          <w:p w14:paraId="5D68620F" w14:textId="77777777" w:rsidR="00524467" w:rsidRDefault="00606A3A">
            <w:r>
              <w:rPr>
                <w:sz w:val="14"/>
              </w:rPr>
              <w:t>SRV-014</w:t>
            </w:r>
          </w:p>
        </w:tc>
        <w:tc>
          <w:tcPr>
            <w:tcW w:w="2045" w:type="dxa"/>
            <w:shd w:val="clear" w:color="auto" w:fill="F5F7FA"/>
            <w:tcMar>
              <w:top w:w="90" w:type="dxa"/>
              <w:left w:w="90" w:type="dxa"/>
              <w:bottom w:w="90" w:type="dxa"/>
              <w:right w:w="90" w:type="dxa"/>
            </w:tcMar>
            <w:vAlign w:val="center"/>
          </w:tcPr>
          <w:p w14:paraId="0886BBAF" w14:textId="77777777" w:rsidR="00524467" w:rsidRDefault="00606A3A">
            <w:r>
              <w:rPr>
                <w:sz w:val="14"/>
              </w:rPr>
              <w:t>AI Software/Runtime Support</w:t>
            </w:r>
          </w:p>
        </w:tc>
        <w:tc>
          <w:tcPr>
            <w:tcW w:w="2045" w:type="dxa"/>
            <w:shd w:val="clear" w:color="auto" w:fill="F5F7FA"/>
            <w:tcMar>
              <w:top w:w="90" w:type="dxa"/>
              <w:left w:w="90" w:type="dxa"/>
              <w:bottom w:w="90" w:type="dxa"/>
              <w:right w:w="90" w:type="dxa"/>
            </w:tcMar>
            <w:vAlign w:val="center"/>
          </w:tcPr>
          <w:p w14:paraId="33DAE112" w14:textId="77777777" w:rsidR="00524467" w:rsidRDefault="00606A3A">
            <w:r>
              <w:rPr>
                <w:sz w:val="14"/>
              </w:rPr>
              <w:t>References</w:t>
            </w:r>
          </w:p>
        </w:tc>
        <w:tc>
          <w:tcPr>
            <w:tcW w:w="2045" w:type="dxa"/>
            <w:shd w:val="clear" w:color="auto" w:fill="F5F7FA"/>
            <w:tcMar>
              <w:top w:w="90" w:type="dxa"/>
              <w:left w:w="90" w:type="dxa"/>
              <w:bottom w:w="90" w:type="dxa"/>
              <w:right w:w="90" w:type="dxa"/>
            </w:tcMar>
            <w:vAlign w:val="center"/>
          </w:tcPr>
          <w:p w14:paraId="6EF947BA"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C41A2C1" w14:textId="77777777" w:rsidR="00524467" w:rsidRDefault="00606A3A">
            <w:r>
              <w:rPr>
                <w:sz w:val="14"/>
              </w:rPr>
              <w:t>Supported stack</w:t>
            </w:r>
          </w:p>
        </w:tc>
      </w:tr>
      <w:tr w:rsidR="00524467" w14:paraId="68F48F0D" w14:textId="77777777">
        <w:trPr>
          <w:jc w:val="center"/>
        </w:trPr>
        <w:tc>
          <w:tcPr>
            <w:tcW w:w="2045" w:type="dxa"/>
            <w:shd w:val="clear" w:color="auto" w:fill="FFFFFF"/>
            <w:tcMar>
              <w:top w:w="90" w:type="dxa"/>
              <w:left w:w="90" w:type="dxa"/>
              <w:bottom w:w="90" w:type="dxa"/>
              <w:right w:w="90" w:type="dxa"/>
            </w:tcMar>
            <w:vAlign w:val="center"/>
          </w:tcPr>
          <w:p w14:paraId="00C38E1D" w14:textId="77777777" w:rsidR="00524467" w:rsidRDefault="00606A3A">
            <w:r>
              <w:rPr>
                <w:sz w:val="14"/>
              </w:rPr>
              <w:t>SRV-015</w:t>
            </w:r>
          </w:p>
        </w:tc>
        <w:tc>
          <w:tcPr>
            <w:tcW w:w="2045" w:type="dxa"/>
            <w:shd w:val="clear" w:color="auto" w:fill="FFFFFF"/>
            <w:tcMar>
              <w:top w:w="90" w:type="dxa"/>
              <w:left w:w="90" w:type="dxa"/>
              <w:bottom w:w="90" w:type="dxa"/>
              <w:right w:w="90" w:type="dxa"/>
            </w:tcMar>
            <w:vAlign w:val="center"/>
          </w:tcPr>
          <w:p w14:paraId="692F9BA4" w14:textId="77777777" w:rsidR="00524467" w:rsidRDefault="00606A3A">
            <w:r>
              <w:rPr>
                <w:sz w:val="14"/>
              </w:rPr>
              <w:t>Support/Warranty</w:t>
            </w:r>
          </w:p>
        </w:tc>
        <w:tc>
          <w:tcPr>
            <w:tcW w:w="2045" w:type="dxa"/>
            <w:shd w:val="clear" w:color="auto" w:fill="FFFFFF"/>
            <w:tcMar>
              <w:top w:w="90" w:type="dxa"/>
              <w:left w:w="90" w:type="dxa"/>
              <w:bottom w:w="90" w:type="dxa"/>
              <w:right w:w="90" w:type="dxa"/>
            </w:tcMar>
            <w:vAlign w:val="center"/>
          </w:tcPr>
          <w:p w14:paraId="6272C9C1" w14:textId="77777777" w:rsidR="00524467" w:rsidRDefault="00606A3A">
            <w:r>
              <w:rPr>
                <w:sz w:val="14"/>
              </w:rPr>
              <w:t>Service reference</w:t>
            </w:r>
          </w:p>
        </w:tc>
        <w:tc>
          <w:tcPr>
            <w:tcW w:w="2045" w:type="dxa"/>
            <w:shd w:val="clear" w:color="auto" w:fill="FFFFFF"/>
            <w:tcMar>
              <w:top w:w="90" w:type="dxa"/>
              <w:left w:w="90" w:type="dxa"/>
              <w:bottom w:w="90" w:type="dxa"/>
              <w:right w:w="90" w:type="dxa"/>
            </w:tcMar>
            <w:vAlign w:val="center"/>
          </w:tcPr>
          <w:p w14:paraId="68B2DAFC"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087E8A3" w14:textId="77777777" w:rsidR="00524467" w:rsidRDefault="00606A3A">
            <w:r>
              <w:rPr>
                <w:sz w:val="14"/>
              </w:rPr>
              <w:t>Term and SLA</w:t>
            </w:r>
          </w:p>
        </w:tc>
      </w:tr>
      <w:tr w:rsidR="00524467" w14:paraId="1A3677B1" w14:textId="77777777">
        <w:trPr>
          <w:jc w:val="center"/>
        </w:trPr>
        <w:tc>
          <w:tcPr>
            <w:tcW w:w="2045" w:type="dxa"/>
            <w:shd w:val="clear" w:color="auto" w:fill="F5F7FA"/>
            <w:tcMar>
              <w:top w:w="90" w:type="dxa"/>
              <w:left w:w="90" w:type="dxa"/>
              <w:bottom w:w="90" w:type="dxa"/>
              <w:right w:w="90" w:type="dxa"/>
            </w:tcMar>
            <w:vAlign w:val="center"/>
          </w:tcPr>
          <w:p w14:paraId="0920DDC3" w14:textId="77777777" w:rsidR="00524467" w:rsidRDefault="00606A3A">
            <w:r>
              <w:rPr>
                <w:sz w:val="14"/>
              </w:rPr>
              <w:t>SRV-016</w:t>
            </w:r>
          </w:p>
        </w:tc>
        <w:tc>
          <w:tcPr>
            <w:tcW w:w="2045" w:type="dxa"/>
            <w:shd w:val="clear" w:color="auto" w:fill="F5F7FA"/>
            <w:tcMar>
              <w:top w:w="90" w:type="dxa"/>
              <w:left w:w="90" w:type="dxa"/>
              <w:bottom w:w="90" w:type="dxa"/>
              <w:right w:w="90" w:type="dxa"/>
            </w:tcMar>
            <w:vAlign w:val="center"/>
          </w:tcPr>
          <w:p w14:paraId="4CE834DE" w14:textId="77777777" w:rsidR="00524467" w:rsidRDefault="00606A3A">
            <w:r>
              <w:rPr>
                <w:sz w:val="14"/>
              </w:rPr>
              <w:t>Lifecycle/Region/Lead Time</w:t>
            </w:r>
          </w:p>
        </w:tc>
        <w:tc>
          <w:tcPr>
            <w:tcW w:w="2045" w:type="dxa"/>
            <w:shd w:val="clear" w:color="auto" w:fill="F5F7FA"/>
            <w:tcMar>
              <w:top w:w="90" w:type="dxa"/>
              <w:left w:w="90" w:type="dxa"/>
              <w:bottom w:w="90" w:type="dxa"/>
              <w:right w:w="90" w:type="dxa"/>
            </w:tcMar>
            <w:vAlign w:val="center"/>
          </w:tcPr>
          <w:p w14:paraId="0340F6E1" w14:textId="77777777" w:rsidR="00524467" w:rsidRDefault="00606A3A">
            <w:r>
              <w:rPr>
                <w:sz w:val="14"/>
              </w:rPr>
              <w:t>Status/data</w:t>
            </w:r>
          </w:p>
        </w:tc>
        <w:tc>
          <w:tcPr>
            <w:tcW w:w="2045" w:type="dxa"/>
            <w:shd w:val="clear" w:color="auto" w:fill="F5F7FA"/>
            <w:tcMar>
              <w:top w:w="90" w:type="dxa"/>
              <w:left w:w="90" w:type="dxa"/>
              <w:bottom w:w="90" w:type="dxa"/>
              <w:right w:w="90" w:type="dxa"/>
            </w:tcMar>
            <w:vAlign w:val="center"/>
          </w:tcPr>
          <w:p w14:paraId="6E4BBB20"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A56ACF7" w14:textId="77777777" w:rsidR="00524467" w:rsidRDefault="00606A3A">
            <w:r>
              <w:rPr>
                <w:sz w:val="14"/>
              </w:rPr>
              <w:t>Commercial eligibility</w:t>
            </w:r>
          </w:p>
        </w:tc>
      </w:tr>
      <w:tr w:rsidR="00524467" w14:paraId="0B582599" w14:textId="77777777">
        <w:trPr>
          <w:jc w:val="center"/>
        </w:trPr>
        <w:tc>
          <w:tcPr>
            <w:tcW w:w="2045" w:type="dxa"/>
            <w:shd w:val="clear" w:color="auto" w:fill="FFFFFF"/>
            <w:tcMar>
              <w:top w:w="90" w:type="dxa"/>
              <w:left w:w="90" w:type="dxa"/>
              <w:bottom w:w="90" w:type="dxa"/>
              <w:right w:w="90" w:type="dxa"/>
            </w:tcMar>
            <w:vAlign w:val="center"/>
          </w:tcPr>
          <w:p w14:paraId="369A93B9" w14:textId="77777777" w:rsidR="00524467" w:rsidRDefault="00606A3A">
            <w:r>
              <w:rPr>
                <w:sz w:val="14"/>
              </w:rPr>
              <w:t>SRV-017</w:t>
            </w:r>
          </w:p>
        </w:tc>
        <w:tc>
          <w:tcPr>
            <w:tcW w:w="2045" w:type="dxa"/>
            <w:shd w:val="clear" w:color="auto" w:fill="FFFFFF"/>
            <w:tcMar>
              <w:top w:w="90" w:type="dxa"/>
              <w:left w:w="90" w:type="dxa"/>
              <w:bottom w:w="90" w:type="dxa"/>
              <w:right w:w="90" w:type="dxa"/>
            </w:tcMar>
            <w:vAlign w:val="center"/>
          </w:tcPr>
          <w:p w14:paraId="6321F28D" w14:textId="77777777" w:rsidR="00524467" w:rsidRDefault="00606A3A">
            <w:r>
              <w:rPr>
                <w:sz w:val="14"/>
              </w:rPr>
              <w:t>Configuration Evidence</w:t>
            </w:r>
          </w:p>
        </w:tc>
        <w:tc>
          <w:tcPr>
            <w:tcW w:w="2045" w:type="dxa"/>
            <w:shd w:val="clear" w:color="auto" w:fill="FFFFFF"/>
            <w:tcMar>
              <w:top w:w="90" w:type="dxa"/>
              <w:left w:w="90" w:type="dxa"/>
              <w:bottom w:w="90" w:type="dxa"/>
              <w:right w:w="90" w:type="dxa"/>
            </w:tcMar>
            <w:vAlign w:val="center"/>
          </w:tcPr>
          <w:p w14:paraId="2862FCF7" w14:textId="77777777" w:rsidR="00524467" w:rsidRDefault="00606A3A">
            <w:r>
              <w:rPr>
                <w:sz w:val="14"/>
              </w:rPr>
              <w:t>Evidence reference</w:t>
            </w:r>
          </w:p>
        </w:tc>
        <w:tc>
          <w:tcPr>
            <w:tcW w:w="2045" w:type="dxa"/>
            <w:shd w:val="clear" w:color="auto" w:fill="FFFFFF"/>
            <w:tcMar>
              <w:top w:w="90" w:type="dxa"/>
              <w:left w:w="90" w:type="dxa"/>
              <w:bottom w:w="90" w:type="dxa"/>
              <w:right w:w="90" w:type="dxa"/>
            </w:tcMar>
            <w:vAlign w:val="center"/>
          </w:tcPr>
          <w:p w14:paraId="788F5F3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2F45298F" w14:textId="77777777" w:rsidR="00524467" w:rsidRDefault="00606A3A">
            <w:r>
              <w:rPr>
                <w:sz w:val="14"/>
              </w:rPr>
              <w:t>OEM configuration source</w:t>
            </w:r>
          </w:p>
        </w:tc>
      </w:tr>
      <w:tr w:rsidR="00524467" w14:paraId="00FD7926" w14:textId="77777777">
        <w:trPr>
          <w:jc w:val="center"/>
        </w:trPr>
        <w:tc>
          <w:tcPr>
            <w:tcW w:w="2045" w:type="dxa"/>
            <w:shd w:val="clear" w:color="auto" w:fill="F5F7FA"/>
            <w:tcMar>
              <w:top w:w="90" w:type="dxa"/>
              <w:left w:w="90" w:type="dxa"/>
              <w:bottom w:w="90" w:type="dxa"/>
              <w:right w:w="90" w:type="dxa"/>
            </w:tcMar>
            <w:vAlign w:val="center"/>
          </w:tcPr>
          <w:p w14:paraId="4FA71F78" w14:textId="77777777" w:rsidR="00524467" w:rsidRDefault="00606A3A">
            <w:r>
              <w:rPr>
                <w:sz w:val="14"/>
              </w:rPr>
              <w:t>SRV-018</w:t>
            </w:r>
          </w:p>
        </w:tc>
        <w:tc>
          <w:tcPr>
            <w:tcW w:w="2045" w:type="dxa"/>
            <w:shd w:val="clear" w:color="auto" w:fill="F5F7FA"/>
            <w:tcMar>
              <w:top w:w="90" w:type="dxa"/>
              <w:left w:w="90" w:type="dxa"/>
              <w:bottom w:w="90" w:type="dxa"/>
              <w:right w:w="90" w:type="dxa"/>
            </w:tcMar>
            <w:vAlign w:val="center"/>
          </w:tcPr>
          <w:p w14:paraId="596F23F8" w14:textId="77777777" w:rsidR="00524467" w:rsidRDefault="00606A3A">
            <w:r>
              <w:rPr>
                <w:sz w:val="14"/>
              </w:rPr>
              <w:t>Price/Quote References</w:t>
            </w:r>
          </w:p>
        </w:tc>
        <w:tc>
          <w:tcPr>
            <w:tcW w:w="2045" w:type="dxa"/>
            <w:shd w:val="clear" w:color="auto" w:fill="F5F7FA"/>
            <w:tcMar>
              <w:top w:w="90" w:type="dxa"/>
              <w:left w:w="90" w:type="dxa"/>
              <w:bottom w:w="90" w:type="dxa"/>
              <w:right w:w="90" w:type="dxa"/>
            </w:tcMar>
            <w:vAlign w:val="center"/>
          </w:tcPr>
          <w:p w14:paraId="17C3D815"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4F456230"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33D4ACFF" w14:textId="77777777" w:rsidR="00524467" w:rsidRDefault="00606A3A">
            <w:r>
              <w:rPr>
                <w:sz w:val="14"/>
              </w:rPr>
              <w:t>Commercial readiness</w:t>
            </w:r>
          </w:p>
        </w:tc>
      </w:tr>
    </w:tbl>
    <w:p w14:paraId="171D575C" w14:textId="77777777" w:rsidR="00524467" w:rsidRDefault="00524467"/>
    <w:p w14:paraId="5BAD32DF" w14:textId="77777777" w:rsidR="00524467" w:rsidRDefault="00606A3A">
      <w:pPr>
        <w:pStyle w:val="Heading2"/>
      </w:pPr>
      <w:r>
        <w:t>8.2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18543A5F" w14:textId="77777777">
        <w:trPr>
          <w:tblHeader/>
          <w:jc w:val="center"/>
        </w:trPr>
        <w:tc>
          <w:tcPr>
            <w:tcW w:w="5112" w:type="dxa"/>
            <w:shd w:val="clear" w:color="auto" w:fill="17365D"/>
            <w:tcMar>
              <w:top w:w="90" w:type="dxa"/>
              <w:left w:w="90" w:type="dxa"/>
              <w:bottom w:w="90" w:type="dxa"/>
              <w:right w:w="90" w:type="dxa"/>
            </w:tcMar>
            <w:vAlign w:val="center"/>
          </w:tcPr>
          <w:p w14:paraId="1E85812C"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02B94337" w14:textId="77777777" w:rsidR="00524467" w:rsidRDefault="00606A3A">
            <w:r>
              <w:rPr>
                <w:b/>
                <w:color w:val="FFFFFF"/>
                <w:sz w:val="15"/>
              </w:rPr>
              <w:t>Specification</w:t>
            </w:r>
          </w:p>
        </w:tc>
      </w:tr>
      <w:tr w:rsidR="00524467" w14:paraId="7444A00F" w14:textId="77777777">
        <w:trPr>
          <w:jc w:val="center"/>
        </w:trPr>
        <w:tc>
          <w:tcPr>
            <w:tcW w:w="5112" w:type="dxa"/>
            <w:shd w:val="clear" w:color="auto" w:fill="FFFFFF"/>
            <w:tcMar>
              <w:top w:w="90" w:type="dxa"/>
              <w:left w:w="90" w:type="dxa"/>
              <w:bottom w:w="90" w:type="dxa"/>
              <w:right w:w="90" w:type="dxa"/>
            </w:tcMar>
            <w:vAlign w:val="center"/>
          </w:tcPr>
          <w:p w14:paraId="72501A7D"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0615254D" w14:textId="77777777" w:rsidR="00524467" w:rsidRDefault="00606A3A">
            <w:r>
              <w:rPr>
                <w:sz w:val="15"/>
              </w:rPr>
              <w:t>vendor + platform + configuration_id + version</w:t>
            </w:r>
          </w:p>
        </w:tc>
      </w:tr>
      <w:tr w:rsidR="00524467" w14:paraId="776114A7" w14:textId="77777777">
        <w:trPr>
          <w:jc w:val="center"/>
        </w:trPr>
        <w:tc>
          <w:tcPr>
            <w:tcW w:w="5112" w:type="dxa"/>
            <w:shd w:val="clear" w:color="auto" w:fill="F5F7FA"/>
            <w:tcMar>
              <w:top w:w="90" w:type="dxa"/>
              <w:left w:w="90" w:type="dxa"/>
              <w:bottom w:w="90" w:type="dxa"/>
              <w:right w:w="90" w:type="dxa"/>
            </w:tcMar>
            <w:vAlign w:val="center"/>
          </w:tcPr>
          <w:p w14:paraId="07BD5C49"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068A0150" w14:textId="77777777" w:rsidR="00524467" w:rsidRDefault="00606A3A">
            <w:r>
              <w:rPr>
                <w:sz w:val="15"/>
              </w:rPr>
              <w:t>On-prem candidate selection and complete server BOM</w:t>
            </w:r>
          </w:p>
        </w:tc>
      </w:tr>
      <w:tr w:rsidR="00524467" w14:paraId="57B8F26E" w14:textId="77777777">
        <w:trPr>
          <w:jc w:val="center"/>
        </w:trPr>
        <w:tc>
          <w:tcPr>
            <w:tcW w:w="5112" w:type="dxa"/>
            <w:shd w:val="clear" w:color="auto" w:fill="FFFFFF"/>
            <w:tcMar>
              <w:top w:w="90" w:type="dxa"/>
              <w:left w:w="90" w:type="dxa"/>
              <w:bottom w:w="90" w:type="dxa"/>
              <w:right w:w="90" w:type="dxa"/>
            </w:tcMar>
            <w:vAlign w:val="center"/>
          </w:tcPr>
          <w:p w14:paraId="62624C84"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701E5BE9" w14:textId="77777777" w:rsidR="00524467" w:rsidRDefault="00606A3A">
            <w:r>
              <w:rPr>
                <w:sz w:val="15"/>
              </w:rPr>
              <w:t>OEM configurator, validated reference architecture and current quotation</w:t>
            </w:r>
          </w:p>
        </w:tc>
      </w:tr>
      <w:tr w:rsidR="00524467" w14:paraId="6353A0EA" w14:textId="77777777">
        <w:trPr>
          <w:jc w:val="center"/>
        </w:trPr>
        <w:tc>
          <w:tcPr>
            <w:tcW w:w="5112" w:type="dxa"/>
            <w:shd w:val="clear" w:color="auto" w:fill="F5F7FA"/>
            <w:tcMar>
              <w:top w:w="90" w:type="dxa"/>
              <w:left w:w="90" w:type="dxa"/>
              <w:bottom w:w="90" w:type="dxa"/>
              <w:right w:w="90" w:type="dxa"/>
            </w:tcMar>
            <w:vAlign w:val="center"/>
          </w:tcPr>
          <w:p w14:paraId="6D39384E"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4731FA14" w14:textId="77777777" w:rsidR="00524467" w:rsidRDefault="00606A3A">
            <w:r>
              <w:rPr>
                <w:sz w:val="15"/>
              </w:rPr>
              <w:t>New approved version; do not overwrite historical records.</w:t>
            </w:r>
          </w:p>
        </w:tc>
      </w:tr>
      <w:tr w:rsidR="00524467" w14:paraId="2F330F8D" w14:textId="77777777">
        <w:trPr>
          <w:jc w:val="center"/>
        </w:trPr>
        <w:tc>
          <w:tcPr>
            <w:tcW w:w="5112" w:type="dxa"/>
            <w:shd w:val="clear" w:color="auto" w:fill="FFFFFF"/>
            <w:tcMar>
              <w:top w:w="90" w:type="dxa"/>
              <w:left w:w="90" w:type="dxa"/>
              <w:bottom w:w="90" w:type="dxa"/>
              <w:right w:w="90" w:type="dxa"/>
            </w:tcMar>
            <w:vAlign w:val="center"/>
          </w:tcPr>
          <w:p w14:paraId="1A510E12"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329592F2" w14:textId="77777777" w:rsidR="00524467" w:rsidRDefault="00606A3A">
            <w:r>
              <w:rPr>
                <w:sz w:val="15"/>
              </w:rPr>
              <w:t>Only Active, effective and non-expired records are eligible unless an approved fallback policy explicitly permits otherwise.</w:t>
            </w:r>
          </w:p>
        </w:tc>
      </w:tr>
    </w:tbl>
    <w:p w14:paraId="54E8728E" w14:textId="77777777" w:rsidR="00524467" w:rsidRDefault="00524467"/>
    <w:p w14:paraId="747FA5B9" w14:textId="77777777" w:rsidR="00524467" w:rsidRDefault="00606A3A">
      <w:pPr>
        <w:pStyle w:val="Heading1"/>
      </w:pPr>
      <w:r>
        <w:t>9. Cloud Resource and Service Catalog</w:t>
      </w:r>
    </w:p>
    <w:p w14:paraId="600598E0" w14:textId="77777777" w:rsidR="00524467" w:rsidRDefault="00606A3A">
      <w:r>
        <w:t>Defines exact provider-specific resources by region and billing unit. The product shall preserve at least 10 governed service categories for each supported provider rather than generic placeholder rows.</w:t>
      </w:r>
    </w:p>
    <w:p w14:paraId="51C6AE27" w14:textId="77777777" w:rsidR="00524467" w:rsidRDefault="00606A3A">
      <w:pPr>
        <w:pStyle w:val="Heading2"/>
      </w:pPr>
      <w:r>
        <w:t>9.1 Field contract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24467" w14:paraId="3ACB12F3" w14:textId="77777777">
        <w:trPr>
          <w:tblHeader/>
          <w:jc w:val="center"/>
        </w:trPr>
        <w:tc>
          <w:tcPr>
            <w:tcW w:w="2045" w:type="dxa"/>
            <w:shd w:val="clear" w:color="auto" w:fill="17365D"/>
            <w:tcMar>
              <w:top w:w="90" w:type="dxa"/>
              <w:left w:w="90" w:type="dxa"/>
              <w:bottom w:w="90" w:type="dxa"/>
              <w:right w:w="90" w:type="dxa"/>
            </w:tcMar>
            <w:vAlign w:val="center"/>
          </w:tcPr>
          <w:p w14:paraId="4E13F3C5"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6E7BB217"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1A6C2148"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414583A0"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22D75B02" w14:textId="77777777" w:rsidR="00524467" w:rsidRDefault="00606A3A">
            <w:r>
              <w:rPr>
                <w:b/>
                <w:color w:val="FFFFFF"/>
                <w:sz w:val="14"/>
              </w:rPr>
              <w:t>Validation / behavior</w:t>
            </w:r>
          </w:p>
        </w:tc>
      </w:tr>
      <w:tr w:rsidR="00524467" w14:paraId="46134C0C" w14:textId="77777777">
        <w:trPr>
          <w:jc w:val="center"/>
        </w:trPr>
        <w:tc>
          <w:tcPr>
            <w:tcW w:w="2045" w:type="dxa"/>
            <w:shd w:val="clear" w:color="auto" w:fill="FFFFFF"/>
            <w:tcMar>
              <w:top w:w="90" w:type="dxa"/>
              <w:left w:w="90" w:type="dxa"/>
              <w:bottom w:w="90" w:type="dxa"/>
              <w:right w:w="90" w:type="dxa"/>
            </w:tcMar>
            <w:vAlign w:val="center"/>
          </w:tcPr>
          <w:p w14:paraId="1BA2C919" w14:textId="77777777" w:rsidR="00524467" w:rsidRDefault="00606A3A">
            <w:r>
              <w:rPr>
                <w:sz w:val="14"/>
              </w:rPr>
              <w:t>CLD-001</w:t>
            </w:r>
          </w:p>
        </w:tc>
        <w:tc>
          <w:tcPr>
            <w:tcW w:w="2045" w:type="dxa"/>
            <w:shd w:val="clear" w:color="auto" w:fill="FFFFFF"/>
            <w:tcMar>
              <w:top w:w="90" w:type="dxa"/>
              <w:left w:w="90" w:type="dxa"/>
              <w:bottom w:w="90" w:type="dxa"/>
              <w:right w:w="90" w:type="dxa"/>
            </w:tcMar>
            <w:vAlign w:val="center"/>
          </w:tcPr>
          <w:p w14:paraId="4F098F3C" w14:textId="77777777" w:rsidR="00524467" w:rsidRDefault="00606A3A">
            <w:r>
              <w:rPr>
                <w:sz w:val="14"/>
              </w:rPr>
              <w:t>Provider/Region/Zone Scope</w:t>
            </w:r>
          </w:p>
        </w:tc>
        <w:tc>
          <w:tcPr>
            <w:tcW w:w="2045" w:type="dxa"/>
            <w:shd w:val="clear" w:color="auto" w:fill="FFFFFF"/>
            <w:tcMar>
              <w:top w:w="90" w:type="dxa"/>
              <w:left w:w="90" w:type="dxa"/>
              <w:bottom w:w="90" w:type="dxa"/>
              <w:right w:w="90" w:type="dxa"/>
            </w:tcMar>
            <w:vAlign w:val="center"/>
          </w:tcPr>
          <w:p w14:paraId="3CC8D1C1"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7F23B499"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7D44978" w14:textId="77777777" w:rsidR="00524467" w:rsidRDefault="00606A3A">
            <w:r>
              <w:rPr>
                <w:sz w:val="14"/>
              </w:rPr>
              <w:t>AWS, Azure, GCP, OCI, Yotta and active providers</w:t>
            </w:r>
          </w:p>
        </w:tc>
      </w:tr>
      <w:tr w:rsidR="00524467" w14:paraId="60983FA1" w14:textId="77777777">
        <w:trPr>
          <w:jc w:val="center"/>
        </w:trPr>
        <w:tc>
          <w:tcPr>
            <w:tcW w:w="2045" w:type="dxa"/>
            <w:shd w:val="clear" w:color="auto" w:fill="F5F7FA"/>
            <w:tcMar>
              <w:top w:w="90" w:type="dxa"/>
              <w:left w:w="90" w:type="dxa"/>
              <w:bottom w:w="90" w:type="dxa"/>
              <w:right w:w="90" w:type="dxa"/>
            </w:tcMar>
            <w:vAlign w:val="center"/>
          </w:tcPr>
          <w:p w14:paraId="6D593ED3" w14:textId="77777777" w:rsidR="00524467" w:rsidRDefault="00606A3A">
            <w:r>
              <w:rPr>
                <w:sz w:val="14"/>
              </w:rPr>
              <w:t>CLD-002</w:t>
            </w:r>
          </w:p>
        </w:tc>
        <w:tc>
          <w:tcPr>
            <w:tcW w:w="2045" w:type="dxa"/>
            <w:shd w:val="clear" w:color="auto" w:fill="F5F7FA"/>
            <w:tcMar>
              <w:top w:w="90" w:type="dxa"/>
              <w:left w:w="90" w:type="dxa"/>
              <w:bottom w:w="90" w:type="dxa"/>
              <w:right w:w="90" w:type="dxa"/>
            </w:tcMar>
            <w:vAlign w:val="center"/>
          </w:tcPr>
          <w:p w14:paraId="13CC1606" w14:textId="77777777" w:rsidR="00524467" w:rsidRDefault="00606A3A">
            <w:r>
              <w:rPr>
                <w:sz w:val="14"/>
              </w:rPr>
              <w:t>Service Category</w:t>
            </w:r>
          </w:p>
        </w:tc>
        <w:tc>
          <w:tcPr>
            <w:tcW w:w="2045" w:type="dxa"/>
            <w:shd w:val="clear" w:color="auto" w:fill="F5F7FA"/>
            <w:tcMar>
              <w:top w:w="90" w:type="dxa"/>
              <w:left w:w="90" w:type="dxa"/>
              <w:bottom w:w="90" w:type="dxa"/>
              <w:right w:w="90" w:type="dxa"/>
            </w:tcMar>
            <w:vAlign w:val="center"/>
          </w:tcPr>
          <w:p w14:paraId="177590EA" w14:textId="77777777" w:rsidR="00524467" w:rsidRDefault="00606A3A">
            <w:r>
              <w:rPr>
                <w:sz w:val="14"/>
              </w:rPr>
              <w:t>Enum</w:t>
            </w:r>
          </w:p>
        </w:tc>
        <w:tc>
          <w:tcPr>
            <w:tcW w:w="2045" w:type="dxa"/>
            <w:shd w:val="clear" w:color="auto" w:fill="F5F7FA"/>
            <w:tcMar>
              <w:top w:w="90" w:type="dxa"/>
              <w:left w:w="90" w:type="dxa"/>
              <w:bottom w:w="90" w:type="dxa"/>
              <w:right w:w="90" w:type="dxa"/>
            </w:tcMar>
            <w:vAlign w:val="center"/>
          </w:tcPr>
          <w:p w14:paraId="14452558"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BB66D9F" w14:textId="77777777" w:rsidR="00524467" w:rsidRDefault="00606A3A">
            <w:r>
              <w:rPr>
                <w:sz w:val="14"/>
              </w:rPr>
              <w:t>Compute, Kubernetes, block, object, file, vector, LB, monitoring, backup, network, etc.</w:t>
            </w:r>
          </w:p>
        </w:tc>
      </w:tr>
      <w:tr w:rsidR="00524467" w14:paraId="03873EED" w14:textId="77777777">
        <w:trPr>
          <w:jc w:val="center"/>
        </w:trPr>
        <w:tc>
          <w:tcPr>
            <w:tcW w:w="2045" w:type="dxa"/>
            <w:shd w:val="clear" w:color="auto" w:fill="FFFFFF"/>
            <w:tcMar>
              <w:top w:w="90" w:type="dxa"/>
              <w:left w:w="90" w:type="dxa"/>
              <w:bottom w:w="90" w:type="dxa"/>
              <w:right w:w="90" w:type="dxa"/>
            </w:tcMar>
            <w:vAlign w:val="center"/>
          </w:tcPr>
          <w:p w14:paraId="4BCDFFA5" w14:textId="77777777" w:rsidR="00524467" w:rsidRDefault="00606A3A">
            <w:r>
              <w:rPr>
                <w:sz w:val="14"/>
              </w:rPr>
              <w:t>CLD-003</w:t>
            </w:r>
          </w:p>
        </w:tc>
        <w:tc>
          <w:tcPr>
            <w:tcW w:w="2045" w:type="dxa"/>
            <w:shd w:val="clear" w:color="auto" w:fill="FFFFFF"/>
            <w:tcMar>
              <w:top w:w="90" w:type="dxa"/>
              <w:left w:w="90" w:type="dxa"/>
              <w:bottom w:w="90" w:type="dxa"/>
              <w:right w:w="90" w:type="dxa"/>
            </w:tcMar>
            <w:vAlign w:val="center"/>
          </w:tcPr>
          <w:p w14:paraId="38D535F5" w14:textId="77777777" w:rsidR="00524467" w:rsidRDefault="00606A3A">
            <w:r>
              <w:rPr>
                <w:sz w:val="14"/>
              </w:rPr>
              <w:t>Exact SKU/Service Name</w:t>
            </w:r>
          </w:p>
        </w:tc>
        <w:tc>
          <w:tcPr>
            <w:tcW w:w="2045" w:type="dxa"/>
            <w:shd w:val="clear" w:color="auto" w:fill="FFFFFF"/>
            <w:tcMar>
              <w:top w:w="90" w:type="dxa"/>
              <w:left w:w="90" w:type="dxa"/>
              <w:bottom w:w="90" w:type="dxa"/>
              <w:right w:w="90" w:type="dxa"/>
            </w:tcMar>
            <w:vAlign w:val="center"/>
          </w:tcPr>
          <w:p w14:paraId="6683C9C0" w14:textId="77777777" w:rsidR="00524467" w:rsidRDefault="00606A3A">
            <w:r>
              <w:rPr>
                <w:sz w:val="14"/>
              </w:rPr>
              <w:t>String</w:t>
            </w:r>
          </w:p>
        </w:tc>
        <w:tc>
          <w:tcPr>
            <w:tcW w:w="2045" w:type="dxa"/>
            <w:shd w:val="clear" w:color="auto" w:fill="FFFFFF"/>
            <w:tcMar>
              <w:top w:w="90" w:type="dxa"/>
              <w:left w:w="90" w:type="dxa"/>
              <w:bottom w:w="90" w:type="dxa"/>
              <w:right w:w="90" w:type="dxa"/>
            </w:tcMar>
            <w:vAlign w:val="center"/>
          </w:tcPr>
          <w:p w14:paraId="68DFAB1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7B41B46" w14:textId="77777777" w:rsidR="00524467" w:rsidRDefault="00606A3A">
            <w:r>
              <w:rPr>
                <w:sz w:val="14"/>
              </w:rPr>
              <w:t>Provider-native identifier</w:t>
            </w:r>
          </w:p>
        </w:tc>
      </w:tr>
      <w:tr w:rsidR="00524467" w14:paraId="66F38D63" w14:textId="77777777">
        <w:trPr>
          <w:jc w:val="center"/>
        </w:trPr>
        <w:tc>
          <w:tcPr>
            <w:tcW w:w="2045" w:type="dxa"/>
            <w:shd w:val="clear" w:color="auto" w:fill="F5F7FA"/>
            <w:tcMar>
              <w:top w:w="90" w:type="dxa"/>
              <w:left w:w="90" w:type="dxa"/>
              <w:bottom w:w="90" w:type="dxa"/>
              <w:right w:w="90" w:type="dxa"/>
            </w:tcMar>
            <w:vAlign w:val="center"/>
          </w:tcPr>
          <w:p w14:paraId="7685AC30" w14:textId="77777777" w:rsidR="00524467" w:rsidRDefault="00606A3A">
            <w:r>
              <w:rPr>
                <w:sz w:val="14"/>
              </w:rPr>
              <w:t>CLD-004</w:t>
            </w:r>
          </w:p>
        </w:tc>
        <w:tc>
          <w:tcPr>
            <w:tcW w:w="2045" w:type="dxa"/>
            <w:shd w:val="clear" w:color="auto" w:fill="F5F7FA"/>
            <w:tcMar>
              <w:top w:w="90" w:type="dxa"/>
              <w:left w:w="90" w:type="dxa"/>
              <w:bottom w:w="90" w:type="dxa"/>
              <w:right w:w="90" w:type="dxa"/>
            </w:tcMar>
            <w:vAlign w:val="center"/>
          </w:tcPr>
          <w:p w14:paraId="012BA015" w14:textId="77777777" w:rsidR="00524467" w:rsidRDefault="00606A3A">
            <w:r>
              <w:rPr>
                <w:sz w:val="14"/>
              </w:rPr>
              <w:t>GPU Type/Count</w:t>
            </w:r>
          </w:p>
        </w:tc>
        <w:tc>
          <w:tcPr>
            <w:tcW w:w="2045" w:type="dxa"/>
            <w:shd w:val="clear" w:color="auto" w:fill="F5F7FA"/>
            <w:tcMar>
              <w:top w:w="90" w:type="dxa"/>
              <w:left w:w="90" w:type="dxa"/>
              <w:bottom w:w="90" w:type="dxa"/>
              <w:right w:w="90" w:type="dxa"/>
            </w:tcMar>
            <w:vAlign w:val="center"/>
          </w:tcPr>
          <w:p w14:paraId="01A8F5D0" w14:textId="77777777" w:rsidR="00524467" w:rsidRDefault="00606A3A">
            <w:r>
              <w:rPr>
                <w:sz w:val="14"/>
              </w:rPr>
              <w:t>Reference/integer</w:t>
            </w:r>
          </w:p>
        </w:tc>
        <w:tc>
          <w:tcPr>
            <w:tcW w:w="2045" w:type="dxa"/>
            <w:shd w:val="clear" w:color="auto" w:fill="F5F7FA"/>
            <w:tcMar>
              <w:top w:w="90" w:type="dxa"/>
              <w:left w:w="90" w:type="dxa"/>
              <w:bottom w:w="90" w:type="dxa"/>
              <w:right w:w="90" w:type="dxa"/>
            </w:tcMar>
            <w:vAlign w:val="center"/>
          </w:tcPr>
          <w:p w14:paraId="49EAD82C"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5173EA62" w14:textId="77777777" w:rsidR="00524467" w:rsidRDefault="00606A3A">
            <w:r>
              <w:rPr>
                <w:sz w:val="14"/>
              </w:rPr>
              <w:t>Accelerated compute</w:t>
            </w:r>
          </w:p>
        </w:tc>
      </w:tr>
      <w:tr w:rsidR="00524467" w14:paraId="18B7FA4D" w14:textId="77777777">
        <w:trPr>
          <w:jc w:val="center"/>
        </w:trPr>
        <w:tc>
          <w:tcPr>
            <w:tcW w:w="2045" w:type="dxa"/>
            <w:shd w:val="clear" w:color="auto" w:fill="FFFFFF"/>
            <w:tcMar>
              <w:top w:w="90" w:type="dxa"/>
              <w:left w:w="90" w:type="dxa"/>
              <w:bottom w:w="90" w:type="dxa"/>
              <w:right w:w="90" w:type="dxa"/>
            </w:tcMar>
            <w:vAlign w:val="center"/>
          </w:tcPr>
          <w:p w14:paraId="2883FC5D" w14:textId="77777777" w:rsidR="00524467" w:rsidRDefault="00606A3A">
            <w:r>
              <w:rPr>
                <w:sz w:val="14"/>
              </w:rPr>
              <w:t>CLD-005</w:t>
            </w:r>
          </w:p>
        </w:tc>
        <w:tc>
          <w:tcPr>
            <w:tcW w:w="2045" w:type="dxa"/>
            <w:shd w:val="clear" w:color="auto" w:fill="FFFFFF"/>
            <w:tcMar>
              <w:top w:w="90" w:type="dxa"/>
              <w:left w:w="90" w:type="dxa"/>
              <w:bottom w:w="90" w:type="dxa"/>
              <w:right w:w="90" w:type="dxa"/>
            </w:tcMar>
            <w:vAlign w:val="center"/>
          </w:tcPr>
          <w:p w14:paraId="6A7536C0" w14:textId="77777777" w:rsidR="00524467" w:rsidRDefault="00606A3A">
            <w:r>
              <w:rPr>
                <w:sz w:val="14"/>
              </w:rPr>
              <w:t>vCPU/RAM/Local Storage</w:t>
            </w:r>
          </w:p>
        </w:tc>
        <w:tc>
          <w:tcPr>
            <w:tcW w:w="2045" w:type="dxa"/>
            <w:shd w:val="clear" w:color="auto" w:fill="FFFFFF"/>
            <w:tcMar>
              <w:top w:w="90" w:type="dxa"/>
              <w:left w:w="90" w:type="dxa"/>
              <w:bottom w:w="90" w:type="dxa"/>
              <w:right w:w="90" w:type="dxa"/>
            </w:tcMar>
            <w:vAlign w:val="center"/>
          </w:tcPr>
          <w:p w14:paraId="2DC26215" w14:textId="77777777" w:rsidR="00524467" w:rsidRDefault="00606A3A">
            <w:r>
              <w:rPr>
                <w:sz w:val="14"/>
              </w:rPr>
              <w:t>Structured</w:t>
            </w:r>
          </w:p>
        </w:tc>
        <w:tc>
          <w:tcPr>
            <w:tcW w:w="2045" w:type="dxa"/>
            <w:shd w:val="clear" w:color="auto" w:fill="FFFFFF"/>
            <w:tcMar>
              <w:top w:w="90" w:type="dxa"/>
              <w:left w:w="90" w:type="dxa"/>
              <w:bottom w:w="90" w:type="dxa"/>
              <w:right w:w="90" w:type="dxa"/>
            </w:tcMar>
            <w:vAlign w:val="center"/>
          </w:tcPr>
          <w:p w14:paraId="15397C8C"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596BD42F" w14:textId="77777777" w:rsidR="00524467" w:rsidRDefault="00606A3A">
            <w:r>
              <w:rPr>
                <w:sz w:val="14"/>
              </w:rPr>
              <w:t>Compute resource</w:t>
            </w:r>
          </w:p>
        </w:tc>
      </w:tr>
      <w:tr w:rsidR="00524467" w14:paraId="0769EACE" w14:textId="77777777">
        <w:trPr>
          <w:jc w:val="center"/>
        </w:trPr>
        <w:tc>
          <w:tcPr>
            <w:tcW w:w="2045" w:type="dxa"/>
            <w:shd w:val="clear" w:color="auto" w:fill="F5F7FA"/>
            <w:tcMar>
              <w:top w:w="90" w:type="dxa"/>
              <w:left w:w="90" w:type="dxa"/>
              <w:bottom w:w="90" w:type="dxa"/>
              <w:right w:w="90" w:type="dxa"/>
            </w:tcMar>
            <w:vAlign w:val="center"/>
          </w:tcPr>
          <w:p w14:paraId="650A0CAD" w14:textId="77777777" w:rsidR="00524467" w:rsidRDefault="00606A3A">
            <w:r>
              <w:rPr>
                <w:sz w:val="14"/>
              </w:rPr>
              <w:t>CLD-006</w:t>
            </w:r>
          </w:p>
        </w:tc>
        <w:tc>
          <w:tcPr>
            <w:tcW w:w="2045" w:type="dxa"/>
            <w:shd w:val="clear" w:color="auto" w:fill="F5F7FA"/>
            <w:tcMar>
              <w:top w:w="90" w:type="dxa"/>
              <w:left w:w="90" w:type="dxa"/>
              <w:bottom w:w="90" w:type="dxa"/>
              <w:right w:w="90" w:type="dxa"/>
            </w:tcMar>
            <w:vAlign w:val="center"/>
          </w:tcPr>
          <w:p w14:paraId="4D95253C" w14:textId="77777777" w:rsidR="00524467" w:rsidRDefault="00606A3A">
            <w:r>
              <w:rPr>
                <w:sz w:val="14"/>
              </w:rPr>
              <w:t>Network Performance</w:t>
            </w:r>
          </w:p>
        </w:tc>
        <w:tc>
          <w:tcPr>
            <w:tcW w:w="2045" w:type="dxa"/>
            <w:shd w:val="clear" w:color="auto" w:fill="F5F7FA"/>
            <w:tcMar>
              <w:top w:w="90" w:type="dxa"/>
              <w:left w:w="90" w:type="dxa"/>
              <w:bottom w:w="90" w:type="dxa"/>
              <w:right w:w="90" w:type="dxa"/>
            </w:tcMar>
            <w:vAlign w:val="center"/>
          </w:tcPr>
          <w:p w14:paraId="6DC24736" w14:textId="77777777" w:rsidR="00524467" w:rsidRDefault="00606A3A">
            <w:r>
              <w:rPr>
                <w:sz w:val="14"/>
              </w:rPr>
              <w:t>Structured</w:t>
            </w:r>
          </w:p>
        </w:tc>
        <w:tc>
          <w:tcPr>
            <w:tcW w:w="2045" w:type="dxa"/>
            <w:shd w:val="clear" w:color="auto" w:fill="F5F7FA"/>
            <w:tcMar>
              <w:top w:w="90" w:type="dxa"/>
              <w:left w:w="90" w:type="dxa"/>
              <w:bottom w:w="90" w:type="dxa"/>
              <w:right w:w="90" w:type="dxa"/>
            </w:tcMar>
            <w:vAlign w:val="center"/>
          </w:tcPr>
          <w:p w14:paraId="5132C958"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4631002" w14:textId="77777777" w:rsidR="00524467" w:rsidRDefault="00606A3A">
            <w:r>
              <w:rPr>
                <w:sz w:val="14"/>
              </w:rPr>
              <w:t>Bandwidth/conditions</w:t>
            </w:r>
          </w:p>
        </w:tc>
      </w:tr>
      <w:tr w:rsidR="00524467" w14:paraId="271D143C" w14:textId="77777777">
        <w:trPr>
          <w:jc w:val="center"/>
        </w:trPr>
        <w:tc>
          <w:tcPr>
            <w:tcW w:w="2045" w:type="dxa"/>
            <w:shd w:val="clear" w:color="auto" w:fill="FFFFFF"/>
            <w:tcMar>
              <w:top w:w="90" w:type="dxa"/>
              <w:left w:w="90" w:type="dxa"/>
              <w:bottom w:w="90" w:type="dxa"/>
              <w:right w:w="90" w:type="dxa"/>
            </w:tcMar>
            <w:vAlign w:val="center"/>
          </w:tcPr>
          <w:p w14:paraId="05619EA8" w14:textId="77777777" w:rsidR="00524467" w:rsidRDefault="00606A3A">
            <w:r>
              <w:rPr>
                <w:sz w:val="14"/>
              </w:rPr>
              <w:t>CLD-007</w:t>
            </w:r>
          </w:p>
        </w:tc>
        <w:tc>
          <w:tcPr>
            <w:tcW w:w="2045" w:type="dxa"/>
            <w:shd w:val="clear" w:color="auto" w:fill="FFFFFF"/>
            <w:tcMar>
              <w:top w:w="90" w:type="dxa"/>
              <w:left w:w="90" w:type="dxa"/>
              <w:bottom w:w="90" w:type="dxa"/>
              <w:right w:w="90" w:type="dxa"/>
            </w:tcMar>
            <w:vAlign w:val="center"/>
          </w:tcPr>
          <w:p w14:paraId="0D1040E4" w14:textId="77777777" w:rsidR="00524467" w:rsidRDefault="00606A3A">
            <w:r>
              <w:rPr>
                <w:sz w:val="14"/>
              </w:rPr>
              <w:t>Availability/Quota</w:t>
            </w:r>
          </w:p>
        </w:tc>
        <w:tc>
          <w:tcPr>
            <w:tcW w:w="2045" w:type="dxa"/>
            <w:shd w:val="clear" w:color="auto" w:fill="FFFFFF"/>
            <w:tcMar>
              <w:top w:w="90" w:type="dxa"/>
              <w:left w:w="90" w:type="dxa"/>
              <w:bottom w:w="90" w:type="dxa"/>
              <w:right w:w="90" w:type="dxa"/>
            </w:tcMar>
            <w:vAlign w:val="center"/>
          </w:tcPr>
          <w:p w14:paraId="43962499" w14:textId="77777777" w:rsidR="00524467" w:rsidRDefault="00606A3A">
            <w:r>
              <w:rPr>
                <w:sz w:val="14"/>
              </w:rPr>
              <w:t>Status</w:t>
            </w:r>
          </w:p>
        </w:tc>
        <w:tc>
          <w:tcPr>
            <w:tcW w:w="2045" w:type="dxa"/>
            <w:shd w:val="clear" w:color="auto" w:fill="FFFFFF"/>
            <w:tcMar>
              <w:top w:w="90" w:type="dxa"/>
              <w:left w:w="90" w:type="dxa"/>
              <w:bottom w:w="90" w:type="dxa"/>
              <w:right w:w="90" w:type="dxa"/>
            </w:tcMar>
            <w:vAlign w:val="center"/>
          </w:tcPr>
          <w:p w14:paraId="7206DD24"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0C5EACEF" w14:textId="77777777" w:rsidR="00524467" w:rsidRDefault="00606A3A">
            <w:r>
              <w:rPr>
                <w:sz w:val="14"/>
              </w:rPr>
              <w:t>Region and account constraints</w:t>
            </w:r>
          </w:p>
        </w:tc>
      </w:tr>
      <w:tr w:rsidR="00524467" w14:paraId="757748D9" w14:textId="77777777">
        <w:trPr>
          <w:jc w:val="center"/>
        </w:trPr>
        <w:tc>
          <w:tcPr>
            <w:tcW w:w="2045" w:type="dxa"/>
            <w:shd w:val="clear" w:color="auto" w:fill="F5F7FA"/>
            <w:tcMar>
              <w:top w:w="90" w:type="dxa"/>
              <w:left w:w="90" w:type="dxa"/>
              <w:bottom w:w="90" w:type="dxa"/>
              <w:right w:w="90" w:type="dxa"/>
            </w:tcMar>
            <w:vAlign w:val="center"/>
          </w:tcPr>
          <w:p w14:paraId="219DF93F" w14:textId="77777777" w:rsidR="00524467" w:rsidRDefault="00606A3A">
            <w:r>
              <w:rPr>
                <w:sz w:val="14"/>
              </w:rPr>
              <w:t>CLD-008</w:t>
            </w:r>
          </w:p>
        </w:tc>
        <w:tc>
          <w:tcPr>
            <w:tcW w:w="2045" w:type="dxa"/>
            <w:shd w:val="clear" w:color="auto" w:fill="F5F7FA"/>
            <w:tcMar>
              <w:top w:w="90" w:type="dxa"/>
              <w:left w:w="90" w:type="dxa"/>
              <w:bottom w:w="90" w:type="dxa"/>
              <w:right w:w="90" w:type="dxa"/>
            </w:tcMar>
            <w:vAlign w:val="center"/>
          </w:tcPr>
          <w:p w14:paraId="446FA93F" w14:textId="77777777" w:rsidR="00524467" w:rsidRDefault="00606A3A">
            <w:r>
              <w:rPr>
                <w:sz w:val="14"/>
              </w:rPr>
              <w:t>Supported Images/Runtimes</w:t>
            </w:r>
          </w:p>
        </w:tc>
        <w:tc>
          <w:tcPr>
            <w:tcW w:w="2045" w:type="dxa"/>
            <w:shd w:val="clear" w:color="auto" w:fill="F5F7FA"/>
            <w:tcMar>
              <w:top w:w="90" w:type="dxa"/>
              <w:left w:w="90" w:type="dxa"/>
              <w:bottom w:w="90" w:type="dxa"/>
              <w:right w:w="90" w:type="dxa"/>
            </w:tcMar>
            <w:vAlign w:val="center"/>
          </w:tcPr>
          <w:p w14:paraId="0ABCBB0B" w14:textId="77777777" w:rsidR="00524467" w:rsidRDefault="00606A3A">
            <w:r>
              <w:rPr>
                <w:sz w:val="14"/>
              </w:rPr>
              <w:t>References</w:t>
            </w:r>
          </w:p>
        </w:tc>
        <w:tc>
          <w:tcPr>
            <w:tcW w:w="2045" w:type="dxa"/>
            <w:shd w:val="clear" w:color="auto" w:fill="F5F7FA"/>
            <w:tcMar>
              <w:top w:w="90" w:type="dxa"/>
              <w:left w:w="90" w:type="dxa"/>
              <w:bottom w:w="90" w:type="dxa"/>
              <w:right w:w="90" w:type="dxa"/>
            </w:tcMar>
            <w:vAlign w:val="center"/>
          </w:tcPr>
          <w:p w14:paraId="056050B8"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5B054D67" w14:textId="77777777" w:rsidR="00524467" w:rsidRDefault="00606A3A">
            <w:r>
              <w:rPr>
                <w:sz w:val="14"/>
              </w:rPr>
              <w:t>Model deployment compatibility</w:t>
            </w:r>
          </w:p>
        </w:tc>
      </w:tr>
      <w:tr w:rsidR="00524467" w14:paraId="6E482D39" w14:textId="77777777">
        <w:trPr>
          <w:jc w:val="center"/>
        </w:trPr>
        <w:tc>
          <w:tcPr>
            <w:tcW w:w="2045" w:type="dxa"/>
            <w:shd w:val="clear" w:color="auto" w:fill="FFFFFF"/>
            <w:tcMar>
              <w:top w:w="90" w:type="dxa"/>
              <w:left w:w="90" w:type="dxa"/>
              <w:bottom w:w="90" w:type="dxa"/>
              <w:right w:w="90" w:type="dxa"/>
            </w:tcMar>
            <w:vAlign w:val="center"/>
          </w:tcPr>
          <w:p w14:paraId="7C32A444" w14:textId="77777777" w:rsidR="00524467" w:rsidRDefault="00606A3A">
            <w:r>
              <w:rPr>
                <w:sz w:val="14"/>
              </w:rPr>
              <w:t>CLD-009</w:t>
            </w:r>
          </w:p>
        </w:tc>
        <w:tc>
          <w:tcPr>
            <w:tcW w:w="2045" w:type="dxa"/>
            <w:shd w:val="clear" w:color="auto" w:fill="FFFFFF"/>
            <w:tcMar>
              <w:top w:w="90" w:type="dxa"/>
              <w:left w:w="90" w:type="dxa"/>
              <w:bottom w:w="90" w:type="dxa"/>
              <w:right w:w="90" w:type="dxa"/>
            </w:tcMar>
            <w:vAlign w:val="center"/>
          </w:tcPr>
          <w:p w14:paraId="3DD4B339" w14:textId="77777777" w:rsidR="00524467" w:rsidRDefault="00606A3A">
            <w:r>
              <w:rPr>
                <w:sz w:val="14"/>
              </w:rPr>
              <w:t>Billing Units</w:t>
            </w:r>
          </w:p>
        </w:tc>
        <w:tc>
          <w:tcPr>
            <w:tcW w:w="2045" w:type="dxa"/>
            <w:shd w:val="clear" w:color="auto" w:fill="FFFFFF"/>
            <w:tcMar>
              <w:top w:w="90" w:type="dxa"/>
              <w:left w:w="90" w:type="dxa"/>
              <w:bottom w:w="90" w:type="dxa"/>
              <w:right w:w="90" w:type="dxa"/>
            </w:tcMar>
            <w:vAlign w:val="center"/>
          </w:tcPr>
          <w:p w14:paraId="23EC688D" w14:textId="77777777" w:rsidR="00524467" w:rsidRDefault="00606A3A">
            <w:r>
              <w:rPr>
                <w:sz w:val="14"/>
              </w:rPr>
              <w:t>List</w:t>
            </w:r>
          </w:p>
        </w:tc>
        <w:tc>
          <w:tcPr>
            <w:tcW w:w="2045" w:type="dxa"/>
            <w:shd w:val="clear" w:color="auto" w:fill="FFFFFF"/>
            <w:tcMar>
              <w:top w:w="90" w:type="dxa"/>
              <w:left w:w="90" w:type="dxa"/>
              <w:bottom w:w="90" w:type="dxa"/>
              <w:right w:w="90" w:type="dxa"/>
            </w:tcMar>
            <w:vAlign w:val="center"/>
          </w:tcPr>
          <w:p w14:paraId="3F73B0B4"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544ECE2B" w14:textId="77777777" w:rsidR="00524467" w:rsidRDefault="00606A3A">
            <w:r>
              <w:rPr>
                <w:sz w:val="14"/>
              </w:rPr>
              <w:t>Hour, GB-month, request, token, transfer, etc.</w:t>
            </w:r>
          </w:p>
        </w:tc>
      </w:tr>
      <w:tr w:rsidR="00524467" w14:paraId="78B9BC41" w14:textId="77777777">
        <w:trPr>
          <w:jc w:val="center"/>
        </w:trPr>
        <w:tc>
          <w:tcPr>
            <w:tcW w:w="2045" w:type="dxa"/>
            <w:shd w:val="clear" w:color="auto" w:fill="F5F7FA"/>
            <w:tcMar>
              <w:top w:w="90" w:type="dxa"/>
              <w:left w:w="90" w:type="dxa"/>
              <w:bottom w:w="90" w:type="dxa"/>
              <w:right w:w="90" w:type="dxa"/>
            </w:tcMar>
            <w:vAlign w:val="center"/>
          </w:tcPr>
          <w:p w14:paraId="61FBC93C" w14:textId="77777777" w:rsidR="00524467" w:rsidRDefault="00606A3A">
            <w:r>
              <w:rPr>
                <w:sz w:val="14"/>
              </w:rPr>
              <w:t>CLD-010</w:t>
            </w:r>
          </w:p>
        </w:tc>
        <w:tc>
          <w:tcPr>
            <w:tcW w:w="2045" w:type="dxa"/>
            <w:shd w:val="clear" w:color="auto" w:fill="F5F7FA"/>
            <w:tcMar>
              <w:top w:w="90" w:type="dxa"/>
              <w:left w:w="90" w:type="dxa"/>
              <w:bottom w:w="90" w:type="dxa"/>
              <w:right w:w="90" w:type="dxa"/>
            </w:tcMar>
            <w:vAlign w:val="center"/>
          </w:tcPr>
          <w:p w14:paraId="1363E16F" w14:textId="77777777" w:rsidR="00524467" w:rsidRDefault="00606A3A">
            <w:r>
              <w:rPr>
                <w:sz w:val="14"/>
              </w:rPr>
              <w:t>Pricing Models</w:t>
            </w:r>
          </w:p>
        </w:tc>
        <w:tc>
          <w:tcPr>
            <w:tcW w:w="2045" w:type="dxa"/>
            <w:shd w:val="clear" w:color="auto" w:fill="F5F7FA"/>
            <w:tcMar>
              <w:top w:w="90" w:type="dxa"/>
              <w:left w:w="90" w:type="dxa"/>
              <w:bottom w:w="90" w:type="dxa"/>
              <w:right w:w="90" w:type="dxa"/>
            </w:tcMar>
            <w:vAlign w:val="center"/>
          </w:tcPr>
          <w:p w14:paraId="79CC229B" w14:textId="77777777" w:rsidR="00524467" w:rsidRDefault="00606A3A">
            <w:r>
              <w:rPr>
                <w:sz w:val="14"/>
              </w:rPr>
              <w:t>On-demand/commitment/spot</w:t>
            </w:r>
          </w:p>
        </w:tc>
        <w:tc>
          <w:tcPr>
            <w:tcW w:w="2045" w:type="dxa"/>
            <w:shd w:val="clear" w:color="auto" w:fill="F5F7FA"/>
            <w:tcMar>
              <w:top w:w="90" w:type="dxa"/>
              <w:left w:w="90" w:type="dxa"/>
              <w:bottom w:w="90" w:type="dxa"/>
              <w:right w:w="90" w:type="dxa"/>
            </w:tcMar>
            <w:vAlign w:val="center"/>
          </w:tcPr>
          <w:p w14:paraId="275898DC"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CECEFD7" w14:textId="77777777" w:rsidR="00524467" w:rsidRDefault="00606A3A">
            <w:r>
              <w:rPr>
                <w:sz w:val="14"/>
              </w:rPr>
              <w:t>Permitted options and terms</w:t>
            </w:r>
          </w:p>
        </w:tc>
      </w:tr>
      <w:tr w:rsidR="00524467" w14:paraId="4113D355" w14:textId="77777777">
        <w:trPr>
          <w:jc w:val="center"/>
        </w:trPr>
        <w:tc>
          <w:tcPr>
            <w:tcW w:w="2045" w:type="dxa"/>
            <w:shd w:val="clear" w:color="auto" w:fill="FFFFFF"/>
            <w:tcMar>
              <w:top w:w="90" w:type="dxa"/>
              <w:left w:w="90" w:type="dxa"/>
              <w:bottom w:w="90" w:type="dxa"/>
              <w:right w:w="90" w:type="dxa"/>
            </w:tcMar>
            <w:vAlign w:val="center"/>
          </w:tcPr>
          <w:p w14:paraId="08780FD0" w14:textId="77777777" w:rsidR="00524467" w:rsidRDefault="00606A3A">
            <w:r>
              <w:rPr>
                <w:sz w:val="14"/>
              </w:rPr>
              <w:t>CLD-011</w:t>
            </w:r>
          </w:p>
        </w:tc>
        <w:tc>
          <w:tcPr>
            <w:tcW w:w="2045" w:type="dxa"/>
            <w:shd w:val="clear" w:color="auto" w:fill="FFFFFF"/>
            <w:tcMar>
              <w:top w:w="90" w:type="dxa"/>
              <w:left w:w="90" w:type="dxa"/>
              <w:bottom w:w="90" w:type="dxa"/>
              <w:right w:w="90" w:type="dxa"/>
            </w:tcMar>
            <w:vAlign w:val="center"/>
          </w:tcPr>
          <w:p w14:paraId="01035E55" w14:textId="77777777" w:rsidR="00524467" w:rsidRDefault="00606A3A">
            <w:r>
              <w:rPr>
                <w:sz w:val="14"/>
              </w:rPr>
              <w:t>Autoscaling Constraints</w:t>
            </w:r>
          </w:p>
        </w:tc>
        <w:tc>
          <w:tcPr>
            <w:tcW w:w="2045" w:type="dxa"/>
            <w:shd w:val="clear" w:color="auto" w:fill="FFFFFF"/>
            <w:tcMar>
              <w:top w:w="90" w:type="dxa"/>
              <w:left w:w="90" w:type="dxa"/>
              <w:bottom w:w="90" w:type="dxa"/>
              <w:right w:w="90" w:type="dxa"/>
            </w:tcMar>
            <w:vAlign w:val="center"/>
          </w:tcPr>
          <w:p w14:paraId="79468618" w14:textId="77777777" w:rsidR="00524467" w:rsidRDefault="00606A3A">
            <w:r>
              <w:rPr>
                <w:sz w:val="14"/>
              </w:rPr>
              <w:t>Min/max/limits</w:t>
            </w:r>
          </w:p>
        </w:tc>
        <w:tc>
          <w:tcPr>
            <w:tcW w:w="2045" w:type="dxa"/>
            <w:shd w:val="clear" w:color="auto" w:fill="FFFFFF"/>
            <w:tcMar>
              <w:top w:w="90" w:type="dxa"/>
              <w:left w:w="90" w:type="dxa"/>
              <w:bottom w:w="90" w:type="dxa"/>
              <w:right w:w="90" w:type="dxa"/>
            </w:tcMar>
            <w:vAlign w:val="center"/>
          </w:tcPr>
          <w:p w14:paraId="21932ECC"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267712AA" w14:textId="77777777" w:rsidR="00524467" w:rsidRDefault="00606A3A">
            <w:r>
              <w:rPr>
                <w:sz w:val="14"/>
              </w:rPr>
              <w:t>Consumption model</w:t>
            </w:r>
          </w:p>
        </w:tc>
      </w:tr>
      <w:tr w:rsidR="00524467" w14:paraId="59322706" w14:textId="77777777">
        <w:trPr>
          <w:jc w:val="center"/>
        </w:trPr>
        <w:tc>
          <w:tcPr>
            <w:tcW w:w="2045" w:type="dxa"/>
            <w:shd w:val="clear" w:color="auto" w:fill="F5F7FA"/>
            <w:tcMar>
              <w:top w:w="90" w:type="dxa"/>
              <w:left w:w="90" w:type="dxa"/>
              <w:bottom w:w="90" w:type="dxa"/>
              <w:right w:w="90" w:type="dxa"/>
            </w:tcMar>
            <w:vAlign w:val="center"/>
          </w:tcPr>
          <w:p w14:paraId="309F39F9" w14:textId="77777777" w:rsidR="00524467" w:rsidRDefault="00606A3A">
            <w:r>
              <w:rPr>
                <w:sz w:val="14"/>
              </w:rPr>
              <w:t>CLD-012</w:t>
            </w:r>
          </w:p>
        </w:tc>
        <w:tc>
          <w:tcPr>
            <w:tcW w:w="2045" w:type="dxa"/>
            <w:shd w:val="clear" w:color="auto" w:fill="F5F7FA"/>
            <w:tcMar>
              <w:top w:w="90" w:type="dxa"/>
              <w:left w:w="90" w:type="dxa"/>
              <w:bottom w:w="90" w:type="dxa"/>
              <w:right w:w="90" w:type="dxa"/>
            </w:tcMar>
            <w:vAlign w:val="center"/>
          </w:tcPr>
          <w:p w14:paraId="677FD3FB" w14:textId="77777777" w:rsidR="00524467" w:rsidRDefault="00606A3A">
            <w:r>
              <w:rPr>
                <w:sz w:val="14"/>
              </w:rPr>
              <w:t>Data Transfer Dimensions</w:t>
            </w:r>
          </w:p>
        </w:tc>
        <w:tc>
          <w:tcPr>
            <w:tcW w:w="2045" w:type="dxa"/>
            <w:shd w:val="clear" w:color="auto" w:fill="F5F7FA"/>
            <w:tcMar>
              <w:top w:w="90" w:type="dxa"/>
              <w:left w:w="90" w:type="dxa"/>
              <w:bottom w:w="90" w:type="dxa"/>
              <w:right w:w="90" w:type="dxa"/>
            </w:tcMar>
            <w:vAlign w:val="center"/>
          </w:tcPr>
          <w:p w14:paraId="2DF42BD0" w14:textId="77777777" w:rsidR="00524467" w:rsidRDefault="00606A3A">
            <w:r>
              <w:rPr>
                <w:sz w:val="14"/>
              </w:rPr>
              <w:t>Source/destination/rate class</w:t>
            </w:r>
          </w:p>
        </w:tc>
        <w:tc>
          <w:tcPr>
            <w:tcW w:w="2045" w:type="dxa"/>
            <w:shd w:val="clear" w:color="auto" w:fill="F5F7FA"/>
            <w:tcMar>
              <w:top w:w="90" w:type="dxa"/>
              <w:left w:w="90" w:type="dxa"/>
              <w:bottom w:w="90" w:type="dxa"/>
              <w:right w:w="90" w:type="dxa"/>
            </w:tcMar>
            <w:vAlign w:val="center"/>
          </w:tcPr>
          <w:p w14:paraId="0B41860F"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6BC0A977" w14:textId="77777777" w:rsidR="00524467" w:rsidRDefault="00606A3A">
            <w:r>
              <w:rPr>
                <w:sz w:val="14"/>
              </w:rPr>
              <w:t>Egress/inter-zone/inter-region</w:t>
            </w:r>
          </w:p>
        </w:tc>
      </w:tr>
      <w:tr w:rsidR="00524467" w14:paraId="017A257E" w14:textId="77777777">
        <w:trPr>
          <w:jc w:val="center"/>
        </w:trPr>
        <w:tc>
          <w:tcPr>
            <w:tcW w:w="2045" w:type="dxa"/>
            <w:shd w:val="clear" w:color="auto" w:fill="FFFFFF"/>
            <w:tcMar>
              <w:top w:w="90" w:type="dxa"/>
              <w:left w:w="90" w:type="dxa"/>
              <w:bottom w:w="90" w:type="dxa"/>
              <w:right w:w="90" w:type="dxa"/>
            </w:tcMar>
            <w:vAlign w:val="center"/>
          </w:tcPr>
          <w:p w14:paraId="7410077D" w14:textId="77777777" w:rsidR="00524467" w:rsidRDefault="00606A3A">
            <w:r>
              <w:rPr>
                <w:sz w:val="14"/>
              </w:rPr>
              <w:t>CLD-013</w:t>
            </w:r>
          </w:p>
        </w:tc>
        <w:tc>
          <w:tcPr>
            <w:tcW w:w="2045" w:type="dxa"/>
            <w:shd w:val="clear" w:color="auto" w:fill="FFFFFF"/>
            <w:tcMar>
              <w:top w:w="90" w:type="dxa"/>
              <w:left w:w="90" w:type="dxa"/>
              <w:bottom w:w="90" w:type="dxa"/>
              <w:right w:w="90" w:type="dxa"/>
            </w:tcMar>
            <w:vAlign w:val="center"/>
          </w:tcPr>
          <w:p w14:paraId="25FC3F59" w14:textId="77777777" w:rsidR="00524467" w:rsidRDefault="00606A3A">
            <w:r>
              <w:rPr>
                <w:sz w:val="14"/>
              </w:rPr>
              <w:t>SLA/Lifecycle</w:t>
            </w:r>
          </w:p>
        </w:tc>
        <w:tc>
          <w:tcPr>
            <w:tcW w:w="2045" w:type="dxa"/>
            <w:shd w:val="clear" w:color="auto" w:fill="FFFFFF"/>
            <w:tcMar>
              <w:top w:w="90" w:type="dxa"/>
              <w:left w:w="90" w:type="dxa"/>
              <w:bottom w:w="90" w:type="dxa"/>
              <w:right w:w="90" w:type="dxa"/>
            </w:tcMar>
            <w:vAlign w:val="center"/>
          </w:tcPr>
          <w:p w14:paraId="5916F366" w14:textId="77777777" w:rsidR="00524467" w:rsidRDefault="00606A3A">
            <w:r>
              <w:rPr>
                <w:sz w:val="14"/>
              </w:rPr>
              <w:t>Status/terms</w:t>
            </w:r>
          </w:p>
        </w:tc>
        <w:tc>
          <w:tcPr>
            <w:tcW w:w="2045" w:type="dxa"/>
            <w:shd w:val="clear" w:color="auto" w:fill="FFFFFF"/>
            <w:tcMar>
              <w:top w:w="90" w:type="dxa"/>
              <w:left w:w="90" w:type="dxa"/>
              <w:bottom w:w="90" w:type="dxa"/>
              <w:right w:w="90" w:type="dxa"/>
            </w:tcMar>
            <w:vAlign w:val="center"/>
          </w:tcPr>
          <w:p w14:paraId="6084877D"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574EB4C7" w14:textId="77777777" w:rsidR="00524467" w:rsidRDefault="00606A3A">
            <w:r>
              <w:rPr>
                <w:sz w:val="14"/>
              </w:rPr>
              <w:t>Availability eligibility</w:t>
            </w:r>
          </w:p>
        </w:tc>
      </w:tr>
      <w:tr w:rsidR="00524467" w14:paraId="763A169B" w14:textId="77777777">
        <w:trPr>
          <w:jc w:val="center"/>
        </w:trPr>
        <w:tc>
          <w:tcPr>
            <w:tcW w:w="2045" w:type="dxa"/>
            <w:shd w:val="clear" w:color="auto" w:fill="F5F7FA"/>
            <w:tcMar>
              <w:top w:w="90" w:type="dxa"/>
              <w:left w:w="90" w:type="dxa"/>
              <w:bottom w:w="90" w:type="dxa"/>
              <w:right w:w="90" w:type="dxa"/>
            </w:tcMar>
            <w:vAlign w:val="center"/>
          </w:tcPr>
          <w:p w14:paraId="45FCF52A" w14:textId="77777777" w:rsidR="00524467" w:rsidRDefault="00606A3A">
            <w:r>
              <w:rPr>
                <w:sz w:val="14"/>
              </w:rPr>
              <w:t>CLD-014</w:t>
            </w:r>
          </w:p>
        </w:tc>
        <w:tc>
          <w:tcPr>
            <w:tcW w:w="2045" w:type="dxa"/>
            <w:shd w:val="clear" w:color="auto" w:fill="F5F7FA"/>
            <w:tcMar>
              <w:top w:w="90" w:type="dxa"/>
              <w:left w:w="90" w:type="dxa"/>
              <w:bottom w:w="90" w:type="dxa"/>
              <w:right w:w="90" w:type="dxa"/>
            </w:tcMar>
            <w:vAlign w:val="center"/>
          </w:tcPr>
          <w:p w14:paraId="1456346A" w14:textId="77777777" w:rsidR="00524467" w:rsidRDefault="00606A3A">
            <w:r>
              <w:rPr>
                <w:sz w:val="14"/>
              </w:rPr>
              <w:t>Product and Price Evidence</w:t>
            </w:r>
          </w:p>
        </w:tc>
        <w:tc>
          <w:tcPr>
            <w:tcW w:w="2045" w:type="dxa"/>
            <w:shd w:val="clear" w:color="auto" w:fill="F5F7FA"/>
            <w:tcMar>
              <w:top w:w="90" w:type="dxa"/>
              <w:left w:w="90" w:type="dxa"/>
              <w:bottom w:w="90" w:type="dxa"/>
              <w:right w:w="90" w:type="dxa"/>
            </w:tcMar>
            <w:vAlign w:val="center"/>
          </w:tcPr>
          <w:p w14:paraId="4A257184" w14:textId="77777777" w:rsidR="00524467" w:rsidRDefault="00606A3A">
            <w:r>
              <w:rPr>
                <w:sz w:val="14"/>
              </w:rPr>
              <w:t>References</w:t>
            </w:r>
          </w:p>
        </w:tc>
        <w:tc>
          <w:tcPr>
            <w:tcW w:w="2045" w:type="dxa"/>
            <w:shd w:val="clear" w:color="auto" w:fill="F5F7FA"/>
            <w:tcMar>
              <w:top w:w="90" w:type="dxa"/>
              <w:left w:w="90" w:type="dxa"/>
              <w:bottom w:w="90" w:type="dxa"/>
              <w:right w:w="90" w:type="dxa"/>
            </w:tcMar>
            <w:vAlign w:val="center"/>
          </w:tcPr>
          <w:p w14:paraId="1980B8D6"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7A3FA216" w14:textId="77777777" w:rsidR="00524467" w:rsidRDefault="00606A3A">
            <w:r>
              <w:rPr>
                <w:sz w:val="14"/>
              </w:rPr>
              <w:t>Dated provider source</w:t>
            </w:r>
          </w:p>
        </w:tc>
      </w:tr>
    </w:tbl>
    <w:p w14:paraId="2D8238D0" w14:textId="77777777" w:rsidR="00524467" w:rsidRDefault="00524467"/>
    <w:p w14:paraId="77CA4AD1" w14:textId="77777777" w:rsidR="00524467" w:rsidRDefault="00606A3A">
      <w:pPr>
        <w:pStyle w:val="Heading2"/>
      </w:pPr>
      <w:r>
        <w:t>9.2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64169411" w14:textId="77777777">
        <w:trPr>
          <w:tblHeader/>
          <w:jc w:val="center"/>
        </w:trPr>
        <w:tc>
          <w:tcPr>
            <w:tcW w:w="5112" w:type="dxa"/>
            <w:shd w:val="clear" w:color="auto" w:fill="17365D"/>
            <w:tcMar>
              <w:top w:w="90" w:type="dxa"/>
              <w:left w:w="90" w:type="dxa"/>
              <w:bottom w:w="90" w:type="dxa"/>
              <w:right w:w="90" w:type="dxa"/>
            </w:tcMar>
            <w:vAlign w:val="center"/>
          </w:tcPr>
          <w:p w14:paraId="26A52A2A"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294F5903" w14:textId="77777777" w:rsidR="00524467" w:rsidRDefault="00606A3A">
            <w:r>
              <w:rPr>
                <w:b/>
                <w:color w:val="FFFFFF"/>
                <w:sz w:val="15"/>
              </w:rPr>
              <w:t>Specification</w:t>
            </w:r>
          </w:p>
        </w:tc>
      </w:tr>
      <w:tr w:rsidR="00524467" w14:paraId="36245FBD" w14:textId="77777777">
        <w:trPr>
          <w:jc w:val="center"/>
        </w:trPr>
        <w:tc>
          <w:tcPr>
            <w:tcW w:w="5112" w:type="dxa"/>
            <w:shd w:val="clear" w:color="auto" w:fill="FFFFFF"/>
            <w:tcMar>
              <w:top w:w="90" w:type="dxa"/>
              <w:left w:w="90" w:type="dxa"/>
              <w:bottom w:w="90" w:type="dxa"/>
              <w:right w:w="90" w:type="dxa"/>
            </w:tcMar>
            <w:vAlign w:val="center"/>
          </w:tcPr>
          <w:p w14:paraId="513B310F"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66D5E0F7" w14:textId="77777777" w:rsidR="00524467" w:rsidRDefault="00606A3A">
            <w:r>
              <w:rPr>
                <w:sz w:val="15"/>
              </w:rPr>
              <w:t>provider + region + service_category + exact_sku + version</w:t>
            </w:r>
          </w:p>
        </w:tc>
      </w:tr>
      <w:tr w:rsidR="00524467" w14:paraId="2C415BEA" w14:textId="77777777">
        <w:trPr>
          <w:jc w:val="center"/>
        </w:trPr>
        <w:tc>
          <w:tcPr>
            <w:tcW w:w="5112" w:type="dxa"/>
            <w:shd w:val="clear" w:color="auto" w:fill="F5F7FA"/>
            <w:tcMar>
              <w:top w:w="90" w:type="dxa"/>
              <w:left w:w="90" w:type="dxa"/>
              <w:bottom w:w="90" w:type="dxa"/>
              <w:right w:w="90" w:type="dxa"/>
            </w:tcMar>
            <w:vAlign w:val="center"/>
          </w:tcPr>
          <w:p w14:paraId="2C79A0BD"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51184CA6" w14:textId="77777777" w:rsidR="00524467" w:rsidRDefault="00606A3A">
            <w:r>
              <w:rPr>
                <w:sz w:val="15"/>
              </w:rPr>
              <w:t>Cloud BOM, regional eligibility and TCO</w:t>
            </w:r>
          </w:p>
        </w:tc>
      </w:tr>
      <w:tr w:rsidR="00524467" w14:paraId="7933F1EF" w14:textId="77777777">
        <w:trPr>
          <w:jc w:val="center"/>
        </w:trPr>
        <w:tc>
          <w:tcPr>
            <w:tcW w:w="5112" w:type="dxa"/>
            <w:shd w:val="clear" w:color="auto" w:fill="FFFFFF"/>
            <w:tcMar>
              <w:top w:w="90" w:type="dxa"/>
              <w:left w:w="90" w:type="dxa"/>
              <w:bottom w:w="90" w:type="dxa"/>
              <w:right w:w="90" w:type="dxa"/>
            </w:tcMar>
            <w:vAlign w:val="center"/>
          </w:tcPr>
          <w:p w14:paraId="626FF127"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7B835A81" w14:textId="77777777" w:rsidR="00524467" w:rsidRDefault="00606A3A">
            <w:r>
              <w:rPr>
                <w:sz w:val="15"/>
              </w:rPr>
              <w:t>Provider product/price documentation, APIs and quotations</w:t>
            </w:r>
          </w:p>
        </w:tc>
      </w:tr>
      <w:tr w:rsidR="00524467" w14:paraId="44F29783" w14:textId="77777777">
        <w:trPr>
          <w:jc w:val="center"/>
        </w:trPr>
        <w:tc>
          <w:tcPr>
            <w:tcW w:w="5112" w:type="dxa"/>
            <w:shd w:val="clear" w:color="auto" w:fill="F5F7FA"/>
            <w:tcMar>
              <w:top w:w="90" w:type="dxa"/>
              <w:left w:w="90" w:type="dxa"/>
              <w:bottom w:w="90" w:type="dxa"/>
              <w:right w:w="90" w:type="dxa"/>
            </w:tcMar>
            <w:vAlign w:val="center"/>
          </w:tcPr>
          <w:p w14:paraId="58D54D64"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0A06E101" w14:textId="77777777" w:rsidR="00524467" w:rsidRDefault="00606A3A">
            <w:r>
              <w:rPr>
                <w:sz w:val="15"/>
              </w:rPr>
              <w:t>New approved version; do not overwrite historical records.</w:t>
            </w:r>
          </w:p>
        </w:tc>
      </w:tr>
      <w:tr w:rsidR="00524467" w14:paraId="39A5F7A0" w14:textId="77777777">
        <w:trPr>
          <w:jc w:val="center"/>
        </w:trPr>
        <w:tc>
          <w:tcPr>
            <w:tcW w:w="5112" w:type="dxa"/>
            <w:shd w:val="clear" w:color="auto" w:fill="FFFFFF"/>
            <w:tcMar>
              <w:top w:w="90" w:type="dxa"/>
              <w:left w:w="90" w:type="dxa"/>
              <w:bottom w:w="90" w:type="dxa"/>
              <w:right w:w="90" w:type="dxa"/>
            </w:tcMar>
            <w:vAlign w:val="center"/>
          </w:tcPr>
          <w:p w14:paraId="29AB669D"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2F8C6FB3" w14:textId="77777777" w:rsidR="00524467" w:rsidRDefault="00606A3A">
            <w:r>
              <w:rPr>
                <w:sz w:val="15"/>
              </w:rPr>
              <w:t>Only Active, effective and non-expired records are eligible unless an approved fallback policy explicitly permits otherwise.</w:t>
            </w:r>
          </w:p>
        </w:tc>
      </w:tr>
    </w:tbl>
    <w:p w14:paraId="2F19878C" w14:textId="77777777" w:rsidR="00524467" w:rsidRDefault="00524467"/>
    <w:p w14:paraId="0171D836" w14:textId="77777777" w:rsidR="00524467" w:rsidRDefault="00606A3A">
      <w:pPr>
        <w:pStyle w:val="Heading1"/>
      </w:pPr>
      <w:r>
        <w:t>10. Storage, Network and Software Catalogs</w:t>
      </w:r>
    </w:p>
    <w:p w14:paraId="078034A3" w14:textId="77777777" w:rsidR="00524467" w:rsidRDefault="00606A3A">
      <w:r>
        <w:t>Defines deployable shared infrastructure and licensing records required to complete the BOM.</w:t>
      </w:r>
    </w:p>
    <w:p w14:paraId="5C6FFA5A" w14:textId="77777777" w:rsidR="00524467" w:rsidRDefault="00606A3A">
      <w:pPr>
        <w:pStyle w:val="Heading2"/>
      </w:pPr>
      <w:r>
        <w:t>10.1 Field contract</w:t>
      </w:r>
    </w:p>
    <w:tbl>
      <w:tblPr>
        <w:tblStyle w:val="TableGrid"/>
        <w:tblW w:w="0" w:type="auto"/>
        <w:jc w:val="center"/>
        <w:tblLook w:val="04A0" w:firstRow="1" w:lastRow="0" w:firstColumn="1" w:lastColumn="0" w:noHBand="0" w:noVBand="1"/>
      </w:tblPr>
      <w:tblGrid>
        <w:gridCol w:w="1847"/>
        <w:gridCol w:w="1991"/>
        <w:gridCol w:w="2632"/>
        <w:gridCol w:w="1898"/>
        <w:gridCol w:w="2036"/>
      </w:tblGrid>
      <w:tr w:rsidR="00524467" w14:paraId="3F596AAC" w14:textId="77777777">
        <w:trPr>
          <w:tblHeader/>
          <w:jc w:val="center"/>
        </w:trPr>
        <w:tc>
          <w:tcPr>
            <w:tcW w:w="2045" w:type="dxa"/>
            <w:shd w:val="clear" w:color="auto" w:fill="17365D"/>
            <w:tcMar>
              <w:top w:w="90" w:type="dxa"/>
              <w:left w:w="90" w:type="dxa"/>
              <w:bottom w:w="90" w:type="dxa"/>
              <w:right w:w="90" w:type="dxa"/>
            </w:tcMar>
            <w:vAlign w:val="center"/>
          </w:tcPr>
          <w:p w14:paraId="4EE42952"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2212100C"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29FE6D5C"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20B62376"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067B32D3" w14:textId="77777777" w:rsidR="00524467" w:rsidRDefault="00606A3A">
            <w:r>
              <w:rPr>
                <w:b/>
                <w:color w:val="FFFFFF"/>
                <w:sz w:val="14"/>
              </w:rPr>
              <w:t>Validation / behavior</w:t>
            </w:r>
          </w:p>
        </w:tc>
      </w:tr>
      <w:tr w:rsidR="00524467" w14:paraId="53AD138E" w14:textId="77777777">
        <w:trPr>
          <w:jc w:val="center"/>
        </w:trPr>
        <w:tc>
          <w:tcPr>
            <w:tcW w:w="2045" w:type="dxa"/>
            <w:shd w:val="clear" w:color="auto" w:fill="FFFFFF"/>
            <w:tcMar>
              <w:top w:w="90" w:type="dxa"/>
              <w:left w:w="90" w:type="dxa"/>
              <w:bottom w:w="90" w:type="dxa"/>
              <w:right w:w="90" w:type="dxa"/>
            </w:tcMar>
            <w:vAlign w:val="center"/>
          </w:tcPr>
          <w:p w14:paraId="645E0DCB" w14:textId="77777777" w:rsidR="00524467" w:rsidRDefault="00606A3A">
            <w:r>
              <w:rPr>
                <w:sz w:val="14"/>
              </w:rPr>
              <w:t>INF-001</w:t>
            </w:r>
          </w:p>
        </w:tc>
        <w:tc>
          <w:tcPr>
            <w:tcW w:w="2045" w:type="dxa"/>
            <w:shd w:val="clear" w:color="auto" w:fill="FFFFFF"/>
            <w:tcMar>
              <w:top w:w="90" w:type="dxa"/>
              <w:left w:w="90" w:type="dxa"/>
              <w:bottom w:w="90" w:type="dxa"/>
              <w:right w:w="90" w:type="dxa"/>
            </w:tcMar>
            <w:vAlign w:val="center"/>
          </w:tcPr>
          <w:p w14:paraId="0743FF43" w14:textId="77777777" w:rsidR="00524467" w:rsidRDefault="00606A3A">
            <w:r>
              <w:rPr>
                <w:sz w:val="14"/>
              </w:rPr>
              <w:t>Catalog Subtype</w:t>
            </w:r>
          </w:p>
        </w:tc>
        <w:tc>
          <w:tcPr>
            <w:tcW w:w="2045" w:type="dxa"/>
            <w:shd w:val="clear" w:color="auto" w:fill="FFFFFF"/>
            <w:tcMar>
              <w:top w:w="90" w:type="dxa"/>
              <w:left w:w="90" w:type="dxa"/>
              <w:bottom w:w="90" w:type="dxa"/>
              <w:right w:w="90" w:type="dxa"/>
            </w:tcMar>
            <w:vAlign w:val="center"/>
          </w:tcPr>
          <w:p w14:paraId="56A47100" w14:textId="77777777" w:rsidR="00524467" w:rsidRDefault="00606A3A">
            <w:r>
              <w:rPr>
                <w:sz w:val="14"/>
              </w:rPr>
              <w:t>Storage/Network/Software/Management</w:t>
            </w:r>
          </w:p>
        </w:tc>
        <w:tc>
          <w:tcPr>
            <w:tcW w:w="2045" w:type="dxa"/>
            <w:shd w:val="clear" w:color="auto" w:fill="FFFFFF"/>
            <w:tcMar>
              <w:top w:w="90" w:type="dxa"/>
              <w:left w:w="90" w:type="dxa"/>
              <w:bottom w:w="90" w:type="dxa"/>
              <w:right w:w="90" w:type="dxa"/>
            </w:tcMar>
            <w:vAlign w:val="center"/>
          </w:tcPr>
          <w:p w14:paraId="7D8FE7A9"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4B7365C" w14:textId="77777777" w:rsidR="00524467" w:rsidRDefault="00606A3A">
            <w:r>
              <w:rPr>
                <w:sz w:val="14"/>
              </w:rPr>
              <w:t>Separate semantics</w:t>
            </w:r>
          </w:p>
        </w:tc>
      </w:tr>
      <w:tr w:rsidR="00524467" w14:paraId="2121F992" w14:textId="77777777">
        <w:trPr>
          <w:jc w:val="center"/>
        </w:trPr>
        <w:tc>
          <w:tcPr>
            <w:tcW w:w="2045" w:type="dxa"/>
            <w:shd w:val="clear" w:color="auto" w:fill="F5F7FA"/>
            <w:tcMar>
              <w:top w:w="90" w:type="dxa"/>
              <w:left w:w="90" w:type="dxa"/>
              <w:bottom w:w="90" w:type="dxa"/>
              <w:right w:w="90" w:type="dxa"/>
            </w:tcMar>
            <w:vAlign w:val="center"/>
          </w:tcPr>
          <w:p w14:paraId="31D407E7" w14:textId="77777777" w:rsidR="00524467" w:rsidRDefault="00606A3A">
            <w:r>
              <w:rPr>
                <w:sz w:val="14"/>
              </w:rPr>
              <w:t>INF-002</w:t>
            </w:r>
          </w:p>
        </w:tc>
        <w:tc>
          <w:tcPr>
            <w:tcW w:w="2045" w:type="dxa"/>
            <w:shd w:val="clear" w:color="auto" w:fill="F5F7FA"/>
            <w:tcMar>
              <w:top w:w="90" w:type="dxa"/>
              <w:left w:w="90" w:type="dxa"/>
              <w:bottom w:w="90" w:type="dxa"/>
              <w:right w:w="90" w:type="dxa"/>
            </w:tcMar>
            <w:vAlign w:val="center"/>
          </w:tcPr>
          <w:p w14:paraId="2E3FF02D" w14:textId="77777777" w:rsidR="00524467" w:rsidRDefault="00606A3A">
            <w:r>
              <w:rPr>
                <w:sz w:val="14"/>
              </w:rPr>
              <w:t>Vendor/Product/SKU</w:t>
            </w:r>
          </w:p>
        </w:tc>
        <w:tc>
          <w:tcPr>
            <w:tcW w:w="2045" w:type="dxa"/>
            <w:shd w:val="clear" w:color="auto" w:fill="F5F7FA"/>
            <w:tcMar>
              <w:top w:w="90" w:type="dxa"/>
              <w:left w:w="90" w:type="dxa"/>
              <w:bottom w:w="90" w:type="dxa"/>
              <w:right w:w="90" w:type="dxa"/>
            </w:tcMar>
            <w:vAlign w:val="center"/>
          </w:tcPr>
          <w:p w14:paraId="65EDBE38" w14:textId="77777777" w:rsidR="00524467" w:rsidRDefault="00606A3A">
            <w:r>
              <w:rPr>
                <w:sz w:val="14"/>
              </w:rPr>
              <w:t>Strings</w:t>
            </w:r>
          </w:p>
        </w:tc>
        <w:tc>
          <w:tcPr>
            <w:tcW w:w="2045" w:type="dxa"/>
            <w:shd w:val="clear" w:color="auto" w:fill="F5F7FA"/>
            <w:tcMar>
              <w:top w:w="90" w:type="dxa"/>
              <w:left w:w="90" w:type="dxa"/>
              <w:bottom w:w="90" w:type="dxa"/>
              <w:right w:w="90" w:type="dxa"/>
            </w:tcMar>
            <w:vAlign w:val="center"/>
          </w:tcPr>
          <w:p w14:paraId="6CA75C4F"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B8D271A" w14:textId="77777777" w:rsidR="00524467" w:rsidRDefault="00606A3A">
            <w:r>
              <w:rPr>
                <w:sz w:val="14"/>
              </w:rPr>
              <w:t>Exact product</w:t>
            </w:r>
          </w:p>
        </w:tc>
      </w:tr>
      <w:tr w:rsidR="00524467" w14:paraId="25A105AF" w14:textId="77777777">
        <w:trPr>
          <w:jc w:val="center"/>
        </w:trPr>
        <w:tc>
          <w:tcPr>
            <w:tcW w:w="2045" w:type="dxa"/>
            <w:shd w:val="clear" w:color="auto" w:fill="FFFFFF"/>
            <w:tcMar>
              <w:top w:w="90" w:type="dxa"/>
              <w:left w:w="90" w:type="dxa"/>
              <w:bottom w:w="90" w:type="dxa"/>
              <w:right w:w="90" w:type="dxa"/>
            </w:tcMar>
            <w:vAlign w:val="center"/>
          </w:tcPr>
          <w:p w14:paraId="2F7029E3" w14:textId="77777777" w:rsidR="00524467" w:rsidRDefault="00606A3A">
            <w:r>
              <w:rPr>
                <w:sz w:val="14"/>
              </w:rPr>
              <w:t>INF-003</w:t>
            </w:r>
          </w:p>
        </w:tc>
        <w:tc>
          <w:tcPr>
            <w:tcW w:w="2045" w:type="dxa"/>
            <w:shd w:val="clear" w:color="auto" w:fill="FFFFFF"/>
            <w:tcMar>
              <w:top w:w="90" w:type="dxa"/>
              <w:left w:w="90" w:type="dxa"/>
              <w:bottom w:w="90" w:type="dxa"/>
              <w:right w:w="90" w:type="dxa"/>
            </w:tcMar>
            <w:vAlign w:val="center"/>
          </w:tcPr>
          <w:p w14:paraId="7D03A6C1" w14:textId="77777777" w:rsidR="00524467" w:rsidRDefault="00606A3A">
            <w:r>
              <w:rPr>
                <w:sz w:val="14"/>
              </w:rPr>
              <w:t>Capacity/Performance</w:t>
            </w:r>
          </w:p>
        </w:tc>
        <w:tc>
          <w:tcPr>
            <w:tcW w:w="2045" w:type="dxa"/>
            <w:shd w:val="clear" w:color="auto" w:fill="FFFFFF"/>
            <w:tcMar>
              <w:top w:w="90" w:type="dxa"/>
              <w:left w:w="90" w:type="dxa"/>
              <w:bottom w:w="90" w:type="dxa"/>
              <w:right w:w="90" w:type="dxa"/>
            </w:tcMar>
            <w:vAlign w:val="center"/>
          </w:tcPr>
          <w:p w14:paraId="10212A49" w14:textId="77777777" w:rsidR="00524467" w:rsidRDefault="00606A3A">
            <w:r>
              <w:rPr>
                <w:sz w:val="14"/>
              </w:rPr>
              <w:t>Units/metrics</w:t>
            </w:r>
          </w:p>
        </w:tc>
        <w:tc>
          <w:tcPr>
            <w:tcW w:w="2045" w:type="dxa"/>
            <w:shd w:val="clear" w:color="auto" w:fill="FFFFFF"/>
            <w:tcMar>
              <w:top w:w="90" w:type="dxa"/>
              <w:left w:w="90" w:type="dxa"/>
              <w:bottom w:w="90" w:type="dxa"/>
              <w:right w:w="90" w:type="dxa"/>
            </w:tcMar>
            <w:vAlign w:val="center"/>
          </w:tcPr>
          <w:p w14:paraId="635FE2D9"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708E7EBD" w14:textId="77777777" w:rsidR="00524467" w:rsidRDefault="00606A3A">
            <w:r>
              <w:rPr>
                <w:sz w:val="14"/>
              </w:rPr>
              <w:t>Usable/raw, IOPS, throughput, ports, bandwidth, node limits</w:t>
            </w:r>
          </w:p>
        </w:tc>
      </w:tr>
      <w:tr w:rsidR="00524467" w14:paraId="77392131" w14:textId="77777777">
        <w:trPr>
          <w:jc w:val="center"/>
        </w:trPr>
        <w:tc>
          <w:tcPr>
            <w:tcW w:w="2045" w:type="dxa"/>
            <w:shd w:val="clear" w:color="auto" w:fill="F5F7FA"/>
            <w:tcMar>
              <w:top w:w="90" w:type="dxa"/>
              <w:left w:w="90" w:type="dxa"/>
              <w:bottom w:w="90" w:type="dxa"/>
              <w:right w:w="90" w:type="dxa"/>
            </w:tcMar>
            <w:vAlign w:val="center"/>
          </w:tcPr>
          <w:p w14:paraId="2D63C924" w14:textId="77777777" w:rsidR="00524467" w:rsidRDefault="00606A3A">
            <w:r>
              <w:rPr>
                <w:sz w:val="14"/>
              </w:rPr>
              <w:t>INF-004</w:t>
            </w:r>
          </w:p>
        </w:tc>
        <w:tc>
          <w:tcPr>
            <w:tcW w:w="2045" w:type="dxa"/>
            <w:shd w:val="clear" w:color="auto" w:fill="F5F7FA"/>
            <w:tcMar>
              <w:top w:w="90" w:type="dxa"/>
              <w:left w:w="90" w:type="dxa"/>
              <w:bottom w:w="90" w:type="dxa"/>
              <w:right w:w="90" w:type="dxa"/>
            </w:tcMar>
            <w:vAlign w:val="center"/>
          </w:tcPr>
          <w:p w14:paraId="68283741" w14:textId="77777777" w:rsidR="00524467" w:rsidRDefault="00606A3A">
            <w:r>
              <w:rPr>
                <w:sz w:val="14"/>
              </w:rPr>
              <w:t>Protection/Redundancy</w:t>
            </w:r>
          </w:p>
        </w:tc>
        <w:tc>
          <w:tcPr>
            <w:tcW w:w="2045" w:type="dxa"/>
            <w:shd w:val="clear" w:color="auto" w:fill="F5F7FA"/>
            <w:tcMar>
              <w:top w:w="90" w:type="dxa"/>
              <w:left w:w="90" w:type="dxa"/>
              <w:bottom w:w="90" w:type="dxa"/>
              <w:right w:w="90" w:type="dxa"/>
            </w:tcMar>
            <w:vAlign w:val="center"/>
          </w:tcPr>
          <w:p w14:paraId="69DC95E6" w14:textId="77777777" w:rsidR="00524467" w:rsidRDefault="00606A3A">
            <w:r>
              <w:rPr>
                <w:sz w:val="14"/>
              </w:rPr>
              <w:t>Structured</w:t>
            </w:r>
          </w:p>
        </w:tc>
        <w:tc>
          <w:tcPr>
            <w:tcW w:w="2045" w:type="dxa"/>
            <w:shd w:val="clear" w:color="auto" w:fill="F5F7FA"/>
            <w:tcMar>
              <w:top w:w="90" w:type="dxa"/>
              <w:left w:w="90" w:type="dxa"/>
              <w:bottom w:w="90" w:type="dxa"/>
              <w:right w:w="90" w:type="dxa"/>
            </w:tcMar>
            <w:vAlign w:val="center"/>
          </w:tcPr>
          <w:p w14:paraId="4E6F77DD"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255634ED" w14:textId="77777777" w:rsidR="00524467" w:rsidRDefault="00606A3A">
            <w:r>
              <w:rPr>
                <w:sz w:val="14"/>
              </w:rPr>
              <w:t>RAID/EC/replication/topology</w:t>
            </w:r>
          </w:p>
        </w:tc>
      </w:tr>
      <w:tr w:rsidR="00524467" w14:paraId="43E24C8E" w14:textId="77777777">
        <w:trPr>
          <w:jc w:val="center"/>
        </w:trPr>
        <w:tc>
          <w:tcPr>
            <w:tcW w:w="2045" w:type="dxa"/>
            <w:shd w:val="clear" w:color="auto" w:fill="FFFFFF"/>
            <w:tcMar>
              <w:top w:w="90" w:type="dxa"/>
              <w:left w:w="90" w:type="dxa"/>
              <w:bottom w:w="90" w:type="dxa"/>
              <w:right w:w="90" w:type="dxa"/>
            </w:tcMar>
            <w:vAlign w:val="center"/>
          </w:tcPr>
          <w:p w14:paraId="65BB3E5F" w14:textId="77777777" w:rsidR="00524467" w:rsidRDefault="00606A3A">
            <w:r>
              <w:rPr>
                <w:sz w:val="14"/>
              </w:rPr>
              <w:t>INF-005</w:t>
            </w:r>
          </w:p>
        </w:tc>
        <w:tc>
          <w:tcPr>
            <w:tcW w:w="2045" w:type="dxa"/>
            <w:shd w:val="clear" w:color="auto" w:fill="FFFFFF"/>
            <w:tcMar>
              <w:top w:w="90" w:type="dxa"/>
              <w:left w:w="90" w:type="dxa"/>
              <w:bottom w:w="90" w:type="dxa"/>
              <w:right w:w="90" w:type="dxa"/>
            </w:tcMar>
            <w:vAlign w:val="center"/>
          </w:tcPr>
          <w:p w14:paraId="5B54C02A" w14:textId="77777777" w:rsidR="00524467" w:rsidRDefault="00606A3A">
            <w:r>
              <w:rPr>
                <w:sz w:val="14"/>
              </w:rPr>
              <w:t>Compatibility</w:t>
            </w:r>
          </w:p>
        </w:tc>
        <w:tc>
          <w:tcPr>
            <w:tcW w:w="2045" w:type="dxa"/>
            <w:shd w:val="clear" w:color="auto" w:fill="FFFFFF"/>
            <w:tcMar>
              <w:top w:w="90" w:type="dxa"/>
              <w:left w:w="90" w:type="dxa"/>
              <w:bottom w:w="90" w:type="dxa"/>
              <w:right w:w="90" w:type="dxa"/>
            </w:tcMar>
            <w:vAlign w:val="center"/>
          </w:tcPr>
          <w:p w14:paraId="5D5CFC8C" w14:textId="77777777" w:rsidR="00524467" w:rsidRDefault="00606A3A">
            <w:r>
              <w:rPr>
                <w:sz w:val="14"/>
              </w:rPr>
              <w:t>References</w:t>
            </w:r>
          </w:p>
        </w:tc>
        <w:tc>
          <w:tcPr>
            <w:tcW w:w="2045" w:type="dxa"/>
            <w:shd w:val="clear" w:color="auto" w:fill="FFFFFF"/>
            <w:tcMar>
              <w:top w:w="90" w:type="dxa"/>
              <w:left w:w="90" w:type="dxa"/>
              <w:bottom w:w="90" w:type="dxa"/>
              <w:right w:w="90" w:type="dxa"/>
            </w:tcMar>
            <w:vAlign w:val="center"/>
          </w:tcPr>
          <w:p w14:paraId="53517946"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77A65A47" w14:textId="77777777" w:rsidR="00524467" w:rsidRDefault="00606A3A">
            <w:r>
              <w:rPr>
                <w:sz w:val="14"/>
              </w:rPr>
              <w:t>Servers, runtimes, protocols and environments</w:t>
            </w:r>
          </w:p>
        </w:tc>
      </w:tr>
      <w:tr w:rsidR="00524467" w14:paraId="48774D98" w14:textId="77777777">
        <w:trPr>
          <w:jc w:val="center"/>
        </w:trPr>
        <w:tc>
          <w:tcPr>
            <w:tcW w:w="2045" w:type="dxa"/>
            <w:shd w:val="clear" w:color="auto" w:fill="F5F7FA"/>
            <w:tcMar>
              <w:top w:w="90" w:type="dxa"/>
              <w:left w:w="90" w:type="dxa"/>
              <w:bottom w:w="90" w:type="dxa"/>
              <w:right w:w="90" w:type="dxa"/>
            </w:tcMar>
            <w:vAlign w:val="center"/>
          </w:tcPr>
          <w:p w14:paraId="5B9FB9AD" w14:textId="77777777" w:rsidR="00524467" w:rsidRDefault="00606A3A">
            <w:r>
              <w:rPr>
                <w:sz w:val="14"/>
              </w:rPr>
              <w:t>INF-006</w:t>
            </w:r>
          </w:p>
        </w:tc>
        <w:tc>
          <w:tcPr>
            <w:tcW w:w="2045" w:type="dxa"/>
            <w:shd w:val="clear" w:color="auto" w:fill="F5F7FA"/>
            <w:tcMar>
              <w:top w:w="90" w:type="dxa"/>
              <w:left w:w="90" w:type="dxa"/>
              <w:bottom w:w="90" w:type="dxa"/>
              <w:right w:w="90" w:type="dxa"/>
            </w:tcMar>
            <w:vAlign w:val="center"/>
          </w:tcPr>
          <w:p w14:paraId="19A316BD" w14:textId="77777777" w:rsidR="00524467" w:rsidRDefault="00606A3A">
            <w:r>
              <w:rPr>
                <w:sz w:val="14"/>
              </w:rPr>
              <w:t>Topology/Scaling Rules</w:t>
            </w:r>
          </w:p>
        </w:tc>
        <w:tc>
          <w:tcPr>
            <w:tcW w:w="2045" w:type="dxa"/>
            <w:shd w:val="clear" w:color="auto" w:fill="F5F7FA"/>
            <w:tcMar>
              <w:top w:w="90" w:type="dxa"/>
              <w:left w:w="90" w:type="dxa"/>
              <w:bottom w:w="90" w:type="dxa"/>
              <w:right w:w="90" w:type="dxa"/>
            </w:tcMar>
            <w:vAlign w:val="center"/>
          </w:tcPr>
          <w:p w14:paraId="20AC11ED" w14:textId="77777777" w:rsidR="00524467" w:rsidRDefault="00606A3A">
            <w:r>
              <w:rPr>
                <w:sz w:val="14"/>
              </w:rPr>
              <w:t>Structured</w:t>
            </w:r>
          </w:p>
        </w:tc>
        <w:tc>
          <w:tcPr>
            <w:tcW w:w="2045" w:type="dxa"/>
            <w:shd w:val="clear" w:color="auto" w:fill="F5F7FA"/>
            <w:tcMar>
              <w:top w:w="90" w:type="dxa"/>
              <w:left w:w="90" w:type="dxa"/>
              <w:bottom w:w="90" w:type="dxa"/>
              <w:right w:w="90" w:type="dxa"/>
            </w:tcMar>
            <w:vAlign w:val="center"/>
          </w:tcPr>
          <w:p w14:paraId="04386C98"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03AABF3E" w14:textId="77777777" w:rsidR="00524467" w:rsidRDefault="00606A3A">
            <w:r>
              <w:rPr>
                <w:sz w:val="14"/>
              </w:rPr>
              <w:t>Controllers, switches, nodes, port counts</w:t>
            </w:r>
          </w:p>
        </w:tc>
      </w:tr>
      <w:tr w:rsidR="00524467" w14:paraId="1D4D193E" w14:textId="77777777">
        <w:trPr>
          <w:jc w:val="center"/>
        </w:trPr>
        <w:tc>
          <w:tcPr>
            <w:tcW w:w="2045" w:type="dxa"/>
            <w:shd w:val="clear" w:color="auto" w:fill="FFFFFF"/>
            <w:tcMar>
              <w:top w:w="90" w:type="dxa"/>
              <w:left w:w="90" w:type="dxa"/>
              <w:bottom w:w="90" w:type="dxa"/>
              <w:right w:w="90" w:type="dxa"/>
            </w:tcMar>
            <w:vAlign w:val="center"/>
          </w:tcPr>
          <w:p w14:paraId="23E8902B" w14:textId="77777777" w:rsidR="00524467" w:rsidRDefault="00606A3A">
            <w:r>
              <w:rPr>
                <w:sz w:val="14"/>
              </w:rPr>
              <w:t>INF-007</w:t>
            </w:r>
          </w:p>
        </w:tc>
        <w:tc>
          <w:tcPr>
            <w:tcW w:w="2045" w:type="dxa"/>
            <w:shd w:val="clear" w:color="auto" w:fill="FFFFFF"/>
            <w:tcMar>
              <w:top w:w="90" w:type="dxa"/>
              <w:left w:w="90" w:type="dxa"/>
              <w:bottom w:w="90" w:type="dxa"/>
              <w:right w:w="90" w:type="dxa"/>
            </w:tcMar>
            <w:vAlign w:val="center"/>
          </w:tcPr>
          <w:p w14:paraId="2BEF9432" w14:textId="77777777" w:rsidR="00524467" w:rsidRDefault="00606A3A">
            <w:r>
              <w:rPr>
                <w:sz w:val="14"/>
              </w:rPr>
              <w:t>Licensing Metric</w:t>
            </w:r>
          </w:p>
        </w:tc>
        <w:tc>
          <w:tcPr>
            <w:tcW w:w="2045" w:type="dxa"/>
            <w:shd w:val="clear" w:color="auto" w:fill="FFFFFF"/>
            <w:tcMar>
              <w:top w:w="90" w:type="dxa"/>
              <w:left w:w="90" w:type="dxa"/>
              <w:bottom w:w="90" w:type="dxa"/>
              <w:right w:w="90" w:type="dxa"/>
            </w:tcMar>
            <w:vAlign w:val="center"/>
          </w:tcPr>
          <w:p w14:paraId="2114FC16" w14:textId="77777777" w:rsidR="00524467" w:rsidRDefault="00606A3A">
            <w:r>
              <w:rPr>
                <w:sz w:val="14"/>
              </w:rPr>
              <w:t>Socket/core/GPU/node/capacity/user</w:t>
            </w:r>
          </w:p>
        </w:tc>
        <w:tc>
          <w:tcPr>
            <w:tcW w:w="2045" w:type="dxa"/>
            <w:shd w:val="clear" w:color="auto" w:fill="FFFFFF"/>
            <w:tcMar>
              <w:top w:w="90" w:type="dxa"/>
              <w:left w:w="90" w:type="dxa"/>
              <w:bottom w:w="90" w:type="dxa"/>
              <w:right w:w="90" w:type="dxa"/>
            </w:tcMar>
            <w:vAlign w:val="center"/>
          </w:tcPr>
          <w:p w14:paraId="3D179B21"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4DA7113C" w14:textId="77777777" w:rsidR="00524467" w:rsidRDefault="00606A3A">
            <w:r>
              <w:rPr>
                <w:sz w:val="14"/>
              </w:rPr>
              <w:t>Commercial quantity</w:t>
            </w:r>
          </w:p>
        </w:tc>
      </w:tr>
      <w:tr w:rsidR="00524467" w14:paraId="201656A4" w14:textId="77777777">
        <w:trPr>
          <w:jc w:val="center"/>
        </w:trPr>
        <w:tc>
          <w:tcPr>
            <w:tcW w:w="2045" w:type="dxa"/>
            <w:shd w:val="clear" w:color="auto" w:fill="F5F7FA"/>
            <w:tcMar>
              <w:top w:w="90" w:type="dxa"/>
              <w:left w:w="90" w:type="dxa"/>
              <w:bottom w:w="90" w:type="dxa"/>
              <w:right w:w="90" w:type="dxa"/>
            </w:tcMar>
            <w:vAlign w:val="center"/>
          </w:tcPr>
          <w:p w14:paraId="31CE2F53" w14:textId="77777777" w:rsidR="00524467" w:rsidRDefault="00606A3A">
            <w:r>
              <w:rPr>
                <w:sz w:val="14"/>
              </w:rPr>
              <w:t>INF-008</w:t>
            </w:r>
          </w:p>
        </w:tc>
        <w:tc>
          <w:tcPr>
            <w:tcW w:w="2045" w:type="dxa"/>
            <w:shd w:val="clear" w:color="auto" w:fill="F5F7FA"/>
            <w:tcMar>
              <w:top w:w="90" w:type="dxa"/>
              <w:left w:w="90" w:type="dxa"/>
              <w:bottom w:w="90" w:type="dxa"/>
              <w:right w:w="90" w:type="dxa"/>
            </w:tcMar>
            <w:vAlign w:val="center"/>
          </w:tcPr>
          <w:p w14:paraId="4DFA47C9" w14:textId="77777777" w:rsidR="00524467" w:rsidRDefault="00606A3A">
            <w:r>
              <w:rPr>
                <w:sz w:val="14"/>
              </w:rPr>
              <w:t>Support Term/SLA</w:t>
            </w:r>
          </w:p>
        </w:tc>
        <w:tc>
          <w:tcPr>
            <w:tcW w:w="2045" w:type="dxa"/>
            <w:shd w:val="clear" w:color="auto" w:fill="F5F7FA"/>
            <w:tcMar>
              <w:top w:w="90" w:type="dxa"/>
              <w:left w:w="90" w:type="dxa"/>
              <w:bottom w:w="90" w:type="dxa"/>
              <w:right w:w="90" w:type="dxa"/>
            </w:tcMar>
            <w:vAlign w:val="center"/>
          </w:tcPr>
          <w:p w14:paraId="15A0D28C" w14:textId="77777777" w:rsidR="00524467" w:rsidRDefault="00606A3A">
            <w:r>
              <w:rPr>
                <w:sz w:val="14"/>
              </w:rPr>
              <w:t>Structured</w:t>
            </w:r>
          </w:p>
        </w:tc>
        <w:tc>
          <w:tcPr>
            <w:tcW w:w="2045" w:type="dxa"/>
            <w:shd w:val="clear" w:color="auto" w:fill="F5F7FA"/>
            <w:tcMar>
              <w:top w:w="90" w:type="dxa"/>
              <w:left w:w="90" w:type="dxa"/>
              <w:bottom w:w="90" w:type="dxa"/>
              <w:right w:w="90" w:type="dxa"/>
            </w:tcMar>
            <w:vAlign w:val="center"/>
          </w:tcPr>
          <w:p w14:paraId="55BA073F"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CB4D32D" w14:textId="77777777" w:rsidR="00524467" w:rsidRDefault="00606A3A">
            <w:r>
              <w:rPr>
                <w:sz w:val="14"/>
              </w:rPr>
              <w:t>Support line</w:t>
            </w:r>
          </w:p>
        </w:tc>
      </w:tr>
      <w:tr w:rsidR="00524467" w14:paraId="71A52447" w14:textId="77777777">
        <w:trPr>
          <w:jc w:val="center"/>
        </w:trPr>
        <w:tc>
          <w:tcPr>
            <w:tcW w:w="2045" w:type="dxa"/>
            <w:shd w:val="clear" w:color="auto" w:fill="FFFFFF"/>
            <w:tcMar>
              <w:top w:w="90" w:type="dxa"/>
              <w:left w:w="90" w:type="dxa"/>
              <w:bottom w:w="90" w:type="dxa"/>
              <w:right w:w="90" w:type="dxa"/>
            </w:tcMar>
            <w:vAlign w:val="center"/>
          </w:tcPr>
          <w:p w14:paraId="14069DA2" w14:textId="77777777" w:rsidR="00524467" w:rsidRDefault="00606A3A">
            <w:r>
              <w:rPr>
                <w:sz w:val="14"/>
              </w:rPr>
              <w:t>INF-009</w:t>
            </w:r>
          </w:p>
        </w:tc>
        <w:tc>
          <w:tcPr>
            <w:tcW w:w="2045" w:type="dxa"/>
            <w:shd w:val="clear" w:color="auto" w:fill="FFFFFF"/>
            <w:tcMar>
              <w:top w:w="90" w:type="dxa"/>
              <w:left w:w="90" w:type="dxa"/>
              <w:bottom w:w="90" w:type="dxa"/>
              <w:right w:w="90" w:type="dxa"/>
            </w:tcMar>
            <w:vAlign w:val="center"/>
          </w:tcPr>
          <w:p w14:paraId="5CDA1156" w14:textId="77777777" w:rsidR="00524467" w:rsidRDefault="00606A3A">
            <w:r>
              <w:rPr>
                <w:sz w:val="14"/>
              </w:rPr>
              <w:t>Lifecycle/Region</w:t>
            </w:r>
          </w:p>
        </w:tc>
        <w:tc>
          <w:tcPr>
            <w:tcW w:w="2045" w:type="dxa"/>
            <w:shd w:val="clear" w:color="auto" w:fill="FFFFFF"/>
            <w:tcMar>
              <w:top w:w="90" w:type="dxa"/>
              <w:left w:w="90" w:type="dxa"/>
              <w:bottom w:w="90" w:type="dxa"/>
              <w:right w:w="90" w:type="dxa"/>
            </w:tcMar>
            <w:vAlign w:val="center"/>
          </w:tcPr>
          <w:p w14:paraId="34D80701" w14:textId="77777777" w:rsidR="00524467" w:rsidRDefault="00606A3A">
            <w:r>
              <w:rPr>
                <w:sz w:val="14"/>
              </w:rPr>
              <w:t>Status</w:t>
            </w:r>
          </w:p>
        </w:tc>
        <w:tc>
          <w:tcPr>
            <w:tcW w:w="2045" w:type="dxa"/>
            <w:shd w:val="clear" w:color="auto" w:fill="FFFFFF"/>
            <w:tcMar>
              <w:top w:w="90" w:type="dxa"/>
              <w:left w:w="90" w:type="dxa"/>
              <w:bottom w:w="90" w:type="dxa"/>
              <w:right w:w="90" w:type="dxa"/>
            </w:tcMar>
            <w:vAlign w:val="center"/>
          </w:tcPr>
          <w:p w14:paraId="5E918761"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0038229" w14:textId="77777777" w:rsidR="00524467" w:rsidRDefault="00606A3A">
            <w:r>
              <w:rPr>
                <w:sz w:val="14"/>
              </w:rPr>
              <w:t>Eligibility</w:t>
            </w:r>
          </w:p>
        </w:tc>
      </w:tr>
      <w:tr w:rsidR="00524467" w14:paraId="123A3FCF" w14:textId="77777777">
        <w:trPr>
          <w:jc w:val="center"/>
        </w:trPr>
        <w:tc>
          <w:tcPr>
            <w:tcW w:w="2045" w:type="dxa"/>
            <w:shd w:val="clear" w:color="auto" w:fill="F5F7FA"/>
            <w:tcMar>
              <w:top w:w="90" w:type="dxa"/>
              <w:left w:w="90" w:type="dxa"/>
              <w:bottom w:w="90" w:type="dxa"/>
              <w:right w:w="90" w:type="dxa"/>
            </w:tcMar>
            <w:vAlign w:val="center"/>
          </w:tcPr>
          <w:p w14:paraId="676D9946" w14:textId="77777777" w:rsidR="00524467" w:rsidRDefault="00606A3A">
            <w:r>
              <w:rPr>
                <w:sz w:val="14"/>
              </w:rPr>
              <w:t>INF-010</w:t>
            </w:r>
          </w:p>
        </w:tc>
        <w:tc>
          <w:tcPr>
            <w:tcW w:w="2045" w:type="dxa"/>
            <w:shd w:val="clear" w:color="auto" w:fill="F5F7FA"/>
            <w:tcMar>
              <w:top w:w="90" w:type="dxa"/>
              <w:left w:w="90" w:type="dxa"/>
              <w:bottom w:w="90" w:type="dxa"/>
              <w:right w:w="90" w:type="dxa"/>
            </w:tcMar>
            <w:vAlign w:val="center"/>
          </w:tcPr>
          <w:p w14:paraId="729DF868" w14:textId="77777777" w:rsidR="00524467" w:rsidRDefault="00606A3A">
            <w:r>
              <w:rPr>
                <w:sz w:val="14"/>
              </w:rPr>
              <w:t>Power/RU/Cooling</w:t>
            </w:r>
          </w:p>
        </w:tc>
        <w:tc>
          <w:tcPr>
            <w:tcW w:w="2045" w:type="dxa"/>
            <w:shd w:val="clear" w:color="auto" w:fill="F5F7FA"/>
            <w:tcMar>
              <w:top w:w="90" w:type="dxa"/>
              <w:left w:w="90" w:type="dxa"/>
              <w:bottom w:w="90" w:type="dxa"/>
              <w:right w:w="90" w:type="dxa"/>
            </w:tcMar>
            <w:vAlign w:val="center"/>
          </w:tcPr>
          <w:p w14:paraId="314F8FCA" w14:textId="77777777" w:rsidR="00524467" w:rsidRDefault="00606A3A">
            <w:r>
              <w:rPr>
                <w:sz w:val="14"/>
              </w:rPr>
              <w:t>Units</w:t>
            </w:r>
          </w:p>
        </w:tc>
        <w:tc>
          <w:tcPr>
            <w:tcW w:w="2045" w:type="dxa"/>
            <w:shd w:val="clear" w:color="auto" w:fill="F5F7FA"/>
            <w:tcMar>
              <w:top w:w="90" w:type="dxa"/>
              <w:left w:w="90" w:type="dxa"/>
              <w:bottom w:w="90" w:type="dxa"/>
              <w:right w:w="90" w:type="dxa"/>
            </w:tcMar>
            <w:vAlign w:val="center"/>
          </w:tcPr>
          <w:p w14:paraId="544C0256"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030281CD" w14:textId="77777777" w:rsidR="00524467" w:rsidRDefault="00606A3A">
            <w:r>
              <w:rPr>
                <w:sz w:val="14"/>
              </w:rPr>
              <w:t>Physical planning</w:t>
            </w:r>
          </w:p>
        </w:tc>
      </w:tr>
      <w:tr w:rsidR="00524467" w14:paraId="24074B7E" w14:textId="77777777">
        <w:trPr>
          <w:jc w:val="center"/>
        </w:trPr>
        <w:tc>
          <w:tcPr>
            <w:tcW w:w="2045" w:type="dxa"/>
            <w:shd w:val="clear" w:color="auto" w:fill="FFFFFF"/>
            <w:tcMar>
              <w:top w:w="90" w:type="dxa"/>
              <w:left w:w="90" w:type="dxa"/>
              <w:bottom w:w="90" w:type="dxa"/>
              <w:right w:w="90" w:type="dxa"/>
            </w:tcMar>
            <w:vAlign w:val="center"/>
          </w:tcPr>
          <w:p w14:paraId="5FAEB3BA" w14:textId="77777777" w:rsidR="00524467" w:rsidRDefault="00606A3A">
            <w:r>
              <w:rPr>
                <w:sz w:val="14"/>
              </w:rPr>
              <w:t>INF-011</w:t>
            </w:r>
          </w:p>
        </w:tc>
        <w:tc>
          <w:tcPr>
            <w:tcW w:w="2045" w:type="dxa"/>
            <w:shd w:val="clear" w:color="auto" w:fill="FFFFFF"/>
            <w:tcMar>
              <w:top w:w="90" w:type="dxa"/>
              <w:left w:w="90" w:type="dxa"/>
              <w:bottom w:w="90" w:type="dxa"/>
              <w:right w:w="90" w:type="dxa"/>
            </w:tcMar>
            <w:vAlign w:val="center"/>
          </w:tcPr>
          <w:p w14:paraId="4C31DB02" w14:textId="77777777" w:rsidR="00524467" w:rsidRDefault="00606A3A">
            <w:r>
              <w:rPr>
                <w:sz w:val="14"/>
              </w:rPr>
              <w:t>Source/Configuration Evidence</w:t>
            </w:r>
          </w:p>
        </w:tc>
        <w:tc>
          <w:tcPr>
            <w:tcW w:w="2045" w:type="dxa"/>
            <w:shd w:val="clear" w:color="auto" w:fill="FFFFFF"/>
            <w:tcMar>
              <w:top w:w="90" w:type="dxa"/>
              <w:left w:w="90" w:type="dxa"/>
              <w:bottom w:w="90" w:type="dxa"/>
              <w:right w:w="90" w:type="dxa"/>
            </w:tcMar>
            <w:vAlign w:val="center"/>
          </w:tcPr>
          <w:p w14:paraId="2FABBFE8" w14:textId="77777777" w:rsidR="00524467" w:rsidRDefault="00606A3A">
            <w:r>
              <w:rPr>
                <w:sz w:val="14"/>
              </w:rPr>
              <w:t>Reference</w:t>
            </w:r>
          </w:p>
        </w:tc>
        <w:tc>
          <w:tcPr>
            <w:tcW w:w="2045" w:type="dxa"/>
            <w:shd w:val="clear" w:color="auto" w:fill="FFFFFF"/>
            <w:tcMar>
              <w:top w:w="90" w:type="dxa"/>
              <w:left w:w="90" w:type="dxa"/>
              <w:bottom w:w="90" w:type="dxa"/>
              <w:right w:w="90" w:type="dxa"/>
            </w:tcMar>
            <w:vAlign w:val="center"/>
          </w:tcPr>
          <w:p w14:paraId="6AEDFB80"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6D63DA2" w14:textId="77777777" w:rsidR="00524467" w:rsidRDefault="00606A3A">
            <w:r>
              <w:rPr>
                <w:sz w:val="14"/>
              </w:rPr>
              <w:t>Vendor proof</w:t>
            </w:r>
          </w:p>
        </w:tc>
      </w:tr>
      <w:tr w:rsidR="00524467" w14:paraId="7B500E3C" w14:textId="77777777">
        <w:trPr>
          <w:jc w:val="center"/>
        </w:trPr>
        <w:tc>
          <w:tcPr>
            <w:tcW w:w="2045" w:type="dxa"/>
            <w:shd w:val="clear" w:color="auto" w:fill="F5F7FA"/>
            <w:tcMar>
              <w:top w:w="90" w:type="dxa"/>
              <w:left w:w="90" w:type="dxa"/>
              <w:bottom w:w="90" w:type="dxa"/>
              <w:right w:w="90" w:type="dxa"/>
            </w:tcMar>
            <w:vAlign w:val="center"/>
          </w:tcPr>
          <w:p w14:paraId="46E7D9DE" w14:textId="77777777" w:rsidR="00524467" w:rsidRDefault="00606A3A">
            <w:r>
              <w:rPr>
                <w:sz w:val="14"/>
              </w:rPr>
              <w:t>INF-012</w:t>
            </w:r>
          </w:p>
        </w:tc>
        <w:tc>
          <w:tcPr>
            <w:tcW w:w="2045" w:type="dxa"/>
            <w:shd w:val="clear" w:color="auto" w:fill="F5F7FA"/>
            <w:tcMar>
              <w:top w:w="90" w:type="dxa"/>
              <w:left w:w="90" w:type="dxa"/>
              <w:bottom w:w="90" w:type="dxa"/>
              <w:right w:w="90" w:type="dxa"/>
            </w:tcMar>
            <w:vAlign w:val="center"/>
          </w:tcPr>
          <w:p w14:paraId="479E0339" w14:textId="77777777" w:rsidR="00524467" w:rsidRDefault="00606A3A">
            <w:r>
              <w:rPr>
                <w:sz w:val="14"/>
              </w:rPr>
              <w:t>Price References</w:t>
            </w:r>
          </w:p>
        </w:tc>
        <w:tc>
          <w:tcPr>
            <w:tcW w:w="2045" w:type="dxa"/>
            <w:shd w:val="clear" w:color="auto" w:fill="F5F7FA"/>
            <w:tcMar>
              <w:top w:w="90" w:type="dxa"/>
              <w:left w:w="90" w:type="dxa"/>
              <w:bottom w:w="90" w:type="dxa"/>
              <w:right w:w="90" w:type="dxa"/>
            </w:tcMar>
            <w:vAlign w:val="center"/>
          </w:tcPr>
          <w:p w14:paraId="13EE78ED"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3EA1E00F"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631D6F9F" w14:textId="77777777" w:rsidR="00524467" w:rsidRDefault="00606A3A">
            <w:r>
              <w:rPr>
                <w:sz w:val="14"/>
              </w:rPr>
              <w:t>Commercial readiness</w:t>
            </w:r>
          </w:p>
        </w:tc>
      </w:tr>
    </w:tbl>
    <w:p w14:paraId="493F0E14" w14:textId="77777777" w:rsidR="00524467" w:rsidRDefault="00524467"/>
    <w:p w14:paraId="130BFFE4" w14:textId="77777777" w:rsidR="00524467" w:rsidRDefault="00606A3A">
      <w:pPr>
        <w:pStyle w:val="Heading2"/>
      </w:pPr>
      <w:r>
        <w:t>10.2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423D2C8C" w14:textId="77777777">
        <w:trPr>
          <w:tblHeader/>
          <w:jc w:val="center"/>
        </w:trPr>
        <w:tc>
          <w:tcPr>
            <w:tcW w:w="5112" w:type="dxa"/>
            <w:shd w:val="clear" w:color="auto" w:fill="17365D"/>
            <w:tcMar>
              <w:top w:w="90" w:type="dxa"/>
              <w:left w:w="90" w:type="dxa"/>
              <w:bottom w:w="90" w:type="dxa"/>
              <w:right w:w="90" w:type="dxa"/>
            </w:tcMar>
            <w:vAlign w:val="center"/>
          </w:tcPr>
          <w:p w14:paraId="4E649383"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037BDF96" w14:textId="77777777" w:rsidR="00524467" w:rsidRDefault="00606A3A">
            <w:r>
              <w:rPr>
                <w:b/>
                <w:color w:val="FFFFFF"/>
                <w:sz w:val="15"/>
              </w:rPr>
              <w:t>Specification</w:t>
            </w:r>
          </w:p>
        </w:tc>
      </w:tr>
      <w:tr w:rsidR="00524467" w14:paraId="2972747B" w14:textId="77777777">
        <w:trPr>
          <w:jc w:val="center"/>
        </w:trPr>
        <w:tc>
          <w:tcPr>
            <w:tcW w:w="5112" w:type="dxa"/>
            <w:shd w:val="clear" w:color="auto" w:fill="FFFFFF"/>
            <w:tcMar>
              <w:top w:w="90" w:type="dxa"/>
              <w:left w:w="90" w:type="dxa"/>
              <w:bottom w:w="90" w:type="dxa"/>
              <w:right w:w="90" w:type="dxa"/>
            </w:tcMar>
            <w:vAlign w:val="center"/>
          </w:tcPr>
          <w:p w14:paraId="3FE2D365"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7BD4B00A" w14:textId="77777777" w:rsidR="00524467" w:rsidRDefault="00606A3A">
            <w:r>
              <w:rPr>
                <w:sz w:val="15"/>
              </w:rPr>
              <w:t>subtype + vendor + product + sku + version</w:t>
            </w:r>
          </w:p>
        </w:tc>
      </w:tr>
      <w:tr w:rsidR="00524467" w14:paraId="7CEC713D" w14:textId="77777777">
        <w:trPr>
          <w:jc w:val="center"/>
        </w:trPr>
        <w:tc>
          <w:tcPr>
            <w:tcW w:w="5112" w:type="dxa"/>
            <w:shd w:val="clear" w:color="auto" w:fill="F5F7FA"/>
            <w:tcMar>
              <w:top w:w="90" w:type="dxa"/>
              <w:left w:w="90" w:type="dxa"/>
              <w:bottom w:w="90" w:type="dxa"/>
              <w:right w:w="90" w:type="dxa"/>
            </w:tcMar>
            <w:vAlign w:val="center"/>
          </w:tcPr>
          <w:p w14:paraId="26EB6E79"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30F9DEFE" w14:textId="77777777" w:rsidR="00524467" w:rsidRDefault="00606A3A">
            <w:r>
              <w:rPr>
                <w:sz w:val="15"/>
              </w:rPr>
              <w:t>Shared BOM, topology and financials</w:t>
            </w:r>
          </w:p>
        </w:tc>
      </w:tr>
      <w:tr w:rsidR="00524467" w14:paraId="6C7E605E" w14:textId="77777777">
        <w:trPr>
          <w:jc w:val="center"/>
        </w:trPr>
        <w:tc>
          <w:tcPr>
            <w:tcW w:w="5112" w:type="dxa"/>
            <w:shd w:val="clear" w:color="auto" w:fill="FFFFFF"/>
            <w:tcMar>
              <w:top w:w="90" w:type="dxa"/>
              <w:left w:w="90" w:type="dxa"/>
              <w:bottom w:w="90" w:type="dxa"/>
              <w:right w:w="90" w:type="dxa"/>
            </w:tcMar>
            <w:vAlign w:val="center"/>
          </w:tcPr>
          <w:p w14:paraId="15C12F7E"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2F47B1D7" w14:textId="77777777" w:rsidR="00524467" w:rsidRDefault="00606A3A">
            <w:r>
              <w:rPr>
                <w:sz w:val="15"/>
              </w:rPr>
              <w:t>Vendor technical documentation, compatibility matrices and quotations</w:t>
            </w:r>
          </w:p>
        </w:tc>
      </w:tr>
      <w:tr w:rsidR="00524467" w14:paraId="06F4FA0E" w14:textId="77777777">
        <w:trPr>
          <w:jc w:val="center"/>
        </w:trPr>
        <w:tc>
          <w:tcPr>
            <w:tcW w:w="5112" w:type="dxa"/>
            <w:shd w:val="clear" w:color="auto" w:fill="F5F7FA"/>
            <w:tcMar>
              <w:top w:w="90" w:type="dxa"/>
              <w:left w:w="90" w:type="dxa"/>
              <w:bottom w:w="90" w:type="dxa"/>
              <w:right w:w="90" w:type="dxa"/>
            </w:tcMar>
            <w:vAlign w:val="center"/>
          </w:tcPr>
          <w:p w14:paraId="4743D921"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10ED9EE2" w14:textId="77777777" w:rsidR="00524467" w:rsidRDefault="00606A3A">
            <w:r>
              <w:rPr>
                <w:sz w:val="15"/>
              </w:rPr>
              <w:t>New approved version; do not overwrite historical records.</w:t>
            </w:r>
          </w:p>
        </w:tc>
      </w:tr>
      <w:tr w:rsidR="00524467" w14:paraId="46340855" w14:textId="77777777">
        <w:trPr>
          <w:jc w:val="center"/>
        </w:trPr>
        <w:tc>
          <w:tcPr>
            <w:tcW w:w="5112" w:type="dxa"/>
            <w:shd w:val="clear" w:color="auto" w:fill="FFFFFF"/>
            <w:tcMar>
              <w:top w:w="90" w:type="dxa"/>
              <w:left w:w="90" w:type="dxa"/>
              <w:bottom w:w="90" w:type="dxa"/>
              <w:right w:w="90" w:type="dxa"/>
            </w:tcMar>
            <w:vAlign w:val="center"/>
          </w:tcPr>
          <w:p w14:paraId="7F29962B"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7972DA77" w14:textId="77777777" w:rsidR="00524467" w:rsidRDefault="00606A3A">
            <w:r>
              <w:rPr>
                <w:sz w:val="15"/>
              </w:rPr>
              <w:t>Only Active, effective and non-expired records are eligible unless an approved fallback policy explicitly permits otherwise.</w:t>
            </w:r>
          </w:p>
        </w:tc>
      </w:tr>
    </w:tbl>
    <w:p w14:paraId="55307D85" w14:textId="77777777" w:rsidR="00524467" w:rsidRDefault="00524467"/>
    <w:p w14:paraId="404C2C96" w14:textId="77777777" w:rsidR="00524467" w:rsidRDefault="00606A3A">
      <w:pPr>
        <w:pStyle w:val="Heading1"/>
      </w:pPr>
      <w:r>
        <w:t>11. Policy Catalog</w:t>
      </w:r>
    </w:p>
    <w:p w14:paraId="45574518" w14:textId="77777777" w:rsidR="00524467" w:rsidRDefault="00606A3A">
      <w:r>
        <w:t>Stores organization-approved decision parameters without embedding values in application code.</w:t>
      </w:r>
    </w:p>
    <w:p w14:paraId="400271F3" w14:textId="77777777" w:rsidR="00524467" w:rsidRDefault="00606A3A">
      <w:pPr>
        <w:pStyle w:val="Heading2"/>
      </w:pPr>
      <w:r>
        <w:t>11.1 Field contract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524467" w14:paraId="4834ACFD" w14:textId="77777777">
        <w:trPr>
          <w:tblHeader/>
          <w:jc w:val="center"/>
        </w:trPr>
        <w:tc>
          <w:tcPr>
            <w:tcW w:w="2045" w:type="dxa"/>
            <w:shd w:val="clear" w:color="auto" w:fill="17365D"/>
            <w:tcMar>
              <w:top w:w="90" w:type="dxa"/>
              <w:left w:w="90" w:type="dxa"/>
              <w:bottom w:w="90" w:type="dxa"/>
              <w:right w:w="90" w:type="dxa"/>
            </w:tcMar>
            <w:vAlign w:val="center"/>
          </w:tcPr>
          <w:p w14:paraId="38DA5503"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2AFC36D9"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28D0E5BF"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710A8BBA"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3C9F5961" w14:textId="77777777" w:rsidR="00524467" w:rsidRDefault="00606A3A">
            <w:r>
              <w:rPr>
                <w:b/>
                <w:color w:val="FFFFFF"/>
                <w:sz w:val="14"/>
              </w:rPr>
              <w:t>Validation / behavior</w:t>
            </w:r>
          </w:p>
        </w:tc>
      </w:tr>
      <w:tr w:rsidR="00524467" w14:paraId="78EE2B56" w14:textId="77777777">
        <w:trPr>
          <w:jc w:val="center"/>
        </w:trPr>
        <w:tc>
          <w:tcPr>
            <w:tcW w:w="2045" w:type="dxa"/>
            <w:shd w:val="clear" w:color="auto" w:fill="FFFFFF"/>
            <w:tcMar>
              <w:top w:w="90" w:type="dxa"/>
              <w:left w:w="90" w:type="dxa"/>
              <w:bottom w:w="90" w:type="dxa"/>
              <w:right w:w="90" w:type="dxa"/>
            </w:tcMar>
            <w:vAlign w:val="center"/>
          </w:tcPr>
          <w:p w14:paraId="27DD3C14" w14:textId="77777777" w:rsidR="00524467" w:rsidRDefault="00606A3A">
            <w:r>
              <w:rPr>
                <w:sz w:val="14"/>
              </w:rPr>
              <w:t>POL-001</w:t>
            </w:r>
          </w:p>
        </w:tc>
        <w:tc>
          <w:tcPr>
            <w:tcW w:w="2045" w:type="dxa"/>
            <w:shd w:val="clear" w:color="auto" w:fill="FFFFFF"/>
            <w:tcMar>
              <w:top w:w="90" w:type="dxa"/>
              <w:left w:w="90" w:type="dxa"/>
              <w:bottom w:w="90" w:type="dxa"/>
              <w:right w:w="90" w:type="dxa"/>
            </w:tcMar>
            <w:vAlign w:val="center"/>
          </w:tcPr>
          <w:p w14:paraId="6D56A0C2" w14:textId="77777777" w:rsidR="00524467" w:rsidRDefault="00606A3A">
            <w:r>
              <w:rPr>
                <w:sz w:val="14"/>
              </w:rPr>
              <w:t>Policy ID/Version</w:t>
            </w:r>
          </w:p>
        </w:tc>
        <w:tc>
          <w:tcPr>
            <w:tcW w:w="2045" w:type="dxa"/>
            <w:shd w:val="clear" w:color="auto" w:fill="FFFFFF"/>
            <w:tcMar>
              <w:top w:w="90" w:type="dxa"/>
              <w:left w:w="90" w:type="dxa"/>
              <w:bottom w:w="90" w:type="dxa"/>
              <w:right w:w="90" w:type="dxa"/>
            </w:tcMar>
            <w:vAlign w:val="center"/>
          </w:tcPr>
          <w:p w14:paraId="2F6215FC" w14:textId="77777777" w:rsidR="00524467" w:rsidRDefault="00606A3A">
            <w:r>
              <w:rPr>
                <w:sz w:val="14"/>
              </w:rPr>
              <w:t>String</w:t>
            </w:r>
          </w:p>
        </w:tc>
        <w:tc>
          <w:tcPr>
            <w:tcW w:w="2045" w:type="dxa"/>
            <w:shd w:val="clear" w:color="auto" w:fill="FFFFFF"/>
            <w:tcMar>
              <w:top w:w="90" w:type="dxa"/>
              <w:left w:w="90" w:type="dxa"/>
              <w:bottom w:w="90" w:type="dxa"/>
              <w:right w:w="90" w:type="dxa"/>
            </w:tcMar>
            <w:vAlign w:val="center"/>
          </w:tcPr>
          <w:p w14:paraId="60F2206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3D2615E" w14:textId="77777777" w:rsidR="00524467" w:rsidRDefault="00606A3A">
            <w:r>
              <w:rPr>
                <w:sz w:val="14"/>
              </w:rPr>
              <w:t>Stable identity</w:t>
            </w:r>
          </w:p>
        </w:tc>
      </w:tr>
      <w:tr w:rsidR="00524467" w14:paraId="674E5980" w14:textId="77777777">
        <w:trPr>
          <w:jc w:val="center"/>
        </w:trPr>
        <w:tc>
          <w:tcPr>
            <w:tcW w:w="2045" w:type="dxa"/>
            <w:shd w:val="clear" w:color="auto" w:fill="F5F7FA"/>
            <w:tcMar>
              <w:top w:w="90" w:type="dxa"/>
              <w:left w:w="90" w:type="dxa"/>
              <w:bottom w:w="90" w:type="dxa"/>
              <w:right w:w="90" w:type="dxa"/>
            </w:tcMar>
            <w:vAlign w:val="center"/>
          </w:tcPr>
          <w:p w14:paraId="64017A6D" w14:textId="77777777" w:rsidR="00524467" w:rsidRDefault="00606A3A">
            <w:r>
              <w:rPr>
                <w:sz w:val="14"/>
              </w:rPr>
              <w:t>POL-002</w:t>
            </w:r>
          </w:p>
        </w:tc>
        <w:tc>
          <w:tcPr>
            <w:tcW w:w="2045" w:type="dxa"/>
            <w:shd w:val="clear" w:color="auto" w:fill="F5F7FA"/>
            <w:tcMar>
              <w:top w:w="90" w:type="dxa"/>
              <w:left w:w="90" w:type="dxa"/>
              <w:bottom w:w="90" w:type="dxa"/>
              <w:right w:w="90" w:type="dxa"/>
            </w:tcMar>
            <w:vAlign w:val="center"/>
          </w:tcPr>
          <w:p w14:paraId="27C28EED" w14:textId="77777777" w:rsidR="00524467" w:rsidRDefault="00606A3A">
            <w:r>
              <w:rPr>
                <w:sz w:val="14"/>
              </w:rPr>
              <w:t>Policy Type</w:t>
            </w:r>
          </w:p>
        </w:tc>
        <w:tc>
          <w:tcPr>
            <w:tcW w:w="2045" w:type="dxa"/>
            <w:shd w:val="clear" w:color="auto" w:fill="F5F7FA"/>
            <w:tcMar>
              <w:top w:w="90" w:type="dxa"/>
              <w:left w:w="90" w:type="dxa"/>
              <w:bottom w:w="90" w:type="dxa"/>
              <w:right w:w="90" w:type="dxa"/>
            </w:tcMar>
            <w:vAlign w:val="center"/>
          </w:tcPr>
          <w:p w14:paraId="6DF1E014" w14:textId="77777777" w:rsidR="00524467" w:rsidRDefault="00606A3A">
            <w:r>
              <w:rPr>
                <w:sz w:val="14"/>
              </w:rPr>
              <w:t>Enum</w:t>
            </w:r>
          </w:p>
        </w:tc>
        <w:tc>
          <w:tcPr>
            <w:tcW w:w="2045" w:type="dxa"/>
            <w:shd w:val="clear" w:color="auto" w:fill="F5F7FA"/>
            <w:tcMar>
              <w:top w:w="90" w:type="dxa"/>
              <w:left w:w="90" w:type="dxa"/>
              <w:bottom w:w="90" w:type="dxa"/>
              <w:right w:w="90" w:type="dxa"/>
            </w:tcMar>
            <w:vAlign w:val="center"/>
          </w:tcPr>
          <w:p w14:paraId="732E5221"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311A75C" w14:textId="77777777" w:rsidR="00524467" w:rsidRDefault="00606A3A">
            <w:r>
              <w:rPr>
                <w:sz w:val="14"/>
              </w:rPr>
              <w:t>Quality, precision, benchmark, Development, utilization, overlap, HA, DR, financial, readiness, etc.</w:t>
            </w:r>
          </w:p>
        </w:tc>
      </w:tr>
      <w:tr w:rsidR="00524467" w14:paraId="0D06B3F6" w14:textId="77777777">
        <w:trPr>
          <w:jc w:val="center"/>
        </w:trPr>
        <w:tc>
          <w:tcPr>
            <w:tcW w:w="2045" w:type="dxa"/>
            <w:shd w:val="clear" w:color="auto" w:fill="FFFFFF"/>
            <w:tcMar>
              <w:top w:w="90" w:type="dxa"/>
              <w:left w:w="90" w:type="dxa"/>
              <w:bottom w:w="90" w:type="dxa"/>
              <w:right w:w="90" w:type="dxa"/>
            </w:tcMar>
            <w:vAlign w:val="center"/>
          </w:tcPr>
          <w:p w14:paraId="43CC5E9D" w14:textId="77777777" w:rsidR="00524467" w:rsidRDefault="00606A3A">
            <w:r>
              <w:rPr>
                <w:sz w:val="14"/>
              </w:rPr>
              <w:t>POL-003</w:t>
            </w:r>
          </w:p>
        </w:tc>
        <w:tc>
          <w:tcPr>
            <w:tcW w:w="2045" w:type="dxa"/>
            <w:shd w:val="clear" w:color="auto" w:fill="FFFFFF"/>
            <w:tcMar>
              <w:top w:w="90" w:type="dxa"/>
              <w:left w:w="90" w:type="dxa"/>
              <w:bottom w:w="90" w:type="dxa"/>
              <w:right w:w="90" w:type="dxa"/>
            </w:tcMar>
            <w:vAlign w:val="center"/>
          </w:tcPr>
          <w:p w14:paraId="12568215" w14:textId="77777777" w:rsidR="00524467" w:rsidRDefault="00606A3A">
            <w:r>
              <w:rPr>
                <w:sz w:val="14"/>
              </w:rPr>
              <w:t>Scope Conditions</w:t>
            </w:r>
          </w:p>
        </w:tc>
        <w:tc>
          <w:tcPr>
            <w:tcW w:w="2045" w:type="dxa"/>
            <w:shd w:val="clear" w:color="auto" w:fill="FFFFFF"/>
            <w:tcMar>
              <w:top w:w="90" w:type="dxa"/>
              <w:left w:w="90" w:type="dxa"/>
              <w:bottom w:w="90" w:type="dxa"/>
              <w:right w:w="90" w:type="dxa"/>
            </w:tcMar>
            <w:vAlign w:val="center"/>
          </w:tcPr>
          <w:p w14:paraId="1BC91954" w14:textId="77777777" w:rsidR="00524467" w:rsidRDefault="00606A3A">
            <w:r>
              <w:rPr>
                <w:sz w:val="14"/>
              </w:rPr>
              <w:t>Structured</w:t>
            </w:r>
          </w:p>
        </w:tc>
        <w:tc>
          <w:tcPr>
            <w:tcW w:w="2045" w:type="dxa"/>
            <w:shd w:val="clear" w:color="auto" w:fill="FFFFFF"/>
            <w:tcMar>
              <w:top w:w="90" w:type="dxa"/>
              <w:left w:w="90" w:type="dxa"/>
              <w:bottom w:w="90" w:type="dxa"/>
              <w:right w:w="90" w:type="dxa"/>
            </w:tcMar>
            <w:vAlign w:val="center"/>
          </w:tcPr>
          <w:p w14:paraId="0CDD59C0"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22C8D100" w14:textId="77777777" w:rsidR="00524467" w:rsidRDefault="00606A3A">
            <w:r>
              <w:rPr>
                <w:sz w:val="14"/>
              </w:rPr>
              <w:t>Tenant, use case, workload, environment, hardware/runtime</w:t>
            </w:r>
          </w:p>
        </w:tc>
      </w:tr>
      <w:tr w:rsidR="00524467" w14:paraId="6C50FC51" w14:textId="77777777">
        <w:trPr>
          <w:jc w:val="center"/>
        </w:trPr>
        <w:tc>
          <w:tcPr>
            <w:tcW w:w="2045" w:type="dxa"/>
            <w:shd w:val="clear" w:color="auto" w:fill="F5F7FA"/>
            <w:tcMar>
              <w:top w:w="90" w:type="dxa"/>
              <w:left w:w="90" w:type="dxa"/>
              <w:bottom w:w="90" w:type="dxa"/>
              <w:right w:w="90" w:type="dxa"/>
            </w:tcMar>
            <w:vAlign w:val="center"/>
          </w:tcPr>
          <w:p w14:paraId="5532985E" w14:textId="77777777" w:rsidR="00524467" w:rsidRDefault="00606A3A">
            <w:r>
              <w:rPr>
                <w:sz w:val="14"/>
              </w:rPr>
              <w:t>POL-004</w:t>
            </w:r>
          </w:p>
        </w:tc>
        <w:tc>
          <w:tcPr>
            <w:tcW w:w="2045" w:type="dxa"/>
            <w:shd w:val="clear" w:color="auto" w:fill="F5F7FA"/>
            <w:tcMar>
              <w:top w:w="90" w:type="dxa"/>
              <w:left w:w="90" w:type="dxa"/>
              <w:bottom w:w="90" w:type="dxa"/>
              <w:right w:w="90" w:type="dxa"/>
            </w:tcMar>
            <w:vAlign w:val="center"/>
          </w:tcPr>
          <w:p w14:paraId="110C2A3D" w14:textId="77777777" w:rsidR="00524467" w:rsidRDefault="00606A3A">
            <w:r>
              <w:rPr>
                <w:sz w:val="14"/>
              </w:rPr>
              <w:t>Parameters</w:t>
            </w:r>
          </w:p>
        </w:tc>
        <w:tc>
          <w:tcPr>
            <w:tcW w:w="2045" w:type="dxa"/>
            <w:shd w:val="clear" w:color="auto" w:fill="F5F7FA"/>
            <w:tcMar>
              <w:top w:w="90" w:type="dxa"/>
              <w:left w:w="90" w:type="dxa"/>
              <w:bottom w:w="90" w:type="dxa"/>
              <w:right w:w="90" w:type="dxa"/>
            </w:tcMar>
            <w:vAlign w:val="center"/>
          </w:tcPr>
          <w:p w14:paraId="1ABD22B4" w14:textId="77777777" w:rsidR="00524467" w:rsidRDefault="00606A3A">
            <w:r>
              <w:rPr>
                <w:sz w:val="14"/>
              </w:rPr>
              <w:t>Typed JSON/records</w:t>
            </w:r>
          </w:p>
        </w:tc>
        <w:tc>
          <w:tcPr>
            <w:tcW w:w="2045" w:type="dxa"/>
            <w:shd w:val="clear" w:color="auto" w:fill="F5F7FA"/>
            <w:tcMar>
              <w:top w:w="90" w:type="dxa"/>
              <w:left w:w="90" w:type="dxa"/>
              <w:bottom w:w="90" w:type="dxa"/>
              <w:right w:w="90" w:type="dxa"/>
            </w:tcMar>
            <w:vAlign w:val="center"/>
          </w:tcPr>
          <w:p w14:paraId="64E9243C"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5F20119F" w14:textId="77777777" w:rsidR="00524467" w:rsidRDefault="00606A3A">
            <w:r>
              <w:rPr>
                <w:sz w:val="14"/>
              </w:rPr>
              <w:t>Names, values, units and bounds</w:t>
            </w:r>
          </w:p>
        </w:tc>
      </w:tr>
      <w:tr w:rsidR="00524467" w14:paraId="191D96FF" w14:textId="77777777">
        <w:trPr>
          <w:jc w:val="center"/>
        </w:trPr>
        <w:tc>
          <w:tcPr>
            <w:tcW w:w="2045" w:type="dxa"/>
            <w:shd w:val="clear" w:color="auto" w:fill="FFFFFF"/>
            <w:tcMar>
              <w:top w:w="90" w:type="dxa"/>
              <w:left w:w="90" w:type="dxa"/>
              <w:bottom w:w="90" w:type="dxa"/>
              <w:right w:w="90" w:type="dxa"/>
            </w:tcMar>
            <w:vAlign w:val="center"/>
          </w:tcPr>
          <w:p w14:paraId="79EC9D6B" w14:textId="77777777" w:rsidR="00524467" w:rsidRDefault="00606A3A">
            <w:r>
              <w:rPr>
                <w:sz w:val="14"/>
              </w:rPr>
              <w:t>POL-005</w:t>
            </w:r>
          </w:p>
        </w:tc>
        <w:tc>
          <w:tcPr>
            <w:tcW w:w="2045" w:type="dxa"/>
            <w:shd w:val="clear" w:color="auto" w:fill="FFFFFF"/>
            <w:tcMar>
              <w:top w:w="90" w:type="dxa"/>
              <w:left w:w="90" w:type="dxa"/>
              <w:bottom w:w="90" w:type="dxa"/>
              <w:right w:w="90" w:type="dxa"/>
            </w:tcMar>
            <w:vAlign w:val="center"/>
          </w:tcPr>
          <w:p w14:paraId="05600497" w14:textId="77777777" w:rsidR="00524467" w:rsidRDefault="00606A3A">
            <w:r>
              <w:rPr>
                <w:sz w:val="14"/>
              </w:rPr>
              <w:t>Formula/Decision References</w:t>
            </w:r>
          </w:p>
        </w:tc>
        <w:tc>
          <w:tcPr>
            <w:tcW w:w="2045" w:type="dxa"/>
            <w:shd w:val="clear" w:color="auto" w:fill="FFFFFF"/>
            <w:tcMar>
              <w:top w:w="90" w:type="dxa"/>
              <w:left w:w="90" w:type="dxa"/>
              <w:bottom w:w="90" w:type="dxa"/>
              <w:right w:w="90" w:type="dxa"/>
            </w:tcMar>
            <w:vAlign w:val="center"/>
          </w:tcPr>
          <w:p w14:paraId="4F9CCBED" w14:textId="77777777" w:rsidR="00524467" w:rsidRDefault="00606A3A">
            <w:r>
              <w:rPr>
                <w:sz w:val="14"/>
              </w:rPr>
              <w:t>List</w:t>
            </w:r>
          </w:p>
        </w:tc>
        <w:tc>
          <w:tcPr>
            <w:tcW w:w="2045" w:type="dxa"/>
            <w:shd w:val="clear" w:color="auto" w:fill="FFFFFF"/>
            <w:tcMar>
              <w:top w:w="90" w:type="dxa"/>
              <w:left w:w="90" w:type="dxa"/>
              <w:bottom w:w="90" w:type="dxa"/>
              <w:right w:w="90" w:type="dxa"/>
            </w:tcMar>
            <w:vAlign w:val="center"/>
          </w:tcPr>
          <w:p w14:paraId="4D483058"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573735D" w14:textId="77777777" w:rsidR="00524467" w:rsidRDefault="00606A3A">
            <w:r>
              <w:rPr>
                <w:sz w:val="14"/>
              </w:rPr>
              <w:t>Where applied</w:t>
            </w:r>
          </w:p>
        </w:tc>
      </w:tr>
      <w:tr w:rsidR="00524467" w14:paraId="263BF500" w14:textId="77777777">
        <w:trPr>
          <w:jc w:val="center"/>
        </w:trPr>
        <w:tc>
          <w:tcPr>
            <w:tcW w:w="2045" w:type="dxa"/>
            <w:shd w:val="clear" w:color="auto" w:fill="F5F7FA"/>
            <w:tcMar>
              <w:top w:w="90" w:type="dxa"/>
              <w:left w:w="90" w:type="dxa"/>
              <w:bottom w:w="90" w:type="dxa"/>
              <w:right w:w="90" w:type="dxa"/>
            </w:tcMar>
            <w:vAlign w:val="center"/>
          </w:tcPr>
          <w:p w14:paraId="1F3670CE" w14:textId="77777777" w:rsidR="00524467" w:rsidRDefault="00606A3A">
            <w:r>
              <w:rPr>
                <w:sz w:val="14"/>
              </w:rPr>
              <w:t>POL-006</w:t>
            </w:r>
          </w:p>
        </w:tc>
        <w:tc>
          <w:tcPr>
            <w:tcW w:w="2045" w:type="dxa"/>
            <w:shd w:val="clear" w:color="auto" w:fill="F5F7FA"/>
            <w:tcMar>
              <w:top w:w="90" w:type="dxa"/>
              <w:left w:w="90" w:type="dxa"/>
              <w:bottom w:w="90" w:type="dxa"/>
              <w:right w:w="90" w:type="dxa"/>
            </w:tcMar>
            <w:vAlign w:val="center"/>
          </w:tcPr>
          <w:p w14:paraId="06926336" w14:textId="77777777" w:rsidR="00524467" w:rsidRDefault="00606A3A">
            <w:r>
              <w:rPr>
                <w:sz w:val="14"/>
              </w:rPr>
              <w:t>Evidence References</w:t>
            </w:r>
          </w:p>
        </w:tc>
        <w:tc>
          <w:tcPr>
            <w:tcW w:w="2045" w:type="dxa"/>
            <w:shd w:val="clear" w:color="auto" w:fill="F5F7FA"/>
            <w:tcMar>
              <w:top w:w="90" w:type="dxa"/>
              <w:left w:w="90" w:type="dxa"/>
              <w:bottom w:w="90" w:type="dxa"/>
              <w:right w:w="90" w:type="dxa"/>
            </w:tcMar>
            <w:vAlign w:val="center"/>
          </w:tcPr>
          <w:p w14:paraId="38F4AFF6" w14:textId="77777777" w:rsidR="00524467" w:rsidRDefault="00606A3A">
            <w:r>
              <w:rPr>
                <w:sz w:val="14"/>
              </w:rPr>
              <w:t>List</w:t>
            </w:r>
          </w:p>
        </w:tc>
        <w:tc>
          <w:tcPr>
            <w:tcW w:w="2045" w:type="dxa"/>
            <w:shd w:val="clear" w:color="auto" w:fill="F5F7FA"/>
            <w:tcMar>
              <w:top w:w="90" w:type="dxa"/>
              <w:left w:w="90" w:type="dxa"/>
              <w:bottom w:w="90" w:type="dxa"/>
              <w:right w:w="90" w:type="dxa"/>
            </w:tcMar>
            <w:vAlign w:val="center"/>
          </w:tcPr>
          <w:p w14:paraId="1E0F43B1"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4AA4902D" w14:textId="77777777" w:rsidR="00524467" w:rsidRDefault="00606A3A">
            <w:r>
              <w:rPr>
                <w:sz w:val="14"/>
              </w:rPr>
              <w:t>Justification</w:t>
            </w:r>
          </w:p>
        </w:tc>
      </w:tr>
      <w:tr w:rsidR="00524467" w14:paraId="2C200F6C" w14:textId="77777777">
        <w:trPr>
          <w:jc w:val="center"/>
        </w:trPr>
        <w:tc>
          <w:tcPr>
            <w:tcW w:w="2045" w:type="dxa"/>
            <w:shd w:val="clear" w:color="auto" w:fill="FFFFFF"/>
            <w:tcMar>
              <w:top w:w="90" w:type="dxa"/>
              <w:left w:w="90" w:type="dxa"/>
              <w:bottom w:w="90" w:type="dxa"/>
              <w:right w:w="90" w:type="dxa"/>
            </w:tcMar>
            <w:vAlign w:val="center"/>
          </w:tcPr>
          <w:p w14:paraId="6532D4FE" w14:textId="77777777" w:rsidR="00524467" w:rsidRDefault="00606A3A">
            <w:r>
              <w:rPr>
                <w:sz w:val="14"/>
              </w:rPr>
              <w:t>POL-007</w:t>
            </w:r>
          </w:p>
        </w:tc>
        <w:tc>
          <w:tcPr>
            <w:tcW w:w="2045" w:type="dxa"/>
            <w:shd w:val="clear" w:color="auto" w:fill="FFFFFF"/>
            <w:tcMar>
              <w:top w:w="90" w:type="dxa"/>
              <w:left w:w="90" w:type="dxa"/>
              <w:bottom w:w="90" w:type="dxa"/>
              <w:right w:w="90" w:type="dxa"/>
            </w:tcMar>
            <w:vAlign w:val="center"/>
          </w:tcPr>
          <w:p w14:paraId="6A2205DD" w14:textId="77777777" w:rsidR="00524467" w:rsidRDefault="00606A3A">
            <w:r>
              <w:rPr>
                <w:sz w:val="14"/>
              </w:rPr>
              <w:t>Fallback Behavior</w:t>
            </w:r>
          </w:p>
        </w:tc>
        <w:tc>
          <w:tcPr>
            <w:tcW w:w="2045" w:type="dxa"/>
            <w:shd w:val="clear" w:color="auto" w:fill="FFFFFF"/>
            <w:tcMar>
              <w:top w:w="90" w:type="dxa"/>
              <w:left w:w="90" w:type="dxa"/>
              <w:bottom w:w="90" w:type="dxa"/>
              <w:right w:w="90" w:type="dxa"/>
            </w:tcMar>
            <w:vAlign w:val="center"/>
          </w:tcPr>
          <w:p w14:paraId="3647D736" w14:textId="77777777" w:rsidR="00524467" w:rsidRDefault="00606A3A">
            <w:r>
              <w:rPr>
                <w:sz w:val="14"/>
              </w:rPr>
              <w:t>Block/Review/Planning Estimate</w:t>
            </w:r>
          </w:p>
        </w:tc>
        <w:tc>
          <w:tcPr>
            <w:tcW w:w="2045" w:type="dxa"/>
            <w:shd w:val="clear" w:color="auto" w:fill="FFFFFF"/>
            <w:tcMar>
              <w:top w:w="90" w:type="dxa"/>
              <w:left w:w="90" w:type="dxa"/>
              <w:bottom w:w="90" w:type="dxa"/>
              <w:right w:w="90" w:type="dxa"/>
            </w:tcMar>
            <w:vAlign w:val="center"/>
          </w:tcPr>
          <w:p w14:paraId="7D1809FB"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E43DA72" w14:textId="77777777" w:rsidR="00524467" w:rsidRDefault="00606A3A">
            <w:r>
              <w:rPr>
                <w:sz w:val="14"/>
              </w:rPr>
              <w:t>No silent default</w:t>
            </w:r>
          </w:p>
        </w:tc>
      </w:tr>
      <w:tr w:rsidR="00524467" w14:paraId="3B7572D5" w14:textId="77777777">
        <w:trPr>
          <w:jc w:val="center"/>
        </w:trPr>
        <w:tc>
          <w:tcPr>
            <w:tcW w:w="2045" w:type="dxa"/>
            <w:shd w:val="clear" w:color="auto" w:fill="F5F7FA"/>
            <w:tcMar>
              <w:top w:w="90" w:type="dxa"/>
              <w:left w:w="90" w:type="dxa"/>
              <w:bottom w:w="90" w:type="dxa"/>
              <w:right w:w="90" w:type="dxa"/>
            </w:tcMar>
            <w:vAlign w:val="center"/>
          </w:tcPr>
          <w:p w14:paraId="64FC6B10" w14:textId="77777777" w:rsidR="00524467" w:rsidRDefault="00606A3A">
            <w:r>
              <w:rPr>
                <w:sz w:val="14"/>
              </w:rPr>
              <w:t>POL-008</w:t>
            </w:r>
          </w:p>
        </w:tc>
        <w:tc>
          <w:tcPr>
            <w:tcW w:w="2045" w:type="dxa"/>
            <w:shd w:val="clear" w:color="auto" w:fill="F5F7FA"/>
            <w:tcMar>
              <w:top w:w="90" w:type="dxa"/>
              <w:left w:w="90" w:type="dxa"/>
              <w:bottom w:w="90" w:type="dxa"/>
              <w:right w:w="90" w:type="dxa"/>
            </w:tcMar>
            <w:vAlign w:val="center"/>
          </w:tcPr>
          <w:p w14:paraId="42A433EE" w14:textId="77777777" w:rsidR="00524467" w:rsidRDefault="00606A3A">
            <w:r>
              <w:rPr>
                <w:sz w:val="14"/>
              </w:rPr>
              <w:t>Owner/Approver</w:t>
            </w:r>
          </w:p>
        </w:tc>
        <w:tc>
          <w:tcPr>
            <w:tcW w:w="2045" w:type="dxa"/>
            <w:shd w:val="clear" w:color="auto" w:fill="F5F7FA"/>
            <w:tcMar>
              <w:top w:w="90" w:type="dxa"/>
              <w:left w:w="90" w:type="dxa"/>
              <w:bottom w:w="90" w:type="dxa"/>
              <w:right w:w="90" w:type="dxa"/>
            </w:tcMar>
            <w:vAlign w:val="center"/>
          </w:tcPr>
          <w:p w14:paraId="3069199D" w14:textId="77777777" w:rsidR="00524467" w:rsidRDefault="00606A3A">
            <w:r>
              <w:rPr>
                <w:sz w:val="14"/>
              </w:rPr>
              <w:t>References</w:t>
            </w:r>
          </w:p>
        </w:tc>
        <w:tc>
          <w:tcPr>
            <w:tcW w:w="2045" w:type="dxa"/>
            <w:shd w:val="clear" w:color="auto" w:fill="F5F7FA"/>
            <w:tcMar>
              <w:top w:w="90" w:type="dxa"/>
              <w:left w:w="90" w:type="dxa"/>
              <w:bottom w:w="90" w:type="dxa"/>
              <w:right w:w="90" w:type="dxa"/>
            </w:tcMar>
            <w:vAlign w:val="center"/>
          </w:tcPr>
          <w:p w14:paraId="4B0861F1"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BA24673" w14:textId="77777777" w:rsidR="00524467" w:rsidRDefault="00606A3A">
            <w:r>
              <w:rPr>
                <w:sz w:val="14"/>
              </w:rPr>
              <w:t>Accountability</w:t>
            </w:r>
          </w:p>
        </w:tc>
      </w:tr>
      <w:tr w:rsidR="00524467" w14:paraId="0C2B2015" w14:textId="77777777">
        <w:trPr>
          <w:jc w:val="center"/>
        </w:trPr>
        <w:tc>
          <w:tcPr>
            <w:tcW w:w="2045" w:type="dxa"/>
            <w:shd w:val="clear" w:color="auto" w:fill="FFFFFF"/>
            <w:tcMar>
              <w:top w:w="90" w:type="dxa"/>
              <w:left w:w="90" w:type="dxa"/>
              <w:bottom w:w="90" w:type="dxa"/>
              <w:right w:w="90" w:type="dxa"/>
            </w:tcMar>
            <w:vAlign w:val="center"/>
          </w:tcPr>
          <w:p w14:paraId="23C3330B" w14:textId="77777777" w:rsidR="00524467" w:rsidRDefault="00606A3A">
            <w:r>
              <w:rPr>
                <w:sz w:val="14"/>
              </w:rPr>
              <w:t>POL-009</w:t>
            </w:r>
          </w:p>
        </w:tc>
        <w:tc>
          <w:tcPr>
            <w:tcW w:w="2045" w:type="dxa"/>
            <w:shd w:val="clear" w:color="auto" w:fill="FFFFFF"/>
            <w:tcMar>
              <w:top w:w="90" w:type="dxa"/>
              <w:left w:w="90" w:type="dxa"/>
              <w:bottom w:w="90" w:type="dxa"/>
              <w:right w:w="90" w:type="dxa"/>
            </w:tcMar>
            <w:vAlign w:val="center"/>
          </w:tcPr>
          <w:p w14:paraId="1289E26C" w14:textId="77777777" w:rsidR="00524467" w:rsidRDefault="00606A3A">
            <w:r>
              <w:rPr>
                <w:sz w:val="14"/>
              </w:rPr>
              <w:t>Effective/Expiry</w:t>
            </w:r>
          </w:p>
        </w:tc>
        <w:tc>
          <w:tcPr>
            <w:tcW w:w="2045" w:type="dxa"/>
            <w:shd w:val="clear" w:color="auto" w:fill="FFFFFF"/>
            <w:tcMar>
              <w:top w:w="90" w:type="dxa"/>
              <w:left w:w="90" w:type="dxa"/>
              <w:bottom w:w="90" w:type="dxa"/>
              <w:right w:w="90" w:type="dxa"/>
            </w:tcMar>
            <w:vAlign w:val="center"/>
          </w:tcPr>
          <w:p w14:paraId="4EC01044" w14:textId="77777777" w:rsidR="00524467" w:rsidRDefault="00606A3A">
            <w:r>
              <w:rPr>
                <w:sz w:val="14"/>
              </w:rPr>
              <w:t>Dates</w:t>
            </w:r>
          </w:p>
        </w:tc>
        <w:tc>
          <w:tcPr>
            <w:tcW w:w="2045" w:type="dxa"/>
            <w:shd w:val="clear" w:color="auto" w:fill="FFFFFF"/>
            <w:tcMar>
              <w:top w:w="90" w:type="dxa"/>
              <w:left w:w="90" w:type="dxa"/>
              <w:bottom w:w="90" w:type="dxa"/>
              <w:right w:w="90" w:type="dxa"/>
            </w:tcMar>
            <w:vAlign w:val="center"/>
          </w:tcPr>
          <w:p w14:paraId="393CE209"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6FB84B3C" w14:textId="77777777" w:rsidR="00524467" w:rsidRDefault="00606A3A">
            <w:r>
              <w:rPr>
                <w:sz w:val="14"/>
              </w:rPr>
              <w:t>Version applicability</w:t>
            </w:r>
          </w:p>
        </w:tc>
      </w:tr>
      <w:tr w:rsidR="00524467" w14:paraId="61B88488" w14:textId="77777777">
        <w:trPr>
          <w:jc w:val="center"/>
        </w:trPr>
        <w:tc>
          <w:tcPr>
            <w:tcW w:w="2045" w:type="dxa"/>
            <w:shd w:val="clear" w:color="auto" w:fill="F5F7FA"/>
            <w:tcMar>
              <w:top w:w="90" w:type="dxa"/>
              <w:left w:w="90" w:type="dxa"/>
              <w:bottom w:w="90" w:type="dxa"/>
              <w:right w:w="90" w:type="dxa"/>
            </w:tcMar>
            <w:vAlign w:val="center"/>
          </w:tcPr>
          <w:p w14:paraId="6D7A6CAA" w14:textId="77777777" w:rsidR="00524467" w:rsidRDefault="00606A3A">
            <w:r>
              <w:rPr>
                <w:sz w:val="14"/>
              </w:rPr>
              <w:t>POL-010</w:t>
            </w:r>
          </w:p>
        </w:tc>
        <w:tc>
          <w:tcPr>
            <w:tcW w:w="2045" w:type="dxa"/>
            <w:shd w:val="clear" w:color="auto" w:fill="F5F7FA"/>
            <w:tcMar>
              <w:top w:w="90" w:type="dxa"/>
              <w:left w:w="90" w:type="dxa"/>
              <w:bottom w:w="90" w:type="dxa"/>
              <w:right w:w="90" w:type="dxa"/>
            </w:tcMar>
            <w:vAlign w:val="center"/>
          </w:tcPr>
          <w:p w14:paraId="0CA7A7F4" w14:textId="77777777" w:rsidR="00524467" w:rsidRDefault="00606A3A">
            <w:r>
              <w:rPr>
                <w:sz w:val="14"/>
              </w:rPr>
              <w:t>Sensitivity Requirement</w:t>
            </w:r>
          </w:p>
        </w:tc>
        <w:tc>
          <w:tcPr>
            <w:tcW w:w="2045" w:type="dxa"/>
            <w:shd w:val="clear" w:color="auto" w:fill="F5F7FA"/>
            <w:tcMar>
              <w:top w:w="90" w:type="dxa"/>
              <w:left w:w="90" w:type="dxa"/>
              <w:bottom w:w="90" w:type="dxa"/>
              <w:right w:w="90" w:type="dxa"/>
            </w:tcMar>
            <w:vAlign w:val="center"/>
          </w:tcPr>
          <w:p w14:paraId="16E2E83A" w14:textId="77777777" w:rsidR="00524467" w:rsidRDefault="00606A3A">
            <w:r>
              <w:rPr>
                <w:sz w:val="14"/>
              </w:rPr>
              <w:t>Test references</w:t>
            </w:r>
          </w:p>
        </w:tc>
        <w:tc>
          <w:tcPr>
            <w:tcW w:w="2045" w:type="dxa"/>
            <w:shd w:val="clear" w:color="auto" w:fill="F5F7FA"/>
            <w:tcMar>
              <w:top w:w="90" w:type="dxa"/>
              <w:left w:w="90" w:type="dxa"/>
              <w:bottom w:w="90" w:type="dxa"/>
              <w:right w:w="90" w:type="dxa"/>
            </w:tcMar>
            <w:vAlign w:val="center"/>
          </w:tcPr>
          <w:p w14:paraId="19F3AF79"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49F637D" w14:textId="77777777" w:rsidR="00524467" w:rsidRDefault="00606A3A">
            <w:r>
              <w:rPr>
                <w:sz w:val="14"/>
              </w:rPr>
              <w:t>Material effect proven</w:t>
            </w:r>
          </w:p>
        </w:tc>
      </w:tr>
    </w:tbl>
    <w:p w14:paraId="7EC1323D" w14:textId="77777777" w:rsidR="00524467" w:rsidRDefault="00524467"/>
    <w:p w14:paraId="54B15062" w14:textId="77777777" w:rsidR="00524467" w:rsidRDefault="00606A3A">
      <w:pPr>
        <w:pStyle w:val="Heading2"/>
      </w:pPr>
      <w:r>
        <w:t>11.2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2B1CB4AD" w14:textId="77777777">
        <w:trPr>
          <w:tblHeader/>
          <w:jc w:val="center"/>
        </w:trPr>
        <w:tc>
          <w:tcPr>
            <w:tcW w:w="5112" w:type="dxa"/>
            <w:shd w:val="clear" w:color="auto" w:fill="17365D"/>
            <w:tcMar>
              <w:top w:w="90" w:type="dxa"/>
              <w:left w:w="90" w:type="dxa"/>
              <w:bottom w:w="90" w:type="dxa"/>
              <w:right w:w="90" w:type="dxa"/>
            </w:tcMar>
            <w:vAlign w:val="center"/>
          </w:tcPr>
          <w:p w14:paraId="3165B41E"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25BBA7AF" w14:textId="77777777" w:rsidR="00524467" w:rsidRDefault="00606A3A">
            <w:r>
              <w:rPr>
                <w:b/>
                <w:color w:val="FFFFFF"/>
                <w:sz w:val="15"/>
              </w:rPr>
              <w:t>Specification</w:t>
            </w:r>
          </w:p>
        </w:tc>
      </w:tr>
      <w:tr w:rsidR="00524467" w14:paraId="5F1D094F" w14:textId="77777777">
        <w:trPr>
          <w:jc w:val="center"/>
        </w:trPr>
        <w:tc>
          <w:tcPr>
            <w:tcW w:w="5112" w:type="dxa"/>
            <w:shd w:val="clear" w:color="auto" w:fill="FFFFFF"/>
            <w:tcMar>
              <w:top w:w="90" w:type="dxa"/>
              <w:left w:w="90" w:type="dxa"/>
              <w:bottom w:w="90" w:type="dxa"/>
              <w:right w:w="90" w:type="dxa"/>
            </w:tcMar>
            <w:vAlign w:val="center"/>
          </w:tcPr>
          <w:p w14:paraId="074C0AFF"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0B4E8A51" w14:textId="77777777" w:rsidR="00524467" w:rsidRDefault="00606A3A">
            <w:r>
              <w:rPr>
                <w:sz w:val="15"/>
              </w:rPr>
              <w:t>policy_id + version + scope</w:t>
            </w:r>
          </w:p>
        </w:tc>
      </w:tr>
      <w:tr w:rsidR="00524467" w14:paraId="20E02C85" w14:textId="77777777">
        <w:trPr>
          <w:jc w:val="center"/>
        </w:trPr>
        <w:tc>
          <w:tcPr>
            <w:tcW w:w="5112" w:type="dxa"/>
            <w:shd w:val="clear" w:color="auto" w:fill="F5F7FA"/>
            <w:tcMar>
              <w:top w:w="90" w:type="dxa"/>
              <w:left w:w="90" w:type="dxa"/>
              <w:bottom w:w="90" w:type="dxa"/>
              <w:right w:w="90" w:type="dxa"/>
            </w:tcMar>
            <w:vAlign w:val="center"/>
          </w:tcPr>
          <w:p w14:paraId="77FB0B44"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74EC1B4C" w14:textId="77777777" w:rsidR="00524467" w:rsidRDefault="00606A3A">
            <w:r>
              <w:rPr>
                <w:sz w:val="15"/>
              </w:rPr>
              <w:t>All deterministic engines and readiness</w:t>
            </w:r>
          </w:p>
        </w:tc>
      </w:tr>
      <w:tr w:rsidR="00524467" w14:paraId="1CECD286" w14:textId="77777777">
        <w:trPr>
          <w:jc w:val="center"/>
        </w:trPr>
        <w:tc>
          <w:tcPr>
            <w:tcW w:w="5112" w:type="dxa"/>
            <w:shd w:val="clear" w:color="auto" w:fill="FFFFFF"/>
            <w:tcMar>
              <w:top w:w="90" w:type="dxa"/>
              <w:left w:w="90" w:type="dxa"/>
              <w:bottom w:w="90" w:type="dxa"/>
              <w:right w:w="90" w:type="dxa"/>
            </w:tcMar>
            <w:vAlign w:val="center"/>
          </w:tcPr>
          <w:p w14:paraId="5318B22C"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7578233D" w14:textId="77777777" w:rsidR="00524467" w:rsidRDefault="00606A3A">
            <w:r>
              <w:rPr>
                <w:sz w:val="15"/>
              </w:rPr>
              <w:t>Organization governance with authoritative supporting evidence</w:t>
            </w:r>
          </w:p>
        </w:tc>
      </w:tr>
      <w:tr w:rsidR="00524467" w14:paraId="04EE9E62" w14:textId="77777777">
        <w:trPr>
          <w:jc w:val="center"/>
        </w:trPr>
        <w:tc>
          <w:tcPr>
            <w:tcW w:w="5112" w:type="dxa"/>
            <w:shd w:val="clear" w:color="auto" w:fill="F5F7FA"/>
            <w:tcMar>
              <w:top w:w="90" w:type="dxa"/>
              <w:left w:w="90" w:type="dxa"/>
              <w:bottom w:w="90" w:type="dxa"/>
              <w:right w:w="90" w:type="dxa"/>
            </w:tcMar>
            <w:vAlign w:val="center"/>
          </w:tcPr>
          <w:p w14:paraId="44551FCB"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10B182AB" w14:textId="77777777" w:rsidR="00524467" w:rsidRDefault="00606A3A">
            <w:r>
              <w:rPr>
                <w:sz w:val="15"/>
              </w:rPr>
              <w:t>New approved version; do not overwrite historical records.</w:t>
            </w:r>
          </w:p>
        </w:tc>
      </w:tr>
      <w:tr w:rsidR="00524467" w14:paraId="1156B503" w14:textId="77777777">
        <w:trPr>
          <w:jc w:val="center"/>
        </w:trPr>
        <w:tc>
          <w:tcPr>
            <w:tcW w:w="5112" w:type="dxa"/>
            <w:shd w:val="clear" w:color="auto" w:fill="FFFFFF"/>
            <w:tcMar>
              <w:top w:w="90" w:type="dxa"/>
              <w:left w:w="90" w:type="dxa"/>
              <w:bottom w:w="90" w:type="dxa"/>
              <w:right w:w="90" w:type="dxa"/>
            </w:tcMar>
            <w:vAlign w:val="center"/>
          </w:tcPr>
          <w:p w14:paraId="513EDB49"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736F5682" w14:textId="77777777" w:rsidR="00524467" w:rsidRDefault="00606A3A">
            <w:r>
              <w:rPr>
                <w:sz w:val="15"/>
              </w:rPr>
              <w:t>Only Active, effective and non-expired records are eligible unless an approved fallback policy explicitly permits otherwise.</w:t>
            </w:r>
          </w:p>
        </w:tc>
      </w:tr>
    </w:tbl>
    <w:p w14:paraId="466AEA43" w14:textId="77777777" w:rsidR="00524467" w:rsidRDefault="00524467"/>
    <w:p w14:paraId="0EA9F2B2" w14:textId="77777777" w:rsidR="00524467" w:rsidRDefault="00606A3A">
      <w:pPr>
        <w:pStyle w:val="Heading1"/>
      </w:pPr>
      <w:r>
        <w:t>12. Price, Quote and Cost-Usage Catalog</w:t>
      </w:r>
    </w:p>
    <w:p w14:paraId="28D04EC9" w14:textId="77777777" w:rsidR="00524467" w:rsidRDefault="00606A3A">
      <w:r>
        <w:t>Defines dated commercial values and supports normalized multi-provider cost reporting. FOCUS provides a common billing-data schema and terminology for cost and usage datasets across technology providers.</w:t>
      </w:r>
    </w:p>
    <w:p w14:paraId="5A6B50BB" w14:textId="77777777" w:rsidR="00524467" w:rsidRDefault="00606A3A">
      <w:pPr>
        <w:pStyle w:val="Heading2"/>
      </w:pPr>
      <w:r>
        <w:t>12.1 Field contract</w:t>
      </w:r>
    </w:p>
    <w:tbl>
      <w:tblPr>
        <w:tblStyle w:val="TableGrid"/>
        <w:tblW w:w="0" w:type="auto"/>
        <w:jc w:val="center"/>
        <w:tblLook w:val="04A0" w:firstRow="1" w:lastRow="0" w:firstColumn="1" w:lastColumn="0" w:noHBand="0" w:noVBand="1"/>
      </w:tblPr>
      <w:tblGrid>
        <w:gridCol w:w="2045"/>
        <w:gridCol w:w="2045"/>
        <w:gridCol w:w="2194"/>
        <w:gridCol w:w="2045"/>
        <w:gridCol w:w="2045"/>
      </w:tblGrid>
      <w:tr w:rsidR="00524467" w14:paraId="6BF9A97B" w14:textId="77777777">
        <w:trPr>
          <w:tblHeader/>
          <w:jc w:val="center"/>
        </w:trPr>
        <w:tc>
          <w:tcPr>
            <w:tcW w:w="2045" w:type="dxa"/>
            <w:shd w:val="clear" w:color="auto" w:fill="17365D"/>
            <w:tcMar>
              <w:top w:w="90" w:type="dxa"/>
              <w:left w:w="90" w:type="dxa"/>
              <w:bottom w:w="90" w:type="dxa"/>
              <w:right w:w="90" w:type="dxa"/>
            </w:tcMar>
            <w:vAlign w:val="center"/>
          </w:tcPr>
          <w:p w14:paraId="6204FC5C"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74523ADF"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11A97AF8"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2DDF3C9C"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6824EF35" w14:textId="77777777" w:rsidR="00524467" w:rsidRDefault="00606A3A">
            <w:r>
              <w:rPr>
                <w:b/>
                <w:color w:val="FFFFFF"/>
                <w:sz w:val="14"/>
              </w:rPr>
              <w:t>Validation / behavior</w:t>
            </w:r>
          </w:p>
        </w:tc>
      </w:tr>
      <w:tr w:rsidR="00524467" w14:paraId="6BB2BECD" w14:textId="77777777">
        <w:trPr>
          <w:jc w:val="center"/>
        </w:trPr>
        <w:tc>
          <w:tcPr>
            <w:tcW w:w="2045" w:type="dxa"/>
            <w:shd w:val="clear" w:color="auto" w:fill="FFFFFF"/>
            <w:tcMar>
              <w:top w:w="90" w:type="dxa"/>
              <w:left w:w="90" w:type="dxa"/>
              <w:bottom w:w="90" w:type="dxa"/>
              <w:right w:w="90" w:type="dxa"/>
            </w:tcMar>
            <w:vAlign w:val="center"/>
          </w:tcPr>
          <w:p w14:paraId="63E7BCBB" w14:textId="77777777" w:rsidR="00524467" w:rsidRDefault="00606A3A">
            <w:r>
              <w:rPr>
                <w:sz w:val="14"/>
              </w:rPr>
              <w:t>PRC-001</w:t>
            </w:r>
          </w:p>
        </w:tc>
        <w:tc>
          <w:tcPr>
            <w:tcW w:w="2045" w:type="dxa"/>
            <w:shd w:val="clear" w:color="auto" w:fill="FFFFFF"/>
            <w:tcMar>
              <w:top w:w="90" w:type="dxa"/>
              <w:left w:w="90" w:type="dxa"/>
              <w:bottom w:w="90" w:type="dxa"/>
              <w:right w:w="90" w:type="dxa"/>
            </w:tcMar>
            <w:vAlign w:val="center"/>
          </w:tcPr>
          <w:p w14:paraId="4C40453F" w14:textId="77777777" w:rsidR="00524467" w:rsidRDefault="00606A3A">
            <w:r>
              <w:rPr>
                <w:sz w:val="14"/>
              </w:rPr>
              <w:t>Price Record ID</w:t>
            </w:r>
          </w:p>
        </w:tc>
        <w:tc>
          <w:tcPr>
            <w:tcW w:w="2045" w:type="dxa"/>
            <w:shd w:val="clear" w:color="auto" w:fill="FFFFFF"/>
            <w:tcMar>
              <w:top w:w="90" w:type="dxa"/>
              <w:left w:w="90" w:type="dxa"/>
              <w:bottom w:w="90" w:type="dxa"/>
              <w:right w:w="90" w:type="dxa"/>
            </w:tcMar>
            <w:vAlign w:val="center"/>
          </w:tcPr>
          <w:p w14:paraId="58AD70A1" w14:textId="77777777" w:rsidR="00524467" w:rsidRDefault="00606A3A">
            <w:r>
              <w:rPr>
                <w:sz w:val="14"/>
              </w:rPr>
              <w:t>String</w:t>
            </w:r>
          </w:p>
        </w:tc>
        <w:tc>
          <w:tcPr>
            <w:tcW w:w="2045" w:type="dxa"/>
            <w:shd w:val="clear" w:color="auto" w:fill="FFFFFF"/>
            <w:tcMar>
              <w:top w:w="90" w:type="dxa"/>
              <w:left w:w="90" w:type="dxa"/>
              <w:bottom w:w="90" w:type="dxa"/>
              <w:right w:w="90" w:type="dxa"/>
            </w:tcMar>
            <w:vAlign w:val="center"/>
          </w:tcPr>
          <w:p w14:paraId="10C6BC2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32D4B69" w14:textId="77777777" w:rsidR="00524467" w:rsidRDefault="00606A3A">
            <w:r>
              <w:rPr>
                <w:sz w:val="14"/>
              </w:rPr>
              <w:t>Stable identity</w:t>
            </w:r>
          </w:p>
        </w:tc>
      </w:tr>
      <w:tr w:rsidR="00524467" w14:paraId="318615E0" w14:textId="77777777">
        <w:trPr>
          <w:jc w:val="center"/>
        </w:trPr>
        <w:tc>
          <w:tcPr>
            <w:tcW w:w="2045" w:type="dxa"/>
            <w:shd w:val="clear" w:color="auto" w:fill="F5F7FA"/>
            <w:tcMar>
              <w:top w:w="90" w:type="dxa"/>
              <w:left w:w="90" w:type="dxa"/>
              <w:bottom w:w="90" w:type="dxa"/>
              <w:right w:w="90" w:type="dxa"/>
            </w:tcMar>
            <w:vAlign w:val="center"/>
          </w:tcPr>
          <w:p w14:paraId="434EBF80" w14:textId="77777777" w:rsidR="00524467" w:rsidRDefault="00606A3A">
            <w:r>
              <w:rPr>
                <w:sz w:val="14"/>
              </w:rPr>
              <w:t>PRC-002</w:t>
            </w:r>
          </w:p>
        </w:tc>
        <w:tc>
          <w:tcPr>
            <w:tcW w:w="2045" w:type="dxa"/>
            <w:shd w:val="clear" w:color="auto" w:fill="F5F7FA"/>
            <w:tcMar>
              <w:top w:w="90" w:type="dxa"/>
              <w:left w:w="90" w:type="dxa"/>
              <w:bottom w:w="90" w:type="dxa"/>
              <w:right w:w="90" w:type="dxa"/>
            </w:tcMar>
            <w:vAlign w:val="center"/>
          </w:tcPr>
          <w:p w14:paraId="3F15633F" w14:textId="77777777" w:rsidR="00524467" w:rsidRDefault="00606A3A">
            <w:r>
              <w:rPr>
                <w:sz w:val="14"/>
              </w:rPr>
              <w:t>Product/Service/Configuration</w:t>
            </w:r>
          </w:p>
        </w:tc>
        <w:tc>
          <w:tcPr>
            <w:tcW w:w="2045" w:type="dxa"/>
            <w:shd w:val="clear" w:color="auto" w:fill="F5F7FA"/>
            <w:tcMar>
              <w:top w:w="90" w:type="dxa"/>
              <w:left w:w="90" w:type="dxa"/>
              <w:bottom w:w="90" w:type="dxa"/>
              <w:right w:w="90" w:type="dxa"/>
            </w:tcMar>
            <w:vAlign w:val="center"/>
          </w:tcPr>
          <w:p w14:paraId="328D483F"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711962FD"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75F77666" w14:textId="77777777" w:rsidR="00524467" w:rsidRDefault="00606A3A">
            <w:r>
              <w:rPr>
                <w:sz w:val="14"/>
              </w:rPr>
              <w:t>Exact priced item</w:t>
            </w:r>
          </w:p>
        </w:tc>
      </w:tr>
      <w:tr w:rsidR="00524467" w14:paraId="6D972DFF" w14:textId="77777777">
        <w:trPr>
          <w:jc w:val="center"/>
        </w:trPr>
        <w:tc>
          <w:tcPr>
            <w:tcW w:w="2045" w:type="dxa"/>
            <w:shd w:val="clear" w:color="auto" w:fill="FFFFFF"/>
            <w:tcMar>
              <w:top w:w="90" w:type="dxa"/>
              <w:left w:w="90" w:type="dxa"/>
              <w:bottom w:w="90" w:type="dxa"/>
              <w:right w:w="90" w:type="dxa"/>
            </w:tcMar>
            <w:vAlign w:val="center"/>
          </w:tcPr>
          <w:p w14:paraId="0001FEBB" w14:textId="77777777" w:rsidR="00524467" w:rsidRDefault="00606A3A">
            <w:r>
              <w:rPr>
                <w:sz w:val="14"/>
              </w:rPr>
              <w:t>PRC-003</w:t>
            </w:r>
          </w:p>
        </w:tc>
        <w:tc>
          <w:tcPr>
            <w:tcW w:w="2045" w:type="dxa"/>
            <w:shd w:val="clear" w:color="auto" w:fill="FFFFFF"/>
            <w:tcMar>
              <w:top w:w="90" w:type="dxa"/>
              <w:left w:w="90" w:type="dxa"/>
              <w:bottom w:w="90" w:type="dxa"/>
              <w:right w:w="90" w:type="dxa"/>
            </w:tcMar>
            <w:vAlign w:val="center"/>
          </w:tcPr>
          <w:p w14:paraId="679602EE" w14:textId="77777777" w:rsidR="00524467" w:rsidRDefault="00606A3A">
            <w:r>
              <w:rPr>
                <w:sz w:val="14"/>
              </w:rPr>
              <w:t>Provider/Vendor/Supplier</w:t>
            </w:r>
          </w:p>
        </w:tc>
        <w:tc>
          <w:tcPr>
            <w:tcW w:w="2045" w:type="dxa"/>
            <w:shd w:val="clear" w:color="auto" w:fill="FFFFFF"/>
            <w:tcMar>
              <w:top w:w="90" w:type="dxa"/>
              <w:left w:w="90" w:type="dxa"/>
              <w:bottom w:w="90" w:type="dxa"/>
              <w:right w:w="90" w:type="dxa"/>
            </w:tcMar>
            <w:vAlign w:val="center"/>
          </w:tcPr>
          <w:p w14:paraId="00FB4ABE" w14:textId="77777777" w:rsidR="00524467" w:rsidRDefault="00606A3A">
            <w:r>
              <w:rPr>
                <w:sz w:val="14"/>
              </w:rPr>
              <w:t>String</w:t>
            </w:r>
          </w:p>
        </w:tc>
        <w:tc>
          <w:tcPr>
            <w:tcW w:w="2045" w:type="dxa"/>
            <w:shd w:val="clear" w:color="auto" w:fill="FFFFFF"/>
            <w:tcMar>
              <w:top w:w="90" w:type="dxa"/>
              <w:left w:w="90" w:type="dxa"/>
              <w:bottom w:w="90" w:type="dxa"/>
              <w:right w:w="90" w:type="dxa"/>
            </w:tcMar>
            <w:vAlign w:val="center"/>
          </w:tcPr>
          <w:p w14:paraId="436F1A0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846C242" w14:textId="77777777" w:rsidR="00524467" w:rsidRDefault="00606A3A">
            <w:r>
              <w:rPr>
                <w:sz w:val="14"/>
              </w:rPr>
              <w:t>Commercial source</w:t>
            </w:r>
          </w:p>
        </w:tc>
      </w:tr>
      <w:tr w:rsidR="00524467" w14:paraId="5388CECA" w14:textId="77777777">
        <w:trPr>
          <w:jc w:val="center"/>
        </w:trPr>
        <w:tc>
          <w:tcPr>
            <w:tcW w:w="2045" w:type="dxa"/>
            <w:shd w:val="clear" w:color="auto" w:fill="F5F7FA"/>
            <w:tcMar>
              <w:top w:w="90" w:type="dxa"/>
              <w:left w:w="90" w:type="dxa"/>
              <w:bottom w:w="90" w:type="dxa"/>
              <w:right w:w="90" w:type="dxa"/>
            </w:tcMar>
            <w:vAlign w:val="center"/>
          </w:tcPr>
          <w:p w14:paraId="5BCC8F8A" w14:textId="77777777" w:rsidR="00524467" w:rsidRDefault="00606A3A">
            <w:r>
              <w:rPr>
                <w:sz w:val="14"/>
              </w:rPr>
              <w:t>PRC-004</w:t>
            </w:r>
          </w:p>
        </w:tc>
        <w:tc>
          <w:tcPr>
            <w:tcW w:w="2045" w:type="dxa"/>
            <w:shd w:val="clear" w:color="auto" w:fill="F5F7FA"/>
            <w:tcMar>
              <w:top w:w="90" w:type="dxa"/>
              <w:left w:w="90" w:type="dxa"/>
              <w:bottom w:w="90" w:type="dxa"/>
              <w:right w:w="90" w:type="dxa"/>
            </w:tcMar>
            <w:vAlign w:val="center"/>
          </w:tcPr>
          <w:p w14:paraId="51AB7D5E" w14:textId="77777777" w:rsidR="00524467" w:rsidRDefault="00606A3A">
            <w:r>
              <w:rPr>
                <w:sz w:val="14"/>
              </w:rPr>
              <w:t>Region/Site</w:t>
            </w:r>
          </w:p>
        </w:tc>
        <w:tc>
          <w:tcPr>
            <w:tcW w:w="2045" w:type="dxa"/>
            <w:shd w:val="clear" w:color="auto" w:fill="F5F7FA"/>
            <w:tcMar>
              <w:top w:w="90" w:type="dxa"/>
              <w:left w:w="90" w:type="dxa"/>
              <w:bottom w:w="90" w:type="dxa"/>
              <w:right w:w="90" w:type="dxa"/>
            </w:tcMar>
            <w:vAlign w:val="center"/>
          </w:tcPr>
          <w:p w14:paraId="3AF56FFE"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74D62BE0"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575E30F3" w14:textId="77777777" w:rsidR="00524467" w:rsidRDefault="00606A3A">
            <w:r>
              <w:rPr>
                <w:sz w:val="14"/>
              </w:rPr>
              <w:t>Required when price varies</w:t>
            </w:r>
          </w:p>
        </w:tc>
      </w:tr>
      <w:tr w:rsidR="00524467" w14:paraId="0AF63651" w14:textId="77777777">
        <w:trPr>
          <w:jc w:val="center"/>
        </w:trPr>
        <w:tc>
          <w:tcPr>
            <w:tcW w:w="2045" w:type="dxa"/>
            <w:shd w:val="clear" w:color="auto" w:fill="FFFFFF"/>
            <w:tcMar>
              <w:top w:w="90" w:type="dxa"/>
              <w:left w:w="90" w:type="dxa"/>
              <w:bottom w:w="90" w:type="dxa"/>
              <w:right w:w="90" w:type="dxa"/>
            </w:tcMar>
            <w:vAlign w:val="center"/>
          </w:tcPr>
          <w:p w14:paraId="42720688" w14:textId="77777777" w:rsidR="00524467" w:rsidRDefault="00606A3A">
            <w:r>
              <w:rPr>
                <w:sz w:val="14"/>
              </w:rPr>
              <w:t>PRC-005</w:t>
            </w:r>
          </w:p>
        </w:tc>
        <w:tc>
          <w:tcPr>
            <w:tcW w:w="2045" w:type="dxa"/>
            <w:shd w:val="clear" w:color="auto" w:fill="FFFFFF"/>
            <w:tcMar>
              <w:top w:w="90" w:type="dxa"/>
              <w:left w:w="90" w:type="dxa"/>
              <w:bottom w:w="90" w:type="dxa"/>
              <w:right w:w="90" w:type="dxa"/>
            </w:tcMar>
            <w:vAlign w:val="center"/>
          </w:tcPr>
          <w:p w14:paraId="2B715F82" w14:textId="77777777" w:rsidR="00524467" w:rsidRDefault="00606A3A">
            <w:r>
              <w:rPr>
                <w:sz w:val="14"/>
              </w:rPr>
              <w:t>Currency</w:t>
            </w:r>
          </w:p>
        </w:tc>
        <w:tc>
          <w:tcPr>
            <w:tcW w:w="2045" w:type="dxa"/>
            <w:shd w:val="clear" w:color="auto" w:fill="FFFFFF"/>
            <w:tcMar>
              <w:top w:w="90" w:type="dxa"/>
              <w:left w:w="90" w:type="dxa"/>
              <w:bottom w:w="90" w:type="dxa"/>
              <w:right w:w="90" w:type="dxa"/>
            </w:tcMar>
            <w:vAlign w:val="center"/>
          </w:tcPr>
          <w:p w14:paraId="3769B85F" w14:textId="77777777" w:rsidR="00524467" w:rsidRDefault="00606A3A">
            <w:r>
              <w:rPr>
                <w:sz w:val="14"/>
              </w:rPr>
              <w:t>ISO 4217</w:t>
            </w:r>
          </w:p>
        </w:tc>
        <w:tc>
          <w:tcPr>
            <w:tcW w:w="2045" w:type="dxa"/>
            <w:shd w:val="clear" w:color="auto" w:fill="FFFFFF"/>
            <w:tcMar>
              <w:top w:w="90" w:type="dxa"/>
              <w:left w:w="90" w:type="dxa"/>
              <w:bottom w:w="90" w:type="dxa"/>
              <w:right w:w="90" w:type="dxa"/>
            </w:tcMar>
            <w:vAlign w:val="center"/>
          </w:tcPr>
          <w:p w14:paraId="6DD2EC8D"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4FC9C778" w14:textId="77777777" w:rsidR="00524467" w:rsidRDefault="00606A3A">
            <w:r>
              <w:rPr>
                <w:sz w:val="14"/>
              </w:rPr>
              <w:t>Source currency</w:t>
            </w:r>
          </w:p>
        </w:tc>
      </w:tr>
      <w:tr w:rsidR="00524467" w14:paraId="698C902F" w14:textId="77777777">
        <w:trPr>
          <w:jc w:val="center"/>
        </w:trPr>
        <w:tc>
          <w:tcPr>
            <w:tcW w:w="2045" w:type="dxa"/>
            <w:shd w:val="clear" w:color="auto" w:fill="F5F7FA"/>
            <w:tcMar>
              <w:top w:w="90" w:type="dxa"/>
              <w:left w:w="90" w:type="dxa"/>
              <w:bottom w:w="90" w:type="dxa"/>
              <w:right w:w="90" w:type="dxa"/>
            </w:tcMar>
            <w:vAlign w:val="center"/>
          </w:tcPr>
          <w:p w14:paraId="228E6E3C" w14:textId="77777777" w:rsidR="00524467" w:rsidRDefault="00606A3A">
            <w:r>
              <w:rPr>
                <w:sz w:val="14"/>
              </w:rPr>
              <w:t>PRC-006</w:t>
            </w:r>
          </w:p>
        </w:tc>
        <w:tc>
          <w:tcPr>
            <w:tcW w:w="2045" w:type="dxa"/>
            <w:shd w:val="clear" w:color="auto" w:fill="F5F7FA"/>
            <w:tcMar>
              <w:top w:w="90" w:type="dxa"/>
              <w:left w:w="90" w:type="dxa"/>
              <w:bottom w:w="90" w:type="dxa"/>
              <w:right w:w="90" w:type="dxa"/>
            </w:tcMar>
            <w:vAlign w:val="center"/>
          </w:tcPr>
          <w:p w14:paraId="4D27BF19" w14:textId="77777777" w:rsidR="00524467" w:rsidRDefault="00606A3A">
            <w:r>
              <w:rPr>
                <w:sz w:val="14"/>
              </w:rPr>
              <w:t>Pricing/Billing Unit</w:t>
            </w:r>
          </w:p>
        </w:tc>
        <w:tc>
          <w:tcPr>
            <w:tcW w:w="2045" w:type="dxa"/>
            <w:shd w:val="clear" w:color="auto" w:fill="F5F7FA"/>
            <w:tcMar>
              <w:top w:w="90" w:type="dxa"/>
              <w:left w:w="90" w:type="dxa"/>
              <w:bottom w:w="90" w:type="dxa"/>
              <w:right w:w="90" w:type="dxa"/>
            </w:tcMar>
            <w:vAlign w:val="center"/>
          </w:tcPr>
          <w:p w14:paraId="08DB10FB" w14:textId="77777777" w:rsidR="00524467" w:rsidRDefault="00606A3A">
            <w:r>
              <w:rPr>
                <w:sz w:val="14"/>
              </w:rPr>
              <w:t>String</w:t>
            </w:r>
          </w:p>
        </w:tc>
        <w:tc>
          <w:tcPr>
            <w:tcW w:w="2045" w:type="dxa"/>
            <w:shd w:val="clear" w:color="auto" w:fill="F5F7FA"/>
            <w:tcMar>
              <w:top w:w="90" w:type="dxa"/>
              <w:left w:w="90" w:type="dxa"/>
              <w:bottom w:w="90" w:type="dxa"/>
              <w:right w:w="90" w:type="dxa"/>
            </w:tcMar>
            <w:vAlign w:val="center"/>
          </w:tcPr>
          <w:p w14:paraId="57271A11"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21FD073" w14:textId="77777777" w:rsidR="00524467" w:rsidRDefault="00606A3A">
            <w:r>
              <w:rPr>
                <w:sz w:val="14"/>
              </w:rPr>
              <w:t>Per item/hour/GB/token/etc.</w:t>
            </w:r>
          </w:p>
        </w:tc>
      </w:tr>
      <w:tr w:rsidR="00524467" w14:paraId="0F93C7C0" w14:textId="77777777">
        <w:trPr>
          <w:jc w:val="center"/>
        </w:trPr>
        <w:tc>
          <w:tcPr>
            <w:tcW w:w="2045" w:type="dxa"/>
            <w:shd w:val="clear" w:color="auto" w:fill="FFFFFF"/>
            <w:tcMar>
              <w:top w:w="90" w:type="dxa"/>
              <w:left w:w="90" w:type="dxa"/>
              <w:bottom w:w="90" w:type="dxa"/>
              <w:right w:w="90" w:type="dxa"/>
            </w:tcMar>
            <w:vAlign w:val="center"/>
          </w:tcPr>
          <w:p w14:paraId="5084550F" w14:textId="77777777" w:rsidR="00524467" w:rsidRDefault="00606A3A">
            <w:r>
              <w:rPr>
                <w:sz w:val="14"/>
              </w:rPr>
              <w:t>PRC-007</w:t>
            </w:r>
          </w:p>
        </w:tc>
        <w:tc>
          <w:tcPr>
            <w:tcW w:w="2045" w:type="dxa"/>
            <w:shd w:val="clear" w:color="auto" w:fill="FFFFFF"/>
            <w:tcMar>
              <w:top w:w="90" w:type="dxa"/>
              <w:left w:w="90" w:type="dxa"/>
              <w:bottom w:w="90" w:type="dxa"/>
              <w:right w:w="90" w:type="dxa"/>
            </w:tcMar>
            <w:vAlign w:val="center"/>
          </w:tcPr>
          <w:p w14:paraId="7FBFEF32" w14:textId="77777777" w:rsidR="00524467" w:rsidRDefault="00606A3A">
            <w:r>
              <w:rPr>
                <w:sz w:val="14"/>
              </w:rPr>
              <w:t>List/Contracted/Effective Price</w:t>
            </w:r>
          </w:p>
        </w:tc>
        <w:tc>
          <w:tcPr>
            <w:tcW w:w="2045" w:type="dxa"/>
            <w:shd w:val="clear" w:color="auto" w:fill="FFFFFF"/>
            <w:tcMar>
              <w:top w:w="90" w:type="dxa"/>
              <w:left w:w="90" w:type="dxa"/>
              <w:bottom w:w="90" w:type="dxa"/>
              <w:right w:w="90" w:type="dxa"/>
            </w:tcMar>
            <w:vAlign w:val="center"/>
          </w:tcPr>
          <w:p w14:paraId="01484DB3" w14:textId="77777777" w:rsidR="00524467" w:rsidRDefault="00606A3A">
            <w:r>
              <w:rPr>
                <w:sz w:val="14"/>
              </w:rPr>
              <w:t>Currency amounts</w:t>
            </w:r>
          </w:p>
        </w:tc>
        <w:tc>
          <w:tcPr>
            <w:tcW w:w="2045" w:type="dxa"/>
            <w:shd w:val="clear" w:color="auto" w:fill="FFFFFF"/>
            <w:tcMar>
              <w:top w:w="90" w:type="dxa"/>
              <w:left w:w="90" w:type="dxa"/>
              <w:bottom w:w="90" w:type="dxa"/>
              <w:right w:w="90" w:type="dxa"/>
            </w:tcMar>
            <w:vAlign w:val="center"/>
          </w:tcPr>
          <w:p w14:paraId="4DD97B4E"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2B5C50C8" w14:textId="77777777" w:rsidR="00524467" w:rsidRDefault="00606A3A">
            <w:r>
              <w:rPr>
                <w:sz w:val="14"/>
              </w:rPr>
              <w:t>Do not conflate types</w:t>
            </w:r>
          </w:p>
        </w:tc>
      </w:tr>
      <w:tr w:rsidR="00524467" w14:paraId="039CC967" w14:textId="77777777">
        <w:trPr>
          <w:jc w:val="center"/>
        </w:trPr>
        <w:tc>
          <w:tcPr>
            <w:tcW w:w="2045" w:type="dxa"/>
            <w:shd w:val="clear" w:color="auto" w:fill="F5F7FA"/>
            <w:tcMar>
              <w:top w:w="90" w:type="dxa"/>
              <w:left w:w="90" w:type="dxa"/>
              <w:bottom w:w="90" w:type="dxa"/>
              <w:right w:w="90" w:type="dxa"/>
            </w:tcMar>
            <w:vAlign w:val="center"/>
          </w:tcPr>
          <w:p w14:paraId="3362C1FB" w14:textId="77777777" w:rsidR="00524467" w:rsidRDefault="00606A3A">
            <w:r>
              <w:rPr>
                <w:sz w:val="14"/>
              </w:rPr>
              <w:t>PRC-008</w:t>
            </w:r>
          </w:p>
        </w:tc>
        <w:tc>
          <w:tcPr>
            <w:tcW w:w="2045" w:type="dxa"/>
            <w:shd w:val="clear" w:color="auto" w:fill="F5F7FA"/>
            <w:tcMar>
              <w:top w:w="90" w:type="dxa"/>
              <w:left w:w="90" w:type="dxa"/>
              <w:bottom w:w="90" w:type="dxa"/>
              <w:right w:w="90" w:type="dxa"/>
            </w:tcMar>
            <w:vAlign w:val="center"/>
          </w:tcPr>
          <w:p w14:paraId="6EB87A9F" w14:textId="77777777" w:rsidR="00524467" w:rsidRDefault="00606A3A">
            <w:r>
              <w:rPr>
                <w:sz w:val="14"/>
              </w:rPr>
              <w:t>Pricing Model</w:t>
            </w:r>
          </w:p>
        </w:tc>
        <w:tc>
          <w:tcPr>
            <w:tcW w:w="2045" w:type="dxa"/>
            <w:shd w:val="clear" w:color="auto" w:fill="F5F7FA"/>
            <w:tcMar>
              <w:top w:w="90" w:type="dxa"/>
              <w:left w:w="90" w:type="dxa"/>
              <w:bottom w:w="90" w:type="dxa"/>
              <w:right w:w="90" w:type="dxa"/>
            </w:tcMar>
            <w:vAlign w:val="center"/>
          </w:tcPr>
          <w:p w14:paraId="364507B2" w14:textId="77777777" w:rsidR="00524467" w:rsidRDefault="00606A3A">
            <w:r>
              <w:rPr>
                <w:sz w:val="14"/>
              </w:rPr>
              <w:t>On-demand/commitment/quote/etc.</w:t>
            </w:r>
          </w:p>
        </w:tc>
        <w:tc>
          <w:tcPr>
            <w:tcW w:w="2045" w:type="dxa"/>
            <w:shd w:val="clear" w:color="auto" w:fill="F5F7FA"/>
            <w:tcMar>
              <w:top w:w="90" w:type="dxa"/>
              <w:left w:w="90" w:type="dxa"/>
              <w:bottom w:w="90" w:type="dxa"/>
              <w:right w:w="90" w:type="dxa"/>
            </w:tcMar>
            <w:vAlign w:val="center"/>
          </w:tcPr>
          <w:p w14:paraId="1144FABA"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E537ADA" w14:textId="77777777" w:rsidR="00524467" w:rsidRDefault="00606A3A">
            <w:r>
              <w:rPr>
                <w:sz w:val="14"/>
              </w:rPr>
              <w:t>Term/conditions</w:t>
            </w:r>
          </w:p>
        </w:tc>
      </w:tr>
      <w:tr w:rsidR="00524467" w14:paraId="57C7BC03" w14:textId="77777777">
        <w:trPr>
          <w:jc w:val="center"/>
        </w:trPr>
        <w:tc>
          <w:tcPr>
            <w:tcW w:w="2045" w:type="dxa"/>
            <w:shd w:val="clear" w:color="auto" w:fill="FFFFFF"/>
            <w:tcMar>
              <w:top w:w="90" w:type="dxa"/>
              <w:left w:w="90" w:type="dxa"/>
              <w:bottom w:w="90" w:type="dxa"/>
              <w:right w:w="90" w:type="dxa"/>
            </w:tcMar>
            <w:vAlign w:val="center"/>
          </w:tcPr>
          <w:p w14:paraId="30E71D7B" w14:textId="77777777" w:rsidR="00524467" w:rsidRDefault="00606A3A">
            <w:r>
              <w:rPr>
                <w:sz w:val="14"/>
              </w:rPr>
              <w:t>PRC-009</w:t>
            </w:r>
          </w:p>
        </w:tc>
        <w:tc>
          <w:tcPr>
            <w:tcW w:w="2045" w:type="dxa"/>
            <w:shd w:val="clear" w:color="auto" w:fill="FFFFFF"/>
            <w:tcMar>
              <w:top w:w="90" w:type="dxa"/>
              <w:left w:w="90" w:type="dxa"/>
              <w:bottom w:w="90" w:type="dxa"/>
              <w:right w:w="90" w:type="dxa"/>
            </w:tcMar>
            <w:vAlign w:val="center"/>
          </w:tcPr>
          <w:p w14:paraId="2D62BFD7" w14:textId="77777777" w:rsidR="00524467" w:rsidRDefault="00606A3A">
            <w:r>
              <w:rPr>
                <w:sz w:val="14"/>
              </w:rPr>
              <w:t>Minimum/Block Quantity</w:t>
            </w:r>
          </w:p>
        </w:tc>
        <w:tc>
          <w:tcPr>
            <w:tcW w:w="2045" w:type="dxa"/>
            <w:shd w:val="clear" w:color="auto" w:fill="FFFFFF"/>
            <w:tcMar>
              <w:top w:w="90" w:type="dxa"/>
              <w:left w:w="90" w:type="dxa"/>
              <w:bottom w:w="90" w:type="dxa"/>
              <w:right w:w="90" w:type="dxa"/>
            </w:tcMar>
            <w:vAlign w:val="center"/>
          </w:tcPr>
          <w:p w14:paraId="406671DF" w14:textId="77777777" w:rsidR="00524467" w:rsidRDefault="00606A3A">
            <w:r>
              <w:rPr>
                <w:sz w:val="14"/>
              </w:rPr>
              <w:t>Numeric</w:t>
            </w:r>
          </w:p>
        </w:tc>
        <w:tc>
          <w:tcPr>
            <w:tcW w:w="2045" w:type="dxa"/>
            <w:shd w:val="clear" w:color="auto" w:fill="FFFFFF"/>
            <w:tcMar>
              <w:top w:w="90" w:type="dxa"/>
              <w:left w:w="90" w:type="dxa"/>
              <w:bottom w:w="90" w:type="dxa"/>
              <w:right w:w="90" w:type="dxa"/>
            </w:tcMar>
            <w:vAlign w:val="center"/>
          </w:tcPr>
          <w:p w14:paraId="352B5EE4"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5BE4135D" w14:textId="77777777" w:rsidR="00524467" w:rsidRDefault="00606A3A">
            <w:r>
              <w:rPr>
                <w:sz w:val="14"/>
              </w:rPr>
              <w:t>Commercial rounding</w:t>
            </w:r>
          </w:p>
        </w:tc>
      </w:tr>
      <w:tr w:rsidR="00524467" w14:paraId="55475F7F" w14:textId="77777777">
        <w:trPr>
          <w:jc w:val="center"/>
        </w:trPr>
        <w:tc>
          <w:tcPr>
            <w:tcW w:w="2045" w:type="dxa"/>
            <w:shd w:val="clear" w:color="auto" w:fill="F5F7FA"/>
            <w:tcMar>
              <w:top w:w="90" w:type="dxa"/>
              <w:left w:w="90" w:type="dxa"/>
              <w:bottom w:w="90" w:type="dxa"/>
              <w:right w:w="90" w:type="dxa"/>
            </w:tcMar>
            <w:vAlign w:val="center"/>
          </w:tcPr>
          <w:p w14:paraId="2484A824" w14:textId="77777777" w:rsidR="00524467" w:rsidRDefault="00606A3A">
            <w:r>
              <w:rPr>
                <w:sz w:val="14"/>
              </w:rPr>
              <w:t>PRC-010</w:t>
            </w:r>
          </w:p>
        </w:tc>
        <w:tc>
          <w:tcPr>
            <w:tcW w:w="2045" w:type="dxa"/>
            <w:shd w:val="clear" w:color="auto" w:fill="F5F7FA"/>
            <w:tcMar>
              <w:top w:w="90" w:type="dxa"/>
              <w:left w:w="90" w:type="dxa"/>
              <w:bottom w:w="90" w:type="dxa"/>
              <w:right w:w="90" w:type="dxa"/>
            </w:tcMar>
            <w:vAlign w:val="center"/>
          </w:tcPr>
          <w:p w14:paraId="103339E2" w14:textId="77777777" w:rsidR="00524467" w:rsidRDefault="00606A3A">
            <w:r>
              <w:rPr>
                <w:sz w:val="14"/>
              </w:rPr>
              <w:t>Effective/Expiry Date</w:t>
            </w:r>
          </w:p>
        </w:tc>
        <w:tc>
          <w:tcPr>
            <w:tcW w:w="2045" w:type="dxa"/>
            <w:shd w:val="clear" w:color="auto" w:fill="F5F7FA"/>
            <w:tcMar>
              <w:top w:w="90" w:type="dxa"/>
              <w:left w:w="90" w:type="dxa"/>
              <w:bottom w:w="90" w:type="dxa"/>
              <w:right w:w="90" w:type="dxa"/>
            </w:tcMar>
            <w:vAlign w:val="center"/>
          </w:tcPr>
          <w:p w14:paraId="18404D8C" w14:textId="77777777" w:rsidR="00524467" w:rsidRDefault="00606A3A">
            <w:r>
              <w:rPr>
                <w:sz w:val="14"/>
              </w:rPr>
              <w:t>Dates</w:t>
            </w:r>
          </w:p>
        </w:tc>
        <w:tc>
          <w:tcPr>
            <w:tcW w:w="2045" w:type="dxa"/>
            <w:shd w:val="clear" w:color="auto" w:fill="F5F7FA"/>
            <w:tcMar>
              <w:top w:w="90" w:type="dxa"/>
              <w:left w:w="90" w:type="dxa"/>
              <w:bottom w:w="90" w:type="dxa"/>
              <w:right w:w="90" w:type="dxa"/>
            </w:tcMar>
            <w:vAlign w:val="center"/>
          </w:tcPr>
          <w:p w14:paraId="75EBC168"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7067B2E8" w14:textId="77777777" w:rsidR="00524467" w:rsidRDefault="00606A3A">
            <w:r>
              <w:rPr>
                <w:sz w:val="14"/>
              </w:rPr>
              <w:t>Freshness</w:t>
            </w:r>
          </w:p>
        </w:tc>
      </w:tr>
      <w:tr w:rsidR="00524467" w14:paraId="602DB65F" w14:textId="77777777">
        <w:trPr>
          <w:jc w:val="center"/>
        </w:trPr>
        <w:tc>
          <w:tcPr>
            <w:tcW w:w="2045" w:type="dxa"/>
            <w:shd w:val="clear" w:color="auto" w:fill="FFFFFF"/>
            <w:tcMar>
              <w:top w:w="90" w:type="dxa"/>
              <w:left w:w="90" w:type="dxa"/>
              <w:bottom w:w="90" w:type="dxa"/>
              <w:right w:w="90" w:type="dxa"/>
            </w:tcMar>
            <w:vAlign w:val="center"/>
          </w:tcPr>
          <w:p w14:paraId="2E2776A9" w14:textId="77777777" w:rsidR="00524467" w:rsidRDefault="00606A3A">
            <w:r>
              <w:rPr>
                <w:sz w:val="14"/>
              </w:rPr>
              <w:t>PRC-011</w:t>
            </w:r>
          </w:p>
        </w:tc>
        <w:tc>
          <w:tcPr>
            <w:tcW w:w="2045" w:type="dxa"/>
            <w:shd w:val="clear" w:color="auto" w:fill="FFFFFF"/>
            <w:tcMar>
              <w:top w:w="90" w:type="dxa"/>
              <w:left w:w="90" w:type="dxa"/>
              <w:bottom w:w="90" w:type="dxa"/>
              <w:right w:w="90" w:type="dxa"/>
            </w:tcMar>
            <w:vAlign w:val="center"/>
          </w:tcPr>
          <w:p w14:paraId="3AFFFDF9" w14:textId="77777777" w:rsidR="00524467" w:rsidRDefault="00606A3A">
            <w:r>
              <w:rPr>
                <w:sz w:val="14"/>
              </w:rPr>
              <w:t>Quote Number/Validity</w:t>
            </w:r>
          </w:p>
        </w:tc>
        <w:tc>
          <w:tcPr>
            <w:tcW w:w="2045" w:type="dxa"/>
            <w:shd w:val="clear" w:color="auto" w:fill="FFFFFF"/>
            <w:tcMar>
              <w:top w:w="90" w:type="dxa"/>
              <w:left w:w="90" w:type="dxa"/>
              <w:bottom w:w="90" w:type="dxa"/>
              <w:right w:w="90" w:type="dxa"/>
            </w:tcMar>
            <w:vAlign w:val="center"/>
          </w:tcPr>
          <w:p w14:paraId="09BF055D" w14:textId="77777777" w:rsidR="00524467" w:rsidRDefault="00606A3A">
            <w:r>
              <w:rPr>
                <w:sz w:val="14"/>
              </w:rPr>
              <w:t>String/date</w:t>
            </w:r>
          </w:p>
        </w:tc>
        <w:tc>
          <w:tcPr>
            <w:tcW w:w="2045" w:type="dxa"/>
            <w:shd w:val="clear" w:color="auto" w:fill="FFFFFF"/>
            <w:tcMar>
              <w:top w:w="90" w:type="dxa"/>
              <w:left w:w="90" w:type="dxa"/>
              <w:bottom w:w="90" w:type="dxa"/>
              <w:right w:w="90" w:type="dxa"/>
            </w:tcMar>
            <w:vAlign w:val="center"/>
          </w:tcPr>
          <w:p w14:paraId="003D7457"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50A4DFE2" w14:textId="77777777" w:rsidR="00524467" w:rsidRDefault="00606A3A">
            <w:r>
              <w:rPr>
                <w:sz w:val="14"/>
              </w:rPr>
              <w:t>Procurement readiness</w:t>
            </w:r>
          </w:p>
        </w:tc>
      </w:tr>
      <w:tr w:rsidR="00524467" w14:paraId="5C237E65" w14:textId="77777777">
        <w:trPr>
          <w:jc w:val="center"/>
        </w:trPr>
        <w:tc>
          <w:tcPr>
            <w:tcW w:w="2045" w:type="dxa"/>
            <w:shd w:val="clear" w:color="auto" w:fill="F5F7FA"/>
            <w:tcMar>
              <w:top w:w="90" w:type="dxa"/>
              <w:left w:w="90" w:type="dxa"/>
              <w:bottom w:w="90" w:type="dxa"/>
              <w:right w:w="90" w:type="dxa"/>
            </w:tcMar>
            <w:vAlign w:val="center"/>
          </w:tcPr>
          <w:p w14:paraId="54BA377F" w14:textId="77777777" w:rsidR="00524467" w:rsidRDefault="00606A3A">
            <w:r>
              <w:rPr>
                <w:sz w:val="14"/>
              </w:rPr>
              <w:t>PRC-012</w:t>
            </w:r>
          </w:p>
        </w:tc>
        <w:tc>
          <w:tcPr>
            <w:tcW w:w="2045" w:type="dxa"/>
            <w:shd w:val="clear" w:color="auto" w:fill="F5F7FA"/>
            <w:tcMar>
              <w:top w:w="90" w:type="dxa"/>
              <w:left w:w="90" w:type="dxa"/>
              <w:bottom w:w="90" w:type="dxa"/>
              <w:right w:w="90" w:type="dxa"/>
            </w:tcMar>
            <w:vAlign w:val="center"/>
          </w:tcPr>
          <w:p w14:paraId="06EFECF0" w14:textId="77777777" w:rsidR="00524467" w:rsidRDefault="00606A3A">
            <w:r>
              <w:rPr>
                <w:sz w:val="14"/>
              </w:rPr>
              <w:t>Tax/Freight/Services Inclusion</w:t>
            </w:r>
          </w:p>
        </w:tc>
        <w:tc>
          <w:tcPr>
            <w:tcW w:w="2045" w:type="dxa"/>
            <w:shd w:val="clear" w:color="auto" w:fill="F5F7FA"/>
            <w:tcMar>
              <w:top w:w="90" w:type="dxa"/>
              <w:left w:w="90" w:type="dxa"/>
              <w:bottom w:w="90" w:type="dxa"/>
              <w:right w:w="90" w:type="dxa"/>
            </w:tcMar>
            <w:vAlign w:val="center"/>
          </w:tcPr>
          <w:p w14:paraId="3D6178F2" w14:textId="77777777" w:rsidR="00524467" w:rsidRDefault="00606A3A">
            <w:r>
              <w:rPr>
                <w:sz w:val="14"/>
              </w:rPr>
              <w:t>Flags/text</w:t>
            </w:r>
          </w:p>
        </w:tc>
        <w:tc>
          <w:tcPr>
            <w:tcW w:w="2045" w:type="dxa"/>
            <w:shd w:val="clear" w:color="auto" w:fill="F5F7FA"/>
            <w:tcMar>
              <w:top w:w="90" w:type="dxa"/>
              <w:left w:w="90" w:type="dxa"/>
              <w:bottom w:w="90" w:type="dxa"/>
              <w:right w:w="90" w:type="dxa"/>
            </w:tcMar>
            <w:vAlign w:val="center"/>
          </w:tcPr>
          <w:p w14:paraId="5F69B9DF"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760C97AB" w14:textId="77777777" w:rsidR="00524467" w:rsidRDefault="00606A3A">
            <w:r>
              <w:rPr>
                <w:sz w:val="14"/>
              </w:rPr>
              <w:t>Scope transparency</w:t>
            </w:r>
          </w:p>
        </w:tc>
      </w:tr>
      <w:tr w:rsidR="00524467" w14:paraId="6BEF49AE" w14:textId="77777777">
        <w:trPr>
          <w:jc w:val="center"/>
        </w:trPr>
        <w:tc>
          <w:tcPr>
            <w:tcW w:w="2045" w:type="dxa"/>
            <w:shd w:val="clear" w:color="auto" w:fill="FFFFFF"/>
            <w:tcMar>
              <w:top w:w="90" w:type="dxa"/>
              <w:left w:w="90" w:type="dxa"/>
              <w:bottom w:w="90" w:type="dxa"/>
              <w:right w:w="90" w:type="dxa"/>
            </w:tcMar>
            <w:vAlign w:val="center"/>
          </w:tcPr>
          <w:p w14:paraId="58B4CB85" w14:textId="77777777" w:rsidR="00524467" w:rsidRDefault="00606A3A">
            <w:r>
              <w:rPr>
                <w:sz w:val="14"/>
              </w:rPr>
              <w:t>PRC-013</w:t>
            </w:r>
          </w:p>
        </w:tc>
        <w:tc>
          <w:tcPr>
            <w:tcW w:w="2045" w:type="dxa"/>
            <w:shd w:val="clear" w:color="auto" w:fill="FFFFFF"/>
            <w:tcMar>
              <w:top w:w="90" w:type="dxa"/>
              <w:left w:w="90" w:type="dxa"/>
              <w:bottom w:w="90" w:type="dxa"/>
              <w:right w:w="90" w:type="dxa"/>
            </w:tcMar>
            <w:vAlign w:val="center"/>
          </w:tcPr>
          <w:p w14:paraId="2AF09D90" w14:textId="77777777" w:rsidR="00524467" w:rsidRDefault="00606A3A">
            <w:r>
              <w:rPr>
                <w:sz w:val="14"/>
              </w:rPr>
              <w:t>Discount/Commitment Terms</w:t>
            </w:r>
          </w:p>
        </w:tc>
        <w:tc>
          <w:tcPr>
            <w:tcW w:w="2045" w:type="dxa"/>
            <w:shd w:val="clear" w:color="auto" w:fill="FFFFFF"/>
            <w:tcMar>
              <w:top w:w="90" w:type="dxa"/>
              <w:left w:w="90" w:type="dxa"/>
              <w:bottom w:w="90" w:type="dxa"/>
              <w:right w:w="90" w:type="dxa"/>
            </w:tcMar>
            <w:vAlign w:val="center"/>
          </w:tcPr>
          <w:p w14:paraId="6BD95488" w14:textId="77777777" w:rsidR="00524467" w:rsidRDefault="00606A3A">
            <w:r>
              <w:rPr>
                <w:sz w:val="14"/>
              </w:rPr>
              <w:t>Structured</w:t>
            </w:r>
          </w:p>
        </w:tc>
        <w:tc>
          <w:tcPr>
            <w:tcW w:w="2045" w:type="dxa"/>
            <w:shd w:val="clear" w:color="auto" w:fill="FFFFFF"/>
            <w:tcMar>
              <w:top w:w="90" w:type="dxa"/>
              <w:left w:w="90" w:type="dxa"/>
              <w:bottom w:w="90" w:type="dxa"/>
              <w:right w:w="90" w:type="dxa"/>
            </w:tcMar>
            <w:vAlign w:val="center"/>
          </w:tcPr>
          <w:p w14:paraId="0B8CE098"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3690CC02" w14:textId="77777777" w:rsidR="00524467" w:rsidRDefault="00606A3A">
            <w:r>
              <w:rPr>
                <w:sz w:val="14"/>
              </w:rPr>
              <w:t>Duration, payment, utilization</w:t>
            </w:r>
          </w:p>
        </w:tc>
      </w:tr>
      <w:tr w:rsidR="00524467" w14:paraId="70EF7E72" w14:textId="77777777">
        <w:trPr>
          <w:jc w:val="center"/>
        </w:trPr>
        <w:tc>
          <w:tcPr>
            <w:tcW w:w="2045" w:type="dxa"/>
            <w:shd w:val="clear" w:color="auto" w:fill="F5F7FA"/>
            <w:tcMar>
              <w:top w:w="90" w:type="dxa"/>
              <w:left w:w="90" w:type="dxa"/>
              <w:bottom w:w="90" w:type="dxa"/>
              <w:right w:w="90" w:type="dxa"/>
            </w:tcMar>
            <w:vAlign w:val="center"/>
          </w:tcPr>
          <w:p w14:paraId="55EA9A10" w14:textId="77777777" w:rsidR="00524467" w:rsidRDefault="00606A3A">
            <w:r>
              <w:rPr>
                <w:sz w:val="14"/>
              </w:rPr>
              <w:t>PRC-014</w:t>
            </w:r>
          </w:p>
        </w:tc>
        <w:tc>
          <w:tcPr>
            <w:tcW w:w="2045" w:type="dxa"/>
            <w:shd w:val="clear" w:color="auto" w:fill="F5F7FA"/>
            <w:tcMar>
              <w:top w:w="90" w:type="dxa"/>
              <w:left w:w="90" w:type="dxa"/>
              <w:bottom w:w="90" w:type="dxa"/>
              <w:right w:w="90" w:type="dxa"/>
            </w:tcMar>
            <w:vAlign w:val="center"/>
          </w:tcPr>
          <w:p w14:paraId="24252969" w14:textId="77777777" w:rsidR="00524467" w:rsidRDefault="00606A3A">
            <w:r>
              <w:rPr>
                <w:sz w:val="14"/>
              </w:rPr>
              <w:t>FOCUS Mapping</w:t>
            </w:r>
          </w:p>
        </w:tc>
        <w:tc>
          <w:tcPr>
            <w:tcW w:w="2045" w:type="dxa"/>
            <w:shd w:val="clear" w:color="auto" w:fill="F5F7FA"/>
            <w:tcMar>
              <w:top w:w="90" w:type="dxa"/>
              <w:left w:w="90" w:type="dxa"/>
              <w:bottom w:w="90" w:type="dxa"/>
              <w:right w:w="90" w:type="dxa"/>
            </w:tcMar>
            <w:vAlign w:val="center"/>
          </w:tcPr>
          <w:p w14:paraId="40B27391" w14:textId="77777777" w:rsidR="00524467" w:rsidRDefault="00606A3A">
            <w:r>
              <w:rPr>
                <w:sz w:val="14"/>
              </w:rPr>
              <w:t>Service/category/cost dimensions</w:t>
            </w:r>
          </w:p>
        </w:tc>
        <w:tc>
          <w:tcPr>
            <w:tcW w:w="2045" w:type="dxa"/>
            <w:shd w:val="clear" w:color="auto" w:fill="F5F7FA"/>
            <w:tcMar>
              <w:top w:w="90" w:type="dxa"/>
              <w:left w:w="90" w:type="dxa"/>
              <w:bottom w:w="90" w:type="dxa"/>
              <w:right w:w="90" w:type="dxa"/>
            </w:tcMar>
            <w:vAlign w:val="center"/>
          </w:tcPr>
          <w:p w14:paraId="19085406" w14:textId="77777777" w:rsidR="00524467" w:rsidRDefault="00606A3A">
            <w:r>
              <w:rPr>
                <w:sz w:val="14"/>
              </w:rPr>
              <w:t>Optional</w:t>
            </w:r>
          </w:p>
        </w:tc>
        <w:tc>
          <w:tcPr>
            <w:tcW w:w="2045" w:type="dxa"/>
            <w:shd w:val="clear" w:color="auto" w:fill="F5F7FA"/>
            <w:tcMar>
              <w:top w:w="90" w:type="dxa"/>
              <w:left w:w="90" w:type="dxa"/>
              <w:bottom w:w="90" w:type="dxa"/>
              <w:right w:w="90" w:type="dxa"/>
            </w:tcMar>
            <w:vAlign w:val="center"/>
          </w:tcPr>
          <w:p w14:paraId="6F8C358E" w14:textId="77777777" w:rsidR="00524467" w:rsidRDefault="00606A3A">
            <w:r>
              <w:rPr>
                <w:sz w:val="14"/>
              </w:rPr>
              <w:t>Normalized cloud actual/estimate alignment</w:t>
            </w:r>
          </w:p>
        </w:tc>
      </w:tr>
      <w:tr w:rsidR="00524467" w14:paraId="512508EF" w14:textId="77777777">
        <w:trPr>
          <w:jc w:val="center"/>
        </w:trPr>
        <w:tc>
          <w:tcPr>
            <w:tcW w:w="2045" w:type="dxa"/>
            <w:shd w:val="clear" w:color="auto" w:fill="FFFFFF"/>
            <w:tcMar>
              <w:top w:w="90" w:type="dxa"/>
              <w:left w:w="90" w:type="dxa"/>
              <w:bottom w:w="90" w:type="dxa"/>
              <w:right w:w="90" w:type="dxa"/>
            </w:tcMar>
            <w:vAlign w:val="center"/>
          </w:tcPr>
          <w:p w14:paraId="2ED2D0FA" w14:textId="77777777" w:rsidR="00524467" w:rsidRDefault="00606A3A">
            <w:r>
              <w:rPr>
                <w:sz w:val="14"/>
              </w:rPr>
              <w:t>PRC-015</w:t>
            </w:r>
          </w:p>
        </w:tc>
        <w:tc>
          <w:tcPr>
            <w:tcW w:w="2045" w:type="dxa"/>
            <w:shd w:val="clear" w:color="auto" w:fill="FFFFFF"/>
            <w:tcMar>
              <w:top w:w="90" w:type="dxa"/>
              <w:left w:w="90" w:type="dxa"/>
              <w:bottom w:w="90" w:type="dxa"/>
              <w:right w:w="90" w:type="dxa"/>
            </w:tcMar>
            <w:vAlign w:val="center"/>
          </w:tcPr>
          <w:p w14:paraId="68A7E082" w14:textId="77777777" w:rsidR="00524467" w:rsidRDefault="00606A3A">
            <w:r>
              <w:rPr>
                <w:sz w:val="14"/>
              </w:rPr>
              <w:t>Source Evidence</w:t>
            </w:r>
          </w:p>
        </w:tc>
        <w:tc>
          <w:tcPr>
            <w:tcW w:w="2045" w:type="dxa"/>
            <w:shd w:val="clear" w:color="auto" w:fill="FFFFFF"/>
            <w:tcMar>
              <w:top w:w="90" w:type="dxa"/>
              <w:left w:w="90" w:type="dxa"/>
              <w:bottom w:w="90" w:type="dxa"/>
              <w:right w:w="90" w:type="dxa"/>
            </w:tcMar>
            <w:vAlign w:val="center"/>
          </w:tcPr>
          <w:p w14:paraId="0B5CC554" w14:textId="77777777" w:rsidR="00524467" w:rsidRDefault="00606A3A">
            <w:r>
              <w:rPr>
                <w:sz w:val="14"/>
              </w:rPr>
              <w:t>Reference</w:t>
            </w:r>
          </w:p>
        </w:tc>
        <w:tc>
          <w:tcPr>
            <w:tcW w:w="2045" w:type="dxa"/>
            <w:shd w:val="clear" w:color="auto" w:fill="FFFFFF"/>
            <w:tcMar>
              <w:top w:w="90" w:type="dxa"/>
              <w:left w:w="90" w:type="dxa"/>
              <w:bottom w:w="90" w:type="dxa"/>
              <w:right w:w="90" w:type="dxa"/>
            </w:tcMar>
            <w:vAlign w:val="center"/>
          </w:tcPr>
          <w:p w14:paraId="010AE2C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9AB0680" w14:textId="77777777" w:rsidR="00524467" w:rsidRDefault="00606A3A">
            <w:r>
              <w:rPr>
                <w:sz w:val="14"/>
              </w:rPr>
              <w:t>API, price list or quotation</w:t>
            </w:r>
          </w:p>
        </w:tc>
      </w:tr>
      <w:tr w:rsidR="00524467" w14:paraId="6EB0DB98" w14:textId="77777777">
        <w:trPr>
          <w:jc w:val="center"/>
        </w:trPr>
        <w:tc>
          <w:tcPr>
            <w:tcW w:w="2045" w:type="dxa"/>
            <w:shd w:val="clear" w:color="auto" w:fill="F5F7FA"/>
            <w:tcMar>
              <w:top w:w="90" w:type="dxa"/>
              <w:left w:w="90" w:type="dxa"/>
              <w:bottom w:w="90" w:type="dxa"/>
              <w:right w:w="90" w:type="dxa"/>
            </w:tcMar>
            <w:vAlign w:val="center"/>
          </w:tcPr>
          <w:p w14:paraId="14D49327" w14:textId="77777777" w:rsidR="00524467" w:rsidRDefault="00606A3A">
            <w:r>
              <w:rPr>
                <w:sz w:val="14"/>
              </w:rPr>
              <w:t>PRC-016</w:t>
            </w:r>
          </w:p>
        </w:tc>
        <w:tc>
          <w:tcPr>
            <w:tcW w:w="2045" w:type="dxa"/>
            <w:shd w:val="clear" w:color="auto" w:fill="F5F7FA"/>
            <w:tcMar>
              <w:top w:w="90" w:type="dxa"/>
              <w:left w:w="90" w:type="dxa"/>
              <w:bottom w:w="90" w:type="dxa"/>
              <w:right w:w="90" w:type="dxa"/>
            </w:tcMar>
            <w:vAlign w:val="center"/>
          </w:tcPr>
          <w:p w14:paraId="3A1E048D" w14:textId="77777777" w:rsidR="00524467" w:rsidRDefault="00606A3A">
            <w:r>
              <w:rPr>
                <w:sz w:val="14"/>
              </w:rPr>
              <w:t>Missing Price State</w:t>
            </w:r>
          </w:p>
        </w:tc>
        <w:tc>
          <w:tcPr>
            <w:tcW w:w="2045" w:type="dxa"/>
            <w:shd w:val="clear" w:color="auto" w:fill="F5F7FA"/>
            <w:tcMar>
              <w:top w:w="90" w:type="dxa"/>
              <w:left w:w="90" w:type="dxa"/>
              <w:bottom w:w="90" w:type="dxa"/>
              <w:right w:w="90" w:type="dxa"/>
            </w:tcMar>
            <w:vAlign w:val="center"/>
          </w:tcPr>
          <w:p w14:paraId="2CA176B5" w14:textId="77777777" w:rsidR="00524467" w:rsidRDefault="00606A3A">
            <w:r>
              <w:rPr>
                <w:sz w:val="14"/>
              </w:rPr>
              <w:t>Enum</w:t>
            </w:r>
          </w:p>
        </w:tc>
        <w:tc>
          <w:tcPr>
            <w:tcW w:w="2045" w:type="dxa"/>
            <w:shd w:val="clear" w:color="auto" w:fill="F5F7FA"/>
            <w:tcMar>
              <w:top w:w="90" w:type="dxa"/>
              <w:left w:w="90" w:type="dxa"/>
              <w:bottom w:w="90" w:type="dxa"/>
              <w:right w:w="90" w:type="dxa"/>
            </w:tcMar>
            <w:vAlign w:val="center"/>
          </w:tcPr>
          <w:p w14:paraId="4953BD4B"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2C91C149" w14:textId="77777777" w:rsidR="00524467" w:rsidRDefault="00606A3A">
            <w:r>
              <w:rPr>
                <w:sz w:val="14"/>
              </w:rPr>
              <w:t>Missing is not zero</w:t>
            </w:r>
          </w:p>
        </w:tc>
      </w:tr>
    </w:tbl>
    <w:p w14:paraId="11E53A67" w14:textId="77777777" w:rsidR="00524467" w:rsidRDefault="00524467"/>
    <w:p w14:paraId="21FE2F5A" w14:textId="77777777" w:rsidR="00524467" w:rsidRDefault="00606A3A">
      <w:pPr>
        <w:pStyle w:val="Heading2"/>
      </w:pPr>
      <w:r>
        <w:t>12.2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7A26FD11" w14:textId="77777777">
        <w:trPr>
          <w:tblHeader/>
          <w:jc w:val="center"/>
        </w:trPr>
        <w:tc>
          <w:tcPr>
            <w:tcW w:w="5112" w:type="dxa"/>
            <w:shd w:val="clear" w:color="auto" w:fill="17365D"/>
            <w:tcMar>
              <w:top w:w="90" w:type="dxa"/>
              <w:left w:w="90" w:type="dxa"/>
              <w:bottom w:w="90" w:type="dxa"/>
              <w:right w:w="90" w:type="dxa"/>
            </w:tcMar>
            <w:vAlign w:val="center"/>
          </w:tcPr>
          <w:p w14:paraId="2F6B506F"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42F989C4" w14:textId="77777777" w:rsidR="00524467" w:rsidRDefault="00606A3A">
            <w:r>
              <w:rPr>
                <w:b/>
                <w:color w:val="FFFFFF"/>
                <w:sz w:val="15"/>
              </w:rPr>
              <w:t>Specification</w:t>
            </w:r>
          </w:p>
        </w:tc>
      </w:tr>
      <w:tr w:rsidR="00524467" w14:paraId="6B9C970C" w14:textId="77777777">
        <w:trPr>
          <w:jc w:val="center"/>
        </w:trPr>
        <w:tc>
          <w:tcPr>
            <w:tcW w:w="5112" w:type="dxa"/>
            <w:shd w:val="clear" w:color="auto" w:fill="FFFFFF"/>
            <w:tcMar>
              <w:top w:w="90" w:type="dxa"/>
              <w:left w:w="90" w:type="dxa"/>
              <w:bottom w:w="90" w:type="dxa"/>
              <w:right w:w="90" w:type="dxa"/>
            </w:tcMar>
            <w:vAlign w:val="center"/>
          </w:tcPr>
          <w:p w14:paraId="44C75F59"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2FA1C202" w14:textId="77777777" w:rsidR="00524467" w:rsidRDefault="00606A3A">
            <w:r>
              <w:rPr>
                <w:sz w:val="15"/>
              </w:rPr>
              <w:t>priced_item + supplier/provider + region + pricing_model + effective_date</w:t>
            </w:r>
          </w:p>
        </w:tc>
      </w:tr>
      <w:tr w:rsidR="00524467" w14:paraId="4E57BCA0" w14:textId="77777777">
        <w:trPr>
          <w:jc w:val="center"/>
        </w:trPr>
        <w:tc>
          <w:tcPr>
            <w:tcW w:w="5112" w:type="dxa"/>
            <w:shd w:val="clear" w:color="auto" w:fill="F5F7FA"/>
            <w:tcMar>
              <w:top w:w="90" w:type="dxa"/>
              <w:left w:w="90" w:type="dxa"/>
              <w:bottom w:w="90" w:type="dxa"/>
              <w:right w:w="90" w:type="dxa"/>
            </w:tcMar>
            <w:vAlign w:val="center"/>
          </w:tcPr>
          <w:p w14:paraId="715B9CC5"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629A23AE" w14:textId="77777777" w:rsidR="00524467" w:rsidRDefault="00606A3A">
            <w:r>
              <w:rPr>
                <w:sz w:val="15"/>
              </w:rPr>
              <w:t>BOM pricing, cloud run rate, TCO and readiness</w:t>
            </w:r>
          </w:p>
        </w:tc>
      </w:tr>
      <w:tr w:rsidR="00524467" w14:paraId="628B5A5C" w14:textId="77777777">
        <w:trPr>
          <w:jc w:val="center"/>
        </w:trPr>
        <w:tc>
          <w:tcPr>
            <w:tcW w:w="5112" w:type="dxa"/>
            <w:shd w:val="clear" w:color="auto" w:fill="FFFFFF"/>
            <w:tcMar>
              <w:top w:w="90" w:type="dxa"/>
              <w:left w:w="90" w:type="dxa"/>
              <w:bottom w:w="90" w:type="dxa"/>
              <w:right w:w="90" w:type="dxa"/>
            </w:tcMar>
            <w:vAlign w:val="center"/>
          </w:tcPr>
          <w:p w14:paraId="16EC2DFA"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7DACA037" w14:textId="77777777" w:rsidR="00524467" w:rsidRDefault="00606A3A">
            <w:r>
              <w:rPr>
                <w:sz w:val="15"/>
              </w:rPr>
              <w:t>Provider price APIs/docs, distributor/OEM quotations and normalized billing standards</w:t>
            </w:r>
          </w:p>
        </w:tc>
      </w:tr>
      <w:tr w:rsidR="00524467" w14:paraId="5103D02D" w14:textId="77777777">
        <w:trPr>
          <w:jc w:val="center"/>
        </w:trPr>
        <w:tc>
          <w:tcPr>
            <w:tcW w:w="5112" w:type="dxa"/>
            <w:shd w:val="clear" w:color="auto" w:fill="F5F7FA"/>
            <w:tcMar>
              <w:top w:w="90" w:type="dxa"/>
              <w:left w:w="90" w:type="dxa"/>
              <w:bottom w:w="90" w:type="dxa"/>
              <w:right w:w="90" w:type="dxa"/>
            </w:tcMar>
            <w:vAlign w:val="center"/>
          </w:tcPr>
          <w:p w14:paraId="17166958"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51D41A5A" w14:textId="77777777" w:rsidR="00524467" w:rsidRDefault="00606A3A">
            <w:r>
              <w:rPr>
                <w:sz w:val="15"/>
              </w:rPr>
              <w:t>New approved version; do not overwrite historical records.</w:t>
            </w:r>
          </w:p>
        </w:tc>
      </w:tr>
      <w:tr w:rsidR="00524467" w14:paraId="653E22F5" w14:textId="77777777">
        <w:trPr>
          <w:jc w:val="center"/>
        </w:trPr>
        <w:tc>
          <w:tcPr>
            <w:tcW w:w="5112" w:type="dxa"/>
            <w:shd w:val="clear" w:color="auto" w:fill="FFFFFF"/>
            <w:tcMar>
              <w:top w:w="90" w:type="dxa"/>
              <w:left w:w="90" w:type="dxa"/>
              <w:bottom w:w="90" w:type="dxa"/>
              <w:right w:w="90" w:type="dxa"/>
            </w:tcMar>
            <w:vAlign w:val="center"/>
          </w:tcPr>
          <w:p w14:paraId="1A563441"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781F5649" w14:textId="77777777" w:rsidR="00524467" w:rsidRDefault="00606A3A">
            <w:r>
              <w:rPr>
                <w:sz w:val="15"/>
              </w:rPr>
              <w:t>Only Active, effective and non-expired records are eligible unless an approved fallback policy explicitly permits otherwise.</w:t>
            </w:r>
          </w:p>
        </w:tc>
      </w:tr>
    </w:tbl>
    <w:p w14:paraId="1BCFF556" w14:textId="77777777" w:rsidR="00524467" w:rsidRDefault="00524467"/>
    <w:p w14:paraId="1403A00A" w14:textId="77777777" w:rsidR="00524467" w:rsidRDefault="00606A3A">
      <w:pPr>
        <w:pStyle w:val="Heading1"/>
      </w:pPr>
      <w:r>
        <w:t>13. Evidence and Provenance Catalog</w:t>
      </w:r>
    </w:p>
    <w:p w14:paraId="6A1F5128" w14:textId="77777777" w:rsidR="00524467" w:rsidRDefault="00606A3A">
      <w:r>
        <w:t>Provides the chain of custody needed for transparency, reproducibility and risk governance. Evidence records support governance, mapping, measurement and management of AI risk rather than acting as unsupported assertions.</w:t>
      </w:r>
    </w:p>
    <w:p w14:paraId="4E796E35" w14:textId="77777777" w:rsidR="00524467" w:rsidRDefault="00606A3A">
      <w:pPr>
        <w:pStyle w:val="Heading2"/>
      </w:pPr>
      <w:r>
        <w:t>13.1 Field contract</w:t>
      </w:r>
    </w:p>
    <w:tbl>
      <w:tblPr>
        <w:tblStyle w:val="TableGrid"/>
        <w:tblW w:w="0" w:type="auto"/>
        <w:jc w:val="center"/>
        <w:tblLook w:val="04A0" w:firstRow="1" w:lastRow="0" w:firstColumn="1" w:lastColumn="0" w:noHBand="0" w:noVBand="1"/>
      </w:tblPr>
      <w:tblGrid>
        <w:gridCol w:w="1529"/>
        <w:gridCol w:w="1849"/>
        <w:gridCol w:w="3504"/>
        <w:gridCol w:w="1660"/>
        <w:gridCol w:w="1862"/>
      </w:tblGrid>
      <w:tr w:rsidR="00524467" w14:paraId="239012B4" w14:textId="77777777">
        <w:trPr>
          <w:tblHeader/>
          <w:jc w:val="center"/>
        </w:trPr>
        <w:tc>
          <w:tcPr>
            <w:tcW w:w="2045" w:type="dxa"/>
            <w:shd w:val="clear" w:color="auto" w:fill="17365D"/>
            <w:tcMar>
              <w:top w:w="90" w:type="dxa"/>
              <w:left w:w="90" w:type="dxa"/>
              <w:bottom w:w="90" w:type="dxa"/>
              <w:right w:w="90" w:type="dxa"/>
            </w:tcMar>
            <w:vAlign w:val="center"/>
          </w:tcPr>
          <w:p w14:paraId="2385B8B4" w14:textId="77777777" w:rsidR="00524467" w:rsidRDefault="00606A3A">
            <w:r>
              <w:rPr>
                <w:b/>
                <w:color w:val="FFFFFF"/>
                <w:sz w:val="14"/>
              </w:rPr>
              <w:t>Field ID</w:t>
            </w:r>
          </w:p>
        </w:tc>
        <w:tc>
          <w:tcPr>
            <w:tcW w:w="2045" w:type="dxa"/>
            <w:shd w:val="clear" w:color="auto" w:fill="17365D"/>
            <w:tcMar>
              <w:top w:w="90" w:type="dxa"/>
              <w:left w:w="90" w:type="dxa"/>
              <w:bottom w:w="90" w:type="dxa"/>
              <w:right w:w="90" w:type="dxa"/>
            </w:tcMar>
            <w:vAlign w:val="center"/>
          </w:tcPr>
          <w:p w14:paraId="5C0B95E0" w14:textId="77777777" w:rsidR="00524467" w:rsidRDefault="00606A3A">
            <w:r>
              <w:rPr>
                <w:b/>
                <w:color w:val="FFFFFF"/>
                <w:sz w:val="14"/>
              </w:rPr>
              <w:t>Field</w:t>
            </w:r>
          </w:p>
        </w:tc>
        <w:tc>
          <w:tcPr>
            <w:tcW w:w="2045" w:type="dxa"/>
            <w:shd w:val="clear" w:color="auto" w:fill="17365D"/>
            <w:tcMar>
              <w:top w:w="90" w:type="dxa"/>
              <w:left w:w="90" w:type="dxa"/>
              <w:bottom w:w="90" w:type="dxa"/>
              <w:right w:w="90" w:type="dxa"/>
            </w:tcMar>
            <w:vAlign w:val="center"/>
          </w:tcPr>
          <w:p w14:paraId="43818CF7" w14:textId="77777777" w:rsidR="00524467" w:rsidRDefault="00606A3A">
            <w:r>
              <w:rPr>
                <w:b/>
                <w:color w:val="FFFFFF"/>
                <w:sz w:val="14"/>
              </w:rPr>
              <w:t>Type / unit</w:t>
            </w:r>
          </w:p>
        </w:tc>
        <w:tc>
          <w:tcPr>
            <w:tcW w:w="2045" w:type="dxa"/>
            <w:shd w:val="clear" w:color="auto" w:fill="17365D"/>
            <w:tcMar>
              <w:top w:w="90" w:type="dxa"/>
              <w:left w:w="90" w:type="dxa"/>
              <w:bottom w:w="90" w:type="dxa"/>
              <w:right w:w="90" w:type="dxa"/>
            </w:tcMar>
            <w:vAlign w:val="center"/>
          </w:tcPr>
          <w:p w14:paraId="5C09AA5C" w14:textId="77777777" w:rsidR="00524467" w:rsidRDefault="00606A3A">
            <w:r>
              <w:rPr>
                <w:b/>
                <w:color w:val="FFFFFF"/>
                <w:sz w:val="14"/>
              </w:rPr>
              <w:t>Required?</w:t>
            </w:r>
          </w:p>
        </w:tc>
        <w:tc>
          <w:tcPr>
            <w:tcW w:w="2045" w:type="dxa"/>
            <w:shd w:val="clear" w:color="auto" w:fill="17365D"/>
            <w:tcMar>
              <w:top w:w="90" w:type="dxa"/>
              <w:left w:w="90" w:type="dxa"/>
              <w:bottom w:w="90" w:type="dxa"/>
              <w:right w:w="90" w:type="dxa"/>
            </w:tcMar>
            <w:vAlign w:val="center"/>
          </w:tcPr>
          <w:p w14:paraId="79D961F6" w14:textId="77777777" w:rsidR="00524467" w:rsidRDefault="00606A3A">
            <w:r>
              <w:rPr>
                <w:b/>
                <w:color w:val="FFFFFF"/>
                <w:sz w:val="14"/>
              </w:rPr>
              <w:t>Validation / behavior</w:t>
            </w:r>
          </w:p>
        </w:tc>
      </w:tr>
      <w:tr w:rsidR="00524467" w14:paraId="759FF618" w14:textId="77777777">
        <w:trPr>
          <w:jc w:val="center"/>
        </w:trPr>
        <w:tc>
          <w:tcPr>
            <w:tcW w:w="2045" w:type="dxa"/>
            <w:shd w:val="clear" w:color="auto" w:fill="FFFFFF"/>
            <w:tcMar>
              <w:top w:w="90" w:type="dxa"/>
              <w:left w:w="90" w:type="dxa"/>
              <w:bottom w:w="90" w:type="dxa"/>
              <w:right w:w="90" w:type="dxa"/>
            </w:tcMar>
            <w:vAlign w:val="center"/>
          </w:tcPr>
          <w:p w14:paraId="692A5270" w14:textId="77777777" w:rsidR="00524467" w:rsidRDefault="00606A3A">
            <w:r>
              <w:rPr>
                <w:sz w:val="14"/>
              </w:rPr>
              <w:t>EVD-001</w:t>
            </w:r>
          </w:p>
        </w:tc>
        <w:tc>
          <w:tcPr>
            <w:tcW w:w="2045" w:type="dxa"/>
            <w:shd w:val="clear" w:color="auto" w:fill="FFFFFF"/>
            <w:tcMar>
              <w:top w:w="90" w:type="dxa"/>
              <w:left w:w="90" w:type="dxa"/>
              <w:bottom w:w="90" w:type="dxa"/>
              <w:right w:w="90" w:type="dxa"/>
            </w:tcMar>
            <w:vAlign w:val="center"/>
          </w:tcPr>
          <w:p w14:paraId="17A984BB" w14:textId="77777777" w:rsidR="00524467" w:rsidRDefault="00606A3A">
            <w:r>
              <w:rPr>
                <w:sz w:val="14"/>
              </w:rPr>
              <w:t>Evidence ID</w:t>
            </w:r>
          </w:p>
        </w:tc>
        <w:tc>
          <w:tcPr>
            <w:tcW w:w="2045" w:type="dxa"/>
            <w:shd w:val="clear" w:color="auto" w:fill="FFFFFF"/>
            <w:tcMar>
              <w:top w:w="90" w:type="dxa"/>
              <w:left w:w="90" w:type="dxa"/>
              <w:bottom w:w="90" w:type="dxa"/>
              <w:right w:w="90" w:type="dxa"/>
            </w:tcMar>
            <w:vAlign w:val="center"/>
          </w:tcPr>
          <w:p w14:paraId="5D55BEF1" w14:textId="77777777" w:rsidR="00524467" w:rsidRDefault="00606A3A">
            <w:r>
              <w:rPr>
                <w:sz w:val="14"/>
              </w:rPr>
              <w:t>UUID/string</w:t>
            </w:r>
          </w:p>
        </w:tc>
        <w:tc>
          <w:tcPr>
            <w:tcW w:w="2045" w:type="dxa"/>
            <w:shd w:val="clear" w:color="auto" w:fill="FFFFFF"/>
            <w:tcMar>
              <w:top w:w="90" w:type="dxa"/>
              <w:left w:w="90" w:type="dxa"/>
              <w:bottom w:w="90" w:type="dxa"/>
              <w:right w:w="90" w:type="dxa"/>
            </w:tcMar>
            <w:vAlign w:val="center"/>
          </w:tcPr>
          <w:p w14:paraId="3D8B088E"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19D403BC" w14:textId="77777777" w:rsidR="00524467" w:rsidRDefault="00606A3A">
            <w:r>
              <w:rPr>
                <w:sz w:val="14"/>
              </w:rPr>
              <w:t>Stable identity</w:t>
            </w:r>
          </w:p>
        </w:tc>
      </w:tr>
      <w:tr w:rsidR="00524467" w14:paraId="50B71790" w14:textId="77777777">
        <w:trPr>
          <w:jc w:val="center"/>
        </w:trPr>
        <w:tc>
          <w:tcPr>
            <w:tcW w:w="2045" w:type="dxa"/>
            <w:shd w:val="clear" w:color="auto" w:fill="F5F7FA"/>
            <w:tcMar>
              <w:top w:w="90" w:type="dxa"/>
              <w:left w:w="90" w:type="dxa"/>
              <w:bottom w:w="90" w:type="dxa"/>
              <w:right w:w="90" w:type="dxa"/>
            </w:tcMar>
            <w:vAlign w:val="center"/>
          </w:tcPr>
          <w:p w14:paraId="14B0FCC5" w14:textId="77777777" w:rsidR="00524467" w:rsidRDefault="00606A3A">
            <w:r>
              <w:rPr>
                <w:sz w:val="14"/>
              </w:rPr>
              <w:t>EVD-002</w:t>
            </w:r>
          </w:p>
        </w:tc>
        <w:tc>
          <w:tcPr>
            <w:tcW w:w="2045" w:type="dxa"/>
            <w:shd w:val="clear" w:color="auto" w:fill="F5F7FA"/>
            <w:tcMar>
              <w:top w:w="90" w:type="dxa"/>
              <w:left w:w="90" w:type="dxa"/>
              <w:bottom w:w="90" w:type="dxa"/>
              <w:right w:w="90" w:type="dxa"/>
            </w:tcMar>
            <w:vAlign w:val="center"/>
          </w:tcPr>
          <w:p w14:paraId="64DDC364" w14:textId="77777777" w:rsidR="00524467" w:rsidRDefault="00606A3A">
            <w:r>
              <w:rPr>
                <w:sz w:val="14"/>
              </w:rPr>
              <w:t>Evidence Type</w:t>
            </w:r>
          </w:p>
        </w:tc>
        <w:tc>
          <w:tcPr>
            <w:tcW w:w="2045" w:type="dxa"/>
            <w:shd w:val="clear" w:color="auto" w:fill="F5F7FA"/>
            <w:tcMar>
              <w:top w:w="90" w:type="dxa"/>
              <w:left w:w="90" w:type="dxa"/>
              <w:bottom w:w="90" w:type="dxa"/>
              <w:right w:w="90" w:type="dxa"/>
            </w:tcMar>
            <w:vAlign w:val="center"/>
          </w:tcPr>
          <w:p w14:paraId="2A9DCB84" w14:textId="77777777" w:rsidR="00524467" w:rsidRDefault="00606A3A">
            <w:r>
              <w:rPr>
                <w:sz w:val="14"/>
              </w:rPr>
              <w:t>Specification/Model Card/Benchmark/Quote/Telemetry/Policy/Certification</w:t>
            </w:r>
          </w:p>
        </w:tc>
        <w:tc>
          <w:tcPr>
            <w:tcW w:w="2045" w:type="dxa"/>
            <w:shd w:val="clear" w:color="auto" w:fill="F5F7FA"/>
            <w:tcMar>
              <w:top w:w="90" w:type="dxa"/>
              <w:left w:w="90" w:type="dxa"/>
              <w:bottom w:w="90" w:type="dxa"/>
              <w:right w:w="90" w:type="dxa"/>
            </w:tcMar>
            <w:vAlign w:val="center"/>
          </w:tcPr>
          <w:p w14:paraId="029547EC"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3F4C85B" w14:textId="77777777" w:rsidR="00524467" w:rsidRDefault="00606A3A">
            <w:r>
              <w:rPr>
                <w:sz w:val="14"/>
              </w:rPr>
              <w:t>Controls validation</w:t>
            </w:r>
          </w:p>
        </w:tc>
      </w:tr>
      <w:tr w:rsidR="00524467" w14:paraId="0D63237E" w14:textId="77777777">
        <w:trPr>
          <w:jc w:val="center"/>
        </w:trPr>
        <w:tc>
          <w:tcPr>
            <w:tcW w:w="2045" w:type="dxa"/>
            <w:shd w:val="clear" w:color="auto" w:fill="FFFFFF"/>
            <w:tcMar>
              <w:top w:w="90" w:type="dxa"/>
              <w:left w:w="90" w:type="dxa"/>
              <w:bottom w:w="90" w:type="dxa"/>
              <w:right w:w="90" w:type="dxa"/>
            </w:tcMar>
            <w:vAlign w:val="center"/>
          </w:tcPr>
          <w:p w14:paraId="1B0FCB41" w14:textId="77777777" w:rsidR="00524467" w:rsidRDefault="00606A3A">
            <w:r>
              <w:rPr>
                <w:sz w:val="14"/>
              </w:rPr>
              <w:t>EVD-003</w:t>
            </w:r>
          </w:p>
        </w:tc>
        <w:tc>
          <w:tcPr>
            <w:tcW w:w="2045" w:type="dxa"/>
            <w:shd w:val="clear" w:color="auto" w:fill="FFFFFF"/>
            <w:tcMar>
              <w:top w:w="90" w:type="dxa"/>
              <w:left w:w="90" w:type="dxa"/>
              <w:bottom w:w="90" w:type="dxa"/>
              <w:right w:w="90" w:type="dxa"/>
            </w:tcMar>
            <w:vAlign w:val="center"/>
          </w:tcPr>
          <w:p w14:paraId="47F52B38" w14:textId="77777777" w:rsidR="00524467" w:rsidRDefault="00606A3A">
            <w:r>
              <w:rPr>
                <w:sz w:val="14"/>
              </w:rPr>
              <w:t>Title/Publisher</w:t>
            </w:r>
          </w:p>
        </w:tc>
        <w:tc>
          <w:tcPr>
            <w:tcW w:w="2045" w:type="dxa"/>
            <w:shd w:val="clear" w:color="auto" w:fill="FFFFFF"/>
            <w:tcMar>
              <w:top w:w="90" w:type="dxa"/>
              <w:left w:w="90" w:type="dxa"/>
              <w:bottom w:w="90" w:type="dxa"/>
              <w:right w:w="90" w:type="dxa"/>
            </w:tcMar>
            <w:vAlign w:val="center"/>
          </w:tcPr>
          <w:p w14:paraId="2387DC70" w14:textId="77777777" w:rsidR="00524467" w:rsidRDefault="00606A3A">
            <w:r>
              <w:rPr>
                <w:sz w:val="14"/>
              </w:rPr>
              <w:t>Strings</w:t>
            </w:r>
          </w:p>
        </w:tc>
        <w:tc>
          <w:tcPr>
            <w:tcW w:w="2045" w:type="dxa"/>
            <w:shd w:val="clear" w:color="auto" w:fill="FFFFFF"/>
            <w:tcMar>
              <w:top w:w="90" w:type="dxa"/>
              <w:left w:w="90" w:type="dxa"/>
              <w:bottom w:w="90" w:type="dxa"/>
              <w:right w:w="90" w:type="dxa"/>
            </w:tcMar>
            <w:vAlign w:val="center"/>
          </w:tcPr>
          <w:p w14:paraId="2E20670A"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2C1DC6DF" w14:textId="77777777" w:rsidR="00524467" w:rsidRDefault="00606A3A">
            <w:r>
              <w:rPr>
                <w:sz w:val="14"/>
              </w:rPr>
              <w:t>Source identity</w:t>
            </w:r>
          </w:p>
        </w:tc>
      </w:tr>
      <w:tr w:rsidR="00524467" w14:paraId="15BEA9C4" w14:textId="77777777">
        <w:trPr>
          <w:jc w:val="center"/>
        </w:trPr>
        <w:tc>
          <w:tcPr>
            <w:tcW w:w="2045" w:type="dxa"/>
            <w:shd w:val="clear" w:color="auto" w:fill="F5F7FA"/>
            <w:tcMar>
              <w:top w:w="90" w:type="dxa"/>
              <w:left w:w="90" w:type="dxa"/>
              <w:bottom w:w="90" w:type="dxa"/>
              <w:right w:w="90" w:type="dxa"/>
            </w:tcMar>
            <w:vAlign w:val="center"/>
          </w:tcPr>
          <w:p w14:paraId="2F556161" w14:textId="77777777" w:rsidR="00524467" w:rsidRDefault="00606A3A">
            <w:r>
              <w:rPr>
                <w:sz w:val="14"/>
              </w:rPr>
              <w:t>EVD-004</w:t>
            </w:r>
          </w:p>
        </w:tc>
        <w:tc>
          <w:tcPr>
            <w:tcW w:w="2045" w:type="dxa"/>
            <w:shd w:val="clear" w:color="auto" w:fill="F5F7FA"/>
            <w:tcMar>
              <w:top w:w="90" w:type="dxa"/>
              <w:left w:w="90" w:type="dxa"/>
              <w:bottom w:w="90" w:type="dxa"/>
              <w:right w:w="90" w:type="dxa"/>
            </w:tcMar>
            <w:vAlign w:val="center"/>
          </w:tcPr>
          <w:p w14:paraId="7985A073" w14:textId="77777777" w:rsidR="00524467" w:rsidRDefault="00606A3A">
            <w:r>
              <w:rPr>
                <w:sz w:val="14"/>
              </w:rPr>
              <w:t>Canonical URL/Location</w:t>
            </w:r>
          </w:p>
        </w:tc>
        <w:tc>
          <w:tcPr>
            <w:tcW w:w="2045" w:type="dxa"/>
            <w:shd w:val="clear" w:color="auto" w:fill="F5F7FA"/>
            <w:tcMar>
              <w:top w:w="90" w:type="dxa"/>
              <w:left w:w="90" w:type="dxa"/>
              <w:bottom w:w="90" w:type="dxa"/>
              <w:right w:w="90" w:type="dxa"/>
            </w:tcMar>
            <w:vAlign w:val="center"/>
          </w:tcPr>
          <w:p w14:paraId="1669504B" w14:textId="77777777" w:rsidR="00524467" w:rsidRDefault="00606A3A">
            <w:r>
              <w:rPr>
                <w:sz w:val="14"/>
              </w:rPr>
              <w:t>URI</w:t>
            </w:r>
          </w:p>
        </w:tc>
        <w:tc>
          <w:tcPr>
            <w:tcW w:w="2045" w:type="dxa"/>
            <w:shd w:val="clear" w:color="auto" w:fill="F5F7FA"/>
            <w:tcMar>
              <w:top w:w="90" w:type="dxa"/>
              <w:left w:w="90" w:type="dxa"/>
              <w:bottom w:w="90" w:type="dxa"/>
              <w:right w:w="90" w:type="dxa"/>
            </w:tcMar>
            <w:vAlign w:val="center"/>
          </w:tcPr>
          <w:p w14:paraId="613A121A"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BD56CE1" w14:textId="77777777" w:rsidR="00524467" w:rsidRDefault="00606A3A">
            <w:r>
              <w:rPr>
                <w:sz w:val="14"/>
              </w:rPr>
              <w:t>Resolvable source</w:t>
            </w:r>
          </w:p>
        </w:tc>
      </w:tr>
      <w:tr w:rsidR="00524467" w14:paraId="3FA291DE" w14:textId="77777777">
        <w:trPr>
          <w:jc w:val="center"/>
        </w:trPr>
        <w:tc>
          <w:tcPr>
            <w:tcW w:w="2045" w:type="dxa"/>
            <w:shd w:val="clear" w:color="auto" w:fill="FFFFFF"/>
            <w:tcMar>
              <w:top w:w="90" w:type="dxa"/>
              <w:left w:w="90" w:type="dxa"/>
              <w:bottom w:w="90" w:type="dxa"/>
              <w:right w:w="90" w:type="dxa"/>
            </w:tcMar>
            <w:vAlign w:val="center"/>
          </w:tcPr>
          <w:p w14:paraId="4E837641" w14:textId="77777777" w:rsidR="00524467" w:rsidRDefault="00606A3A">
            <w:r>
              <w:rPr>
                <w:sz w:val="14"/>
              </w:rPr>
              <w:t>EVD-005</w:t>
            </w:r>
          </w:p>
        </w:tc>
        <w:tc>
          <w:tcPr>
            <w:tcW w:w="2045" w:type="dxa"/>
            <w:shd w:val="clear" w:color="auto" w:fill="FFFFFF"/>
            <w:tcMar>
              <w:top w:w="90" w:type="dxa"/>
              <w:left w:w="90" w:type="dxa"/>
              <w:bottom w:w="90" w:type="dxa"/>
              <w:right w:w="90" w:type="dxa"/>
            </w:tcMar>
            <w:vAlign w:val="center"/>
          </w:tcPr>
          <w:p w14:paraId="245C8258" w14:textId="77777777" w:rsidR="00524467" w:rsidRDefault="00606A3A">
            <w:r>
              <w:rPr>
                <w:sz w:val="14"/>
              </w:rPr>
              <w:t>Snapshot/Hash</w:t>
            </w:r>
          </w:p>
        </w:tc>
        <w:tc>
          <w:tcPr>
            <w:tcW w:w="2045" w:type="dxa"/>
            <w:shd w:val="clear" w:color="auto" w:fill="FFFFFF"/>
            <w:tcMar>
              <w:top w:w="90" w:type="dxa"/>
              <w:left w:w="90" w:type="dxa"/>
              <w:bottom w:w="90" w:type="dxa"/>
              <w:right w:w="90" w:type="dxa"/>
            </w:tcMar>
            <w:vAlign w:val="center"/>
          </w:tcPr>
          <w:p w14:paraId="0C011E92" w14:textId="77777777" w:rsidR="00524467" w:rsidRDefault="00606A3A">
            <w:r>
              <w:rPr>
                <w:sz w:val="14"/>
              </w:rPr>
              <w:t>Object reference/SHA-256</w:t>
            </w:r>
          </w:p>
        </w:tc>
        <w:tc>
          <w:tcPr>
            <w:tcW w:w="2045" w:type="dxa"/>
            <w:shd w:val="clear" w:color="auto" w:fill="FFFFFF"/>
            <w:tcMar>
              <w:top w:w="90" w:type="dxa"/>
              <w:left w:w="90" w:type="dxa"/>
              <w:bottom w:w="90" w:type="dxa"/>
              <w:right w:w="90" w:type="dxa"/>
            </w:tcMar>
            <w:vAlign w:val="center"/>
          </w:tcPr>
          <w:p w14:paraId="21FE8E26"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DA009BE" w14:textId="77777777" w:rsidR="00524467" w:rsidRDefault="00606A3A">
            <w:r>
              <w:rPr>
                <w:sz w:val="14"/>
              </w:rPr>
              <w:t>Immutable reproduction</w:t>
            </w:r>
          </w:p>
        </w:tc>
      </w:tr>
      <w:tr w:rsidR="00524467" w14:paraId="096C607A" w14:textId="77777777">
        <w:trPr>
          <w:jc w:val="center"/>
        </w:trPr>
        <w:tc>
          <w:tcPr>
            <w:tcW w:w="2045" w:type="dxa"/>
            <w:shd w:val="clear" w:color="auto" w:fill="F5F7FA"/>
            <w:tcMar>
              <w:top w:w="90" w:type="dxa"/>
              <w:left w:w="90" w:type="dxa"/>
              <w:bottom w:w="90" w:type="dxa"/>
              <w:right w:w="90" w:type="dxa"/>
            </w:tcMar>
            <w:vAlign w:val="center"/>
          </w:tcPr>
          <w:p w14:paraId="5AC2D54D" w14:textId="77777777" w:rsidR="00524467" w:rsidRDefault="00606A3A">
            <w:r>
              <w:rPr>
                <w:sz w:val="14"/>
              </w:rPr>
              <w:t>EVD-006</w:t>
            </w:r>
          </w:p>
        </w:tc>
        <w:tc>
          <w:tcPr>
            <w:tcW w:w="2045" w:type="dxa"/>
            <w:shd w:val="clear" w:color="auto" w:fill="F5F7FA"/>
            <w:tcMar>
              <w:top w:w="90" w:type="dxa"/>
              <w:left w:w="90" w:type="dxa"/>
              <w:bottom w:w="90" w:type="dxa"/>
              <w:right w:w="90" w:type="dxa"/>
            </w:tcMar>
            <w:vAlign w:val="center"/>
          </w:tcPr>
          <w:p w14:paraId="7F7DDB23" w14:textId="77777777" w:rsidR="00524467" w:rsidRDefault="00606A3A">
            <w:r>
              <w:rPr>
                <w:sz w:val="14"/>
              </w:rPr>
              <w:t>Publication/Retrieval Date</w:t>
            </w:r>
          </w:p>
        </w:tc>
        <w:tc>
          <w:tcPr>
            <w:tcW w:w="2045" w:type="dxa"/>
            <w:shd w:val="clear" w:color="auto" w:fill="F5F7FA"/>
            <w:tcMar>
              <w:top w:w="90" w:type="dxa"/>
              <w:left w:w="90" w:type="dxa"/>
              <w:bottom w:w="90" w:type="dxa"/>
              <w:right w:w="90" w:type="dxa"/>
            </w:tcMar>
            <w:vAlign w:val="center"/>
          </w:tcPr>
          <w:p w14:paraId="1A4CCAB3" w14:textId="77777777" w:rsidR="00524467" w:rsidRDefault="00606A3A">
            <w:r>
              <w:rPr>
                <w:sz w:val="14"/>
              </w:rPr>
              <w:t>Dates</w:t>
            </w:r>
          </w:p>
        </w:tc>
        <w:tc>
          <w:tcPr>
            <w:tcW w:w="2045" w:type="dxa"/>
            <w:shd w:val="clear" w:color="auto" w:fill="F5F7FA"/>
            <w:tcMar>
              <w:top w:w="90" w:type="dxa"/>
              <w:left w:w="90" w:type="dxa"/>
              <w:bottom w:w="90" w:type="dxa"/>
              <w:right w:w="90" w:type="dxa"/>
            </w:tcMar>
            <w:vAlign w:val="center"/>
          </w:tcPr>
          <w:p w14:paraId="0F08E79B"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63A9F016" w14:textId="77777777" w:rsidR="00524467" w:rsidRDefault="00606A3A">
            <w:r>
              <w:rPr>
                <w:sz w:val="14"/>
              </w:rPr>
              <w:t>Freshness</w:t>
            </w:r>
          </w:p>
        </w:tc>
      </w:tr>
      <w:tr w:rsidR="00524467" w14:paraId="36500FFB" w14:textId="77777777">
        <w:trPr>
          <w:jc w:val="center"/>
        </w:trPr>
        <w:tc>
          <w:tcPr>
            <w:tcW w:w="2045" w:type="dxa"/>
            <w:shd w:val="clear" w:color="auto" w:fill="FFFFFF"/>
            <w:tcMar>
              <w:top w:w="90" w:type="dxa"/>
              <w:left w:w="90" w:type="dxa"/>
              <w:bottom w:w="90" w:type="dxa"/>
              <w:right w:w="90" w:type="dxa"/>
            </w:tcMar>
            <w:vAlign w:val="center"/>
          </w:tcPr>
          <w:p w14:paraId="1DBDCBB0" w14:textId="77777777" w:rsidR="00524467" w:rsidRDefault="00606A3A">
            <w:r>
              <w:rPr>
                <w:sz w:val="14"/>
              </w:rPr>
              <w:t>EVD-007</w:t>
            </w:r>
          </w:p>
        </w:tc>
        <w:tc>
          <w:tcPr>
            <w:tcW w:w="2045" w:type="dxa"/>
            <w:shd w:val="clear" w:color="auto" w:fill="FFFFFF"/>
            <w:tcMar>
              <w:top w:w="90" w:type="dxa"/>
              <w:left w:w="90" w:type="dxa"/>
              <w:bottom w:w="90" w:type="dxa"/>
              <w:right w:w="90" w:type="dxa"/>
            </w:tcMar>
            <w:vAlign w:val="center"/>
          </w:tcPr>
          <w:p w14:paraId="153BEE97" w14:textId="77777777" w:rsidR="00524467" w:rsidRDefault="00606A3A">
            <w:r>
              <w:rPr>
                <w:sz w:val="14"/>
              </w:rPr>
              <w:t>Effective/Expiry Date</w:t>
            </w:r>
          </w:p>
        </w:tc>
        <w:tc>
          <w:tcPr>
            <w:tcW w:w="2045" w:type="dxa"/>
            <w:shd w:val="clear" w:color="auto" w:fill="FFFFFF"/>
            <w:tcMar>
              <w:top w:w="90" w:type="dxa"/>
              <w:left w:w="90" w:type="dxa"/>
              <w:bottom w:w="90" w:type="dxa"/>
              <w:right w:w="90" w:type="dxa"/>
            </w:tcMar>
            <w:vAlign w:val="center"/>
          </w:tcPr>
          <w:p w14:paraId="373CCD8E" w14:textId="77777777" w:rsidR="00524467" w:rsidRDefault="00606A3A">
            <w:r>
              <w:rPr>
                <w:sz w:val="14"/>
              </w:rPr>
              <w:t>Dates</w:t>
            </w:r>
          </w:p>
        </w:tc>
        <w:tc>
          <w:tcPr>
            <w:tcW w:w="2045" w:type="dxa"/>
            <w:shd w:val="clear" w:color="auto" w:fill="FFFFFF"/>
            <w:tcMar>
              <w:top w:w="90" w:type="dxa"/>
              <w:left w:w="90" w:type="dxa"/>
              <w:bottom w:w="90" w:type="dxa"/>
              <w:right w:w="90" w:type="dxa"/>
            </w:tcMar>
            <w:vAlign w:val="center"/>
          </w:tcPr>
          <w:p w14:paraId="32A68AFE"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A2EF3E9" w14:textId="77777777" w:rsidR="00524467" w:rsidRDefault="00606A3A">
            <w:r>
              <w:rPr>
                <w:sz w:val="14"/>
              </w:rPr>
              <w:t>Eligibility</w:t>
            </w:r>
          </w:p>
        </w:tc>
      </w:tr>
      <w:tr w:rsidR="00524467" w14:paraId="2344D07F" w14:textId="77777777">
        <w:trPr>
          <w:jc w:val="center"/>
        </w:trPr>
        <w:tc>
          <w:tcPr>
            <w:tcW w:w="2045" w:type="dxa"/>
            <w:shd w:val="clear" w:color="auto" w:fill="F5F7FA"/>
            <w:tcMar>
              <w:top w:w="90" w:type="dxa"/>
              <w:left w:w="90" w:type="dxa"/>
              <w:bottom w:w="90" w:type="dxa"/>
              <w:right w:w="90" w:type="dxa"/>
            </w:tcMar>
            <w:vAlign w:val="center"/>
          </w:tcPr>
          <w:p w14:paraId="3881DDF6" w14:textId="77777777" w:rsidR="00524467" w:rsidRDefault="00606A3A">
            <w:r>
              <w:rPr>
                <w:sz w:val="14"/>
              </w:rPr>
              <w:t>EVD-008</w:t>
            </w:r>
          </w:p>
        </w:tc>
        <w:tc>
          <w:tcPr>
            <w:tcW w:w="2045" w:type="dxa"/>
            <w:shd w:val="clear" w:color="auto" w:fill="F5F7FA"/>
            <w:tcMar>
              <w:top w:w="90" w:type="dxa"/>
              <w:left w:w="90" w:type="dxa"/>
              <w:bottom w:w="90" w:type="dxa"/>
              <w:right w:w="90" w:type="dxa"/>
            </w:tcMar>
            <w:vAlign w:val="center"/>
          </w:tcPr>
          <w:p w14:paraId="692CEEAC" w14:textId="77777777" w:rsidR="00524467" w:rsidRDefault="00606A3A">
            <w:r>
              <w:rPr>
                <w:sz w:val="14"/>
              </w:rPr>
              <w:t>Applicable Entities/Claims</w:t>
            </w:r>
          </w:p>
        </w:tc>
        <w:tc>
          <w:tcPr>
            <w:tcW w:w="2045" w:type="dxa"/>
            <w:shd w:val="clear" w:color="auto" w:fill="F5F7FA"/>
            <w:tcMar>
              <w:top w:w="90" w:type="dxa"/>
              <w:left w:w="90" w:type="dxa"/>
              <w:bottom w:w="90" w:type="dxa"/>
              <w:right w:w="90" w:type="dxa"/>
            </w:tcMar>
            <w:vAlign w:val="center"/>
          </w:tcPr>
          <w:p w14:paraId="7BCD212F" w14:textId="77777777" w:rsidR="00524467" w:rsidRDefault="00606A3A">
            <w:r>
              <w:rPr>
                <w:sz w:val="14"/>
              </w:rPr>
              <w:t>References/list</w:t>
            </w:r>
          </w:p>
        </w:tc>
        <w:tc>
          <w:tcPr>
            <w:tcW w:w="2045" w:type="dxa"/>
            <w:shd w:val="clear" w:color="auto" w:fill="F5F7FA"/>
            <w:tcMar>
              <w:top w:w="90" w:type="dxa"/>
              <w:left w:w="90" w:type="dxa"/>
              <w:bottom w:w="90" w:type="dxa"/>
              <w:right w:w="90" w:type="dxa"/>
            </w:tcMar>
            <w:vAlign w:val="center"/>
          </w:tcPr>
          <w:p w14:paraId="077F0D13"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30255544" w14:textId="77777777" w:rsidR="00524467" w:rsidRDefault="00606A3A">
            <w:r>
              <w:rPr>
                <w:sz w:val="14"/>
              </w:rPr>
              <w:t>Exact fields supported</w:t>
            </w:r>
          </w:p>
        </w:tc>
      </w:tr>
      <w:tr w:rsidR="00524467" w14:paraId="2FE30110" w14:textId="77777777">
        <w:trPr>
          <w:jc w:val="center"/>
        </w:trPr>
        <w:tc>
          <w:tcPr>
            <w:tcW w:w="2045" w:type="dxa"/>
            <w:shd w:val="clear" w:color="auto" w:fill="FFFFFF"/>
            <w:tcMar>
              <w:top w:w="90" w:type="dxa"/>
              <w:left w:w="90" w:type="dxa"/>
              <w:bottom w:w="90" w:type="dxa"/>
              <w:right w:w="90" w:type="dxa"/>
            </w:tcMar>
            <w:vAlign w:val="center"/>
          </w:tcPr>
          <w:p w14:paraId="21FF53DB" w14:textId="77777777" w:rsidR="00524467" w:rsidRDefault="00606A3A">
            <w:r>
              <w:rPr>
                <w:sz w:val="14"/>
              </w:rPr>
              <w:t>EVD-009</w:t>
            </w:r>
          </w:p>
        </w:tc>
        <w:tc>
          <w:tcPr>
            <w:tcW w:w="2045" w:type="dxa"/>
            <w:shd w:val="clear" w:color="auto" w:fill="FFFFFF"/>
            <w:tcMar>
              <w:top w:w="90" w:type="dxa"/>
              <w:left w:w="90" w:type="dxa"/>
              <w:bottom w:w="90" w:type="dxa"/>
              <w:right w:w="90" w:type="dxa"/>
            </w:tcMar>
            <w:vAlign w:val="center"/>
          </w:tcPr>
          <w:p w14:paraId="5B40C97B" w14:textId="77777777" w:rsidR="00524467" w:rsidRDefault="00606A3A">
            <w:r>
              <w:rPr>
                <w:sz w:val="14"/>
              </w:rPr>
              <w:t>Method/Test Conditions</w:t>
            </w:r>
          </w:p>
        </w:tc>
        <w:tc>
          <w:tcPr>
            <w:tcW w:w="2045" w:type="dxa"/>
            <w:shd w:val="clear" w:color="auto" w:fill="FFFFFF"/>
            <w:tcMar>
              <w:top w:w="90" w:type="dxa"/>
              <w:left w:w="90" w:type="dxa"/>
              <w:bottom w:w="90" w:type="dxa"/>
              <w:right w:w="90" w:type="dxa"/>
            </w:tcMar>
            <w:vAlign w:val="center"/>
          </w:tcPr>
          <w:p w14:paraId="5F7E541D" w14:textId="77777777" w:rsidR="00524467" w:rsidRDefault="00606A3A">
            <w:r>
              <w:rPr>
                <w:sz w:val="14"/>
              </w:rPr>
              <w:t>Structured/text</w:t>
            </w:r>
          </w:p>
        </w:tc>
        <w:tc>
          <w:tcPr>
            <w:tcW w:w="2045" w:type="dxa"/>
            <w:shd w:val="clear" w:color="auto" w:fill="FFFFFF"/>
            <w:tcMar>
              <w:top w:w="90" w:type="dxa"/>
              <w:left w:w="90" w:type="dxa"/>
              <w:bottom w:w="90" w:type="dxa"/>
              <w:right w:w="90" w:type="dxa"/>
            </w:tcMar>
            <w:vAlign w:val="center"/>
          </w:tcPr>
          <w:p w14:paraId="0C6DD3F9" w14:textId="77777777" w:rsidR="00524467" w:rsidRDefault="00606A3A">
            <w:r>
              <w:rPr>
                <w:sz w:val="14"/>
              </w:rPr>
              <w:t>Conditional</w:t>
            </w:r>
          </w:p>
        </w:tc>
        <w:tc>
          <w:tcPr>
            <w:tcW w:w="2045" w:type="dxa"/>
            <w:shd w:val="clear" w:color="auto" w:fill="FFFFFF"/>
            <w:tcMar>
              <w:top w:w="90" w:type="dxa"/>
              <w:left w:w="90" w:type="dxa"/>
              <w:bottom w:w="90" w:type="dxa"/>
              <w:right w:w="90" w:type="dxa"/>
            </w:tcMar>
            <w:vAlign w:val="center"/>
          </w:tcPr>
          <w:p w14:paraId="6C69BF76" w14:textId="77777777" w:rsidR="00524467" w:rsidRDefault="00606A3A">
            <w:r>
              <w:rPr>
                <w:sz w:val="14"/>
              </w:rPr>
              <w:t>Mandatory for benchmark/telemetry</w:t>
            </w:r>
          </w:p>
        </w:tc>
      </w:tr>
      <w:tr w:rsidR="00524467" w14:paraId="6FA208F0" w14:textId="77777777">
        <w:trPr>
          <w:jc w:val="center"/>
        </w:trPr>
        <w:tc>
          <w:tcPr>
            <w:tcW w:w="2045" w:type="dxa"/>
            <w:shd w:val="clear" w:color="auto" w:fill="F5F7FA"/>
            <w:tcMar>
              <w:top w:w="90" w:type="dxa"/>
              <w:left w:w="90" w:type="dxa"/>
              <w:bottom w:w="90" w:type="dxa"/>
              <w:right w:w="90" w:type="dxa"/>
            </w:tcMar>
            <w:vAlign w:val="center"/>
          </w:tcPr>
          <w:p w14:paraId="32AC8B92" w14:textId="77777777" w:rsidR="00524467" w:rsidRDefault="00606A3A">
            <w:r>
              <w:rPr>
                <w:sz w:val="14"/>
              </w:rPr>
              <w:t>EVD-010</w:t>
            </w:r>
          </w:p>
        </w:tc>
        <w:tc>
          <w:tcPr>
            <w:tcW w:w="2045" w:type="dxa"/>
            <w:shd w:val="clear" w:color="auto" w:fill="F5F7FA"/>
            <w:tcMar>
              <w:top w:w="90" w:type="dxa"/>
              <w:left w:w="90" w:type="dxa"/>
              <w:bottom w:w="90" w:type="dxa"/>
              <w:right w:w="90" w:type="dxa"/>
            </w:tcMar>
            <w:vAlign w:val="center"/>
          </w:tcPr>
          <w:p w14:paraId="207321D4" w14:textId="77777777" w:rsidR="00524467" w:rsidRDefault="00606A3A">
            <w:r>
              <w:rPr>
                <w:sz w:val="14"/>
              </w:rPr>
              <w:t>Geography/Region</w:t>
            </w:r>
          </w:p>
        </w:tc>
        <w:tc>
          <w:tcPr>
            <w:tcW w:w="2045" w:type="dxa"/>
            <w:shd w:val="clear" w:color="auto" w:fill="F5F7FA"/>
            <w:tcMar>
              <w:top w:w="90" w:type="dxa"/>
              <w:left w:w="90" w:type="dxa"/>
              <w:bottom w:w="90" w:type="dxa"/>
              <w:right w:w="90" w:type="dxa"/>
            </w:tcMar>
            <w:vAlign w:val="center"/>
          </w:tcPr>
          <w:p w14:paraId="7BE587EC"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2F9C54A2"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1B6793E9" w14:textId="77777777" w:rsidR="00524467" w:rsidRDefault="00606A3A">
            <w:r>
              <w:rPr>
                <w:sz w:val="14"/>
              </w:rPr>
              <w:t>Commercial/service evidence</w:t>
            </w:r>
          </w:p>
        </w:tc>
      </w:tr>
      <w:tr w:rsidR="00524467" w14:paraId="1FAFB764" w14:textId="77777777">
        <w:trPr>
          <w:jc w:val="center"/>
        </w:trPr>
        <w:tc>
          <w:tcPr>
            <w:tcW w:w="2045" w:type="dxa"/>
            <w:shd w:val="clear" w:color="auto" w:fill="FFFFFF"/>
            <w:tcMar>
              <w:top w:w="90" w:type="dxa"/>
              <w:left w:w="90" w:type="dxa"/>
              <w:bottom w:w="90" w:type="dxa"/>
              <w:right w:w="90" w:type="dxa"/>
            </w:tcMar>
            <w:vAlign w:val="center"/>
          </w:tcPr>
          <w:p w14:paraId="363DE157" w14:textId="77777777" w:rsidR="00524467" w:rsidRDefault="00606A3A">
            <w:r>
              <w:rPr>
                <w:sz w:val="14"/>
              </w:rPr>
              <w:t>EVD-011</w:t>
            </w:r>
          </w:p>
        </w:tc>
        <w:tc>
          <w:tcPr>
            <w:tcW w:w="2045" w:type="dxa"/>
            <w:shd w:val="clear" w:color="auto" w:fill="FFFFFF"/>
            <w:tcMar>
              <w:top w:w="90" w:type="dxa"/>
              <w:left w:w="90" w:type="dxa"/>
              <w:bottom w:w="90" w:type="dxa"/>
              <w:right w:w="90" w:type="dxa"/>
            </w:tcMar>
            <w:vAlign w:val="center"/>
          </w:tcPr>
          <w:p w14:paraId="7EFA8DB5" w14:textId="77777777" w:rsidR="00524467" w:rsidRDefault="00606A3A">
            <w:r>
              <w:rPr>
                <w:sz w:val="14"/>
              </w:rPr>
              <w:t>Quality Tier</w:t>
            </w:r>
          </w:p>
        </w:tc>
        <w:tc>
          <w:tcPr>
            <w:tcW w:w="2045" w:type="dxa"/>
            <w:shd w:val="clear" w:color="auto" w:fill="FFFFFF"/>
            <w:tcMar>
              <w:top w:w="90" w:type="dxa"/>
              <w:left w:w="90" w:type="dxa"/>
              <w:bottom w:w="90" w:type="dxa"/>
              <w:right w:w="90" w:type="dxa"/>
            </w:tcMar>
            <w:vAlign w:val="center"/>
          </w:tcPr>
          <w:p w14:paraId="6D1B676A" w14:textId="77777777" w:rsidR="00524467" w:rsidRDefault="00606A3A">
            <w:r>
              <w:rPr>
                <w:sz w:val="14"/>
              </w:rPr>
              <w:t>Authoritative/Verified/Secondary/Approximate</w:t>
            </w:r>
          </w:p>
        </w:tc>
        <w:tc>
          <w:tcPr>
            <w:tcW w:w="2045" w:type="dxa"/>
            <w:shd w:val="clear" w:color="auto" w:fill="FFFFFF"/>
            <w:tcMar>
              <w:top w:w="90" w:type="dxa"/>
              <w:left w:w="90" w:type="dxa"/>
              <w:bottom w:w="90" w:type="dxa"/>
              <w:right w:w="90" w:type="dxa"/>
            </w:tcMar>
            <w:vAlign w:val="center"/>
          </w:tcPr>
          <w:p w14:paraId="4F5B47B7"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7BDB1B35" w14:textId="77777777" w:rsidR="00524467" w:rsidRDefault="00606A3A">
            <w:r>
              <w:rPr>
                <w:sz w:val="14"/>
              </w:rPr>
              <w:t>Confidence input</w:t>
            </w:r>
          </w:p>
        </w:tc>
      </w:tr>
      <w:tr w:rsidR="00524467" w14:paraId="2D2296CC" w14:textId="77777777">
        <w:trPr>
          <w:jc w:val="center"/>
        </w:trPr>
        <w:tc>
          <w:tcPr>
            <w:tcW w:w="2045" w:type="dxa"/>
            <w:shd w:val="clear" w:color="auto" w:fill="F5F7FA"/>
            <w:tcMar>
              <w:top w:w="90" w:type="dxa"/>
              <w:left w:w="90" w:type="dxa"/>
              <w:bottom w:w="90" w:type="dxa"/>
              <w:right w:w="90" w:type="dxa"/>
            </w:tcMar>
            <w:vAlign w:val="center"/>
          </w:tcPr>
          <w:p w14:paraId="331B49FA" w14:textId="77777777" w:rsidR="00524467" w:rsidRDefault="00606A3A">
            <w:r>
              <w:rPr>
                <w:sz w:val="14"/>
              </w:rPr>
              <w:t>EVD-012</w:t>
            </w:r>
          </w:p>
        </w:tc>
        <w:tc>
          <w:tcPr>
            <w:tcW w:w="2045" w:type="dxa"/>
            <w:shd w:val="clear" w:color="auto" w:fill="F5F7FA"/>
            <w:tcMar>
              <w:top w:w="90" w:type="dxa"/>
              <w:left w:w="90" w:type="dxa"/>
              <w:bottom w:w="90" w:type="dxa"/>
              <w:right w:w="90" w:type="dxa"/>
            </w:tcMar>
            <w:vAlign w:val="center"/>
          </w:tcPr>
          <w:p w14:paraId="38F1BCB5" w14:textId="77777777" w:rsidR="00524467" w:rsidRDefault="00606A3A">
            <w:r>
              <w:rPr>
                <w:sz w:val="14"/>
              </w:rPr>
              <w:t>Reviewer/Approval</w:t>
            </w:r>
          </w:p>
        </w:tc>
        <w:tc>
          <w:tcPr>
            <w:tcW w:w="2045" w:type="dxa"/>
            <w:shd w:val="clear" w:color="auto" w:fill="F5F7FA"/>
            <w:tcMar>
              <w:top w:w="90" w:type="dxa"/>
              <w:left w:w="90" w:type="dxa"/>
              <w:bottom w:w="90" w:type="dxa"/>
              <w:right w:w="90" w:type="dxa"/>
            </w:tcMar>
            <w:vAlign w:val="center"/>
          </w:tcPr>
          <w:p w14:paraId="2CE15122" w14:textId="77777777" w:rsidR="00524467" w:rsidRDefault="00606A3A">
            <w:r>
              <w:rPr>
                <w:sz w:val="14"/>
              </w:rPr>
              <w:t>References</w:t>
            </w:r>
          </w:p>
        </w:tc>
        <w:tc>
          <w:tcPr>
            <w:tcW w:w="2045" w:type="dxa"/>
            <w:shd w:val="clear" w:color="auto" w:fill="F5F7FA"/>
            <w:tcMar>
              <w:top w:w="90" w:type="dxa"/>
              <w:left w:w="90" w:type="dxa"/>
              <w:bottom w:w="90" w:type="dxa"/>
              <w:right w:w="90" w:type="dxa"/>
            </w:tcMar>
            <w:vAlign w:val="center"/>
          </w:tcPr>
          <w:p w14:paraId="5AF255F9"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1DD91C62" w14:textId="77777777" w:rsidR="00524467" w:rsidRDefault="00606A3A">
            <w:r>
              <w:rPr>
                <w:sz w:val="14"/>
              </w:rPr>
              <w:t>Independent review</w:t>
            </w:r>
          </w:p>
        </w:tc>
      </w:tr>
      <w:tr w:rsidR="00524467" w14:paraId="7330911B" w14:textId="77777777">
        <w:trPr>
          <w:jc w:val="center"/>
        </w:trPr>
        <w:tc>
          <w:tcPr>
            <w:tcW w:w="2045" w:type="dxa"/>
            <w:shd w:val="clear" w:color="auto" w:fill="FFFFFF"/>
            <w:tcMar>
              <w:top w:w="90" w:type="dxa"/>
              <w:left w:w="90" w:type="dxa"/>
              <w:bottom w:w="90" w:type="dxa"/>
              <w:right w:w="90" w:type="dxa"/>
            </w:tcMar>
            <w:vAlign w:val="center"/>
          </w:tcPr>
          <w:p w14:paraId="22FFD69E" w14:textId="77777777" w:rsidR="00524467" w:rsidRDefault="00606A3A">
            <w:r>
              <w:rPr>
                <w:sz w:val="14"/>
              </w:rPr>
              <w:t>EVD-013</w:t>
            </w:r>
          </w:p>
        </w:tc>
        <w:tc>
          <w:tcPr>
            <w:tcW w:w="2045" w:type="dxa"/>
            <w:shd w:val="clear" w:color="auto" w:fill="FFFFFF"/>
            <w:tcMar>
              <w:top w:w="90" w:type="dxa"/>
              <w:left w:w="90" w:type="dxa"/>
              <w:bottom w:w="90" w:type="dxa"/>
              <w:right w:w="90" w:type="dxa"/>
            </w:tcMar>
            <w:vAlign w:val="center"/>
          </w:tcPr>
          <w:p w14:paraId="4BD94251" w14:textId="77777777" w:rsidR="00524467" w:rsidRDefault="00606A3A">
            <w:r>
              <w:rPr>
                <w:sz w:val="14"/>
              </w:rPr>
              <w:t>Limitations/Conflicts</w:t>
            </w:r>
          </w:p>
        </w:tc>
        <w:tc>
          <w:tcPr>
            <w:tcW w:w="2045" w:type="dxa"/>
            <w:shd w:val="clear" w:color="auto" w:fill="FFFFFF"/>
            <w:tcMar>
              <w:top w:w="90" w:type="dxa"/>
              <w:left w:w="90" w:type="dxa"/>
              <w:bottom w:w="90" w:type="dxa"/>
              <w:right w:w="90" w:type="dxa"/>
            </w:tcMar>
            <w:vAlign w:val="center"/>
          </w:tcPr>
          <w:p w14:paraId="68D1EBE0" w14:textId="77777777" w:rsidR="00524467" w:rsidRDefault="00606A3A">
            <w:r>
              <w:rPr>
                <w:sz w:val="14"/>
              </w:rPr>
              <w:t>List</w:t>
            </w:r>
          </w:p>
        </w:tc>
        <w:tc>
          <w:tcPr>
            <w:tcW w:w="2045" w:type="dxa"/>
            <w:shd w:val="clear" w:color="auto" w:fill="FFFFFF"/>
            <w:tcMar>
              <w:top w:w="90" w:type="dxa"/>
              <w:left w:w="90" w:type="dxa"/>
              <w:bottom w:w="90" w:type="dxa"/>
              <w:right w:w="90" w:type="dxa"/>
            </w:tcMar>
            <w:vAlign w:val="center"/>
          </w:tcPr>
          <w:p w14:paraId="5852D108"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7C2A05E1" w14:textId="77777777" w:rsidR="00524467" w:rsidRDefault="00606A3A">
            <w:r>
              <w:rPr>
                <w:sz w:val="14"/>
              </w:rPr>
              <w:t>Contradictions visible</w:t>
            </w:r>
          </w:p>
        </w:tc>
      </w:tr>
      <w:tr w:rsidR="00524467" w14:paraId="570CB3C4" w14:textId="77777777">
        <w:trPr>
          <w:jc w:val="center"/>
        </w:trPr>
        <w:tc>
          <w:tcPr>
            <w:tcW w:w="2045" w:type="dxa"/>
            <w:shd w:val="clear" w:color="auto" w:fill="F5F7FA"/>
            <w:tcMar>
              <w:top w:w="90" w:type="dxa"/>
              <w:left w:w="90" w:type="dxa"/>
              <w:bottom w:w="90" w:type="dxa"/>
              <w:right w:w="90" w:type="dxa"/>
            </w:tcMar>
            <w:vAlign w:val="center"/>
          </w:tcPr>
          <w:p w14:paraId="293BA921" w14:textId="77777777" w:rsidR="00524467" w:rsidRDefault="00606A3A">
            <w:r>
              <w:rPr>
                <w:sz w:val="14"/>
              </w:rPr>
              <w:t>EVD-014</w:t>
            </w:r>
          </w:p>
        </w:tc>
        <w:tc>
          <w:tcPr>
            <w:tcW w:w="2045" w:type="dxa"/>
            <w:shd w:val="clear" w:color="auto" w:fill="F5F7FA"/>
            <w:tcMar>
              <w:top w:w="90" w:type="dxa"/>
              <w:left w:w="90" w:type="dxa"/>
              <w:bottom w:w="90" w:type="dxa"/>
              <w:right w:w="90" w:type="dxa"/>
            </w:tcMar>
            <w:vAlign w:val="center"/>
          </w:tcPr>
          <w:p w14:paraId="70D41540" w14:textId="77777777" w:rsidR="00524467" w:rsidRDefault="00606A3A">
            <w:r>
              <w:rPr>
                <w:sz w:val="14"/>
              </w:rPr>
              <w:t>Superseded By</w:t>
            </w:r>
          </w:p>
        </w:tc>
        <w:tc>
          <w:tcPr>
            <w:tcW w:w="2045" w:type="dxa"/>
            <w:shd w:val="clear" w:color="auto" w:fill="F5F7FA"/>
            <w:tcMar>
              <w:top w:w="90" w:type="dxa"/>
              <w:left w:w="90" w:type="dxa"/>
              <w:bottom w:w="90" w:type="dxa"/>
              <w:right w:w="90" w:type="dxa"/>
            </w:tcMar>
            <w:vAlign w:val="center"/>
          </w:tcPr>
          <w:p w14:paraId="13403648" w14:textId="77777777" w:rsidR="00524467" w:rsidRDefault="00606A3A">
            <w:r>
              <w:rPr>
                <w:sz w:val="14"/>
              </w:rPr>
              <w:t>Reference</w:t>
            </w:r>
          </w:p>
        </w:tc>
        <w:tc>
          <w:tcPr>
            <w:tcW w:w="2045" w:type="dxa"/>
            <w:shd w:val="clear" w:color="auto" w:fill="F5F7FA"/>
            <w:tcMar>
              <w:top w:w="90" w:type="dxa"/>
              <w:left w:w="90" w:type="dxa"/>
              <w:bottom w:w="90" w:type="dxa"/>
              <w:right w:w="90" w:type="dxa"/>
            </w:tcMar>
            <w:vAlign w:val="center"/>
          </w:tcPr>
          <w:p w14:paraId="216F2FB7" w14:textId="77777777" w:rsidR="00524467" w:rsidRDefault="00606A3A">
            <w:r>
              <w:rPr>
                <w:sz w:val="14"/>
              </w:rPr>
              <w:t>Conditional</w:t>
            </w:r>
          </w:p>
        </w:tc>
        <w:tc>
          <w:tcPr>
            <w:tcW w:w="2045" w:type="dxa"/>
            <w:shd w:val="clear" w:color="auto" w:fill="F5F7FA"/>
            <w:tcMar>
              <w:top w:w="90" w:type="dxa"/>
              <w:left w:w="90" w:type="dxa"/>
              <w:bottom w:w="90" w:type="dxa"/>
              <w:right w:w="90" w:type="dxa"/>
            </w:tcMar>
            <w:vAlign w:val="center"/>
          </w:tcPr>
          <w:p w14:paraId="418644DD" w14:textId="77777777" w:rsidR="00524467" w:rsidRDefault="00606A3A">
            <w:r>
              <w:rPr>
                <w:sz w:val="14"/>
              </w:rPr>
              <w:t>Version lineage</w:t>
            </w:r>
          </w:p>
        </w:tc>
      </w:tr>
      <w:tr w:rsidR="00524467" w14:paraId="6ECE6720" w14:textId="77777777">
        <w:trPr>
          <w:jc w:val="center"/>
        </w:trPr>
        <w:tc>
          <w:tcPr>
            <w:tcW w:w="2045" w:type="dxa"/>
            <w:shd w:val="clear" w:color="auto" w:fill="FFFFFF"/>
            <w:tcMar>
              <w:top w:w="90" w:type="dxa"/>
              <w:left w:w="90" w:type="dxa"/>
              <w:bottom w:w="90" w:type="dxa"/>
              <w:right w:w="90" w:type="dxa"/>
            </w:tcMar>
            <w:vAlign w:val="center"/>
          </w:tcPr>
          <w:p w14:paraId="1D594C1C" w14:textId="77777777" w:rsidR="00524467" w:rsidRDefault="00606A3A">
            <w:r>
              <w:rPr>
                <w:sz w:val="14"/>
              </w:rPr>
              <w:t>EVD-015</w:t>
            </w:r>
          </w:p>
        </w:tc>
        <w:tc>
          <w:tcPr>
            <w:tcW w:w="2045" w:type="dxa"/>
            <w:shd w:val="clear" w:color="auto" w:fill="FFFFFF"/>
            <w:tcMar>
              <w:top w:w="90" w:type="dxa"/>
              <w:left w:w="90" w:type="dxa"/>
              <w:bottom w:w="90" w:type="dxa"/>
              <w:right w:w="90" w:type="dxa"/>
            </w:tcMar>
            <w:vAlign w:val="center"/>
          </w:tcPr>
          <w:p w14:paraId="05C982DA" w14:textId="77777777" w:rsidR="00524467" w:rsidRDefault="00606A3A">
            <w:r>
              <w:rPr>
                <w:sz w:val="14"/>
              </w:rPr>
              <w:t>Access Classification</w:t>
            </w:r>
          </w:p>
        </w:tc>
        <w:tc>
          <w:tcPr>
            <w:tcW w:w="2045" w:type="dxa"/>
            <w:shd w:val="clear" w:color="auto" w:fill="FFFFFF"/>
            <w:tcMar>
              <w:top w:w="90" w:type="dxa"/>
              <w:left w:w="90" w:type="dxa"/>
              <w:bottom w:w="90" w:type="dxa"/>
              <w:right w:w="90" w:type="dxa"/>
            </w:tcMar>
            <w:vAlign w:val="center"/>
          </w:tcPr>
          <w:p w14:paraId="1EAD8CE9" w14:textId="77777777" w:rsidR="00524467" w:rsidRDefault="00606A3A">
            <w:r>
              <w:rPr>
                <w:sz w:val="14"/>
              </w:rPr>
              <w:t>Public/tenant/confidential</w:t>
            </w:r>
          </w:p>
        </w:tc>
        <w:tc>
          <w:tcPr>
            <w:tcW w:w="2045" w:type="dxa"/>
            <w:shd w:val="clear" w:color="auto" w:fill="FFFFFF"/>
            <w:tcMar>
              <w:top w:w="90" w:type="dxa"/>
              <w:left w:w="90" w:type="dxa"/>
              <w:bottom w:w="90" w:type="dxa"/>
              <w:right w:w="90" w:type="dxa"/>
            </w:tcMar>
            <w:vAlign w:val="center"/>
          </w:tcPr>
          <w:p w14:paraId="03038477" w14:textId="77777777" w:rsidR="00524467" w:rsidRDefault="00606A3A">
            <w:r>
              <w:rPr>
                <w:sz w:val="14"/>
              </w:rPr>
              <w:t>Yes</w:t>
            </w:r>
          </w:p>
        </w:tc>
        <w:tc>
          <w:tcPr>
            <w:tcW w:w="2045" w:type="dxa"/>
            <w:shd w:val="clear" w:color="auto" w:fill="FFFFFF"/>
            <w:tcMar>
              <w:top w:w="90" w:type="dxa"/>
              <w:left w:w="90" w:type="dxa"/>
              <w:bottom w:w="90" w:type="dxa"/>
              <w:right w:w="90" w:type="dxa"/>
            </w:tcMar>
            <w:vAlign w:val="center"/>
          </w:tcPr>
          <w:p w14:paraId="38FD7716" w14:textId="77777777" w:rsidR="00524467" w:rsidRDefault="00606A3A">
            <w:r>
              <w:rPr>
                <w:sz w:val="14"/>
              </w:rPr>
              <w:t>Security</w:t>
            </w:r>
          </w:p>
        </w:tc>
      </w:tr>
      <w:tr w:rsidR="00524467" w14:paraId="76AEFDDE" w14:textId="77777777">
        <w:trPr>
          <w:jc w:val="center"/>
        </w:trPr>
        <w:tc>
          <w:tcPr>
            <w:tcW w:w="2045" w:type="dxa"/>
            <w:shd w:val="clear" w:color="auto" w:fill="F5F7FA"/>
            <w:tcMar>
              <w:top w:w="90" w:type="dxa"/>
              <w:left w:w="90" w:type="dxa"/>
              <w:bottom w:w="90" w:type="dxa"/>
              <w:right w:w="90" w:type="dxa"/>
            </w:tcMar>
            <w:vAlign w:val="center"/>
          </w:tcPr>
          <w:p w14:paraId="7F572930" w14:textId="77777777" w:rsidR="00524467" w:rsidRDefault="00606A3A">
            <w:r>
              <w:rPr>
                <w:sz w:val="14"/>
              </w:rPr>
              <w:t>EVD-016</w:t>
            </w:r>
          </w:p>
        </w:tc>
        <w:tc>
          <w:tcPr>
            <w:tcW w:w="2045" w:type="dxa"/>
            <w:shd w:val="clear" w:color="auto" w:fill="F5F7FA"/>
            <w:tcMar>
              <w:top w:w="90" w:type="dxa"/>
              <w:left w:w="90" w:type="dxa"/>
              <w:bottom w:w="90" w:type="dxa"/>
              <w:right w:w="90" w:type="dxa"/>
            </w:tcMar>
            <w:vAlign w:val="center"/>
          </w:tcPr>
          <w:p w14:paraId="4DD40C4D" w14:textId="77777777" w:rsidR="00524467" w:rsidRDefault="00606A3A">
            <w:r>
              <w:rPr>
                <w:sz w:val="14"/>
              </w:rPr>
              <w:t>Retention/Legal Hold</w:t>
            </w:r>
          </w:p>
        </w:tc>
        <w:tc>
          <w:tcPr>
            <w:tcW w:w="2045" w:type="dxa"/>
            <w:shd w:val="clear" w:color="auto" w:fill="F5F7FA"/>
            <w:tcMar>
              <w:top w:w="90" w:type="dxa"/>
              <w:left w:w="90" w:type="dxa"/>
              <w:bottom w:w="90" w:type="dxa"/>
              <w:right w:w="90" w:type="dxa"/>
            </w:tcMar>
            <w:vAlign w:val="center"/>
          </w:tcPr>
          <w:p w14:paraId="5AE8B52C" w14:textId="77777777" w:rsidR="00524467" w:rsidRDefault="00606A3A">
            <w:r>
              <w:rPr>
                <w:sz w:val="14"/>
              </w:rPr>
              <w:t>Policy reference</w:t>
            </w:r>
          </w:p>
        </w:tc>
        <w:tc>
          <w:tcPr>
            <w:tcW w:w="2045" w:type="dxa"/>
            <w:shd w:val="clear" w:color="auto" w:fill="F5F7FA"/>
            <w:tcMar>
              <w:top w:w="90" w:type="dxa"/>
              <w:left w:w="90" w:type="dxa"/>
              <w:bottom w:w="90" w:type="dxa"/>
              <w:right w:w="90" w:type="dxa"/>
            </w:tcMar>
            <w:vAlign w:val="center"/>
          </w:tcPr>
          <w:p w14:paraId="2C7B329A" w14:textId="77777777" w:rsidR="00524467" w:rsidRDefault="00606A3A">
            <w:r>
              <w:rPr>
                <w:sz w:val="14"/>
              </w:rPr>
              <w:t>Yes</w:t>
            </w:r>
          </w:p>
        </w:tc>
        <w:tc>
          <w:tcPr>
            <w:tcW w:w="2045" w:type="dxa"/>
            <w:shd w:val="clear" w:color="auto" w:fill="F5F7FA"/>
            <w:tcMar>
              <w:top w:w="90" w:type="dxa"/>
              <w:left w:w="90" w:type="dxa"/>
              <w:bottom w:w="90" w:type="dxa"/>
              <w:right w:w="90" w:type="dxa"/>
            </w:tcMar>
            <w:vAlign w:val="center"/>
          </w:tcPr>
          <w:p w14:paraId="0D50FAB7" w14:textId="77777777" w:rsidR="00524467" w:rsidRDefault="00606A3A">
            <w:r>
              <w:rPr>
                <w:sz w:val="14"/>
              </w:rPr>
              <w:t>Lifecycle</w:t>
            </w:r>
          </w:p>
        </w:tc>
      </w:tr>
    </w:tbl>
    <w:p w14:paraId="324E211D" w14:textId="77777777" w:rsidR="00524467" w:rsidRDefault="00524467"/>
    <w:p w14:paraId="7A592BED" w14:textId="77777777" w:rsidR="00524467" w:rsidRDefault="00606A3A">
      <w:pPr>
        <w:pStyle w:val="Heading2"/>
      </w:pPr>
      <w:r>
        <w:t>13.2 Keys, relationships and consumers</w:t>
      </w:r>
    </w:p>
    <w:tbl>
      <w:tblPr>
        <w:tblStyle w:val="TableGrid"/>
        <w:tblW w:w="0" w:type="auto"/>
        <w:jc w:val="center"/>
        <w:tblLook w:val="04A0" w:firstRow="1" w:lastRow="0" w:firstColumn="1" w:lastColumn="0" w:noHBand="0" w:noVBand="1"/>
      </w:tblPr>
      <w:tblGrid>
        <w:gridCol w:w="5112"/>
        <w:gridCol w:w="5112"/>
      </w:tblGrid>
      <w:tr w:rsidR="00524467" w14:paraId="5B57BF26" w14:textId="77777777">
        <w:trPr>
          <w:tblHeader/>
          <w:jc w:val="center"/>
        </w:trPr>
        <w:tc>
          <w:tcPr>
            <w:tcW w:w="5112" w:type="dxa"/>
            <w:shd w:val="clear" w:color="auto" w:fill="17365D"/>
            <w:tcMar>
              <w:top w:w="90" w:type="dxa"/>
              <w:left w:w="90" w:type="dxa"/>
              <w:bottom w:w="90" w:type="dxa"/>
              <w:right w:w="90" w:type="dxa"/>
            </w:tcMar>
            <w:vAlign w:val="center"/>
          </w:tcPr>
          <w:p w14:paraId="49F70D7F" w14:textId="77777777" w:rsidR="00524467" w:rsidRDefault="00606A3A">
            <w:r>
              <w:rPr>
                <w:b/>
                <w:color w:val="FFFFFF"/>
                <w:sz w:val="15"/>
              </w:rPr>
              <w:t>Area</w:t>
            </w:r>
          </w:p>
        </w:tc>
        <w:tc>
          <w:tcPr>
            <w:tcW w:w="5112" w:type="dxa"/>
            <w:shd w:val="clear" w:color="auto" w:fill="17365D"/>
            <w:tcMar>
              <w:top w:w="90" w:type="dxa"/>
              <w:left w:w="90" w:type="dxa"/>
              <w:bottom w:w="90" w:type="dxa"/>
              <w:right w:w="90" w:type="dxa"/>
            </w:tcMar>
            <w:vAlign w:val="center"/>
          </w:tcPr>
          <w:p w14:paraId="25CD9848" w14:textId="77777777" w:rsidR="00524467" w:rsidRDefault="00606A3A">
            <w:r>
              <w:rPr>
                <w:b/>
                <w:color w:val="FFFFFF"/>
                <w:sz w:val="15"/>
              </w:rPr>
              <w:t>Specification</w:t>
            </w:r>
          </w:p>
        </w:tc>
      </w:tr>
      <w:tr w:rsidR="00524467" w14:paraId="142C2185" w14:textId="77777777">
        <w:trPr>
          <w:jc w:val="center"/>
        </w:trPr>
        <w:tc>
          <w:tcPr>
            <w:tcW w:w="5112" w:type="dxa"/>
            <w:shd w:val="clear" w:color="auto" w:fill="FFFFFF"/>
            <w:tcMar>
              <w:top w:w="90" w:type="dxa"/>
              <w:left w:w="90" w:type="dxa"/>
              <w:bottom w:w="90" w:type="dxa"/>
              <w:right w:w="90" w:type="dxa"/>
            </w:tcMar>
            <w:vAlign w:val="center"/>
          </w:tcPr>
          <w:p w14:paraId="504CE919" w14:textId="77777777" w:rsidR="00524467" w:rsidRDefault="00606A3A">
            <w:r>
              <w:rPr>
                <w:sz w:val="15"/>
              </w:rPr>
              <w:t>Natural/business key</w:t>
            </w:r>
          </w:p>
        </w:tc>
        <w:tc>
          <w:tcPr>
            <w:tcW w:w="5112" w:type="dxa"/>
            <w:shd w:val="clear" w:color="auto" w:fill="FFFFFF"/>
            <w:tcMar>
              <w:top w:w="90" w:type="dxa"/>
              <w:left w:w="90" w:type="dxa"/>
              <w:bottom w:w="90" w:type="dxa"/>
              <w:right w:w="90" w:type="dxa"/>
            </w:tcMar>
            <w:vAlign w:val="center"/>
          </w:tcPr>
          <w:p w14:paraId="31974B2F" w14:textId="77777777" w:rsidR="00524467" w:rsidRDefault="00606A3A">
            <w:r>
              <w:rPr>
                <w:sz w:val="15"/>
              </w:rPr>
              <w:t>evidence_id + snapshot_hash</w:t>
            </w:r>
          </w:p>
        </w:tc>
      </w:tr>
      <w:tr w:rsidR="00524467" w14:paraId="5F6CB8C1" w14:textId="77777777">
        <w:trPr>
          <w:jc w:val="center"/>
        </w:trPr>
        <w:tc>
          <w:tcPr>
            <w:tcW w:w="5112" w:type="dxa"/>
            <w:shd w:val="clear" w:color="auto" w:fill="F5F7FA"/>
            <w:tcMar>
              <w:top w:w="90" w:type="dxa"/>
              <w:left w:w="90" w:type="dxa"/>
              <w:bottom w:w="90" w:type="dxa"/>
              <w:right w:w="90" w:type="dxa"/>
            </w:tcMar>
            <w:vAlign w:val="center"/>
          </w:tcPr>
          <w:p w14:paraId="7C0E9DD1" w14:textId="77777777" w:rsidR="00524467" w:rsidRDefault="00606A3A">
            <w:r>
              <w:rPr>
                <w:sz w:val="15"/>
              </w:rPr>
              <w:t>Primary consumers</w:t>
            </w:r>
          </w:p>
        </w:tc>
        <w:tc>
          <w:tcPr>
            <w:tcW w:w="5112" w:type="dxa"/>
            <w:shd w:val="clear" w:color="auto" w:fill="F5F7FA"/>
            <w:tcMar>
              <w:top w:w="90" w:type="dxa"/>
              <w:left w:w="90" w:type="dxa"/>
              <w:bottom w:w="90" w:type="dxa"/>
              <w:right w:w="90" w:type="dxa"/>
            </w:tcMar>
            <w:vAlign w:val="center"/>
          </w:tcPr>
          <w:p w14:paraId="57C94519" w14:textId="77777777" w:rsidR="00524467" w:rsidRDefault="00606A3A">
            <w:r>
              <w:rPr>
                <w:sz w:val="15"/>
              </w:rPr>
              <w:t>Every catalog, formula, recommendation, readiness and audit trace</w:t>
            </w:r>
          </w:p>
        </w:tc>
      </w:tr>
      <w:tr w:rsidR="00524467" w14:paraId="4296F55C" w14:textId="77777777">
        <w:trPr>
          <w:jc w:val="center"/>
        </w:trPr>
        <w:tc>
          <w:tcPr>
            <w:tcW w:w="5112" w:type="dxa"/>
            <w:shd w:val="clear" w:color="auto" w:fill="FFFFFF"/>
            <w:tcMar>
              <w:top w:w="90" w:type="dxa"/>
              <w:left w:w="90" w:type="dxa"/>
              <w:bottom w:w="90" w:type="dxa"/>
              <w:right w:w="90" w:type="dxa"/>
            </w:tcMar>
            <w:vAlign w:val="center"/>
          </w:tcPr>
          <w:p w14:paraId="68F8BACC" w14:textId="77777777" w:rsidR="00524467" w:rsidRDefault="00606A3A">
            <w:r>
              <w:rPr>
                <w:sz w:val="15"/>
              </w:rPr>
              <w:t>Authoritative source pattern</w:t>
            </w:r>
          </w:p>
        </w:tc>
        <w:tc>
          <w:tcPr>
            <w:tcW w:w="5112" w:type="dxa"/>
            <w:shd w:val="clear" w:color="auto" w:fill="FFFFFF"/>
            <w:tcMar>
              <w:top w:w="90" w:type="dxa"/>
              <w:left w:w="90" w:type="dxa"/>
              <w:bottom w:w="90" w:type="dxa"/>
              <w:right w:w="90" w:type="dxa"/>
            </w:tcMar>
            <w:vAlign w:val="center"/>
          </w:tcPr>
          <w:p w14:paraId="29231986" w14:textId="77777777" w:rsidR="00524467" w:rsidRDefault="00606A3A">
            <w:r>
              <w:rPr>
                <w:sz w:val="15"/>
              </w:rPr>
              <w:t>Publisher source, captured snapshot, telemetry system or controlled quotation</w:t>
            </w:r>
          </w:p>
        </w:tc>
      </w:tr>
      <w:tr w:rsidR="00524467" w14:paraId="5127FEE0" w14:textId="77777777">
        <w:trPr>
          <w:jc w:val="center"/>
        </w:trPr>
        <w:tc>
          <w:tcPr>
            <w:tcW w:w="5112" w:type="dxa"/>
            <w:shd w:val="clear" w:color="auto" w:fill="F5F7FA"/>
            <w:tcMar>
              <w:top w:w="90" w:type="dxa"/>
              <w:left w:w="90" w:type="dxa"/>
              <w:bottom w:w="90" w:type="dxa"/>
              <w:right w:w="90" w:type="dxa"/>
            </w:tcMar>
            <w:vAlign w:val="center"/>
          </w:tcPr>
          <w:p w14:paraId="344F8F6F" w14:textId="77777777" w:rsidR="00524467" w:rsidRDefault="00606A3A">
            <w:r>
              <w:rPr>
                <w:sz w:val="15"/>
              </w:rPr>
              <w:t>Version rule</w:t>
            </w:r>
          </w:p>
        </w:tc>
        <w:tc>
          <w:tcPr>
            <w:tcW w:w="5112" w:type="dxa"/>
            <w:shd w:val="clear" w:color="auto" w:fill="F5F7FA"/>
            <w:tcMar>
              <w:top w:w="90" w:type="dxa"/>
              <w:left w:w="90" w:type="dxa"/>
              <w:bottom w:w="90" w:type="dxa"/>
              <w:right w:w="90" w:type="dxa"/>
            </w:tcMar>
            <w:vAlign w:val="center"/>
          </w:tcPr>
          <w:p w14:paraId="6B3E53F6" w14:textId="77777777" w:rsidR="00524467" w:rsidRDefault="00606A3A">
            <w:r>
              <w:rPr>
                <w:sz w:val="15"/>
              </w:rPr>
              <w:t>New approved version; do not overwrite historical records.</w:t>
            </w:r>
          </w:p>
        </w:tc>
      </w:tr>
      <w:tr w:rsidR="00524467" w14:paraId="3F7BFCEF" w14:textId="77777777">
        <w:trPr>
          <w:jc w:val="center"/>
        </w:trPr>
        <w:tc>
          <w:tcPr>
            <w:tcW w:w="5112" w:type="dxa"/>
            <w:shd w:val="clear" w:color="auto" w:fill="FFFFFF"/>
            <w:tcMar>
              <w:top w:w="90" w:type="dxa"/>
              <w:left w:w="90" w:type="dxa"/>
              <w:bottom w:w="90" w:type="dxa"/>
              <w:right w:w="90" w:type="dxa"/>
            </w:tcMar>
            <w:vAlign w:val="center"/>
          </w:tcPr>
          <w:p w14:paraId="0669B09E" w14:textId="77777777" w:rsidR="00524467" w:rsidRDefault="00606A3A">
            <w:r>
              <w:rPr>
                <w:sz w:val="15"/>
              </w:rPr>
              <w:t>Eligibility rule</w:t>
            </w:r>
          </w:p>
        </w:tc>
        <w:tc>
          <w:tcPr>
            <w:tcW w:w="5112" w:type="dxa"/>
            <w:shd w:val="clear" w:color="auto" w:fill="FFFFFF"/>
            <w:tcMar>
              <w:top w:w="90" w:type="dxa"/>
              <w:left w:w="90" w:type="dxa"/>
              <w:bottom w:w="90" w:type="dxa"/>
              <w:right w:w="90" w:type="dxa"/>
            </w:tcMar>
            <w:vAlign w:val="center"/>
          </w:tcPr>
          <w:p w14:paraId="1FA95DB0" w14:textId="77777777" w:rsidR="00524467" w:rsidRDefault="00606A3A">
            <w:r>
              <w:rPr>
                <w:sz w:val="15"/>
              </w:rPr>
              <w:t>Only Active, effective and non-expired records are eligible unless an approved fallback policy explicitly permits otherwise.</w:t>
            </w:r>
          </w:p>
        </w:tc>
      </w:tr>
    </w:tbl>
    <w:p w14:paraId="12A3280E" w14:textId="77777777" w:rsidR="00524467" w:rsidRDefault="00524467"/>
    <w:p w14:paraId="184462A7" w14:textId="77777777" w:rsidR="00524467" w:rsidRDefault="00606A3A">
      <w:pPr>
        <w:pStyle w:val="Heading1"/>
      </w:pPr>
      <w:r>
        <w:t>14. Cross-catalog relationships and integrity</w:t>
      </w:r>
    </w:p>
    <w:tbl>
      <w:tblPr>
        <w:tblStyle w:val="TableGrid"/>
        <w:tblW w:w="0" w:type="auto"/>
        <w:jc w:val="center"/>
        <w:tblLook w:val="04A0" w:firstRow="1" w:lastRow="0" w:firstColumn="1" w:lastColumn="0" w:noHBand="0" w:noVBand="1"/>
      </w:tblPr>
      <w:tblGrid>
        <w:gridCol w:w="5112"/>
        <w:gridCol w:w="5112"/>
      </w:tblGrid>
      <w:tr w:rsidR="00524467" w14:paraId="104E4889" w14:textId="77777777">
        <w:trPr>
          <w:tblHeader/>
          <w:jc w:val="center"/>
        </w:trPr>
        <w:tc>
          <w:tcPr>
            <w:tcW w:w="5112" w:type="dxa"/>
            <w:shd w:val="clear" w:color="auto" w:fill="17365D"/>
            <w:tcMar>
              <w:top w:w="90" w:type="dxa"/>
              <w:left w:w="90" w:type="dxa"/>
              <w:bottom w:w="90" w:type="dxa"/>
              <w:right w:w="90" w:type="dxa"/>
            </w:tcMar>
            <w:vAlign w:val="center"/>
          </w:tcPr>
          <w:p w14:paraId="128951AD" w14:textId="77777777" w:rsidR="00524467" w:rsidRDefault="00606A3A">
            <w:r>
              <w:rPr>
                <w:b/>
                <w:color w:val="FFFFFF"/>
                <w:sz w:val="15"/>
              </w:rPr>
              <w:t>Relationship</w:t>
            </w:r>
          </w:p>
        </w:tc>
        <w:tc>
          <w:tcPr>
            <w:tcW w:w="5112" w:type="dxa"/>
            <w:shd w:val="clear" w:color="auto" w:fill="17365D"/>
            <w:tcMar>
              <w:top w:w="90" w:type="dxa"/>
              <w:left w:w="90" w:type="dxa"/>
              <w:bottom w:w="90" w:type="dxa"/>
              <w:right w:w="90" w:type="dxa"/>
            </w:tcMar>
            <w:vAlign w:val="center"/>
          </w:tcPr>
          <w:p w14:paraId="390F0562" w14:textId="77777777" w:rsidR="00524467" w:rsidRDefault="00606A3A">
            <w:r>
              <w:rPr>
                <w:b/>
                <w:color w:val="FFFFFF"/>
                <w:sz w:val="15"/>
              </w:rPr>
              <w:t>Integrity rule</w:t>
            </w:r>
          </w:p>
        </w:tc>
      </w:tr>
      <w:tr w:rsidR="00524467" w14:paraId="21416759" w14:textId="77777777">
        <w:trPr>
          <w:jc w:val="center"/>
        </w:trPr>
        <w:tc>
          <w:tcPr>
            <w:tcW w:w="5112" w:type="dxa"/>
            <w:shd w:val="clear" w:color="auto" w:fill="FFFFFF"/>
            <w:tcMar>
              <w:top w:w="90" w:type="dxa"/>
              <w:left w:w="90" w:type="dxa"/>
              <w:bottom w:w="90" w:type="dxa"/>
              <w:right w:w="90" w:type="dxa"/>
            </w:tcMar>
            <w:vAlign w:val="center"/>
          </w:tcPr>
          <w:p w14:paraId="264171A2" w14:textId="77777777" w:rsidR="00524467" w:rsidRDefault="00606A3A">
            <w:r>
              <w:rPr>
                <w:sz w:val="15"/>
              </w:rPr>
              <w:t>Model -&gt; Runtime/Precision</w:t>
            </w:r>
          </w:p>
        </w:tc>
        <w:tc>
          <w:tcPr>
            <w:tcW w:w="5112" w:type="dxa"/>
            <w:shd w:val="clear" w:color="auto" w:fill="FFFFFF"/>
            <w:tcMar>
              <w:top w:w="90" w:type="dxa"/>
              <w:left w:w="90" w:type="dxa"/>
              <w:bottom w:w="90" w:type="dxa"/>
              <w:right w:w="90" w:type="dxa"/>
            </w:tcMar>
            <w:vAlign w:val="center"/>
          </w:tcPr>
          <w:p w14:paraId="37B120BB" w14:textId="77777777" w:rsidR="00524467" w:rsidRDefault="00606A3A">
            <w:r>
              <w:rPr>
                <w:sz w:val="15"/>
              </w:rPr>
              <w:t>Exact model revision must have at least one eligible combination before deployment ranking.</w:t>
            </w:r>
          </w:p>
        </w:tc>
      </w:tr>
      <w:tr w:rsidR="00524467" w14:paraId="0D4B485E" w14:textId="77777777">
        <w:trPr>
          <w:jc w:val="center"/>
        </w:trPr>
        <w:tc>
          <w:tcPr>
            <w:tcW w:w="5112" w:type="dxa"/>
            <w:shd w:val="clear" w:color="auto" w:fill="F5F7FA"/>
            <w:tcMar>
              <w:top w:w="90" w:type="dxa"/>
              <w:left w:w="90" w:type="dxa"/>
              <w:bottom w:w="90" w:type="dxa"/>
              <w:right w:w="90" w:type="dxa"/>
            </w:tcMar>
            <w:vAlign w:val="center"/>
          </w:tcPr>
          <w:p w14:paraId="65268AC3" w14:textId="77777777" w:rsidR="00524467" w:rsidRDefault="00606A3A">
            <w:r>
              <w:rPr>
                <w:sz w:val="15"/>
              </w:rPr>
              <w:t>Runtime/Precision -&gt; GPU</w:t>
            </w:r>
          </w:p>
        </w:tc>
        <w:tc>
          <w:tcPr>
            <w:tcW w:w="5112" w:type="dxa"/>
            <w:shd w:val="clear" w:color="auto" w:fill="F5F7FA"/>
            <w:tcMar>
              <w:top w:w="90" w:type="dxa"/>
              <w:left w:w="90" w:type="dxa"/>
              <w:bottom w:w="90" w:type="dxa"/>
              <w:right w:w="90" w:type="dxa"/>
            </w:tcMar>
            <w:vAlign w:val="center"/>
          </w:tcPr>
          <w:p w14:paraId="12A634FB" w14:textId="77777777" w:rsidR="00524467" w:rsidRDefault="00606A3A">
            <w:r>
              <w:rPr>
                <w:sz w:val="15"/>
              </w:rPr>
              <w:t>Combination must be supported on the accelerator architecture and exact software version.</w:t>
            </w:r>
          </w:p>
        </w:tc>
      </w:tr>
      <w:tr w:rsidR="00524467" w14:paraId="107AB03B" w14:textId="77777777">
        <w:trPr>
          <w:jc w:val="center"/>
        </w:trPr>
        <w:tc>
          <w:tcPr>
            <w:tcW w:w="5112" w:type="dxa"/>
            <w:shd w:val="clear" w:color="auto" w:fill="FFFFFF"/>
            <w:tcMar>
              <w:top w:w="90" w:type="dxa"/>
              <w:left w:w="90" w:type="dxa"/>
              <w:bottom w:w="90" w:type="dxa"/>
              <w:right w:w="90" w:type="dxa"/>
            </w:tcMar>
            <w:vAlign w:val="center"/>
          </w:tcPr>
          <w:p w14:paraId="1C24070E" w14:textId="77777777" w:rsidR="00524467" w:rsidRDefault="00606A3A">
            <w:r>
              <w:rPr>
                <w:sz w:val="15"/>
              </w:rPr>
              <w:t>GPU -&gt; Server/Cloud</w:t>
            </w:r>
          </w:p>
        </w:tc>
        <w:tc>
          <w:tcPr>
            <w:tcW w:w="5112" w:type="dxa"/>
            <w:shd w:val="clear" w:color="auto" w:fill="FFFFFF"/>
            <w:tcMar>
              <w:top w:w="90" w:type="dxa"/>
              <w:left w:w="90" w:type="dxa"/>
              <w:bottom w:w="90" w:type="dxa"/>
              <w:right w:w="90" w:type="dxa"/>
            </w:tcMar>
            <w:vAlign w:val="center"/>
          </w:tcPr>
          <w:p w14:paraId="2D2F73D0" w14:textId="77777777" w:rsidR="00524467" w:rsidRDefault="00606A3A">
            <w:r>
              <w:rPr>
                <w:sz w:val="15"/>
              </w:rPr>
              <w:t>GPU candidate must exist in a deployable server configuration or exact cloud SKU.</w:t>
            </w:r>
          </w:p>
        </w:tc>
      </w:tr>
      <w:tr w:rsidR="00524467" w14:paraId="0D12E560" w14:textId="77777777">
        <w:trPr>
          <w:jc w:val="center"/>
        </w:trPr>
        <w:tc>
          <w:tcPr>
            <w:tcW w:w="5112" w:type="dxa"/>
            <w:shd w:val="clear" w:color="auto" w:fill="F5F7FA"/>
            <w:tcMar>
              <w:top w:w="90" w:type="dxa"/>
              <w:left w:w="90" w:type="dxa"/>
              <w:bottom w:w="90" w:type="dxa"/>
              <w:right w:w="90" w:type="dxa"/>
            </w:tcMar>
            <w:vAlign w:val="center"/>
          </w:tcPr>
          <w:p w14:paraId="4DC78DB7" w14:textId="77777777" w:rsidR="00524467" w:rsidRDefault="00606A3A">
            <w:r>
              <w:rPr>
                <w:sz w:val="15"/>
              </w:rPr>
              <w:t>Benchmark -&gt; Complete Stack</w:t>
            </w:r>
          </w:p>
        </w:tc>
        <w:tc>
          <w:tcPr>
            <w:tcW w:w="5112" w:type="dxa"/>
            <w:shd w:val="clear" w:color="auto" w:fill="F5F7FA"/>
            <w:tcMar>
              <w:top w:w="90" w:type="dxa"/>
              <w:left w:w="90" w:type="dxa"/>
              <w:bottom w:w="90" w:type="dxa"/>
              <w:right w:w="90" w:type="dxa"/>
            </w:tcMar>
            <w:vAlign w:val="center"/>
          </w:tcPr>
          <w:p w14:paraId="7B948DDA" w14:textId="77777777" w:rsidR="00524467" w:rsidRDefault="00606A3A">
            <w:r>
              <w:rPr>
                <w:sz w:val="15"/>
              </w:rPr>
              <w:t>Benchmark references exact model, precision, runtime, GPU count, system, topology and load profile.</w:t>
            </w:r>
          </w:p>
        </w:tc>
      </w:tr>
      <w:tr w:rsidR="00524467" w14:paraId="0CED743B" w14:textId="77777777">
        <w:trPr>
          <w:jc w:val="center"/>
        </w:trPr>
        <w:tc>
          <w:tcPr>
            <w:tcW w:w="5112" w:type="dxa"/>
            <w:shd w:val="clear" w:color="auto" w:fill="FFFFFF"/>
            <w:tcMar>
              <w:top w:w="90" w:type="dxa"/>
              <w:left w:w="90" w:type="dxa"/>
              <w:bottom w:w="90" w:type="dxa"/>
              <w:right w:w="90" w:type="dxa"/>
            </w:tcMar>
            <w:vAlign w:val="center"/>
          </w:tcPr>
          <w:p w14:paraId="28F64D0C" w14:textId="77777777" w:rsidR="00524467" w:rsidRDefault="00606A3A">
            <w:r>
              <w:rPr>
                <w:sz w:val="15"/>
              </w:rPr>
              <w:t>Price -&gt; Priced Item</w:t>
            </w:r>
          </w:p>
        </w:tc>
        <w:tc>
          <w:tcPr>
            <w:tcW w:w="5112" w:type="dxa"/>
            <w:shd w:val="clear" w:color="auto" w:fill="FFFFFF"/>
            <w:tcMar>
              <w:top w:w="90" w:type="dxa"/>
              <w:left w:w="90" w:type="dxa"/>
              <w:bottom w:w="90" w:type="dxa"/>
              <w:right w:w="90" w:type="dxa"/>
            </w:tcMar>
            <w:vAlign w:val="center"/>
          </w:tcPr>
          <w:p w14:paraId="0BF68F8B" w14:textId="77777777" w:rsidR="00524467" w:rsidRDefault="00606A3A">
            <w:r>
              <w:rPr>
                <w:sz w:val="15"/>
              </w:rPr>
              <w:t>Price must reference exact product/service/configuration and applicable region/unit.</w:t>
            </w:r>
          </w:p>
        </w:tc>
      </w:tr>
      <w:tr w:rsidR="00524467" w14:paraId="7D49F836" w14:textId="77777777">
        <w:trPr>
          <w:jc w:val="center"/>
        </w:trPr>
        <w:tc>
          <w:tcPr>
            <w:tcW w:w="5112" w:type="dxa"/>
            <w:shd w:val="clear" w:color="auto" w:fill="F5F7FA"/>
            <w:tcMar>
              <w:top w:w="90" w:type="dxa"/>
              <w:left w:w="90" w:type="dxa"/>
              <w:bottom w:w="90" w:type="dxa"/>
              <w:right w:w="90" w:type="dxa"/>
            </w:tcMar>
            <w:vAlign w:val="center"/>
          </w:tcPr>
          <w:p w14:paraId="0C90BFC6" w14:textId="77777777" w:rsidR="00524467" w:rsidRDefault="00606A3A">
            <w:r>
              <w:rPr>
                <w:sz w:val="15"/>
              </w:rPr>
              <w:t>Policy -&gt; Formula/Decision</w:t>
            </w:r>
          </w:p>
        </w:tc>
        <w:tc>
          <w:tcPr>
            <w:tcW w:w="5112" w:type="dxa"/>
            <w:shd w:val="clear" w:color="auto" w:fill="F5F7FA"/>
            <w:tcMar>
              <w:top w:w="90" w:type="dxa"/>
              <w:left w:w="90" w:type="dxa"/>
              <w:bottom w:w="90" w:type="dxa"/>
              <w:right w:w="90" w:type="dxa"/>
            </w:tcMar>
            <w:vAlign w:val="center"/>
          </w:tcPr>
          <w:p w14:paraId="2819B538" w14:textId="77777777" w:rsidR="00524467" w:rsidRDefault="00606A3A">
            <w:r>
              <w:rPr>
                <w:sz w:val="15"/>
              </w:rPr>
              <w:t>Every policy parameter identifies where and how it is applied.</w:t>
            </w:r>
          </w:p>
        </w:tc>
      </w:tr>
      <w:tr w:rsidR="00524467" w14:paraId="6D02AC87" w14:textId="77777777">
        <w:trPr>
          <w:jc w:val="center"/>
        </w:trPr>
        <w:tc>
          <w:tcPr>
            <w:tcW w:w="5112" w:type="dxa"/>
            <w:shd w:val="clear" w:color="auto" w:fill="FFFFFF"/>
            <w:tcMar>
              <w:top w:w="90" w:type="dxa"/>
              <w:left w:w="90" w:type="dxa"/>
              <w:bottom w:w="90" w:type="dxa"/>
              <w:right w:w="90" w:type="dxa"/>
            </w:tcMar>
            <w:vAlign w:val="center"/>
          </w:tcPr>
          <w:p w14:paraId="19C42BC7" w14:textId="77777777" w:rsidR="00524467" w:rsidRDefault="00606A3A">
            <w:r>
              <w:rPr>
                <w:sz w:val="15"/>
              </w:rPr>
              <w:t>Evidence -&gt; Claim</w:t>
            </w:r>
          </w:p>
        </w:tc>
        <w:tc>
          <w:tcPr>
            <w:tcW w:w="5112" w:type="dxa"/>
            <w:shd w:val="clear" w:color="auto" w:fill="FFFFFF"/>
            <w:tcMar>
              <w:top w:w="90" w:type="dxa"/>
              <w:left w:w="90" w:type="dxa"/>
              <w:bottom w:w="90" w:type="dxa"/>
              <w:right w:w="90" w:type="dxa"/>
            </w:tcMar>
            <w:vAlign w:val="center"/>
          </w:tcPr>
          <w:p w14:paraId="15D02406" w14:textId="77777777" w:rsidR="00524467" w:rsidRDefault="00606A3A">
            <w:r>
              <w:rPr>
                <w:sz w:val="15"/>
              </w:rPr>
              <w:t>Evidence supports named fields/claims, not an entire record by implication.</w:t>
            </w:r>
          </w:p>
        </w:tc>
      </w:tr>
      <w:tr w:rsidR="00524467" w14:paraId="5EE80CB6" w14:textId="77777777">
        <w:trPr>
          <w:jc w:val="center"/>
        </w:trPr>
        <w:tc>
          <w:tcPr>
            <w:tcW w:w="5112" w:type="dxa"/>
            <w:shd w:val="clear" w:color="auto" w:fill="F5F7FA"/>
            <w:tcMar>
              <w:top w:w="90" w:type="dxa"/>
              <w:left w:w="90" w:type="dxa"/>
              <w:bottom w:w="90" w:type="dxa"/>
              <w:right w:w="90" w:type="dxa"/>
            </w:tcMar>
            <w:vAlign w:val="center"/>
          </w:tcPr>
          <w:p w14:paraId="1AA1B9A5" w14:textId="77777777" w:rsidR="00524467" w:rsidRDefault="00606A3A">
            <w:r>
              <w:rPr>
                <w:sz w:val="15"/>
              </w:rPr>
              <w:t>Calculation Run -&gt; Snapshot Set</w:t>
            </w:r>
          </w:p>
        </w:tc>
        <w:tc>
          <w:tcPr>
            <w:tcW w:w="5112" w:type="dxa"/>
            <w:shd w:val="clear" w:color="auto" w:fill="F5F7FA"/>
            <w:tcMar>
              <w:top w:w="90" w:type="dxa"/>
              <w:left w:w="90" w:type="dxa"/>
              <w:bottom w:w="90" w:type="dxa"/>
              <w:right w:w="90" w:type="dxa"/>
            </w:tcMar>
            <w:vAlign w:val="center"/>
          </w:tcPr>
          <w:p w14:paraId="495BB97F" w14:textId="77777777" w:rsidR="00524467" w:rsidRDefault="00606A3A">
            <w:r>
              <w:rPr>
                <w:sz w:val="15"/>
              </w:rPr>
              <w:t>Run references immutable versions of every catalog family used.</w:t>
            </w:r>
          </w:p>
        </w:tc>
      </w:tr>
    </w:tbl>
    <w:p w14:paraId="073C7837" w14:textId="77777777" w:rsidR="00524467" w:rsidRDefault="00524467"/>
    <w:p w14:paraId="35DC7E25" w14:textId="77777777" w:rsidR="00524467" w:rsidRDefault="00606A3A">
      <w:pPr>
        <w:pStyle w:val="Heading2"/>
      </w:pPr>
      <w:r>
        <w:t>14.1 Referential behavior</w:t>
      </w:r>
    </w:p>
    <w:p w14:paraId="66E012B4" w14:textId="77777777" w:rsidR="00524467" w:rsidRDefault="00606A3A">
      <w:pPr>
        <w:pStyle w:val="ListBullet"/>
      </w:pPr>
      <w:r>
        <w:t>No hard delete of a record referenced by a calculation run.</w:t>
      </w:r>
    </w:p>
    <w:p w14:paraId="3D3A653F" w14:textId="77777777" w:rsidR="00524467" w:rsidRDefault="00606A3A">
      <w:pPr>
        <w:pStyle w:val="ListBullet"/>
      </w:pPr>
      <w:r>
        <w:t>Retirement or supersession must preserve historical reproduction.</w:t>
      </w:r>
    </w:p>
    <w:p w14:paraId="044B0446" w14:textId="77777777" w:rsidR="00524467" w:rsidRDefault="00606A3A">
      <w:pPr>
        <w:pStyle w:val="ListBullet"/>
      </w:pPr>
      <w:r>
        <w:t>A record cannot become Active if required references are missing, inactive or incompatible.</w:t>
      </w:r>
    </w:p>
    <w:p w14:paraId="4CEF9180" w14:textId="77777777" w:rsidR="00524467" w:rsidRDefault="00606A3A">
      <w:pPr>
        <w:pStyle w:val="ListBullet"/>
      </w:pPr>
      <w:r>
        <w:t>Circular catalog relationships are rejected.</w:t>
      </w:r>
    </w:p>
    <w:p w14:paraId="1DADAB73" w14:textId="77777777" w:rsidR="00524467" w:rsidRDefault="00606A3A">
      <w:pPr>
        <w:pStyle w:val="ListBullet"/>
      </w:pPr>
      <w:r>
        <w:t>Cross-tenant references are prohibited unless the referenced record is explicitly global and permitted.</w:t>
      </w:r>
    </w:p>
    <w:p w14:paraId="2A972D5A" w14:textId="77777777" w:rsidR="00524467" w:rsidRDefault="00606A3A">
      <w:pPr>
        <w:pStyle w:val="Heading1"/>
      </w:pPr>
      <w:r>
        <w:t>15. Import, validation and approval workflow</w:t>
      </w:r>
    </w:p>
    <w:p w14:paraId="04B38F9E" w14:textId="77777777" w:rsidR="00524467" w:rsidRDefault="00606A3A">
      <w:pPr>
        <w:pStyle w:val="ListNumber"/>
      </w:pPr>
      <w:r>
        <w:t>Acquire source through API, structured import or steward entry.</w:t>
      </w:r>
    </w:p>
    <w:p w14:paraId="77996388" w14:textId="77777777" w:rsidR="00524467" w:rsidRDefault="00606A3A">
      <w:pPr>
        <w:pStyle w:val="ListNumber"/>
      </w:pPr>
      <w:r>
        <w:t>Store raw source and immutable evidence snapshot.</w:t>
      </w:r>
    </w:p>
    <w:p w14:paraId="528C4F04" w14:textId="77777777" w:rsidR="00524467" w:rsidRDefault="00606A3A">
      <w:pPr>
        <w:pStyle w:val="ListNumber"/>
      </w:pPr>
      <w:r>
        <w:t>Parse into staging records without activating them.</w:t>
      </w:r>
    </w:p>
    <w:p w14:paraId="6BC03AF8" w14:textId="77777777" w:rsidR="00524467" w:rsidRDefault="00606A3A">
      <w:pPr>
        <w:pStyle w:val="ListNumber"/>
      </w:pPr>
      <w:r>
        <w:t>Validate schema, units, required fields, referential integrity and duplicates.</w:t>
      </w:r>
    </w:p>
    <w:p w14:paraId="48A33939" w14:textId="77777777" w:rsidR="00524467" w:rsidRDefault="00606A3A">
      <w:pPr>
        <w:pStyle w:val="ListNumber"/>
      </w:pPr>
      <w:r>
        <w:t>Run domain checks and conflict detection against current Active records.</w:t>
      </w:r>
    </w:p>
    <w:p w14:paraId="38D726BC" w14:textId="77777777" w:rsidR="00524467" w:rsidRDefault="00606A3A">
      <w:pPr>
        <w:pStyle w:val="ListNumber"/>
      </w:pPr>
      <w:r>
        <w:t>Generate import report showing new, changed, unchanged, conflicting and rejected records.</w:t>
      </w:r>
    </w:p>
    <w:p w14:paraId="30F5CAC5" w14:textId="77777777" w:rsidR="00524467" w:rsidRDefault="00606A3A">
      <w:pPr>
        <w:pStyle w:val="ListNumber"/>
      </w:pPr>
      <w:r>
        <w:t>Steward resolves issues and submits a release candidate.</w:t>
      </w:r>
    </w:p>
    <w:p w14:paraId="6070C48D" w14:textId="77777777" w:rsidR="00524467" w:rsidRDefault="00606A3A">
      <w:pPr>
        <w:pStyle w:val="ListNumber"/>
      </w:pPr>
      <w:r>
        <w:t>Independent reviewer approves or rejects.</w:t>
      </w:r>
    </w:p>
    <w:p w14:paraId="61313F05" w14:textId="77777777" w:rsidR="00524467" w:rsidRDefault="00606A3A">
      <w:pPr>
        <w:pStyle w:val="ListNumber"/>
      </w:pPr>
      <w:r>
        <w:t>Activate approved release on an effective date.</w:t>
      </w:r>
    </w:p>
    <w:p w14:paraId="394B8EF0" w14:textId="77777777" w:rsidR="00524467" w:rsidRDefault="00606A3A">
      <w:pPr>
        <w:pStyle w:val="ListNumber"/>
      </w:pPr>
      <w:r>
        <w:t>Notify dependent scenarios when evidence expires or an active record is superseded.</w:t>
      </w:r>
    </w:p>
    <w:p w14:paraId="22B76B26" w14:textId="77777777" w:rsidR="00524467" w:rsidRDefault="00606A3A">
      <w:pPr>
        <w:pStyle w:val="Heading2"/>
      </w:pPr>
      <w:r>
        <w:t>15.1 Import status model</w:t>
      </w:r>
    </w:p>
    <w:tbl>
      <w:tblPr>
        <w:tblStyle w:val="TableGrid"/>
        <w:tblW w:w="0" w:type="auto"/>
        <w:jc w:val="center"/>
        <w:tblLook w:val="04A0" w:firstRow="1" w:lastRow="0" w:firstColumn="1" w:lastColumn="0" w:noHBand="0" w:noVBand="1"/>
      </w:tblPr>
      <w:tblGrid>
        <w:gridCol w:w="5112"/>
        <w:gridCol w:w="5112"/>
      </w:tblGrid>
      <w:tr w:rsidR="00524467" w14:paraId="4069F1E4" w14:textId="77777777">
        <w:trPr>
          <w:tblHeader/>
          <w:jc w:val="center"/>
        </w:trPr>
        <w:tc>
          <w:tcPr>
            <w:tcW w:w="5112" w:type="dxa"/>
            <w:shd w:val="clear" w:color="auto" w:fill="17365D"/>
            <w:tcMar>
              <w:top w:w="90" w:type="dxa"/>
              <w:left w:w="90" w:type="dxa"/>
              <w:bottom w:w="90" w:type="dxa"/>
              <w:right w:w="90" w:type="dxa"/>
            </w:tcMar>
            <w:vAlign w:val="center"/>
          </w:tcPr>
          <w:p w14:paraId="71966219" w14:textId="77777777" w:rsidR="00524467" w:rsidRDefault="00606A3A">
            <w:r>
              <w:rPr>
                <w:b/>
                <w:color w:val="FFFFFF"/>
                <w:sz w:val="16"/>
              </w:rPr>
              <w:t>Status</w:t>
            </w:r>
          </w:p>
        </w:tc>
        <w:tc>
          <w:tcPr>
            <w:tcW w:w="5112" w:type="dxa"/>
            <w:shd w:val="clear" w:color="auto" w:fill="17365D"/>
            <w:tcMar>
              <w:top w:w="90" w:type="dxa"/>
              <w:left w:w="90" w:type="dxa"/>
              <w:bottom w:w="90" w:type="dxa"/>
              <w:right w:w="90" w:type="dxa"/>
            </w:tcMar>
            <w:vAlign w:val="center"/>
          </w:tcPr>
          <w:p w14:paraId="313E5C5C" w14:textId="77777777" w:rsidR="00524467" w:rsidRDefault="00606A3A">
            <w:r>
              <w:rPr>
                <w:b/>
                <w:color w:val="FFFFFF"/>
                <w:sz w:val="16"/>
              </w:rPr>
              <w:t>Meaning</w:t>
            </w:r>
          </w:p>
        </w:tc>
      </w:tr>
      <w:tr w:rsidR="00524467" w14:paraId="1F8A106D" w14:textId="77777777">
        <w:trPr>
          <w:jc w:val="center"/>
        </w:trPr>
        <w:tc>
          <w:tcPr>
            <w:tcW w:w="5112" w:type="dxa"/>
            <w:shd w:val="clear" w:color="auto" w:fill="FFFFFF"/>
            <w:tcMar>
              <w:top w:w="90" w:type="dxa"/>
              <w:left w:w="90" w:type="dxa"/>
              <w:bottom w:w="90" w:type="dxa"/>
              <w:right w:w="90" w:type="dxa"/>
            </w:tcMar>
            <w:vAlign w:val="center"/>
          </w:tcPr>
          <w:p w14:paraId="3B7181B5" w14:textId="77777777" w:rsidR="00524467" w:rsidRDefault="00606A3A">
            <w:r>
              <w:rPr>
                <w:sz w:val="16"/>
              </w:rPr>
              <w:t>Received</w:t>
            </w:r>
          </w:p>
        </w:tc>
        <w:tc>
          <w:tcPr>
            <w:tcW w:w="5112" w:type="dxa"/>
            <w:shd w:val="clear" w:color="auto" w:fill="FFFFFF"/>
            <w:tcMar>
              <w:top w:w="90" w:type="dxa"/>
              <w:left w:w="90" w:type="dxa"/>
              <w:bottom w:w="90" w:type="dxa"/>
              <w:right w:w="90" w:type="dxa"/>
            </w:tcMar>
            <w:vAlign w:val="center"/>
          </w:tcPr>
          <w:p w14:paraId="0C89DA58" w14:textId="77777777" w:rsidR="00524467" w:rsidRDefault="00606A3A">
            <w:r>
              <w:rPr>
                <w:sz w:val="16"/>
              </w:rPr>
              <w:t>Raw source captured.</w:t>
            </w:r>
          </w:p>
        </w:tc>
      </w:tr>
      <w:tr w:rsidR="00524467" w14:paraId="7C9DB93D" w14:textId="77777777">
        <w:trPr>
          <w:jc w:val="center"/>
        </w:trPr>
        <w:tc>
          <w:tcPr>
            <w:tcW w:w="5112" w:type="dxa"/>
            <w:shd w:val="clear" w:color="auto" w:fill="F5F7FA"/>
            <w:tcMar>
              <w:top w:w="90" w:type="dxa"/>
              <w:left w:w="90" w:type="dxa"/>
              <w:bottom w:w="90" w:type="dxa"/>
              <w:right w:w="90" w:type="dxa"/>
            </w:tcMar>
            <w:vAlign w:val="center"/>
          </w:tcPr>
          <w:p w14:paraId="0EA4F0C1" w14:textId="77777777" w:rsidR="00524467" w:rsidRDefault="00606A3A">
            <w:r>
              <w:rPr>
                <w:sz w:val="16"/>
              </w:rPr>
              <w:t>Parsed</w:t>
            </w:r>
          </w:p>
        </w:tc>
        <w:tc>
          <w:tcPr>
            <w:tcW w:w="5112" w:type="dxa"/>
            <w:shd w:val="clear" w:color="auto" w:fill="F5F7FA"/>
            <w:tcMar>
              <w:top w:w="90" w:type="dxa"/>
              <w:left w:w="90" w:type="dxa"/>
              <w:bottom w:w="90" w:type="dxa"/>
              <w:right w:w="90" w:type="dxa"/>
            </w:tcMar>
            <w:vAlign w:val="center"/>
          </w:tcPr>
          <w:p w14:paraId="68B4D6B4" w14:textId="77777777" w:rsidR="00524467" w:rsidRDefault="00606A3A">
            <w:r>
              <w:rPr>
                <w:sz w:val="16"/>
              </w:rPr>
              <w:t>Structured staging records created.</w:t>
            </w:r>
          </w:p>
        </w:tc>
      </w:tr>
      <w:tr w:rsidR="00524467" w14:paraId="37877608" w14:textId="77777777">
        <w:trPr>
          <w:jc w:val="center"/>
        </w:trPr>
        <w:tc>
          <w:tcPr>
            <w:tcW w:w="5112" w:type="dxa"/>
            <w:shd w:val="clear" w:color="auto" w:fill="FFFFFF"/>
            <w:tcMar>
              <w:top w:w="90" w:type="dxa"/>
              <w:left w:w="90" w:type="dxa"/>
              <w:bottom w:w="90" w:type="dxa"/>
              <w:right w:w="90" w:type="dxa"/>
            </w:tcMar>
            <w:vAlign w:val="center"/>
          </w:tcPr>
          <w:p w14:paraId="49D8510C" w14:textId="77777777" w:rsidR="00524467" w:rsidRDefault="00606A3A">
            <w:r>
              <w:rPr>
                <w:sz w:val="16"/>
              </w:rPr>
              <w:t>Invalid</w:t>
            </w:r>
          </w:p>
        </w:tc>
        <w:tc>
          <w:tcPr>
            <w:tcW w:w="5112" w:type="dxa"/>
            <w:shd w:val="clear" w:color="auto" w:fill="FFFFFF"/>
            <w:tcMar>
              <w:top w:w="90" w:type="dxa"/>
              <w:left w:w="90" w:type="dxa"/>
              <w:bottom w:w="90" w:type="dxa"/>
              <w:right w:w="90" w:type="dxa"/>
            </w:tcMar>
            <w:vAlign w:val="center"/>
          </w:tcPr>
          <w:p w14:paraId="0AAA04D1" w14:textId="77777777" w:rsidR="00524467" w:rsidRDefault="00606A3A">
            <w:r>
              <w:rPr>
                <w:sz w:val="16"/>
              </w:rPr>
              <w:t>Schema or mandatory rule failed.</w:t>
            </w:r>
          </w:p>
        </w:tc>
      </w:tr>
      <w:tr w:rsidR="00524467" w14:paraId="1225F97E" w14:textId="77777777">
        <w:trPr>
          <w:jc w:val="center"/>
        </w:trPr>
        <w:tc>
          <w:tcPr>
            <w:tcW w:w="5112" w:type="dxa"/>
            <w:shd w:val="clear" w:color="auto" w:fill="F5F7FA"/>
            <w:tcMar>
              <w:top w:w="90" w:type="dxa"/>
              <w:left w:w="90" w:type="dxa"/>
              <w:bottom w:w="90" w:type="dxa"/>
              <w:right w:w="90" w:type="dxa"/>
            </w:tcMar>
            <w:vAlign w:val="center"/>
          </w:tcPr>
          <w:p w14:paraId="62C7DBE8" w14:textId="77777777" w:rsidR="00524467" w:rsidRDefault="00606A3A">
            <w:r>
              <w:rPr>
                <w:sz w:val="16"/>
              </w:rPr>
              <w:t>Conflict</w:t>
            </w:r>
          </w:p>
        </w:tc>
        <w:tc>
          <w:tcPr>
            <w:tcW w:w="5112" w:type="dxa"/>
            <w:shd w:val="clear" w:color="auto" w:fill="F5F7FA"/>
            <w:tcMar>
              <w:top w:w="90" w:type="dxa"/>
              <w:left w:w="90" w:type="dxa"/>
              <w:bottom w:w="90" w:type="dxa"/>
              <w:right w:w="90" w:type="dxa"/>
            </w:tcMar>
            <w:vAlign w:val="center"/>
          </w:tcPr>
          <w:p w14:paraId="284C4CAB" w14:textId="77777777" w:rsidR="00524467" w:rsidRDefault="00606A3A">
            <w:r>
              <w:rPr>
                <w:sz w:val="16"/>
              </w:rPr>
              <w:t>Contradicts or duplicates active data.</w:t>
            </w:r>
          </w:p>
        </w:tc>
      </w:tr>
      <w:tr w:rsidR="00524467" w14:paraId="2E8ECC5B" w14:textId="77777777">
        <w:trPr>
          <w:jc w:val="center"/>
        </w:trPr>
        <w:tc>
          <w:tcPr>
            <w:tcW w:w="5112" w:type="dxa"/>
            <w:shd w:val="clear" w:color="auto" w:fill="FFFFFF"/>
            <w:tcMar>
              <w:top w:w="90" w:type="dxa"/>
              <w:left w:w="90" w:type="dxa"/>
              <w:bottom w:w="90" w:type="dxa"/>
              <w:right w:w="90" w:type="dxa"/>
            </w:tcMar>
            <w:vAlign w:val="center"/>
          </w:tcPr>
          <w:p w14:paraId="55E1012F" w14:textId="77777777" w:rsidR="00524467" w:rsidRDefault="00606A3A">
            <w:r>
              <w:rPr>
                <w:sz w:val="16"/>
              </w:rPr>
              <w:t>Ready for Review</w:t>
            </w:r>
          </w:p>
        </w:tc>
        <w:tc>
          <w:tcPr>
            <w:tcW w:w="5112" w:type="dxa"/>
            <w:shd w:val="clear" w:color="auto" w:fill="FFFFFF"/>
            <w:tcMar>
              <w:top w:w="90" w:type="dxa"/>
              <w:left w:w="90" w:type="dxa"/>
              <w:bottom w:w="90" w:type="dxa"/>
              <w:right w:w="90" w:type="dxa"/>
            </w:tcMar>
            <w:vAlign w:val="center"/>
          </w:tcPr>
          <w:p w14:paraId="33F73A92" w14:textId="77777777" w:rsidR="00524467" w:rsidRDefault="00606A3A">
            <w:r>
              <w:rPr>
                <w:sz w:val="16"/>
              </w:rPr>
              <w:t>Automated checks passed.</w:t>
            </w:r>
          </w:p>
        </w:tc>
      </w:tr>
      <w:tr w:rsidR="00524467" w14:paraId="2163D294" w14:textId="77777777">
        <w:trPr>
          <w:jc w:val="center"/>
        </w:trPr>
        <w:tc>
          <w:tcPr>
            <w:tcW w:w="5112" w:type="dxa"/>
            <w:shd w:val="clear" w:color="auto" w:fill="F5F7FA"/>
            <w:tcMar>
              <w:top w:w="90" w:type="dxa"/>
              <w:left w:w="90" w:type="dxa"/>
              <w:bottom w:w="90" w:type="dxa"/>
              <w:right w:w="90" w:type="dxa"/>
            </w:tcMar>
            <w:vAlign w:val="center"/>
          </w:tcPr>
          <w:p w14:paraId="37428651" w14:textId="77777777" w:rsidR="00524467" w:rsidRDefault="00606A3A">
            <w:r>
              <w:rPr>
                <w:sz w:val="16"/>
              </w:rPr>
              <w:t>Approved for Release</w:t>
            </w:r>
          </w:p>
        </w:tc>
        <w:tc>
          <w:tcPr>
            <w:tcW w:w="5112" w:type="dxa"/>
            <w:shd w:val="clear" w:color="auto" w:fill="F5F7FA"/>
            <w:tcMar>
              <w:top w:w="90" w:type="dxa"/>
              <w:left w:w="90" w:type="dxa"/>
              <w:bottom w:w="90" w:type="dxa"/>
              <w:right w:w="90" w:type="dxa"/>
            </w:tcMar>
            <w:vAlign w:val="center"/>
          </w:tcPr>
          <w:p w14:paraId="0E27A14D" w14:textId="77777777" w:rsidR="00524467" w:rsidRDefault="00606A3A">
            <w:r>
              <w:rPr>
                <w:sz w:val="16"/>
              </w:rPr>
              <w:t>Independent review complete.</w:t>
            </w:r>
          </w:p>
        </w:tc>
      </w:tr>
      <w:tr w:rsidR="00524467" w14:paraId="1D8F9924" w14:textId="77777777">
        <w:trPr>
          <w:jc w:val="center"/>
        </w:trPr>
        <w:tc>
          <w:tcPr>
            <w:tcW w:w="5112" w:type="dxa"/>
            <w:shd w:val="clear" w:color="auto" w:fill="FFFFFF"/>
            <w:tcMar>
              <w:top w:w="90" w:type="dxa"/>
              <w:left w:w="90" w:type="dxa"/>
              <w:bottom w:w="90" w:type="dxa"/>
              <w:right w:w="90" w:type="dxa"/>
            </w:tcMar>
            <w:vAlign w:val="center"/>
          </w:tcPr>
          <w:p w14:paraId="0D9235CF" w14:textId="77777777" w:rsidR="00524467" w:rsidRDefault="00606A3A">
            <w:r>
              <w:rPr>
                <w:sz w:val="16"/>
              </w:rPr>
              <w:t>Activated</w:t>
            </w:r>
          </w:p>
        </w:tc>
        <w:tc>
          <w:tcPr>
            <w:tcW w:w="5112" w:type="dxa"/>
            <w:shd w:val="clear" w:color="auto" w:fill="FFFFFF"/>
            <w:tcMar>
              <w:top w:w="90" w:type="dxa"/>
              <w:left w:w="90" w:type="dxa"/>
              <w:bottom w:w="90" w:type="dxa"/>
              <w:right w:w="90" w:type="dxa"/>
            </w:tcMar>
            <w:vAlign w:val="center"/>
          </w:tcPr>
          <w:p w14:paraId="3D2708F6" w14:textId="77777777" w:rsidR="00524467" w:rsidRDefault="00606A3A">
            <w:r>
              <w:rPr>
                <w:sz w:val="16"/>
              </w:rPr>
              <w:t>Eligible from effective date.</w:t>
            </w:r>
          </w:p>
        </w:tc>
      </w:tr>
      <w:tr w:rsidR="00524467" w14:paraId="47E65F36" w14:textId="77777777">
        <w:trPr>
          <w:jc w:val="center"/>
        </w:trPr>
        <w:tc>
          <w:tcPr>
            <w:tcW w:w="5112" w:type="dxa"/>
            <w:shd w:val="clear" w:color="auto" w:fill="F5F7FA"/>
            <w:tcMar>
              <w:top w:w="90" w:type="dxa"/>
              <w:left w:w="90" w:type="dxa"/>
              <w:bottom w:w="90" w:type="dxa"/>
              <w:right w:w="90" w:type="dxa"/>
            </w:tcMar>
            <w:vAlign w:val="center"/>
          </w:tcPr>
          <w:p w14:paraId="28F2B067" w14:textId="77777777" w:rsidR="00524467" w:rsidRDefault="00606A3A">
            <w:r>
              <w:rPr>
                <w:sz w:val="16"/>
              </w:rPr>
              <w:t>Rejected</w:t>
            </w:r>
          </w:p>
        </w:tc>
        <w:tc>
          <w:tcPr>
            <w:tcW w:w="5112" w:type="dxa"/>
            <w:shd w:val="clear" w:color="auto" w:fill="F5F7FA"/>
            <w:tcMar>
              <w:top w:w="90" w:type="dxa"/>
              <w:left w:w="90" w:type="dxa"/>
              <w:bottom w:w="90" w:type="dxa"/>
              <w:right w:w="90" w:type="dxa"/>
            </w:tcMar>
            <w:vAlign w:val="center"/>
          </w:tcPr>
          <w:p w14:paraId="01662D59" w14:textId="77777777" w:rsidR="00524467" w:rsidRDefault="00606A3A">
            <w:r>
              <w:rPr>
                <w:sz w:val="16"/>
              </w:rPr>
              <w:t>Reason retained; never active.</w:t>
            </w:r>
          </w:p>
        </w:tc>
      </w:tr>
    </w:tbl>
    <w:p w14:paraId="6BDF7714" w14:textId="77777777" w:rsidR="00524467" w:rsidRDefault="00524467"/>
    <w:p w14:paraId="76E8251C" w14:textId="77777777" w:rsidR="00524467" w:rsidRDefault="00606A3A">
      <w:pPr>
        <w:pStyle w:val="Heading1"/>
      </w:pPr>
      <w:r>
        <w:t>16. Data quality, confidence and conflict rules</w:t>
      </w:r>
    </w:p>
    <w:tbl>
      <w:tblPr>
        <w:tblStyle w:val="TableGrid"/>
        <w:tblW w:w="0" w:type="auto"/>
        <w:jc w:val="center"/>
        <w:tblLook w:val="04A0" w:firstRow="1" w:lastRow="0" w:firstColumn="1" w:lastColumn="0" w:noHBand="0" w:noVBand="1"/>
      </w:tblPr>
      <w:tblGrid>
        <w:gridCol w:w="5112"/>
        <w:gridCol w:w="5112"/>
      </w:tblGrid>
      <w:tr w:rsidR="00524467" w14:paraId="17E689CF" w14:textId="77777777">
        <w:trPr>
          <w:tblHeader/>
          <w:jc w:val="center"/>
        </w:trPr>
        <w:tc>
          <w:tcPr>
            <w:tcW w:w="5112" w:type="dxa"/>
            <w:shd w:val="clear" w:color="auto" w:fill="17365D"/>
            <w:tcMar>
              <w:top w:w="90" w:type="dxa"/>
              <w:left w:w="90" w:type="dxa"/>
              <w:bottom w:w="90" w:type="dxa"/>
              <w:right w:w="90" w:type="dxa"/>
            </w:tcMar>
            <w:vAlign w:val="center"/>
          </w:tcPr>
          <w:p w14:paraId="42E4A446" w14:textId="77777777" w:rsidR="00524467" w:rsidRDefault="00606A3A">
            <w:r>
              <w:rPr>
                <w:b/>
                <w:color w:val="FFFFFF"/>
                <w:sz w:val="16"/>
              </w:rPr>
              <w:t>Dimension</w:t>
            </w:r>
          </w:p>
        </w:tc>
        <w:tc>
          <w:tcPr>
            <w:tcW w:w="5112" w:type="dxa"/>
            <w:shd w:val="clear" w:color="auto" w:fill="17365D"/>
            <w:tcMar>
              <w:top w:w="90" w:type="dxa"/>
              <w:left w:w="90" w:type="dxa"/>
              <w:bottom w:w="90" w:type="dxa"/>
              <w:right w:w="90" w:type="dxa"/>
            </w:tcMar>
            <w:vAlign w:val="center"/>
          </w:tcPr>
          <w:p w14:paraId="587EEA12" w14:textId="77777777" w:rsidR="00524467" w:rsidRDefault="00606A3A">
            <w:r>
              <w:rPr>
                <w:b/>
                <w:color w:val="FFFFFF"/>
                <w:sz w:val="16"/>
              </w:rPr>
              <w:t>Required test</w:t>
            </w:r>
          </w:p>
        </w:tc>
      </w:tr>
      <w:tr w:rsidR="00524467" w14:paraId="09ADAF22" w14:textId="77777777">
        <w:trPr>
          <w:jc w:val="center"/>
        </w:trPr>
        <w:tc>
          <w:tcPr>
            <w:tcW w:w="5112" w:type="dxa"/>
            <w:shd w:val="clear" w:color="auto" w:fill="FFFFFF"/>
            <w:tcMar>
              <w:top w:w="90" w:type="dxa"/>
              <w:left w:w="90" w:type="dxa"/>
              <w:bottom w:w="90" w:type="dxa"/>
              <w:right w:w="90" w:type="dxa"/>
            </w:tcMar>
            <w:vAlign w:val="center"/>
          </w:tcPr>
          <w:p w14:paraId="024198CE" w14:textId="77777777" w:rsidR="00524467" w:rsidRDefault="00606A3A">
            <w:r>
              <w:rPr>
                <w:sz w:val="16"/>
              </w:rPr>
              <w:t>Completeness</w:t>
            </w:r>
          </w:p>
        </w:tc>
        <w:tc>
          <w:tcPr>
            <w:tcW w:w="5112" w:type="dxa"/>
            <w:shd w:val="clear" w:color="auto" w:fill="FFFFFF"/>
            <w:tcMar>
              <w:top w:w="90" w:type="dxa"/>
              <w:left w:w="90" w:type="dxa"/>
              <w:bottom w:w="90" w:type="dxa"/>
              <w:right w:w="90" w:type="dxa"/>
            </w:tcMar>
            <w:vAlign w:val="center"/>
          </w:tcPr>
          <w:p w14:paraId="298FB8B5" w14:textId="77777777" w:rsidR="00524467" w:rsidRDefault="00606A3A">
            <w:r>
              <w:rPr>
                <w:sz w:val="16"/>
              </w:rPr>
              <w:t>Mandatory fields and references populated.</w:t>
            </w:r>
          </w:p>
        </w:tc>
      </w:tr>
      <w:tr w:rsidR="00524467" w14:paraId="03E9F2BC" w14:textId="77777777">
        <w:trPr>
          <w:jc w:val="center"/>
        </w:trPr>
        <w:tc>
          <w:tcPr>
            <w:tcW w:w="5112" w:type="dxa"/>
            <w:shd w:val="clear" w:color="auto" w:fill="F5F7FA"/>
            <w:tcMar>
              <w:top w:w="90" w:type="dxa"/>
              <w:left w:w="90" w:type="dxa"/>
              <w:bottom w:w="90" w:type="dxa"/>
              <w:right w:w="90" w:type="dxa"/>
            </w:tcMar>
            <w:vAlign w:val="center"/>
          </w:tcPr>
          <w:p w14:paraId="67245862" w14:textId="77777777" w:rsidR="00524467" w:rsidRDefault="00606A3A">
            <w:r>
              <w:rPr>
                <w:sz w:val="16"/>
              </w:rPr>
              <w:t>Validity</w:t>
            </w:r>
          </w:p>
        </w:tc>
        <w:tc>
          <w:tcPr>
            <w:tcW w:w="5112" w:type="dxa"/>
            <w:shd w:val="clear" w:color="auto" w:fill="F5F7FA"/>
            <w:tcMar>
              <w:top w:w="90" w:type="dxa"/>
              <w:left w:w="90" w:type="dxa"/>
              <w:bottom w:w="90" w:type="dxa"/>
              <w:right w:w="90" w:type="dxa"/>
            </w:tcMar>
            <w:vAlign w:val="center"/>
          </w:tcPr>
          <w:p w14:paraId="785F87CE" w14:textId="77777777" w:rsidR="00524467" w:rsidRDefault="00606A3A">
            <w:r>
              <w:rPr>
                <w:sz w:val="16"/>
              </w:rPr>
              <w:t>Types, units, enums and ranges pass.</w:t>
            </w:r>
          </w:p>
        </w:tc>
      </w:tr>
      <w:tr w:rsidR="00524467" w14:paraId="73AF5F34" w14:textId="77777777">
        <w:trPr>
          <w:jc w:val="center"/>
        </w:trPr>
        <w:tc>
          <w:tcPr>
            <w:tcW w:w="5112" w:type="dxa"/>
            <w:shd w:val="clear" w:color="auto" w:fill="FFFFFF"/>
            <w:tcMar>
              <w:top w:w="90" w:type="dxa"/>
              <w:left w:w="90" w:type="dxa"/>
              <w:bottom w:w="90" w:type="dxa"/>
              <w:right w:w="90" w:type="dxa"/>
            </w:tcMar>
            <w:vAlign w:val="center"/>
          </w:tcPr>
          <w:p w14:paraId="4111C461" w14:textId="77777777" w:rsidR="00524467" w:rsidRDefault="00606A3A">
            <w:r>
              <w:rPr>
                <w:sz w:val="16"/>
              </w:rPr>
              <w:t>Consistency</w:t>
            </w:r>
          </w:p>
        </w:tc>
        <w:tc>
          <w:tcPr>
            <w:tcW w:w="5112" w:type="dxa"/>
            <w:shd w:val="clear" w:color="auto" w:fill="FFFFFF"/>
            <w:tcMar>
              <w:top w:w="90" w:type="dxa"/>
              <w:left w:w="90" w:type="dxa"/>
              <w:bottom w:w="90" w:type="dxa"/>
              <w:right w:w="90" w:type="dxa"/>
            </w:tcMar>
            <w:vAlign w:val="center"/>
          </w:tcPr>
          <w:p w14:paraId="61A78BE9" w14:textId="77777777" w:rsidR="00524467" w:rsidRDefault="00606A3A">
            <w:r>
              <w:rPr>
                <w:sz w:val="16"/>
              </w:rPr>
              <w:t>No contradictory values across catalogs without documented scope.</w:t>
            </w:r>
          </w:p>
        </w:tc>
      </w:tr>
      <w:tr w:rsidR="00524467" w14:paraId="38D2580C" w14:textId="77777777">
        <w:trPr>
          <w:jc w:val="center"/>
        </w:trPr>
        <w:tc>
          <w:tcPr>
            <w:tcW w:w="5112" w:type="dxa"/>
            <w:shd w:val="clear" w:color="auto" w:fill="F5F7FA"/>
            <w:tcMar>
              <w:top w:w="90" w:type="dxa"/>
              <w:left w:w="90" w:type="dxa"/>
              <w:bottom w:w="90" w:type="dxa"/>
              <w:right w:w="90" w:type="dxa"/>
            </w:tcMar>
            <w:vAlign w:val="center"/>
          </w:tcPr>
          <w:p w14:paraId="29E44DDF" w14:textId="77777777" w:rsidR="00524467" w:rsidRDefault="00606A3A">
            <w:r>
              <w:rPr>
                <w:sz w:val="16"/>
              </w:rPr>
              <w:t>Uniqueness</w:t>
            </w:r>
          </w:p>
        </w:tc>
        <w:tc>
          <w:tcPr>
            <w:tcW w:w="5112" w:type="dxa"/>
            <w:shd w:val="clear" w:color="auto" w:fill="F5F7FA"/>
            <w:tcMar>
              <w:top w:w="90" w:type="dxa"/>
              <w:left w:w="90" w:type="dxa"/>
              <w:bottom w:w="90" w:type="dxa"/>
              <w:right w:w="90" w:type="dxa"/>
            </w:tcMar>
            <w:vAlign w:val="center"/>
          </w:tcPr>
          <w:p w14:paraId="368C20C8" w14:textId="77777777" w:rsidR="00524467" w:rsidRDefault="00606A3A">
            <w:r>
              <w:rPr>
                <w:sz w:val="16"/>
              </w:rPr>
              <w:t>Business key and version do not duplicate.</w:t>
            </w:r>
          </w:p>
        </w:tc>
      </w:tr>
      <w:tr w:rsidR="00524467" w14:paraId="222F1882" w14:textId="77777777">
        <w:trPr>
          <w:jc w:val="center"/>
        </w:trPr>
        <w:tc>
          <w:tcPr>
            <w:tcW w:w="5112" w:type="dxa"/>
            <w:shd w:val="clear" w:color="auto" w:fill="FFFFFF"/>
            <w:tcMar>
              <w:top w:w="90" w:type="dxa"/>
              <w:left w:w="90" w:type="dxa"/>
              <w:bottom w:w="90" w:type="dxa"/>
              <w:right w:w="90" w:type="dxa"/>
            </w:tcMar>
            <w:vAlign w:val="center"/>
          </w:tcPr>
          <w:p w14:paraId="78889175" w14:textId="77777777" w:rsidR="00524467" w:rsidRDefault="00606A3A">
            <w:r>
              <w:rPr>
                <w:sz w:val="16"/>
              </w:rPr>
              <w:t>Timeliness</w:t>
            </w:r>
          </w:p>
        </w:tc>
        <w:tc>
          <w:tcPr>
            <w:tcW w:w="5112" w:type="dxa"/>
            <w:shd w:val="clear" w:color="auto" w:fill="FFFFFF"/>
            <w:tcMar>
              <w:top w:w="90" w:type="dxa"/>
              <w:left w:w="90" w:type="dxa"/>
              <w:bottom w:w="90" w:type="dxa"/>
              <w:right w:w="90" w:type="dxa"/>
            </w:tcMar>
            <w:vAlign w:val="center"/>
          </w:tcPr>
          <w:p w14:paraId="2A413230" w14:textId="77777777" w:rsidR="00524467" w:rsidRDefault="00606A3A">
            <w:r>
              <w:rPr>
                <w:sz w:val="16"/>
              </w:rPr>
              <w:t>Evidence and prices within review/expiry window.</w:t>
            </w:r>
          </w:p>
        </w:tc>
      </w:tr>
      <w:tr w:rsidR="00524467" w14:paraId="2DC57020" w14:textId="77777777">
        <w:trPr>
          <w:jc w:val="center"/>
        </w:trPr>
        <w:tc>
          <w:tcPr>
            <w:tcW w:w="5112" w:type="dxa"/>
            <w:shd w:val="clear" w:color="auto" w:fill="F5F7FA"/>
            <w:tcMar>
              <w:top w:w="90" w:type="dxa"/>
              <w:left w:w="90" w:type="dxa"/>
              <w:bottom w:w="90" w:type="dxa"/>
              <w:right w:w="90" w:type="dxa"/>
            </w:tcMar>
            <w:vAlign w:val="center"/>
          </w:tcPr>
          <w:p w14:paraId="03CBE821" w14:textId="77777777" w:rsidR="00524467" w:rsidRDefault="00606A3A">
            <w:r>
              <w:rPr>
                <w:sz w:val="16"/>
              </w:rPr>
              <w:t>Traceability</w:t>
            </w:r>
          </w:p>
        </w:tc>
        <w:tc>
          <w:tcPr>
            <w:tcW w:w="5112" w:type="dxa"/>
            <w:shd w:val="clear" w:color="auto" w:fill="F5F7FA"/>
            <w:tcMar>
              <w:top w:w="90" w:type="dxa"/>
              <w:left w:w="90" w:type="dxa"/>
              <w:bottom w:w="90" w:type="dxa"/>
              <w:right w:w="90" w:type="dxa"/>
            </w:tcMar>
            <w:vAlign w:val="center"/>
          </w:tcPr>
          <w:p w14:paraId="4094F69B" w14:textId="77777777" w:rsidR="00524467" w:rsidRDefault="00606A3A">
            <w:r>
              <w:rPr>
                <w:sz w:val="16"/>
              </w:rPr>
              <w:t>Each material field maps to evidence or approved derivation.</w:t>
            </w:r>
          </w:p>
        </w:tc>
      </w:tr>
      <w:tr w:rsidR="00524467" w14:paraId="007BB0DF" w14:textId="77777777">
        <w:trPr>
          <w:jc w:val="center"/>
        </w:trPr>
        <w:tc>
          <w:tcPr>
            <w:tcW w:w="5112" w:type="dxa"/>
            <w:shd w:val="clear" w:color="auto" w:fill="FFFFFF"/>
            <w:tcMar>
              <w:top w:w="90" w:type="dxa"/>
              <w:left w:w="90" w:type="dxa"/>
              <w:bottom w:w="90" w:type="dxa"/>
              <w:right w:w="90" w:type="dxa"/>
            </w:tcMar>
            <w:vAlign w:val="center"/>
          </w:tcPr>
          <w:p w14:paraId="0A6B50F9" w14:textId="77777777" w:rsidR="00524467" w:rsidRDefault="00606A3A">
            <w:r>
              <w:rPr>
                <w:sz w:val="16"/>
              </w:rPr>
              <w:t>Reproducibility</w:t>
            </w:r>
          </w:p>
        </w:tc>
        <w:tc>
          <w:tcPr>
            <w:tcW w:w="5112" w:type="dxa"/>
            <w:shd w:val="clear" w:color="auto" w:fill="FFFFFF"/>
            <w:tcMar>
              <w:top w:w="90" w:type="dxa"/>
              <w:left w:w="90" w:type="dxa"/>
              <w:bottom w:w="90" w:type="dxa"/>
              <w:right w:w="90" w:type="dxa"/>
            </w:tcMar>
            <w:vAlign w:val="center"/>
          </w:tcPr>
          <w:p w14:paraId="520E0FA9" w14:textId="77777777" w:rsidR="00524467" w:rsidRDefault="00606A3A">
            <w:r>
              <w:rPr>
                <w:sz w:val="16"/>
              </w:rPr>
              <w:t>Snapshot and record versions reconstruct a prior run.</w:t>
            </w:r>
          </w:p>
        </w:tc>
      </w:tr>
      <w:tr w:rsidR="00524467" w14:paraId="2B67D54A" w14:textId="77777777">
        <w:trPr>
          <w:jc w:val="center"/>
        </w:trPr>
        <w:tc>
          <w:tcPr>
            <w:tcW w:w="5112" w:type="dxa"/>
            <w:shd w:val="clear" w:color="auto" w:fill="F5F7FA"/>
            <w:tcMar>
              <w:top w:w="90" w:type="dxa"/>
              <w:left w:w="90" w:type="dxa"/>
              <w:bottom w:w="90" w:type="dxa"/>
              <w:right w:w="90" w:type="dxa"/>
            </w:tcMar>
            <w:vAlign w:val="center"/>
          </w:tcPr>
          <w:p w14:paraId="243D12C3" w14:textId="77777777" w:rsidR="00524467" w:rsidRDefault="00606A3A">
            <w:r>
              <w:rPr>
                <w:sz w:val="16"/>
              </w:rPr>
              <w:t>Applicability</w:t>
            </w:r>
          </w:p>
        </w:tc>
        <w:tc>
          <w:tcPr>
            <w:tcW w:w="5112" w:type="dxa"/>
            <w:shd w:val="clear" w:color="auto" w:fill="F5F7FA"/>
            <w:tcMar>
              <w:top w:w="90" w:type="dxa"/>
              <w:left w:w="90" w:type="dxa"/>
              <w:bottom w:w="90" w:type="dxa"/>
              <w:right w:w="90" w:type="dxa"/>
            </w:tcMar>
            <w:vAlign w:val="center"/>
          </w:tcPr>
          <w:p w14:paraId="56057BB6" w14:textId="77777777" w:rsidR="00524467" w:rsidRDefault="00606A3A">
            <w:r>
              <w:rPr>
                <w:sz w:val="16"/>
              </w:rPr>
              <w:t>Region, model revision, runtime, workload and topology conditions match.</w:t>
            </w:r>
          </w:p>
        </w:tc>
      </w:tr>
    </w:tbl>
    <w:p w14:paraId="496E43B6" w14:textId="77777777" w:rsidR="00524467" w:rsidRDefault="00524467"/>
    <w:p w14:paraId="26287011" w14:textId="77777777" w:rsidR="00524467" w:rsidRDefault="00606A3A">
      <w:pPr>
        <w:pStyle w:val="Heading2"/>
      </w:pPr>
      <w:r>
        <w:t>16.1 Confidence behavior</w:t>
      </w:r>
    </w:p>
    <w:p w14:paraId="785FF292" w14:textId="77777777" w:rsidR="00524467" w:rsidRDefault="00606A3A">
      <w:pPr>
        <w:pStyle w:val="ListBullet"/>
      </w:pPr>
      <w:r>
        <w:t>High confidence requires authoritative or verified evidence with exact applicability and current dates.</w:t>
      </w:r>
    </w:p>
    <w:p w14:paraId="13E9C64D" w14:textId="77777777" w:rsidR="00524467" w:rsidRDefault="00606A3A">
      <w:pPr>
        <w:pStyle w:val="ListBullet"/>
      </w:pPr>
      <w:r>
        <w:t>Medium confidence may include approved near-match or secondary evidence with explicit limitations.</w:t>
      </w:r>
    </w:p>
    <w:p w14:paraId="0A6923CF" w14:textId="77777777" w:rsidR="00524467" w:rsidRDefault="00606A3A">
      <w:pPr>
        <w:pStyle w:val="ListBullet"/>
      </w:pPr>
      <w:r>
        <w:t>Low confidence requires Planning Estimate or Review Required according to policy.</w:t>
      </w:r>
    </w:p>
    <w:p w14:paraId="7E8F79A3" w14:textId="77777777" w:rsidR="00524467" w:rsidRDefault="00606A3A">
      <w:pPr>
        <w:pStyle w:val="ListBullet"/>
      </w:pPr>
      <w:r>
        <w:t>Confidence is calculated from evidence and match quality; users may not manually upgrade confidence without an approved evidence action.</w:t>
      </w:r>
    </w:p>
    <w:p w14:paraId="613A6051" w14:textId="77777777" w:rsidR="00524467" w:rsidRDefault="00606A3A">
      <w:pPr>
        <w:pStyle w:val="ListBullet"/>
      </w:pPr>
      <w:r>
        <w:t>Conflicting authoritative sources require review; the system shall not average them.</w:t>
      </w:r>
    </w:p>
    <w:p w14:paraId="178DF83E" w14:textId="77777777" w:rsidR="00524467" w:rsidRDefault="00606A3A">
      <w:pPr>
        <w:pStyle w:val="Heading1"/>
      </w:pPr>
      <w:r>
        <w:t>17. Security, audit and retention</w:t>
      </w:r>
    </w:p>
    <w:p w14:paraId="3C791CD1" w14:textId="77777777" w:rsidR="00524467" w:rsidRDefault="00606A3A">
      <w:pPr>
        <w:pStyle w:val="ListBullet"/>
      </w:pPr>
      <w:r>
        <w:t>Role-based create, review, approve, activate, retire and export permissions.</w:t>
      </w:r>
    </w:p>
    <w:p w14:paraId="0D5363E8" w14:textId="77777777" w:rsidR="00524467" w:rsidRDefault="00606A3A">
      <w:pPr>
        <w:pStyle w:val="ListBullet"/>
      </w:pPr>
      <w:r>
        <w:t>Separation of steward and approver where required.</w:t>
      </w:r>
    </w:p>
    <w:p w14:paraId="532C76EC" w14:textId="77777777" w:rsidR="00524467" w:rsidRDefault="00606A3A">
      <w:pPr>
        <w:pStyle w:val="ListBullet"/>
      </w:pPr>
      <w:r>
        <w:t>Tenant isolation and access classification for confidential quotations and telemetry.</w:t>
      </w:r>
    </w:p>
    <w:p w14:paraId="6BDB2C0D" w14:textId="77777777" w:rsidR="00524467" w:rsidRDefault="00606A3A">
      <w:pPr>
        <w:pStyle w:val="ListBullet"/>
      </w:pPr>
      <w:r>
        <w:t>Encryption in transit and at rest.</w:t>
      </w:r>
    </w:p>
    <w:p w14:paraId="5235D347" w14:textId="77777777" w:rsidR="00524467" w:rsidRDefault="00606A3A">
      <w:pPr>
        <w:pStyle w:val="ListBullet"/>
      </w:pPr>
      <w:r>
        <w:t>Append-only audit of field changes, imports, approvals, activations and exports.</w:t>
      </w:r>
    </w:p>
    <w:p w14:paraId="75F71BA3" w14:textId="77777777" w:rsidR="00524467" w:rsidRDefault="00606A3A">
      <w:pPr>
        <w:pStyle w:val="ListBullet"/>
      </w:pPr>
      <w:r>
        <w:t>Evidence snapshots retained according to policy and legal hold.</w:t>
      </w:r>
    </w:p>
    <w:p w14:paraId="23EC3C0B" w14:textId="77777777" w:rsidR="00524467" w:rsidRDefault="00606A3A">
      <w:pPr>
        <w:pStyle w:val="ListBullet"/>
      </w:pPr>
      <w:r>
        <w:t>Sensitive supplier terms excluded from general-user logs and exports.</w:t>
      </w:r>
    </w:p>
    <w:p w14:paraId="38C84757" w14:textId="77777777" w:rsidR="00524467" w:rsidRDefault="00606A3A">
      <w:pPr>
        <w:pStyle w:val="Heading1"/>
      </w:pPr>
      <w:r>
        <w:t>18. Minimum catalog population gate</w:t>
      </w:r>
    </w:p>
    <w:p w14:paraId="7665AA2C" w14:textId="77777777" w:rsidR="00524467" w:rsidRDefault="00606A3A">
      <w:pPr>
        <w:pStyle w:val="ListBullet"/>
      </w:pPr>
      <w:r>
        <w:t>Maintain the governed model scope approved for the release, initially targeting 10 supported model entries.</w:t>
      </w:r>
    </w:p>
    <w:p w14:paraId="353E4475" w14:textId="77777777" w:rsidR="00524467" w:rsidRDefault="00606A3A">
      <w:pPr>
        <w:pStyle w:val="ListBullet"/>
      </w:pPr>
      <w:r>
        <w:t>On-premises coverage must include at least 3 server vendors, at least 3 GPU vendors and at least 5 GPU SKUs per GPU vendor, for at least 15 distinct GPU SKUs, with complete supported server configurations.</w:t>
      </w:r>
    </w:p>
    <w:p w14:paraId="30D51AB1" w14:textId="77777777" w:rsidR="00524467" w:rsidRDefault="00606A3A">
      <w:pPr>
        <w:pStyle w:val="ListBullet"/>
      </w:pPr>
      <w:r>
        <w:t>Cloud coverage must include AWS, Azure, GCP, OCI and Yotta Shakti Cloud.</w:t>
      </w:r>
    </w:p>
    <w:p w14:paraId="7A6DB823" w14:textId="77777777" w:rsidR="00524467" w:rsidRDefault="00606A3A">
      <w:pPr>
        <w:pStyle w:val="ListBullet"/>
      </w:pPr>
      <w:r>
        <w:t>Maintain 50 provider-specific cloud storage/service records, consisting of 10 categories per provider across the five providers.</w:t>
      </w:r>
    </w:p>
    <w:p w14:paraId="5E3E0DA0" w14:textId="77777777" w:rsidR="00524467" w:rsidRDefault="00606A3A">
      <w:pPr>
        <w:pStyle w:val="ListBullet"/>
      </w:pPr>
      <w:r>
        <w:t>Record count alone does not imply readiness; mandatory fields, evidence, compatibility and prices must pass.</w:t>
      </w:r>
    </w:p>
    <w:p w14:paraId="0D9D9728" w14:textId="77777777" w:rsidR="00524467" w:rsidRDefault="00606A3A">
      <w:pPr>
        <w:pStyle w:val="Heading1"/>
      </w:pPr>
      <w:r>
        <w:t>19. Validation and test requirements</w:t>
      </w:r>
    </w:p>
    <w:p w14:paraId="71BC9FD0" w14:textId="77777777" w:rsidR="00524467" w:rsidRDefault="00606A3A">
      <w:pPr>
        <w:pStyle w:val="ListBullet"/>
      </w:pPr>
      <w:r>
        <w:t>Schema tests for every catalog family.</w:t>
      </w:r>
    </w:p>
    <w:p w14:paraId="6C4BD6EF" w14:textId="77777777" w:rsidR="00524467" w:rsidRDefault="00606A3A">
      <w:pPr>
        <w:pStyle w:val="ListBullet"/>
      </w:pPr>
      <w:r>
        <w:t>Business-key uniqueness and version-order tests.</w:t>
      </w:r>
    </w:p>
    <w:p w14:paraId="34819014" w14:textId="77777777" w:rsidR="00524467" w:rsidRDefault="00606A3A">
      <w:pPr>
        <w:pStyle w:val="ListBullet"/>
      </w:pPr>
      <w:r>
        <w:t>Required evidence and expiry tests.</w:t>
      </w:r>
    </w:p>
    <w:p w14:paraId="69810F7A" w14:textId="77777777" w:rsidR="00524467" w:rsidRDefault="00606A3A">
      <w:pPr>
        <w:pStyle w:val="ListBullet"/>
      </w:pPr>
      <w:r>
        <w:t>Cross-catalog foreign-key and compatibility tests.</w:t>
      </w:r>
    </w:p>
    <w:p w14:paraId="173BAEB6" w14:textId="77777777" w:rsidR="00524467" w:rsidRDefault="00606A3A">
      <w:pPr>
        <w:pStyle w:val="ListBullet"/>
      </w:pPr>
      <w:r>
        <w:t>Benchmark exact/near/prohibited match tests.</w:t>
      </w:r>
    </w:p>
    <w:p w14:paraId="67AA4B77" w14:textId="77777777" w:rsidR="00524467" w:rsidRDefault="00606A3A">
      <w:pPr>
        <w:pStyle w:val="ListBullet"/>
      </w:pPr>
      <w:r>
        <w:t>Price missing/expired/region/unit tests.</w:t>
      </w:r>
    </w:p>
    <w:p w14:paraId="0B1DFBC9" w14:textId="77777777" w:rsidR="00524467" w:rsidRDefault="00606A3A">
      <w:pPr>
        <w:pStyle w:val="ListBullet"/>
      </w:pPr>
      <w:r>
        <w:t>Import idempotency and conflict tests.</w:t>
      </w:r>
    </w:p>
    <w:p w14:paraId="1851028C" w14:textId="77777777" w:rsidR="00524467" w:rsidRDefault="00606A3A">
      <w:pPr>
        <w:pStyle w:val="ListBullet"/>
      </w:pPr>
      <w:r>
        <w:t>Four-eyes approval tests.</w:t>
      </w:r>
    </w:p>
    <w:p w14:paraId="76DB74FF" w14:textId="77777777" w:rsidR="00524467" w:rsidRDefault="00606A3A">
      <w:pPr>
        <w:pStyle w:val="ListBullet"/>
      </w:pPr>
      <w:r>
        <w:t>Historical snapshot reproduction tests.</w:t>
      </w:r>
    </w:p>
    <w:p w14:paraId="5C24470E" w14:textId="77777777" w:rsidR="00524467" w:rsidRDefault="00606A3A">
      <w:pPr>
        <w:pStyle w:val="ListBullet"/>
      </w:pPr>
      <w:r>
        <w:t>Security and tenant-isolation tests.</w:t>
      </w:r>
    </w:p>
    <w:p w14:paraId="76C6DDFE" w14:textId="77777777" w:rsidR="00524467" w:rsidRDefault="00606A3A">
      <w:pPr>
        <w:pStyle w:val="ListBullet"/>
      </w:pPr>
      <w:r>
        <w:t>Sensitivity tests proving catalog changes affect intended recommendations.</w:t>
      </w:r>
    </w:p>
    <w:p w14:paraId="463F476B" w14:textId="77777777" w:rsidR="00524467" w:rsidRDefault="00606A3A">
      <w:pPr>
        <w:pStyle w:val="ListBullet"/>
      </w:pPr>
      <w:r>
        <w:t>Golden scenario tests using frozen catalog releases.</w:t>
      </w:r>
    </w:p>
    <w:p w14:paraId="04A3AE50" w14:textId="77777777" w:rsidR="00524467" w:rsidRDefault="00606A3A">
      <w:pPr>
        <w:pStyle w:val="Heading1"/>
      </w:pPr>
      <w:r>
        <w:t>20. Evidence references used in this draft</w:t>
      </w:r>
    </w:p>
    <w:tbl>
      <w:tblPr>
        <w:tblStyle w:val="TableGrid"/>
        <w:tblW w:w="0" w:type="auto"/>
        <w:jc w:val="center"/>
        <w:tblLook w:val="04A0" w:firstRow="1" w:lastRow="0" w:firstColumn="1" w:lastColumn="0" w:noHBand="0" w:noVBand="1"/>
      </w:tblPr>
      <w:tblGrid>
        <w:gridCol w:w="2471"/>
        <w:gridCol w:w="2516"/>
        <w:gridCol w:w="5417"/>
      </w:tblGrid>
      <w:tr w:rsidR="00524467" w14:paraId="1BA0153D" w14:textId="77777777">
        <w:trPr>
          <w:tblHeader/>
          <w:jc w:val="center"/>
        </w:trPr>
        <w:tc>
          <w:tcPr>
            <w:tcW w:w="3408" w:type="dxa"/>
            <w:shd w:val="clear" w:color="auto" w:fill="17365D"/>
            <w:tcMar>
              <w:top w:w="90" w:type="dxa"/>
              <w:left w:w="90" w:type="dxa"/>
              <w:bottom w:w="90" w:type="dxa"/>
              <w:right w:w="90" w:type="dxa"/>
            </w:tcMar>
            <w:vAlign w:val="center"/>
          </w:tcPr>
          <w:p w14:paraId="1662EFC2" w14:textId="77777777" w:rsidR="00524467" w:rsidRDefault="00606A3A">
            <w:r>
              <w:rPr>
                <w:b/>
                <w:color w:val="FFFFFF"/>
                <w:sz w:val="14"/>
              </w:rPr>
              <w:t>Source</w:t>
            </w:r>
          </w:p>
        </w:tc>
        <w:tc>
          <w:tcPr>
            <w:tcW w:w="3408" w:type="dxa"/>
            <w:shd w:val="clear" w:color="auto" w:fill="17365D"/>
            <w:tcMar>
              <w:top w:w="90" w:type="dxa"/>
              <w:left w:w="90" w:type="dxa"/>
              <w:bottom w:w="90" w:type="dxa"/>
              <w:right w:w="90" w:type="dxa"/>
            </w:tcMar>
            <w:vAlign w:val="center"/>
          </w:tcPr>
          <w:p w14:paraId="6C949DE5" w14:textId="77777777" w:rsidR="00524467" w:rsidRDefault="00606A3A">
            <w:r>
              <w:rPr>
                <w:b/>
                <w:color w:val="FFFFFF"/>
                <w:sz w:val="14"/>
              </w:rPr>
              <w:t>Use</w:t>
            </w:r>
          </w:p>
        </w:tc>
        <w:tc>
          <w:tcPr>
            <w:tcW w:w="3408" w:type="dxa"/>
            <w:shd w:val="clear" w:color="auto" w:fill="17365D"/>
            <w:tcMar>
              <w:top w:w="90" w:type="dxa"/>
              <w:left w:w="90" w:type="dxa"/>
              <w:bottom w:w="90" w:type="dxa"/>
              <w:right w:w="90" w:type="dxa"/>
            </w:tcMar>
            <w:vAlign w:val="center"/>
          </w:tcPr>
          <w:p w14:paraId="1C7A51C8" w14:textId="77777777" w:rsidR="00524467" w:rsidRDefault="00606A3A">
            <w:r>
              <w:rPr>
                <w:b/>
                <w:color w:val="FFFFFF"/>
                <w:sz w:val="14"/>
              </w:rPr>
              <w:t>URL</w:t>
            </w:r>
          </w:p>
        </w:tc>
      </w:tr>
      <w:tr w:rsidR="00524467" w14:paraId="24B9C245" w14:textId="77777777">
        <w:trPr>
          <w:jc w:val="center"/>
        </w:trPr>
        <w:tc>
          <w:tcPr>
            <w:tcW w:w="3408" w:type="dxa"/>
            <w:shd w:val="clear" w:color="auto" w:fill="FFFFFF"/>
            <w:tcMar>
              <w:top w:w="90" w:type="dxa"/>
              <w:left w:w="90" w:type="dxa"/>
              <w:bottom w:w="90" w:type="dxa"/>
              <w:right w:w="90" w:type="dxa"/>
            </w:tcMar>
            <w:vAlign w:val="center"/>
          </w:tcPr>
          <w:p w14:paraId="675B85BF" w14:textId="77777777" w:rsidR="00524467" w:rsidRDefault="00606A3A">
            <w:r>
              <w:rPr>
                <w:sz w:val="14"/>
              </w:rPr>
              <w:t>Hugging Face Model Cards</w:t>
            </w:r>
          </w:p>
        </w:tc>
        <w:tc>
          <w:tcPr>
            <w:tcW w:w="3408" w:type="dxa"/>
            <w:shd w:val="clear" w:color="auto" w:fill="FFFFFF"/>
            <w:tcMar>
              <w:top w:w="90" w:type="dxa"/>
              <w:left w:w="90" w:type="dxa"/>
              <w:bottom w:w="90" w:type="dxa"/>
              <w:right w:w="90" w:type="dxa"/>
            </w:tcMar>
            <w:vAlign w:val="center"/>
          </w:tcPr>
          <w:p w14:paraId="3D26E041" w14:textId="77777777" w:rsidR="00524467" w:rsidRDefault="00606A3A">
            <w:r>
              <w:rPr>
                <w:sz w:val="14"/>
              </w:rPr>
              <w:t>Model documentation should include intended uses, limitations, training information, datasets and evaluation results.</w:t>
            </w:r>
          </w:p>
        </w:tc>
        <w:tc>
          <w:tcPr>
            <w:tcW w:w="3408" w:type="dxa"/>
            <w:shd w:val="clear" w:color="auto" w:fill="FFFFFF"/>
            <w:tcMar>
              <w:top w:w="90" w:type="dxa"/>
              <w:left w:w="90" w:type="dxa"/>
              <w:bottom w:w="90" w:type="dxa"/>
              <w:right w:w="90" w:type="dxa"/>
            </w:tcMar>
            <w:vAlign w:val="center"/>
          </w:tcPr>
          <w:p w14:paraId="1775FEB9" w14:textId="77777777" w:rsidR="00524467" w:rsidRDefault="00606A3A">
            <w:r>
              <w:rPr>
                <w:sz w:val="14"/>
              </w:rPr>
              <w:t>https://huggingface.co/docs/hub/model-cards</w:t>
            </w:r>
          </w:p>
        </w:tc>
      </w:tr>
      <w:tr w:rsidR="00524467" w14:paraId="4AE29552" w14:textId="77777777">
        <w:trPr>
          <w:jc w:val="center"/>
        </w:trPr>
        <w:tc>
          <w:tcPr>
            <w:tcW w:w="3408" w:type="dxa"/>
            <w:shd w:val="clear" w:color="auto" w:fill="F5F7FA"/>
            <w:tcMar>
              <w:top w:w="90" w:type="dxa"/>
              <w:left w:w="90" w:type="dxa"/>
              <w:bottom w:w="90" w:type="dxa"/>
              <w:right w:w="90" w:type="dxa"/>
            </w:tcMar>
            <w:vAlign w:val="center"/>
          </w:tcPr>
          <w:p w14:paraId="055E9A5A" w14:textId="77777777" w:rsidR="00524467" w:rsidRDefault="00606A3A">
            <w:r>
              <w:rPr>
                <w:sz w:val="14"/>
              </w:rPr>
              <w:t>MLCommons MLPerf Inference</w:t>
            </w:r>
          </w:p>
        </w:tc>
        <w:tc>
          <w:tcPr>
            <w:tcW w:w="3408" w:type="dxa"/>
            <w:shd w:val="clear" w:color="auto" w:fill="F5F7FA"/>
            <w:tcMar>
              <w:top w:w="90" w:type="dxa"/>
              <w:left w:w="90" w:type="dxa"/>
              <w:bottom w:w="90" w:type="dxa"/>
              <w:right w:w="90" w:type="dxa"/>
            </w:tcMar>
            <w:vAlign w:val="center"/>
          </w:tcPr>
          <w:p w14:paraId="19541489" w14:textId="77777777" w:rsidR="00524467" w:rsidRDefault="00606A3A">
            <w:r>
              <w:rPr>
                <w:sz w:val="14"/>
              </w:rPr>
              <w:t>Reproducible performance comparison requires full system, scenario, quality and software context.</w:t>
            </w:r>
          </w:p>
        </w:tc>
        <w:tc>
          <w:tcPr>
            <w:tcW w:w="3408" w:type="dxa"/>
            <w:shd w:val="clear" w:color="auto" w:fill="F5F7FA"/>
            <w:tcMar>
              <w:top w:w="90" w:type="dxa"/>
              <w:left w:w="90" w:type="dxa"/>
              <w:bottom w:w="90" w:type="dxa"/>
              <w:right w:w="90" w:type="dxa"/>
            </w:tcMar>
            <w:vAlign w:val="center"/>
          </w:tcPr>
          <w:p w14:paraId="49A49B31" w14:textId="77777777" w:rsidR="00524467" w:rsidRDefault="00606A3A">
            <w:r>
              <w:rPr>
                <w:sz w:val="14"/>
              </w:rPr>
              <w:t>https://github.com/mlcommons/inference_policies/blob/master/inference_rules.adoc</w:t>
            </w:r>
          </w:p>
        </w:tc>
      </w:tr>
      <w:tr w:rsidR="00524467" w14:paraId="50EC6260" w14:textId="77777777">
        <w:trPr>
          <w:jc w:val="center"/>
        </w:trPr>
        <w:tc>
          <w:tcPr>
            <w:tcW w:w="3408" w:type="dxa"/>
            <w:shd w:val="clear" w:color="auto" w:fill="FFFFFF"/>
            <w:tcMar>
              <w:top w:w="90" w:type="dxa"/>
              <w:left w:w="90" w:type="dxa"/>
              <w:bottom w:w="90" w:type="dxa"/>
              <w:right w:w="90" w:type="dxa"/>
            </w:tcMar>
            <w:vAlign w:val="center"/>
          </w:tcPr>
          <w:p w14:paraId="7187418E" w14:textId="77777777" w:rsidR="00524467" w:rsidRDefault="00606A3A">
            <w:r>
              <w:rPr>
                <w:sz w:val="14"/>
              </w:rPr>
              <w:t>MLPerf Inference results</w:t>
            </w:r>
          </w:p>
        </w:tc>
        <w:tc>
          <w:tcPr>
            <w:tcW w:w="3408" w:type="dxa"/>
            <w:shd w:val="clear" w:color="auto" w:fill="FFFFFF"/>
            <w:tcMar>
              <w:top w:w="90" w:type="dxa"/>
              <w:left w:w="90" w:type="dxa"/>
              <w:bottom w:w="90" w:type="dxa"/>
              <w:right w:w="90" w:type="dxa"/>
            </w:tcMar>
            <w:vAlign w:val="center"/>
          </w:tcPr>
          <w:p w14:paraId="6CEACB76" w14:textId="77777777" w:rsidR="00524467" w:rsidRDefault="00606A3A">
            <w:r>
              <w:rPr>
                <w:sz w:val="14"/>
              </w:rPr>
              <w:t>Measured result records expose system, accelerator, processor, software, model, scenario and availability dimensions.</w:t>
            </w:r>
          </w:p>
        </w:tc>
        <w:tc>
          <w:tcPr>
            <w:tcW w:w="3408" w:type="dxa"/>
            <w:shd w:val="clear" w:color="auto" w:fill="FFFFFF"/>
            <w:tcMar>
              <w:top w:w="90" w:type="dxa"/>
              <w:left w:w="90" w:type="dxa"/>
              <w:bottom w:w="90" w:type="dxa"/>
              <w:right w:w="90" w:type="dxa"/>
            </w:tcMar>
            <w:vAlign w:val="center"/>
          </w:tcPr>
          <w:p w14:paraId="068C56D8" w14:textId="77777777" w:rsidR="00524467" w:rsidRDefault="00606A3A">
            <w:r>
              <w:rPr>
                <w:sz w:val="14"/>
              </w:rPr>
              <w:t>https://mlcommons.org/benchmarks/inference-datacenter/</w:t>
            </w:r>
          </w:p>
        </w:tc>
      </w:tr>
      <w:tr w:rsidR="00524467" w14:paraId="4B3AE60A" w14:textId="77777777">
        <w:trPr>
          <w:jc w:val="center"/>
        </w:trPr>
        <w:tc>
          <w:tcPr>
            <w:tcW w:w="3408" w:type="dxa"/>
            <w:shd w:val="clear" w:color="auto" w:fill="F5F7FA"/>
            <w:tcMar>
              <w:top w:w="90" w:type="dxa"/>
              <w:left w:w="90" w:type="dxa"/>
              <w:bottom w:w="90" w:type="dxa"/>
              <w:right w:w="90" w:type="dxa"/>
            </w:tcMar>
            <w:vAlign w:val="center"/>
          </w:tcPr>
          <w:p w14:paraId="1786E8C6" w14:textId="77777777" w:rsidR="00524467" w:rsidRDefault="00606A3A">
            <w:r>
              <w:rPr>
                <w:sz w:val="14"/>
              </w:rPr>
              <w:t>FinOps FOCUS 1.4</w:t>
            </w:r>
          </w:p>
        </w:tc>
        <w:tc>
          <w:tcPr>
            <w:tcW w:w="3408" w:type="dxa"/>
            <w:shd w:val="clear" w:color="auto" w:fill="F5F7FA"/>
            <w:tcMar>
              <w:top w:w="90" w:type="dxa"/>
              <w:left w:w="90" w:type="dxa"/>
              <w:bottom w:w="90" w:type="dxa"/>
              <w:right w:w="90" w:type="dxa"/>
            </w:tcMar>
            <w:vAlign w:val="center"/>
          </w:tcPr>
          <w:p w14:paraId="2D9CBCFC" w14:textId="77777777" w:rsidR="00524467" w:rsidRDefault="00606A3A">
            <w:r>
              <w:rPr>
                <w:sz w:val="14"/>
              </w:rPr>
              <w:t>Common schema and terminology for billing, cost and usage datasets.</w:t>
            </w:r>
          </w:p>
        </w:tc>
        <w:tc>
          <w:tcPr>
            <w:tcW w:w="3408" w:type="dxa"/>
            <w:shd w:val="clear" w:color="auto" w:fill="F5F7FA"/>
            <w:tcMar>
              <w:top w:w="90" w:type="dxa"/>
              <w:left w:w="90" w:type="dxa"/>
              <w:bottom w:w="90" w:type="dxa"/>
              <w:right w:w="90" w:type="dxa"/>
            </w:tcMar>
            <w:vAlign w:val="center"/>
          </w:tcPr>
          <w:p w14:paraId="710AED34" w14:textId="77777777" w:rsidR="00524467" w:rsidRDefault="00606A3A">
            <w:r>
              <w:rPr>
                <w:sz w:val="14"/>
              </w:rPr>
              <w:t>https://focus.finops.org/docs/specification/v1-4/</w:t>
            </w:r>
          </w:p>
        </w:tc>
      </w:tr>
      <w:tr w:rsidR="00524467" w14:paraId="3BD05E17" w14:textId="77777777">
        <w:trPr>
          <w:jc w:val="center"/>
        </w:trPr>
        <w:tc>
          <w:tcPr>
            <w:tcW w:w="3408" w:type="dxa"/>
            <w:shd w:val="clear" w:color="auto" w:fill="FFFFFF"/>
            <w:tcMar>
              <w:top w:w="90" w:type="dxa"/>
              <w:left w:w="90" w:type="dxa"/>
              <w:bottom w:w="90" w:type="dxa"/>
              <w:right w:w="90" w:type="dxa"/>
            </w:tcMar>
            <w:vAlign w:val="center"/>
          </w:tcPr>
          <w:p w14:paraId="2D97FB1B" w14:textId="77777777" w:rsidR="00524467" w:rsidRDefault="00606A3A">
            <w:r>
              <w:rPr>
                <w:sz w:val="14"/>
              </w:rPr>
              <w:t>NIST AI RMF</w:t>
            </w:r>
          </w:p>
        </w:tc>
        <w:tc>
          <w:tcPr>
            <w:tcW w:w="3408" w:type="dxa"/>
            <w:shd w:val="clear" w:color="auto" w:fill="FFFFFF"/>
            <w:tcMar>
              <w:top w:w="90" w:type="dxa"/>
              <w:left w:w="90" w:type="dxa"/>
              <w:bottom w:w="90" w:type="dxa"/>
              <w:right w:w="90" w:type="dxa"/>
            </w:tcMar>
            <w:vAlign w:val="center"/>
          </w:tcPr>
          <w:p w14:paraId="3A88FCBF" w14:textId="77777777" w:rsidR="00524467" w:rsidRDefault="00606A3A">
            <w:r>
              <w:rPr>
                <w:sz w:val="14"/>
              </w:rPr>
              <w:t>Govern, Map, Measure and Manage support transparent, accountable AI risk management.</w:t>
            </w:r>
          </w:p>
        </w:tc>
        <w:tc>
          <w:tcPr>
            <w:tcW w:w="3408" w:type="dxa"/>
            <w:shd w:val="clear" w:color="auto" w:fill="FFFFFF"/>
            <w:tcMar>
              <w:top w:w="90" w:type="dxa"/>
              <w:left w:w="90" w:type="dxa"/>
              <w:bottom w:w="90" w:type="dxa"/>
              <w:right w:w="90" w:type="dxa"/>
            </w:tcMar>
            <w:vAlign w:val="center"/>
          </w:tcPr>
          <w:p w14:paraId="3454FF3C" w14:textId="77777777" w:rsidR="00524467" w:rsidRDefault="00606A3A">
            <w:r>
              <w:rPr>
                <w:sz w:val="14"/>
              </w:rPr>
              <w:t>https://www.nist.gov/itl/ai-risk-management-framework</w:t>
            </w:r>
          </w:p>
        </w:tc>
      </w:tr>
    </w:tbl>
    <w:p w14:paraId="43B66229" w14:textId="77777777" w:rsidR="00524467" w:rsidRDefault="00524467"/>
    <w:p w14:paraId="46E09583" w14:textId="77777777" w:rsidR="00524467" w:rsidRDefault="00606A3A">
      <w:pPr>
        <w:pStyle w:val="Heading1"/>
      </w:pPr>
      <w:r>
        <w:t>21. Open decisions and next-document gate</w:t>
      </w:r>
    </w:p>
    <w:p w14:paraId="30D49B88" w14:textId="77777777" w:rsidR="00524467" w:rsidRDefault="00606A3A">
      <w:pPr>
        <w:pStyle w:val="ListBullet"/>
      </w:pPr>
      <w:r>
        <w:t>Approve exact catalog families and ownership.</w:t>
      </w:r>
    </w:p>
    <w:p w14:paraId="675F7B2F" w14:textId="77777777" w:rsidR="00524467" w:rsidRDefault="00606A3A">
      <w:pPr>
        <w:pStyle w:val="ListBullet"/>
      </w:pPr>
      <w:r>
        <w:t>Approve common lifecycle and evidence-confidence policy.</w:t>
      </w:r>
    </w:p>
    <w:p w14:paraId="55059E8D" w14:textId="77777777" w:rsidR="00524467" w:rsidRDefault="00606A3A">
      <w:pPr>
        <w:pStyle w:val="ListBullet"/>
      </w:pPr>
      <w:r>
        <w:t>Approve benchmark match classes and tolerances.</w:t>
      </w:r>
    </w:p>
    <w:p w14:paraId="53A07751" w14:textId="77777777" w:rsidR="00524467" w:rsidRDefault="00606A3A">
      <w:pPr>
        <w:pStyle w:val="ListBullet"/>
      </w:pPr>
      <w:r>
        <w:t>Approve initial model scope and quality profiles.</w:t>
      </w:r>
    </w:p>
    <w:p w14:paraId="4E0E2E13" w14:textId="77777777" w:rsidR="00524467" w:rsidRDefault="00606A3A">
      <w:pPr>
        <w:pStyle w:val="ListBullet"/>
      </w:pPr>
      <w:r>
        <w:t>Approve complete server-configuration requirements and Procurement Ready configuration gate.</w:t>
      </w:r>
    </w:p>
    <w:p w14:paraId="110A6BF7" w14:textId="77777777" w:rsidR="00524467" w:rsidRDefault="00606A3A">
      <w:pPr>
        <w:pStyle w:val="ListBullet"/>
      </w:pPr>
      <w:r>
        <w:t>Approve mandatory cloud categories and pricing models.</w:t>
      </w:r>
    </w:p>
    <w:p w14:paraId="57DCAD22" w14:textId="77777777" w:rsidR="00524467" w:rsidRDefault="00606A3A">
      <w:pPr>
        <w:pStyle w:val="ListBullet"/>
      </w:pPr>
      <w:r>
        <w:t>Approve price freshness, quote validity and financial-scope rules.</w:t>
      </w:r>
    </w:p>
    <w:p w14:paraId="47EAD95A" w14:textId="77777777" w:rsidR="00524467" w:rsidRDefault="00606A3A">
      <w:pPr>
        <w:pStyle w:val="ListBullet"/>
      </w:pPr>
      <w:r>
        <w:t>Approve tenant/global catalog precedence.</w:t>
      </w:r>
    </w:p>
    <w:p w14:paraId="17A13008" w14:textId="77777777" w:rsidR="00524467" w:rsidRDefault="00606A3A">
      <w:pPr>
        <w:pStyle w:val="ListBullet"/>
      </w:pPr>
      <w:r>
        <w:t>Update Source Requirements Register and dependent specifications.</w:t>
      </w:r>
    </w:p>
    <w:p w14:paraId="1DBC70AF" w14:textId="77777777" w:rsidR="00524467" w:rsidRDefault="00606A3A">
      <w:r>
        <w:t>Recommended next document: User Experience, Screen, Workflow and Reporting Specification. After that document, the controlled baseline will be sufficiently mature to begin the new HLD.</w:t>
      </w:r>
    </w:p>
    <w:sectPr w:rsidR="00524467"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8422" w14:textId="77777777" w:rsidR="00606A3A" w:rsidRDefault="00606A3A">
      <w:pPr>
        <w:spacing w:after="0" w:line="240" w:lineRule="auto"/>
      </w:pPr>
      <w:r>
        <w:separator/>
      </w:r>
    </w:p>
  </w:endnote>
  <w:endnote w:type="continuationSeparator" w:id="0">
    <w:p w14:paraId="6EF902F8" w14:textId="77777777" w:rsidR="00606A3A" w:rsidRDefault="00606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554B" w14:textId="41831FD4" w:rsidR="00524467" w:rsidRDefault="00606A3A">
    <w:pPr>
      <w:pStyle w:val="Footer"/>
      <w:jc w:val="center"/>
    </w:pPr>
    <w:r>
      <w:t xml:space="preserve">Confidential | AIS-CEDS-001 | v0.1 | </w:t>
    </w:r>
    <w:r>
      <w:fldChar w:fldCharType="begin"/>
    </w:r>
    <w:r>
      <w:instrText>PAGE</w:instrText>
    </w:r>
    <w:r>
      <w:fldChar w:fldCharType="separate"/>
    </w:r>
    <w:r w:rsidR="00FC2A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5071C" w14:textId="77777777" w:rsidR="00606A3A" w:rsidRDefault="00606A3A">
      <w:pPr>
        <w:spacing w:after="0" w:line="240" w:lineRule="auto"/>
      </w:pPr>
      <w:r>
        <w:separator/>
      </w:r>
    </w:p>
  </w:footnote>
  <w:footnote w:type="continuationSeparator" w:id="0">
    <w:p w14:paraId="014A9620" w14:textId="77777777" w:rsidR="00606A3A" w:rsidRDefault="00606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18E07" w14:textId="77777777" w:rsidR="00524467" w:rsidRDefault="00606A3A">
    <w:pPr>
      <w:pStyle w:val="Header"/>
      <w:jc w:val="right"/>
    </w:pPr>
    <w:r>
      <w:t>AI Infrastructure Sizing Platform | Catalog and Evidence Data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24669">
    <w:abstractNumId w:val="8"/>
  </w:num>
  <w:num w:numId="2" w16cid:durableId="1800566309">
    <w:abstractNumId w:val="6"/>
  </w:num>
  <w:num w:numId="3" w16cid:durableId="921793840">
    <w:abstractNumId w:val="5"/>
  </w:num>
  <w:num w:numId="4" w16cid:durableId="917985808">
    <w:abstractNumId w:val="4"/>
  </w:num>
  <w:num w:numId="5" w16cid:durableId="416748228">
    <w:abstractNumId w:val="7"/>
  </w:num>
  <w:num w:numId="6" w16cid:durableId="865101401">
    <w:abstractNumId w:val="3"/>
  </w:num>
  <w:num w:numId="7" w16cid:durableId="1696619049">
    <w:abstractNumId w:val="2"/>
  </w:num>
  <w:num w:numId="8" w16cid:durableId="1179806005">
    <w:abstractNumId w:val="1"/>
  </w:num>
  <w:num w:numId="9" w16cid:durableId="163074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5C7"/>
    <w:rsid w:val="0029639D"/>
    <w:rsid w:val="002D69F7"/>
    <w:rsid w:val="00326F90"/>
    <w:rsid w:val="00524467"/>
    <w:rsid w:val="00606A3A"/>
    <w:rsid w:val="00AA1D8D"/>
    <w:rsid w:val="00B233E9"/>
    <w:rsid w:val="00B47730"/>
    <w:rsid w:val="00CB0664"/>
    <w:rsid w:val="00FC2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B64F2E-0B71-4836-A68C-D57ED46D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4841</Words>
  <Characters>27598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Manoj</dc:creator>
  <cp:keywords/>
  <dc:description>generated by python-docx</dc:description>
  <cp:lastModifiedBy>Sy, Manoj</cp:lastModifiedBy>
  <cp:revision>2</cp:revision>
  <dcterms:created xsi:type="dcterms:W3CDTF">2026-09-21T09:30:00Z</dcterms:created>
  <dcterms:modified xsi:type="dcterms:W3CDTF">2026-09-21T09:30:00Z</dcterms:modified>
  <cp:category/>
</cp:coreProperties>
</file>